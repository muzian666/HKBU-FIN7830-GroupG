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xmlns:w="http://schemas.openxmlformats.org/wordprocessingml/2006/main">
        <w:t xml:space="preserve">I would like to ask if you fail to pass the probation period, what will be the reason for resignation?</w:t>
      </w:r>
    </w:p>
    <w:p>
      <w:r xmlns:w="http://schemas.openxmlformats.org/wordprocessingml/2006/main">
        <w:t xml:space="preserve">It is best not to write about work experience that lasts more than three months.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hope you have some time at home, and it would be better not to work for a while.</w:t>
      </w:r>
    </w:p>
    <w:p>
      <w:r xmlns:w="http://schemas.openxmlformats.org/wordprocessingml/2006/main">
        <w:t xml:space="preserve">When I go to a job interview, I have to ask about the reason for changing jobs. I want to return to the same industry, but I have been working in the same field for about a year. The reason for leaving is because of problems with my boss. How can I negotiate a good job interview? In addition to the job transfer environment, is there any other reason why it is better to seek experience? People’s advice🙏🏻</w:t>
      </w:r>
    </w:p>
    <w:p>
      <w:r xmlns:w="http://schemas.openxmlformats.org/wordprocessingml/2006/main">
        <w:t xml:space="preserve">so easy. One part is based on what you think, the other part is just an excuse. This is my opinion, you can use it as a reference.</w:t>
      </w:r>
    </w:p>
    <w:p>
      <w:r xmlns:w="http://schemas.openxmlformats.org/wordprocessingml/2006/main">
        <w:t xml:space="preserve">What excuse do you want to make?</w:t>
      </w:r>
    </w:p>
    <w:p>
      <w:r xmlns:w="http://schemas.openxmlformats.org/wordprocessingml/2006/main">
        <w:t xml:space="preserve">It is not appropriate to talk at work because of the problem of getting along with colleagues in the company (especially getting along with the boss, especially the boss...)</w:t>
      </w:r>
    </w:p>
    <w:p>
      <w:r xmlns:w="http://schemas.openxmlformats.org/wordprocessingml/2006/main">
        <w:t xml:space="preserve">Changing the environment is the most standard way of talking about it. For other things, it should be done so well that points will be deducted if the expression is not good. Do not talk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about the old company's personnel, administration, or any negative aspects. It is better to talk about the positive ones, such as giving a good environment to study. absorb experience</w:t>
      </w:r>
    </w:p>
    <w:p>
      <w:r xmlns:w="http://schemas.openxmlformats.org/wordprocessingml/2006/main">
        <w:t xml:space="preserve">I don’t know if I can talk about it, so it’s hard to think about it first. Besides, I didn’t last long in my last job. If I change the environment or career development, HR will challenge me.</w:t>
      </w:r>
    </w:p>
    <w:p>
      <w:r xmlns:w="http://schemas.openxmlformats.org/wordprocessingml/2006/main">
        <w:t xml:space="preserve">Let’s see if you have a job where you have been working as a rescue worker for many years, </w:t>
      </w:r>
      <w:r xmlns:w="http://schemas.openxmlformats.org/wordprocessingml/2006/main">
        <w:br xmlns:w="http://schemas.openxmlformats.org/wordprocessingml/2006/main"/>
      </w:r>
      <w:r xmlns:w="http://schemas.openxmlformats.org/wordprocessingml/2006/main">
        <w:t xml:space="preserve">or how well you can write a ref letter.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worked as a freelancer for four years in my first job, and the others were all for one year. When I see you again, I have no questions about the working hours. I don’t know how to write a ref letter. If your performance is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of course there will be HR departments who will not ask. In fact,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 in the family work all day long, and HR has so much trouble. They focus more on experience and work ability. If you are in the industry and have no seniority? If you are young (at least five years or more), I will not question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2018-11-18 01:23 AM]</w:t>
      </w:r>
    </w:p>
    <w:p>
      <w:r xmlns:w="http://schemas.openxmlformats.org/wordprocessingml/2006/main">
        <w:t xml:space="preserve">If you want to change the environment, HR doesn’t know how long it will take you to do it. You just need to gain some confidence when answering.</w:t>
      </w:r>
    </w:p>
    <w:p>
      <w:r xmlns:w="http://schemas.openxmlformats.org/wordprocessingml/2006/main">
        <w:t xml:space="preserve">Look at the CV and ask if you know what it is</w:t>
      </w:r>
    </w:p>
    <w:p>
      <w:r xmlns:w="http://schemas.openxmlformats.org/wordprocessingml/2006/main">
        <w:t xml:space="preserve">Look at the CV and ask if you know what it is</w:t>
      </w:r>
    </w:p>
    <w:p>
      <w:r xmlns:w="http://schemas.openxmlformats.org/wordprocessingml/2006/main">
        <w:t xml:space="preserve">quote]Originally posted by winnietung on 2018-11-18 01:18 AM. </w:t>
      </w:r>
      <w:r xmlns:w="http://schemas.openxmlformats.org/wordprocessingml/2006/main">
        <w:br xmlns:w="http://schemas.openxmlformats.org/wordprocessingml/2006/main"/>
      </w:r>
      <w:r xmlns:w="http://schemas.openxmlformats.org/wordprocessingml/2006/main">
        <w:t xml:space="preserve">Let’s see if you have a job where you have been working as a rescue worker for many years. Or how well can you write a ref letter? </w:t>
      </w:r>
      <w:r xmlns:w="http://schemas.openxmlformats.org/wordprocessingml/2006/main">
        <w:br xmlns:w="http://schemas.openxmlformats.org/wordprocessingml/2006/main"/>
      </w:r>
      <w:r xmlns:w="http://schemas.openxmlformats.org/wordprocessingml/2006/main">
        <w:t xml:space="preserve">I worked as a leftist for four years in my first job, and the others are all good for one year. Boy, when I see you again at work, I don’t have to ask about HR. Why did I write a ref letter that year and my performance was good </w:t>
      </w:r>
      <w:r xmlns:w="http://schemas.openxmlformats.org/wordprocessingml/2006/main">
        <w:br xmlns:w="http://schemas.openxmlformats.org/wordprocessingml/2006/main"/>
      </w:r>
      <w:r xmlns:w="http://schemas.openxmlformats.org/wordprocessingml/2006/main">
        <w:t xml:space="preserve">? Of course, there are HR departments who don’t know how to ask. In fact,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 in my family have to change their jobs every day, and HR is all the trouble... [/ quote]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working as a Zuo for several years, so it makes sense, but I have been working as a Zuo for a year and finally decided to leave. I met Zuo recently and he really looked at your CV and asked me about it. Let me change the situation. He just asked me about my job before the end of the year. It’s not like I’m a jumpy person because I’ve been doing it for a long time. No matter what reason you tell me, he’ll extend it from your question 😂😂</w:t>
      </w:r>
    </w:p>
    <w:p>
      <w:r xmlns:w="http://schemas.openxmlformats.org/wordprocessingml/2006/main">
        <w:t xml:space="preserve">Everyone can boast about their personal CVs. When answering questions, they can’t tell the truth or falsehoods. Let’s take a look at the answers.</w:t>
      </w:r>
    </w:p>
    <w:p>
      <w:r xmlns:w="http://schemas.openxmlformats.org/wordprocessingml/2006/main">
        <w:t xml:space="preserve">Agreed, of course I can read CV, but in the end it depends on your performance and ability. </w:t>
      </w:r>
      <w:r xmlns:w="http://schemas.openxmlformats.org/wordprocessingml/2006/main">
        <w:br xmlns:w="http://schemas.openxmlformats.org/wordprocessingml/2006/main"/>
      </w:r>
      <w:r xmlns:w="http://schemas.openxmlformats.org/wordprocessingml/2006/main">
        <w:t xml:space="preserve">Except for my first job, I have never had a job for more than a year. There were many companies applying for it. I chose the job because I am an individual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Last edited by winnietung on 2018-11-18 06:24 PM]</w:t>
      </w:r>
    </w:p>
    <w:p>
      <w:r xmlns:w="http://schemas.openxmlformats.org/wordprocessingml/2006/main">
        <w:t xml:space="preserve">I've been working for two and a half years at most. I had a job before where I had to pay attention to everything and even IKEA didn't bother me. I want to save money to study abroad. It's hard for me to figure it out! They should all be the same as you, choosing a job depends on the individual.</w:t>
      </w:r>
    </w:p>
    <w:p>
      <w:r xmlns:w="http://schemas.openxmlformats.org/wordprocessingml/2006/main">
        <w:t xml:space="preserve">The distance between home and company is too far/I want to have better development/I want to learn more...</w:t>
      </w:r>
    </w:p>
    <w:p>
      <w:r xmlns:w="http://schemas.openxmlformats.org/wordprocessingml/2006/main">
        <w:t xml:space="preserve">Tried all the above</w:t>
      </w:r>
    </w:p>
    <w:p>
      <w:r xmlns:w="http://schemas.openxmlformats.org/wordprocessingml/2006/main">
        <w:t xml:space="preserve">Everyone must have someone who accepts the reason for leaving the job and wants to change jobs.</w:t>
      </w:r>
    </w:p>
    <w:p>
      <w:r xmlns:w="http://schemas.openxmlformats.org/wordprocessingml/2006/main">
        <w:t xml:space="preserve">I know how to select jobs. All companies have high requirements. Whether you have the ability or not, you must first pass the interview.</w:t>
      </w:r>
    </w:p>
    <w:p>
      <w:r xmlns:w="http://schemas.openxmlformats.org/wordprocessingml/2006/main">
        <w:t xml:space="preserve">What effect?</w:t>
      </w:r>
    </w:p>
    <w:p>
      <w:r xmlns:w="http://schemas.openxmlformats.org/wordprocessingml/2006/main">
        <w:t xml:space="preserve">In fact, it's all about blowing water, but it needs to be done generously and decently. </w:t>
      </w:r>
      <w:r xmlns:w="http://schemas.openxmlformats.org/wordprocessingml/2006/main">
        <w:br xmlns:w="http://schemas.openxmlformats.org/wordprocessingml/2006/main"/>
      </w:r>
      <w:r xmlns:w="http://schemas.openxmlformats.org/wordprocessingml/2006/main">
        <w:t xml:space="preserve">But don’t brag about the following </w:t>
      </w:r>
      <w:r xmlns:w="http://schemas.openxmlformats.org/wordprocessingml/2006/main">
        <w:br xmlns:w="http://schemas.openxmlformats.org/wordprocessingml/2006/main"/>
      </w:r>
      <w:r xmlns:w="http://schemas.openxmlformats.org/wordprocessingml/2006/main">
        <w:t xml:space="preserve">: 1) Because the old company is declining </w:t>
      </w:r>
      <w:r xmlns:w="http://schemas.openxmlformats.org/wordprocessingml/2006/main">
        <w:br xmlns:w="http://schemas.openxmlformats.org/wordprocessingml/2006/main"/>
      </w:r>
      <w:r xmlns:w="http://schemas.openxmlformats.org/wordprocessingml/2006/main">
        <w:t xml:space="preserve">2) Because I miss Li Xueye </w:t>
      </w:r>
      <w:r xmlns:w="http://schemas.openxmlformats.org/wordprocessingml/2006/main">
        <w:br xmlns:w="http://schemas.openxmlformats.org/wordprocessingml/2006/main"/>
      </w:r>
      <w:r xmlns:w="http://schemas.openxmlformats.org/wordprocessingml/2006/main">
        <w:t xml:space="preserve">3) Because the new employee Gao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try this: - </w:t>
      </w:r>
      <w:r xmlns:w="http://schemas.openxmlformats.org/wordprocessingml/2006/main">
        <w:br xmlns:w="http://schemas.openxmlformats.org/wordprocessingml/2006/main"/>
      </w:r>
      <w:r xmlns:w="http://schemas.openxmlformats.org/wordprocessingml/2006/main">
        <w:t xml:space="preserve">I have been working in the old company for a while, and I just saw your recruitment advertisement. Every position is quite challenging, </w:t>
      </w:r>
      <w:r xmlns:w="http://schemas.openxmlformats.org/wordprocessingml/2006/main">
        <w:br xmlns:w="http://schemas.openxmlformats.org/wordprocessingml/2006/main"/>
      </w:r>
      <w:r xmlns:w="http://schemas.openxmlformats.org/wordprocessingml/2006/main">
        <w:t xml:space="preserve">and I have studied your requirements, so I am confident that I can handle it. So I gave it a 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xyzjots on 2018-11-20 04:01 PM]</w:t>
      </w:r>
    </w:p>
    <w:p>
      <w:r xmlns:w="http://schemas.openxmlformats.org/wordprocessingml/2006/main">
        <w:t xml:space="preserve">I agree that none of the above reasons can be mentioned. I just want to change my environment and have been looking for a challenging and development opportunity. Although I haven’t been working for a long time, I clearly don’t see the future of the company.</w:t>
      </w:r>
    </w:p>
    <w:p>
      <w:r xmlns:w="http://schemas.openxmlformats.org/wordprocessingml/2006/main">
        <w:t xml:space="preserve">Or...by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 to try different positions, different customers and cooperate with more people. I believe that my experience can make me qualified for this position, which will allow me to broaden my horizons and have better development. As for the space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answer the questions, you can answer them day by day... If the previous companies were one-person companies, maybe they have dismissed us because of the financial crisis of the previous company. If not, we have thought about changing to a company that is more suitable for our abilities. For the position, it is advisable to highlight the company and highlight your strengths.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company is far from where you live, you can tell, otherwise it is not a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2018-11-20 08:57 PM]</w:t>
      </w:r>
    </w:p>
    <w:p>
      <w:r xmlns:w="http://schemas.openxmlformats.org/wordprocessingml/2006/main">
        <w:t xml:space="preserve">Although I haven’t been in this business for a long time, I clearly can’t see that the company has any prospects.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no different from the companies that trample people. You seem petty rather than generous and decent . This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question that makes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question. Is there no prospect for the future? You will always step on other channels </w:t>
      </w:r>
      <w:r xmlns:w="http://schemas.openxmlformats.org/wordprocessingml/2006/main">
        <w:br xmlns:w="http://schemas.openxmlformats.org/wordprocessingml/2006/main"/>
      </w:r>
      <w:r xmlns:w="http://schemas.openxmlformats.org/wordprocessingml/2006/main">
        <w:t xml:space="preserve">, that is, if you see Chengdu and </w:t>
      </w:r>
      <w:r xmlns:w="http://schemas.openxmlformats.org/wordprocessingml/2006/main">
        <w:br xmlns:w="http://schemas.openxmlformats.org/wordprocessingml/2006/main"/>
      </w:r>
      <w:r xmlns:w="http://schemas.openxmlformats.org/wordprocessingml/2006/main">
        <w:t xml:space="preserve">you will leave soon, the reason why you will choose to stay for a long time, such as company size, market positioning, company culture or personnel, may have a better feeling than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winnietung on 2018-11-20 08:59 PM]</w:t>
      </w:r>
    </w:p>
    <w:p>
      <w:r xmlns:w="http://schemas.openxmlformats.org/wordprocessingml/2006/main">
        <w:t xml:space="preserve">If I change my words, I believe that you will have more development opportunities than me, and I will return to the same industry.</w:t>
      </w:r>
    </w:p>
    <w:p>
      <w:r xmlns:w="http://schemas.openxmlformats.org/wordprocessingml/2006/main">
        <w:t xml:space="preserve">It doesn't matter, </w:t>
      </w:r>
      <w:r xmlns:w="http://schemas.openxmlformats.org/wordprocessingml/2006/main">
        <w:br xmlns:w="http://schemas.openxmlformats.org/wordprocessingml/2006/main"/>
      </w:r>
      <w:r xmlns:w="http://schemas.openxmlformats.org/wordprocessingml/2006/main">
        <w:t xml:space="preserve">I'll be with you </w:t>
      </w:r>
      <w:r xmlns:w="http://schemas.openxmlformats.org/wordprocessingml/2006/main">
        <w:br xmlns:w="http://schemas.openxmlformats.org/wordprocessingml/2006/main"/>
      </w:r>
      <w:r xmlns:w="http://schemas.openxmlformats.org/wordprocessingml/2006/main">
        <w:t xml:space="preserve">all the time. Anyway, it's good to show off your negative qualities and </w:t>
      </w:r>
      <w:r xmlns:w="http://schemas.openxmlformats.org/wordprocessingml/2006/main">
        <w:br xmlns:w="http://schemas.openxmlformats.org/wordprocessingml/2006/main"/>
      </w:r>
      <w:r xmlns:w="http://schemas.openxmlformats.org/wordprocessingml/2006/main">
        <w:t xml:space="preserve">show off your seniority and experience.</w:t>
      </w:r>
    </w:p>
    <w:p>
      <w:r xmlns:w="http://schemas.openxmlformats.org/wordprocessingml/2006/main">
        <w:t xml:space="preserve">Let’s put it directly: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believe that 90% of people change jobs, and no one will object for this reason; HR/Boss who objects are doing it to lower prices, so it would be pointless for you to transfer.</w:t>
      </w:r>
    </w:p>
    <w:p>
      <w:r xmlns:w="http://schemas.openxmlformats.org/wordprocessingml/2006/main">
        <w:t xml:space="preserve">It’s okay for me to step on the old company. </w:t>
      </w:r>
      <w:r xmlns:w="http://schemas.openxmlformats.org/wordprocessingml/2006/main">
        <w:br xmlns:w="http://schemas.openxmlformats.org/wordprocessingml/2006/main"/>
      </w:r>
      <w:r xmlns:w="http://schemas.openxmlformats.org/wordprocessingml/2006/main">
        <w:t xml:space="preserve">If I am from the future, the new owner will have a bad impression.</w:t>
      </w:r>
    </w:p>
    <w:p>
      <w:r xmlns:w="http://schemas.openxmlformats.org/wordprocessingml/2006/main">
        <w:t xml:space="preserve">To tell the truth</w:t>
      </w:r>
    </w:p>
    <w:p>
      <w:r xmlns:w="http://schemas.openxmlformats.org/wordprocessingml/2006/main">
        <w:t xml:space="preserve">He will feel so jumpy and it won’t last long</w:t>
      </w:r>
    </w:p>
    <w:p>
      <w:r xmlns:w="http://schemas.openxmlformats.org/wordprocessingml/2006/main">
        <w:t xml:space="preserve">It’s because it’s hard to think about it first</w:t>
      </w:r>
    </w:p>
    <w:p>
      <w:r xmlns:w="http://schemas.openxmlformats.org/wordprocessingml/2006/main">
        <w:t xml:space="preserve">The fact is that you are really good... you are so short, you have the same base, you have good flowers, or you have too many transfers. It is best to change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jobs, such as working in the wild for ten years. At most, five jobs are considered normal. I think it may be too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you. Review your own problems. Is it your work attitude? ability? </w:t>
      </w:r>
      <w:r xmlns:w="http://schemas.openxmlformats.org/wordprocessingml/2006/main">
        <w:br xmlns:w="http://schemas.openxmlformats.org/wordprocessingml/2006/main"/>
      </w:r>
      <w:r xmlns:w="http://schemas.openxmlformats.org/wordprocessingml/2006/main">
        <w:t xml:space="preserve">I understand that jobs are so short and I </w:t>
      </w:r>
      <w:r xmlns:w="http://schemas.openxmlformats.org/wordprocessingml/2006/main">
        <w:br xmlns:w="http://schemas.openxmlformats.org/wordprocessingml/2006/main"/>
      </w:r>
      <w:r xmlns:w="http://schemas.openxmlformats.org/wordprocessingml/2006/main">
        <w:t xml:space="preserve">don’t want to stay long because the industry is not suitable for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working as an entrepreneur for ten years, and this company is my fifth company. I have been working as a freelancer for four years, and my first job was four and a half years. The second term is half a year, and the third term is one year. The Fourth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2018-11-30 12:23 AM]</w:t>
      </w:r>
    </w:p>
    <w:p>
      <w:r xmlns:w="http://schemas.openxmlformats.org/wordprocessingml/2006/main">
        <w:t xml:space="preserve">I'm willing to ask you to come over. When someone asks you to go to the interview, you have to fight first.</w:t>
      </w:r>
    </w:p>
    <w:p>
      <w:r xmlns:w="http://schemas.openxmlformats.org/wordprocessingml/2006/main">
        <w:t xml:space="preserve">Interviews are really not easy</w:t>
      </w:r>
    </w:p>
    <w:p>
      <w:r xmlns:w="http://schemas.openxmlformats.org/wordprocessingml/2006/main">
        <w:t xml:space="preserve">The department will definitely ask about the reason for leaving the job.</w:t>
      </w:r>
    </w:p>
    <w:p>
      <w:r xmlns:w="http://schemas.openxmlformats.org/wordprocessingml/2006/main">
        <w:t xml:space="preserve">I am not considered a secret, but I have not been able to pass the interview once </w:t>
      </w:r>
      <w:r xmlns:w="http://schemas.openxmlformats.org/wordprocessingml/2006/main">
        <w:br xmlns:w="http://schemas.openxmlformats.org/wordprocessingml/2006/main"/>
      </w:r>
      <w:r xmlns:w="http://schemas.openxmlformats.org/wordprocessingml/2006/main">
        <w:t xml:space="preserve">, and I have only received one offer. </w:t>
      </w:r>
      <w:r xmlns:w="http://schemas.openxmlformats.org/wordprocessingml/2006/main">
        <w:br xmlns:w="http://schemas.openxmlformats.org/wordprocessingml/2006/main"/>
      </w:r>
      <w:r xmlns:w="http://schemas.openxmlformats.org/wordprocessingml/2006/main">
        <w:t xml:space="preserve">However, I also have friends who are too secretive in the industry. </w:t>
      </w:r>
      <w:r xmlns:w="http://schemas.openxmlformats.org/wordprocessingml/2006/main">
        <w:br xmlns:w="http://schemas.openxmlformats.org/wordprocessingml/2006/main"/>
      </w:r>
      <w:r xmlns:w="http://schemas.openxmlformats.org/wordprocessingml/2006/main">
        <w:t xml:space="preserve">There are many people who have applied for them first, and there are no requests for them. If someone only asks for it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don’t think that the CV system is not important. It is the most basic to apply for a job first with a beautiful CV. No one can go through this stage. Failure to do so will not take you to the sky in one step. On the contrary, the CV will only fade away. There are too many transfers. HR people all over the world have the same idea. They must be capable and keep people around who can help them. They don’t want someone who can’t work for a long time. They are constantly looking for people to train them. Of course, there are such people in companies. I have to do it all, but the company is a good company... I can’t agree more. Many times the company is good, but the boss is so good that everyone leaves. My company’s isolation department is an example. There are no new employees for three months, and I can’t do it. No one is willing to come, so everyone wants to see it. No one wants to see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it will take a while. After that, the road will be easier to find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winnietung on 2018-12 - 2 04:54 PM Edit]</w:t>
      </w:r>
    </w:p>
    <w:p>
      <w:r xmlns:w="http://schemas.openxmlformats.org/wordprocessingml/2006/main">
        <w:t xml:space="preserve">oh! I've been hoarding some of my stuff and looking for jobs first. I don't know if I've got a good deal or not, but I'm looking for someone to take me in. Some of my friends have recommended good ones.</w:t>
      </w:r>
    </w:p>
    <w:p>
      <w:r xmlns:w="http://schemas.openxmlformats.org/wordprocessingml/2006/main">
        <w:t xml:space="preserve">I always have difficulty with this aspect.</w:t>
      </w:r>
    </w:p>
    <w:p>
      <w:r xmlns:w="http://schemas.openxmlformats.org/wordprocessingml/2006/main">
        <w:t xml:space="preserve">It’s not that I don’t have an interview opportunity. The important thing is that I may not be invited even after the interview. The main reason for every failure is that the reason for leaving my job is unknown. I left my last job due to personnel issues, but in fact I can’t say Do you understand the real reason? I hope to find the same post from a big company, but they all have requirements.</w:t>
      </w:r>
    </w:p>
    <w:p>
      <w:r xmlns:w="http://schemas.openxmlformats.org/wordprocessingml/2006/main">
        <w:t xml:space="preserve">It may not </w:t>
      </w:r>
      <w:r xmlns:w="http://schemas.openxmlformats.org/wordprocessingml/2006/main">
        <w:br xmlns:w="http://schemas.openxmlformats.org/wordprocessingml/2006/main"/>
      </w:r>
      <w:r xmlns:w="http://schemas.openxmlformats.org/wordprocessingml/2006/main">
        <w:t xml:space="preserve">necessarily be that your experience and work ability are different, but you can't see it. You </w:t>
      </w:r>
      <w:r xmlns:w="http://schemas.openxmlformats.org/wordprocessingml/2006/main">
        <w:br xmlns:w="http://schemas.openxmlformats.org/wordprocessingml/2006/main"/>
      </w:r>
      <w:r xmlns:w="http://schemas.openxmlformats.org/wordprocessingml/2006/main">
        <w:t xml:space="preserve">should conduct a comprehensive review </w:t>
      </w:r>
      <w:r xmlns:w="http://schemas.openxmlformats.org/wordprocessingml/2006/main">
        <w:br xmlns:w="http://schemas.openxmlformats.org/wordprocessingml/2006/main"/>
      </w:r>
      <w:r xmlns:w="http://schemas.openxmlformats.org/wordprocessingml/2006/main">
        <w:t xml:space="preserve">instead of categorically making a decision.</w:t>
      </w:r>
    </w:p>
    <w:p>
      <w:r xmlns:w="http://schemas.openxmlformats.org/wordprocessingml/2006/main">
        <w:t xml:space="preserve">He won't know your abilities before he invites you. Sometimes you can't live up to your expectations until you listen to him tell you.</w:t>
      </w:r>
    </w:p>
    <w:p>
      <w:r xmlns:w="http://schemas.openxmlformats.org/wordprocessingml/2006/main">
        <w:t xml:space="preserve">In fact, it is almost 10% </w:t>
      </w:r>
      <w:r xmlns:w="http://schemas.openxmlformats.org/wordprocessingml/2006/main">
        <w:br xmlns:w="http://schemas.openxmlformats.org/wordprocessingml/2006/main"/>
      </w:r>
      <w:r xmlns:w="http://schemas.openxmlformats.org/wordprocessingml/2006/main">
        <w:t xml:space="preserve">of the time that people will use CV to increase their chances of interviewing.</w:t>
      </w:r>
    </w:p>
    <w:p>
      <w:r xmlns:w="http://schemas.openxmlformats.org/wordprocessingml/2006/main">
        <w:t xml:space="preserve">I work as an assistant merchandiser. When my boss hired me, he promised that he would adjust the labor after probation, and I needed OT every day. But I worked for a year, and there was no adjustment for the labor! So I resigned! I met all the workers closely </w:t>
      </w:r>
      <w:r xmlns:w="http://schemas.openxmlformats.org/wordprocessingml/2006/main">
        <w:br xmlns:w="http://schemas.openxmlformats.org/wordprocessingml/2006/main"/>
      </w:r>
      <w:r xmlns:w="http://schemas.openxmlformats.org/wordprocessingml/2006/main">
        <w:t xml:space="preserve">, But it didn’t work! </w:t>
      </w:r>
      <w:r xmlns:w="http://schemas.openxmlformats.org/wordprocessingml/2006/main">
        <w:br xmlns:w="http://schemas.openxmlformats.org/wordprocessingml/2006/main"/>
      </w:r>
      <w:r xmlns:w="http://schemas.openxmlformats.org/wordprocessingml/2006/main">
        <w:t xml:space="preserve">I would like to ask everyone, what can I write down as the reason for leaving my job? Oh...it’s so annoying!!</w:t>
      </w:r>
    </w:p>
    <w:p>
      <w:r xmlns:w="http://schemas.openxmlformats.org/wordprocessingml/2006/main">
        <w:t xml:space="preserve">Just write your resignation. When asked by HR, it is not easy to say anything bad about the old company. It is safest to answer the question of restructuring and changing the environment.</w:t>
      </w:r>
    </w:p>
    <w:p>
      <w:r xmlns:w="http://schemas.openxmlformats.org/wordprocessingml/2006/main">
        <w:t xml:space="preserve">In fact, nine out of ten people leave because they are not satisfied with the boss (or the boss is dissatisfied)...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it's a bit inappropriate to 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have to answer it, I will answer questions about work arrangements or industry development... .</w:t>
      </w:r>
    </w:p>
    <w:p>
      <w:r xmlns:w="http://schemas.openxmlformats.org/wordprocessingml/2006/main">
        <w:t xml:space="preserve">That's it. The real reason why I left my job </w:t>
      </w:r>
      <w:r xmlns:w="http://schemas.openxmlformats.org/wordprocessingml/2006/main">
        <w:br xmlns:w="http://schemas.openxmlformats.org/wordprocessingml/2006/main"/>
      </w:r>
      <w:r xmlns:w="http://schemas.openxmlformats.org/wordprocessingml/2006/main">
        <w:t xml:space="preserve">was because my boss wanted me to be a mistress (no sexual harassment) </w:t>
      </w:r>
      <w:r xmlns:w="http://schemas.openxmlformats.org/wordprocessingml/2006/main">
        <w:br xmlns:w="http://schemas.openxmlformats.org/wordprocessingml/2006/main"/>
      </w:r>
      <w:r xmlns:w="http://schemas.openxmlformats.org/wordprocessingml/2006/main">
        <w:t xml:space="preserve">and because he didn't do the job well, he was stupid, he had no sense of responsibility, etc. He couldn't </w:t>
      </w:r>
      <w:r xmlns:w="http://schemas.openxmlformats.org/wordprocessingml/2006/main">
        <w:br xmlns:w="http://schemas.openxmlformats.org/wordprocessingml/2006/main"/>
      </w:r>
      <w:r xmlns:w="http://schemas.openxmlformats.org/wordprocessingml/2006/main">
        <w:t xml:space="preserve">let him go first. </w:t>
      </w:r>
      <w:r xmlns:w="http://schemas.openxmlformats.org/wordprocessingml/2006/main">
        <w:br xmlns:w="http://schemas.openxmlformats.org/wordprocessingml/2006/main"/>
      </w:r>
      <w:r xmlns:w="http://schemas.openxmlformats.org/wordprocessingml/2006/main">
        <w:t xml:space="preserve">Every interview asked him about it. What don't you do? I replied: "Because I spent a few hours on and off work, I want to get some more work back." I really couldn't find any reason or excuse to explain it, and I really wanted to confess something:'(</w:t>
      </w:r>
    </w:p>
    <w:p>
      <w:r xmlns:w="http://schemas.openxmlformats.org/wordprocessingml/2006/main">
        <w:t xml:space="preserve">"Answer" to the reasons written in the resignation letter~</w:t>
      </w:r>
    </w:p>
    <w:p>
      <w:r xmlns:w="http://schemas.openxmlformats.org/wordprocessingml/2006/main">
        <w:t xml:space="preserve">Thank you for your answer. I didn’t write the reason in my resignation letter, but I did verbally explain it to my boss on X street.</w:t>
      </w:r>
    </w:p>
    <w:p>
      <w:r xmlns:w="http://schemas.openxmlformats.org/wordprocessingml/2006/main">
        <w:t xml:space="preserve">Badmouth. . . . It will only affect the new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give me the answer when you have the chance.</w:t>
      </w:r>
    </w:p>
    <w:p>
      <w:r xmlns:w="http://schemas.openxmlformats.org/wordprocessingml/2006/main">
        <w:t xml:space="preserve">Hello, I am Zhang Jiahao, a student of human resources management at the Hong Kong Institute of Vocational Education (Tsing Yi Branch). I am currently conducting a graduation year study with team members, titled "Study and review on the recruitment and retention strategy of the Front – line medical staff in public hospital". </w:t>
      </w:r>
      <w:r xmlns:w="http://schemas.openxmlformats.org/wordprocessingml/2006/main">
        <w:br xmlns:w="http://schemas.openxmlformats.org/wordprocessingml/2006/main"/>
      </w:r>
      <w:r xmlns:w="http://schemas.openxmlformats.org/wordprocessingml/2006/main">
        <w:t xml:space="preserve">It mainly discusses the difficulty of recruiting and retaining talents in public hospitals. In view of the high turnover rate, which is mostly caused by high work pressure, lack of manpower, etc., this questionnaire is used to collect everyone's opinions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http://www.@@@@@2007-03-19/survey/425/ray_cheung/41980.phtml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lorlkyo on 2012-3-15 01:55 PM]</w:t>
      </w:r>
    </w:p>
    <w:p>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[Teacher resignation wave] The academic sector lost more than 4,000 teachers last year. The Education Bureau said that in addition to immigration, the reasons for their departure include further study and career change.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wave of teacher resignations. General education teachers point out that there are more and more red lines and immigrate. Senior teachers change careers and lament that students complained about online comments | Cable Broadband i-CABLE Cable News i-Cable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Posts | Facebook</w:t>
      </w:r>
    </w:p>
    <w:p>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[General Studies teacher laments that red lines in the academic world are becoming more and more suffocating and decides to immigrate] </w:t>
      </w:r>
      <w:r xmlns:w="http://schemas.openxmlformats.org/wordprocessingml/2006/main">
        <w:br xmlns:w="http://schemas.openxmlformats.org/wordprocessingml/2006/main"/>
      </w:r>
      <w:r xmlns:w="http://schemas.openxmlformats.org/wordprocessingml/2006/main">
        <w:t xml:space="preserve">[FB praises Japanese people for being clean, but students complain that senior teachers would rather turn to Freelance]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https://www.facebook.com/icable.news/videos/812563879928799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[Tong A teacher who knew me lamented the increasing number of red lines in the academic world and felt suffocated and decided to immigrate] </w:t>
      </w:r>
      <w:r xmlns:w="http://schemas.openxmlformats.org/wordprocessingml/2006/main">
        <w:br xmlns:w="http://schemas.openxmlformats.org/wordprocessingml/2006/main"/>
      </w:r>
      <w:r xmlns:w="http://schemas.openxmlformats.org/wordprocessingml/2006/main">
        <w:t xml:space="preserve">[FB praises Japanese cleanliness, but students complain that senior teachers would rather switch to Freelance]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wave of teacher resignations continues. Last school year, 4,000 people resigned, which has a major impact on the academic community. Some teachers who have been teaching for more than ten years believe that there are more and more red lines and choose to immigrate; there are also senior teachers who have given up their stable teaching positions and become freelance workers.</w:t>
      </w:r>
    </w:p>
    <w:p>
      <w:r xmlns:w="http://schemas.openxmlformats.org/wordprocessingml/2006/main">
        <w:t xml:space="preserve">I used to work in the government, CS post, I would like to ask how long it will take for the P file to be destroyed after resignation? If after the destruction, when I see the civil servant position in the future, I will only have relevant service records but not the reason for resignation, apprasial information, etc.? Thank you very much.</w:t>
      </w:r>
    </w:p>
    <w:p>
      <w:r xmlns:w="http://schemas.openxmlformats.org/wordprocessingml/2006/main">
        <w:t xml:space="preserve">heap</w:t>
      </w:r>
    </w:p>
    <w:p>
      <w:r xmlns:w="http://schemas.openxmlformats.org/wordprocessingml/2006/main">
        <w:t xml:space="preserve">Normally, there will be no records after 7 years. However, if you return to the civil service examination after leaving your job, theoretically all departments will call you and not return your appraisal report for review. I can only ask you during the interview, and it’s up to you to decide how you want to answer.</w:t>
      </w:r>
    </w:p>
    <w:p>
      <w:r xmlns:w="http://schemas.openxmlformats.org/wordprocessingml/2006/main">
        <w:t xml:space="preserve">Joseph Staten, the former chief writer of Bungie's "Destiny", a creative member of many "Halo" works, and the creative director of 343 Studios' "Halo: Infinite", announced today that he will leave Microsoft. However, the reason for his resignation has not been disclosed, nor his next step.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Microsoft spokesperson wrote in a statement: "We thank Joseph for his contributions to the "Halo" series and Xbox as a whole, and we wish him all the best in his new adventure." Joseph Staten Work experience: Joseph Staten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worked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At Bungie Studio, he participated in the development of many "Halo" works as a director, screenwriter, and creative director. After the release of "Halo 3" in 2007, he left Microsoft with Bungie; in 2013, he returned to Bungie after leaving. He went to Microsoft and joined the Xbox game publishing department; in 2020, after the first campaign demo of "Halo: Infinite" was released and was criticized by players, Microsoft announced that it would be transferred to 343 Studios as the creative director of "Halo: Infinite"; Microsoft in 2023 On January 19, 2019, it was confirmed that the company would lay off 10,000 employees before March 31 this year. A reporter from Bloomberg revealed that Studio 343 was greatly affected and would be reorganized if the layoffs were severe. Joseph Staten may have chosen to leave after this wave of layoffs at Microsoft.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https://inewsdb.com/Others/"Halo: Infinite" creative director joseph-staten confirms his resignation!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Well, in the past two days while reviewing "Plants vs. Zombies", the news has delayed a lot of time. I have to say that this game is really a classic. Even though it was made 14 years ago, it is still so good to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it is really enjoyable to play this game on a tablet. The touch screen experience seamlessly matches the action of placing plants, and at the same time, the machine can be held in the palm of the hand. Apart from the pain in the hand after holding the tablet for a long time, there are basically no shortcomings.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Hideki Kamiya opens personal YouTube channel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Well-known game designer Hideki Kamiya opened a personal YouTube channel on October 12. The channel also uploaded a Vlog video on the same day, with the theme of resignation and future planning.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reason for his resignation from Platinum Studio, Hideki Kamiya said, "I can't say." He said that as a creator, he would choose the path he believed was right and move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Hideki Kamiya appears to have signed a non-compete agreement. He mentioned that he would not be able to participate in game development for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future plans, Kamiya Hideki joked, "I will study how to cook when I get home." However, he also said that he has not retired yet and will work hard to bring good news to everyone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Shinji Mikami announces comeback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February this year, Bethesda announced the departure of well-known producer Shinji Mikami. However, on October 12, Shinji Mikami tweeted that he had broken the "curse of non-competition" and would continue to work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of the early morning of October 13, Shinji Mikami's comeback tweet had received 240,000 views. Many players mentioned in the comments that they hope Shinji Mikami can launch new works.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Game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media ratings of "Lords of the Fallen" have now been released. The game has an average score of 77 on Metacritic, 8 points from IGN, and 6 points from Game Informer.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official website of "Assassin's Creed" released a new announcement on October 12, stating that "Assassin's Creed Visions" has become Ubisoft's highest-selling first-release title in the PS5/XSS generation.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(Ubisoft, you know how to add attributions...)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lattice style reasoning game "Wakaido Makoto Deluxe Edition Trilogy" will be launched on Steam on October 19th. This game supports Chinese.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PSN Hong Kong announced the new games added to the second and third tiers of PS+ membership library in October 2023. The specific contents are as follows: New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additions to the second tier: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 additions to the third tier: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decoration-themed game "Real Estate Master" has a 10% discount, and the game is only 9.2 Yuan, due on October 19th. This game has received more than 70,000 player reviews, with a favorable rating of 93%.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"Ace Attorney" series character artist Tatsuro Iwamoto released a commemorative picture for the game's 22nd anniversary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Apple App Store page shows that the release date of "Girls' Frontline 2: Chase" has been postponed to December 15th.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recent test performance of this game has achieved a "breaking circle" in the reverse sense. Interested friends can search for it by themselves) 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https://inewsdb.com/Others/October 12th Little Squid News: Kamiya Post a video, Mikami is about to come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You can also express your relevant opinions. Which one has a bright future? You can also talk about the reasons for leaving your job, because I am considering whether to be a "jobber", because I have seen a lot of work, but I am afraid of entering the wrong field. Welcome to all netizens, Li Qingxia</w:t>
      </w:r>
    </w:p>
    <w:p>
      <w:r xmlns:w="http://schemas.openxmlformats.org/wordprocessingml/2006/main">
        <w:t xml:space="preserve">The police have been trying to stop the Kaosha exhibition for ten years...</w:t>
      </w:r>
    </w:p>
    <w:p>
      <w:r xmlns:w="http://schemas.openxmlformats.org/wordprocessingml/2006/main">
        <w:t xml:space="preserve">thx ur opinion</w:t>
      </w:r>
    </w:p>
    <w:p>
      <w:r xmlns:w="http://schemas.openxmlformats.org/wordprocessingml/2006/main">
        <w:t xml:space="preserve">nan</w:t>
      </w:r>
    </w:p>
    <w:p>
      <w:r xmlns:w="http://schemas.openxmlformats.org/wordprocessingml/2006/main">
        <w:t xml:space="preserve">But once you get promoted to SCO, it will be easier to do a lot of things. The most difficult thing is for CO people.</w:t>
      </w:r>
    </w:p>
    <w:p>
      <w:r xmlns:w="http://schemas.openxmlformats.org/wordprocessingml/2006/main">
        <w:t xml:space="preserve">Everyone has his own merits</w:t>
      </w:r>
    </w:p>
    <w:p>
      <w:r xmlns:w="http://schemas.openxmlformats.org/wordprocessingml/2006/main">
        <w:t xml:space="preserve">It depends on your own will. </w:t>
      </w:r>
      <w:r xmlns:w="http://schemas.openxmlformats.org/wordprocessingml/2006/main">
        <w:br xmlns:w="http://schemas.openxmlformats.org/wordprocessingml/2006/main"/>
      </w:r>
      <w:r xmlns:w="http://schemas.openxmlformats.org/wordprocessingml/2006/main">
        <w:t xml:space="preserve">The police labor force is relatively high and everything has to be done </w:t>
      </w:r>
      <w:r xmlns:w="http://schemas.openxmlformats.org/wordprocessingml/2006/main">
        <w:br xmlns:w="http://schemas.openxmlformats.org/wordprocessingml/2006/main"/>
      </w:r>
      <w:r xmlns:w="http://schemas.openxmlformats.org/wordprocessingml/2006/main">
        <w:t xml:space="preserve">. As for the development of the two units, I believe it will take more than 10 years to develop.</w:t>
      </w:r>
    </w:p>
    <w:p>
      <w:r xmlns:w="http://schemas.openxmlformats.org/wordprocessingml/2006/main">
        <w:t xml:space="preserve">When you enter the government ranks, you have to wait slowly for promotion. It is not like private institutions where you can be promoted after one or two years. The most important thing is to look at your own intentions. Even if you don't get promoted, you can still enjoy the benefits. It’s working~^^</w:t>
      </w:r>
    </w:p>
    <w:p>
      <w:r xmlns:w="http://schemas.openxmlformats.org/wordprocessingml/2006/main">
        <w:t xml:space="preserve">When you enter the government ranks, you have to wait slowly for promotion. It is not like private institutions where you can be promoted after one or two years. The most important thing is to look at your own intentions. Even if you don't get promoted, you can still enjoy the benefits. It’s working~^^</w:t>
      </w:r>
    </w:p>
    <w:p>
      <w:r xmlns:w="http://schemas.openxmlformats.org/wordprocessingml/2006/main">
        <w:t xml:space="preserve">nan</w:t>
      </w:r>
    </w:p>
    <w:p>
      <w:r xmlns:w="http://schemas.openxmlformats.org/wordprocessingml/2006/main">
        <w:t xml:space="preserve">Customs has not thought about upgrading the service for fifteen years.</w:t>
      </w:r>
    </w:p>
    <w:p>
      <w:r xmlns:w="http://schemas.openxmlformats.org/wordprocessingml/2006/main">
        <w:t xml:space="preserve">my father used to work for the Hong Kong Customs, he told me he spent 7 years in waiting for promotion from an inspector to senior inspector, and that was really really fast already...7 years man.</w:t>
      </w:r>
    </w:p>
    <w:p>
      <w:r xmlns:w="http://schemas.openxmlformats.org/wordprocessingml/2006/main">
        <w:t xml:space="preserve">It takes at least more than ten years for police officers and customs officers to be promoted, but it will be much easier and less stressful if you personally recognize someone at customs.</w:t>
      </w:r>
    </w:p>
    <w:p>
      <w:r xmlns:w="http://schemas.openxmlformats.org/wordprocessingml/2006/main">
        <w:t xml:space="preserve">The police work the hardest</w:t>
      </w:r>
    </w:p>
    <w:p>
      <w:r xmlns:w="http://schemas.openxmlformats.org/wordprocessingml/2006/main">
        <w:t xml:space="preserve">Police officers and customs officers are no longer as easy to get in as you 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we have so much information, we can directly take the exam for inspector~!</w:t>
      </w:r>
    </w:p>
    <w:p>
      <w:r xmlns:w="http://schemas.openxmlformats.org/wordprocessingml/2006/main">
        <w:t xml:space="preserve">You can also express your relevant opinions. Which one has a bright future? You can also talk about the reasons for leaving your job, because I am considering whether to be a "jobber", because I have seen a lot of work, but I am afraid of entering the wrong field. Welcome to all netizens, Li Qingxia</w:t>
      </w:r>
    </w:p>
    <w:p>
      <w:r xmlns:w="http://schemas.openxmlformats.org/wordprocessingml/2006/main">
        <w:t xml:space="preserve">policeman</w:t>
      </w:r>
    </w:p>
    <w:p>
      <w:r xmlns:w="http://schemas.openxmlformats.org/wordprocessingml/2006/main">
        <w:t xml:space="preserve">It should be fine with customs D</w:t>
      </w:r>
    </w:p>
    <w:p>
      <w:r xmlns:w="http://schemas.openxmlformats.org/wordprocessingml/2006/main">
        <w:t xml:space="preserve">Being on duty today is the most demanding job. You are often insulted by people using vulgar words in the street, but you still have to face it politely, otherwise the IPCC and the Complaints Bureau will bite you. Choose to join the Customs and Excise Department! The artificial surface is a little high, but the effort is much greater!</w:t>
      </w:r>
    </w:p>
    <w:p>
      <w:r xmlns:w="http://schemas.openxmlformats.org/wordprocessingml/2006/main">
        <w:t xml:space="preserve">If I were with you, I would choose customs. It’s hard work D but it’s all meaningful D</w:t>
      </w:r>
    </w:p>
    <w:p>
      <w:r xmlns:w="http://schemas.openxmlformats.org/wordprocessingml/2006/main">
        <w:t xml:space="preserve">customs</w:t>
      </w:r>
    </w:p>
    <w:p>
      <w:r xmlns:w="http://schemas.openxmlformats.org/wordprocessingml/2006/main">
        <w:t xml:space="preserve">It is difficult to get promoted if you are a small person in the customs, but it is better to be a good customs officer than a police officer. The labor cost of a police officer is higher, but you have to take care of everything, and you will be ignored all the time.</w:t>
      </w:r>
    </w:p>
    <w:p>
      <w:r xmlns:w="http://schemas.openxmlformats.org/wordprocessingml/2006/main">
        <w:t xml:space="preserve">Apply for LA for both. You said that people and places must ask you for GA??</w:t>
      </w:r>
    </w:p>
    <w:p>
      <w:r xmlns:w="http://schemas.openxmlformats.org/wordprocessingml/2006/main">
        <w:t xml:space="preserve">nan</w:t>
      </w:r>
    </w:p>
    <w:p>
      <w:r xmlns:w="http://schemas.openxmlformats.org/wordprocessingml/2006/main">
        <w:t xml:space="preserve">You seem so sure that you will pass the exam. But I suggest you take both exams, and if you accept the ice degree, you can do the ice degree.</w:t>
      </w:r>
    </w:p>
    <w:p>
      <w:r xmlns:w="http://schemas.openxmlformats.org/wordprocessingml/2006/main">
        <w:t xml:space="preserve">CC please, I prefer police actually</w:t>
      </w:r>
    </w:p>
    <w:p>
      <w:r xmlns:w="http://schemas.openxmlformats.org/wordprocessingml/2006/main">
        <w:t xml:space="preserve">Do customs</w:t>
      </w:r>
    </w:p>
    <w:p>
      <w:r xmlns:w="http://schemas.openxmlformats.org/wordprocessingml/2006/main">
        <w:t xml:space="preserve">It’s not easy for the police to take advantage of you</w:t>
      </w:r>
    </w:p>
    <w:p>
      <w:r xmlns:w="http://schemas.openxmlformats.org/wordprocessingml/2006/main">
        <w:t xml:space="preserve">After three years in the police force, you can take the written test for promotion. After passing the written test, you can raise your hand to participate in the selection interview for police officer promotion to sergeant every year. Unless you have passed the promotion test after 10 years, you can pass it first.</w:t>
      </w:r>
    </w:p>
    <w:p>
      <w:r xmlns:w="http://schemas.openxmlformats.org/wordprocessingml/2006/main">
        <w:t xml:space="preserve">What just happened today is that one of my previous employees left the company due to the above reasons. When I saw the employees afterwards, they wrote that I resigned (there was a company reference letter but not mention resignation reason). Today, the new employer called the old company to ask questions as usual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I learned that my former boss told me the real reason for leaving... I called back and asked me what was going on. I had no choice but to give up. I thought I would have no chance of getting a new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if anyone has a similar situation and can share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Thanks</w:t>
      </w:r>
    </w:p>
    <w:p>
      <w:r xmlns:w="http://schemas.openxmlformats.org/wordprocessingml/2006/main">
        <w:t xml:space="preserve">I don't think there is anything wrong with company reorganization. . . . The explanation is better than others... </w:t>
      </w:r>
      <w:r xmlns:w="http://schemas.openxmlformats.org/wordprocessingml/2006/main">
        <w:br xmlns:w="http://schemas.openxmlformats.org/wordprocessingml/2006/main"/>
      </w:r>
      <w:r xmlns:w="http://schemas.openxmlformats.org/wordprocessingml/2006/main">
        <w:t xml:space="preserve">just tell the truth. . . It's better than talking about the second situation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 was reorganized by the company. . . . And resigned. . </w:t>
      </w:r>
      <w:r xmlns:w="http://schemas.openxmlformats.org/wordprocessingml/2006/main">
        <w:br xmlns:w="http://schemas.openxmlformats.org/wordprocessingml/2006/main"/>
      </w:r>
      <w:r xmlns:w="http://schemas.openxmlformats.org/wordprocessingml/2006/main">
        <w:t xml:space="preserve">All told honestly.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the food was late. . . . . The whole day drags on for several tims.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winnietung on 2016-4-21 10:44 PM]</w:t>
      </w:r>
    </w:p>
    <w:p>
      <w:r xmlns:w="http://schemas.openxmlformats.org/wordprocessingml/2006/main">
        <w:t xml:space="preserve">Yes, it’s normal for a company to reorganize and reduce its headcount, but when a new company hears this, it’s natural for them to have some ideas... Maybe I’ll talk about it directly in the next job interview and see what the results are.</w:t>
      </w:r>
    </w:p>
    <w:p>
      <w:r xmlns:w="http://schemas.openxmlformats.org/wordprocessingml/2006/main">
        <w:t xml:space="preserve">Tell the truth, you didn't do something wrong and you were fired. </w:t>
      </w:r>
      <w:r xmlns:w="http://schemas.openxmlformats.org/wordprocessingml/2006/main">
        <w:br xmlns:w="http://schemas.openxmlformats.org/wordprocessingml/2006/main"/>
      </w:r>
      <w:r xmlns:w="http://schemas.openxmlformats.org/wordprocessingml/2006/main">
        <w:t xml:space="preserve">I always tell the truth, and my company knows it.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company hates dishonesty the most, and they don't want dishonest employees.</w:t>
      </w:r>
    </w:p>
    <w:p>
      <w:r xmlns:w="http://schemas.openxmlformats.org/wordprocessingml/2006/main">
        <w:t xml:space="preserve">knock off</w:t>
      </w:r>
    </w:p>
    <w:p>
      <w:r xmlns:w="http://schemas.openxmlformats.org/wordprocessingml/2006/main">
        <w:t xml:space="preserve">In fact, it is not a big problem to directly say that you were laid off due to company reorganization. You can just say that you planned to leave your job when you were laid off.</w:t>
      </w:r>
    </w:p>
    <w:p>
      <w:r xmlns:w="http://schemas.openxmlformats.org/wordprocessingml/2006/main">
        <w:t xml:space="preserve">It’s hard to tell. HR will infer that you are an “idler” in your old company. How do you feel about that?</w:t>
      </w:r>
    </w:p>
    <w:p>
      <w:r xmlns:w="http://schemas.openxmlformats.org/wordprocessingml/2006/main">
        <w:t xml:space="preserve">Even if you are laid off, but there is no work, you can add some details on what you did in the previous job to show that you are qualified enough to do this job [This post was last edited by f918888 on 2016-5-11 01:09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Jian Guangzhou, a reporter for Shanghai's Oriental Morning Post who famously reported that Sanlu milk powder caused kidney disease in babies, recently reported that he has resigned. He posted on his personal Weibo that although he tried to persevere, his ideal was dead and he finally chose to give up and leave. Jane also posted a photo of the resignation application form, with "personal reasons" written in the column for the reason for resignation. It is unknown whether someone was suppressing her behind the scenes.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http://orientaldaily.on.cc/cnt/china_world/20120906/00178_014.html</w:t>
      </w:r>
    </w:p>
    <w:p>
      <w:r xmlns:w="http://schemas.openxmlformats.org/wordprocessingml/2006/main">
        <w:t xml:space="preserve">Former Barcelona coach Tito Villarreal, who is suffering from cancer, published an open letter on the team's official website, expressing his gratitude to the Barcelona club, fans and those who wished him well. </w:t>
      </w:r>
      <w:r xmlns:w="http://schemas.openxmlformats.org/wordprocessingml/2006/main">
        <w:br xmlns:w="http://schemas.openxmlformats.org/wordprocessingml/2006/main"/>
      </w:r>
      <w:r xmlns:w="http://schemas.openxmlformats.org/wordprocessingml/2006/main">
        <w:t xml:space="preserve">Weilanluhua, 44 years old, underwent surgery for a parotid gland tumor for the first time in November 2011. The condition recurred in December 2012, for which he underwent surgery again and went to New York, USA, for 10 weeks of chemotherapy. In March of this year, Villarreal returned to take charge of Barcelona after recovering from injury and led the team to win the La Liga championship. On Friday, Barcelona held a press conference to announce Vilan Rover's resignation. </w:t>
      </w:r>
      <w:r xmlns:w="http://schemas.openxmlformats.org/wordprocessingml/2006/main">
        <w:br xmlns:w="http://schemas.openxmlformats.org/wordprocessingml/2006/main"/>
      </w:r>
      <w:r xmlns:w="http://schemas.openxmlformats.org/wordprocessingml/2006/main">
        <w:t xml:space="preserve">Today, Barcelona’s official website published an open letter of farewell from Villanrho. </w:t>
      </w:r>
      <w:r xmlns:w="http://schemas.openxmlformats.org/wordprocessingml/2006/main">
        <w:br xmlns:w="http://schemas.openxmlformats.org/wordprocessingml/2006/main"/>
      </w:r>
      <w:r xmlns:w="http://schemas.openxmlformats.org/wordprocessingml/2006/main">
        <w:t xml:space="preserve">"I spent five wonderful years with the team (including assistant coaching career). During these five years, I realized the dream that any coach would like to realize. Now, my career has ushered in a change. I will devote my energy to a The disease that afflicted me a year and a half ago continues to struggle," Villarreal wrote in the letter. </w:t>
      </w:r>
      <w:r xmlns:w="http://schemas.openxmlformats.org/wordprocessingml/2006/main">
        <w:br xmlns:w="http://schemas.openxmlformats.org/wordprocessingml/2006/main"/>
      </w:r>
      <w:r xmlns:w="http://schemas.openxmlformats.org/wordprocessingml/2006/main">
        <w:t xml:space="preserve">"According to the doctor's advice, the treatment I will undergo will not allow me to focus 100% on coaching the first team. But I will not go far, I will still work in the Barcelona football club and be responsible for other things. "Competitive duty." </w:t>
      </w:r>
      <w:r xmlns:w="http://schemas.openxmlformats.org/wordprocessingml/2006/main">
        <w:br xmlns:w="http://schemas.openxmlformats.org/wordprocessingml/2006/main"/>
      </w:r>
      <w:r xmlns:w="http://schemas.openxmlformats.org/wordprocessingml/2006/main">
        <w:t xml:space="preserve">"It is not easy to leave such special people - my players, my colleagues, my friends - with whom I have shared an unforgettable experience in a lifetime." Weilan Road Hua praised the club's charisma and expressed his gratitude to the club. In addition, Villarreal also thanked the club's medical staff and "sincerely" thanked everyone related to the club, including of course the team's fans. </w:t>
      </w:r>
      <w:r xmlns:w="http://schemas.openxmlformats.org/wordprocessingml/2006/main">
        <w:br xmlns:w="http://schemas.openxmlformats.org/wordprocessingml/2006/main"/>
      </w:r>
      <w:r xmlns:w="http://schemas.openxmlformats.org/wordprocessingml/2006/main">
        <w:t xml:space="preserve">"I am calm and strong now. I will face the new stage of fighting the disease with confidence. Everything will be fine." At the same time, he also requested that he stay away from the media spotlight in the future as he and his family fight the disease. Keep your privacy. </w:t>
      </w:r>
      <w:r xmlns:w="http://schemas.openxmlformats.org/wordprocessingml/2006/main">
        <w:br xmlns:w="http://schemas.openxmlformats.org/wordprocessingml/2006/main"/>
      </w:r>
      <w:r xmlns:w="http://schemas.openxmlformats.org/wordprocessingml/2006/main">
        <w:t xml:space="preserve">At the end of the open letter, Vilan Rover wrote, "Of course I will not forget to wish the new coach of the best team in the world good luck." Former Barcelona coach and current Bayern Munich coach Diona also expressed his gratitude to Vilan Rover. </w:t>
      </w:r>
      <w:r xmlns:w="http://schemas.openxmlformats.org/wordprocessingml/2006/main">
        <w:br xmlns:w="http://schemas.openxmlformats.org/wordprocessingml/2006/main"/>
      </w:r>
      <w:r xmlns:w="http://schemas.openxmlformats.org/wordprocessingml/2006/main">
        <w:t xml:space="preserve">Send blessings. "It's still difficult for me to talk about this in German. Villarreal is a close friend of mine and I love him very much," Cordiona said in an interview with Spanish media. "I can only wish him and his family all the best." Well, stay strong when things get tough. This is very, very difficult for me to accept."</w:t>
      </w:r>
    </w:p>
    <w:p>
      <w:r xmlns:w="http://schemas.openxmlformats.org/wordprocessingml/2006/main">
        <w:t xml:space="preserve">It is reported that voice actors Liang Shaoxia and Zheng Lili, who have worked for TVB for more than 30 years, have resigned. Their works include Shizuka, Maruko-chan, Melody, and Haruhi Suzumiya - Yahoo Hong Kong https://ynews.page.link/XA14R The voices you are used to hearing have to change </w:t>
      </w:r>
      <w:r xmlns:w="http://schemas.openxmlformats.org/wordprocessingml/2006/main">
        <w:br xmlns:w="http://schemas.openxmlformats.org/wordprocessingml/2006/main"/>
      </w:r>
      <w:r xmlns:w="http://schemas.openxmlformats.org/wordprocessingml/2006/main">
        <w:t xml:space="preserve">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Japanese voice actors are patient</w:t>
      </w:r>
    </w:p>
    <w:p>
      <w:r xmlns:w="http://schemas.openxmlformats.org/wordprocessingml/2006/main">
        <w:t xml:space="preserve">pity</w:t>
      </w:r>
    </w:p>
    <w:p>
      <w:r xmlns:w="http://schemas.openxmlformats.org/wordprocessingml/2006/main">
        <w:t xml:space="preserve">In the Seal of the Throne anime, there is a very important but also very controversial character, and this character is Electrolux. The important thing is that he is the teacher of the protagonist Long Haochen and a person who has lived for thousands of years and is of great help to Long Haochen. The controversy lies in the fact that he single-handedly created the Undead Army and destroyed a huge empire, the Pangbo Empire, which led to the destruction of all living beings.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the reason why the demons were able to successfully descend on the Holy Demon Continent and occupy most of the Holy Demon Continent was also because of him. Because he was the one who completely plunged the Holy Demon Continent into the flames of war, and no one knows how many people died because of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did this just because he wanted revenge and revenge against the Pangbo Empire. The result was that both sides suffered losses. In the end, the demons took advantage of the situation and occupied most of the Holy Demon Continent. Does anyone know? Electrolux could have lived for a long time, but he chose to die. As for why this is, those who are interested can come and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Seal of the Throne anime, Electrolux can be said to be very strong, so strong that there are few people in the world who can be his opponent. He could have lived for a long time without committing suicide, but he had to choose to commit suicide for one reason. This reason was that he wanted to save Long Haochen, and only he could save Long Haochen.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he has accepted Long Haochen as his disciple and regards Long Haochen as his successor. Although Long Haochen had always been against him from the bottom of his heart and did not want to be his successor, let alone inherit his Necromancer inheritance, Electrolux decided that Long Haochen had to be him, and only Long Haochen could inherit his legacy. Necromancer inheritance.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just that Electrolux didn't expect that the successor he had chosen would encounter a major crisis within a few years and was killed by the Demon God Emperor, the strongest of the demon clan. Unexpectedly, after Long Haochen was killed, Sheng Cai'er would carry Long Haochen on his back step by step into his Tower of Eternity and pass a series of tests before coming to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Ilax saw that Long Haochen was dead, he had already planned to find another successor, but when he saw that Sheng Cai'er didn't even want his life and would give anything, just to resurrect Long Haochen, so Yi Laixi Lex was shaken.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Electrolux was moved by the sincere feelings between Sheng Cai'er and Long Haochen. He felt that although Long Haochen was dead, it was necessary to come back to life, so he agreed to resurrect Long Haochen. But when he really tried to resurrect Long Haochen, he found that it was far more difficult than he thought. But there was no turning back. Since he had promised Sheng Cai'er, he would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Fortunately, in the end, Electrolux thought of a way, which was to condense all his light power into an eternal heart, and use the eternal heart to replace Long Haochen's heart, thus resurrecting Long Haochen. Because Sheng Cai'er impressed her, he made an exception and accepted Sheng Cai'er as his disciple, and also gave Sheng Cai'er the Tower of Eternity and the Eternal Melody Necklace.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Electrolux's method of resurrecting Long Haochen can be said to be equivalent to committing suicide. He saved Long Haochen, but at the cost of his own life. Long Haochen came back to life, but he himself was about to die. But Electrolux has no regrets, because he has lived for thousands of years, long enough, and he has no regrets even if he dies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Long Haochen was still young, and Long Haochen was still a son of light. He should have a bright future, and he shouldn't have died at a young age. What a pity. Although Electrolux had done many wrong things before, he later changed his ways and paid a huge price with his life to save Long Haochen. Therefore, Long Haochen did not recognize him as a teacher at first. He was truly recognized and he was remembered by many for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of the character Electrolux?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https://inewsdb.com/Others/Divine Throne: Electrolux could not have committed suicide, but because of a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My little sister was born in Hong Kong at 13:15 pm on November 15, 1980, female. I just resigned because I couldn't stand my boss' repeated snitching behind my back. I would like to ask all the masters, when will your career luck improve? Which month will I have better luck in finding a job? I also want to know if I tend to get into trouble at work? In the two recent jobs, I was able to work with a boss who was relatively compatible with me when I first took the job, but in the end, the original boss left, and they were replaced by bosses who couldn't get along with each other in the end.</w:t>
      </w:r>
    </w:p>
    <w:p>
      <w:r xmlns:w="http://schemas.openxmlformats.org/wordprocessingml/2006/main">
        <w:t xml:space="preserve">well! Brother D betrayed a beautiful lady again! </w:t>
      </w:r>
      <w:r xmlns:w="http://schemas.openxmlformats.org/wordprocessingml/2006/main">
        <w:br xmlns:w="http://schemas.openxmlformats.org/wordprocessingml/2006/main"/>
      </w:r>
      <w:r xmlns:w="http://schemas.openxmlformats.org/wordprocessingml/2006/main">
        <w:t xml:space="preserve">Do you want to start a business selling cosmetics and pleasure products, such as clothing and cosmetics?</w:t>
      </w:r>
    </w:p>
    <w:p>
      <w:r xmlns:w="http://schemas.openxmlformats.org/wordprocessingml/2006/main">
        <w:t xml:space="preserve">D boy, you show up~ I want to sell shoes, accessories, bags and the like, is that feasible?</w:t>
      </w:r>
    </w:p>
    <w:p>
      <w:r xmlns:w="http://schemas.openxmlformats.org/wordprocessingml/2006/main">
        <w:t xml:space="preserve">My luck at work has been very bad recently. When will it get better? So many villains</w:t>
      </w:r>
    </w:p>
    <w:p>
      <w:r xmlns:w="http://schemas.openxmlformats.org/wordprocessingml/2006/main">
        <w:t xml:space="preserve">I'm really sorry for delaying you for too long. I'll make up for it! </w:t>
      </w:r>
      <w:r xmlns:w="http://schemas.openxmlformats.org/wordprocessingml/2006/main">
        <w:br xmlns:w="http://schemas.openxmlformats.org/wordprocessingml/2006/main"/>
      </w:r>
      <w:r xmlns:w="http://schemas.openxmlformats.org/wordprocessingml/2006/main">
        <w:t xml:space="preserve">If you get lucky, Xingyao will show that you can do business. It is a counter selling cosmetics, so Brother D must be cosmetics, clothing and the like! Since there are always risks in doing business, you must first prove whether you are obedient. You try to find a job at a company that sells these items. If you are obedient, you will easily find a job, and your sales performance is impressive. It proves that you are obedient and you can also You can start your own business and become your own boss! The money will come! </w:t>
      </w:r>
      <w:r xmlns:w="http://schemas.openxmlformats.org/wordprocessingml/2006/main">
        <w:br xmlns:w="http://schemas.openxmlformats.org/wordprocessingml/2006/main"/>
      </w:r>
      <w:r xmlns:w="http://schemas.openxmlformats.org/wordprocessingml/2006/main">
        <w:t xml:space="preserve">You are very eloquent and can capture the psychology of your customers!</w:t>
      </w:r>
    </w:p>
    <w:p>
      <w:r xmlns:w="http://schemas.openxmlformats.org/wordprocessingml/2006/main">
        <w:t xml:space="preserve">It’s troublesome to change fortunes. In fact, many troubles here are caused by troubles in changing fortunes! Know yourself and your enemy, and a villain can become a noble person! Brother D was fired when his fortune was about to turn around. After being fired, he was introduced to a job by someone who had been fucked by Brother D a month later. He became a restaurant boss and then became a small shop owner! Until now!</w:t>
      </w:r>
    </w:p>
    <w:p>
      <w:r xmlns:w="http://schemas.openxmlformats.org/wordprocessingml/2006/main">
        <w:t xml:space="preserve">Thank you for your opinion. I will try to find some jobs or sell them on a small scale first. I am so bored working as an accountant and I don’t feel like I have a future.</w:t>
      </w:r>
    </w:p>
    <w:p>
      <w:r xmlns:w="http://schemas.openxmlformats.org/wordprocessingml/2006/main">
        <w:t xml:space="preserve">How much trouble will it take to change your fortune? I am really a super PKer. Even if I quit my job, I will thank my PK boss until the day after. I'm really unhappy, but your story has taken many twists and turns.</w:t>
      </w:r>
    </w:p>
    <w:p>
      <w:r xmlns:w="http://schemas.openxmlformats.org/wordprocessingml/2006/main">
        <w:t xml:space="preserve">Everyone's luck will be different, and it will turn out to be good or bad, but they will definitely encounter difficulties, be trapped, and find it hard to achieve their ambitions! First let go of everything, relax, and go travel to freshen up your energy before looking for a job!</w:t>
      </w:r>
    </w:p>
    <w:p>
      <w:r xmlns:w="http://schemas.openxmlformats.org/wordprocessingml/2006/main">
        <w:t xml:space="preserve">D It’s rare for me to see you. If I want to catch you, I’ll ask you first. Can you watch the marriage?</w:t>
      </w:r>
    </w:p>
    <w:p>
      <w:r xmlns:w="http://schemas.openxmlformats.org/wordprocessingml/2006/main">
        <w:t xml:space="preserve">I'm planning to go on a trip first, but I'm really in a bad mood.</w:t>
      </w:r>
    </w:p>
    <w:p>
      <w:r xmlns:w="http://schemas.openxmlformats.org/wordprocessingml/2006/main">
        <w:t xml:space="preserve">Going on a trip is definitely the right thing to do! You have been thinking about getting married this year, but it hasn’t happened yet. You should give it two years to have the best chance! It’s hard to be separated from your boyfriend!</w:t>
      </w:r>
    </w:p>
    <w:p>
      <w:r xmlns:w="http://schemas.openxmlformats.org/wordprocessingml/2006/main">
        <w:t xml:space="preserve">You know, women are quarreling. Even though they are young, they all want to get married. You can see that Li Lihehe is really strong because he has to go out on business every day.</w:t>
      </w:r>
    </w:p>
    <w:p>
      <w:r xmlns:w="http://schemas.openxmlformats.org/wordprocessingml/2006/main">
        <w:t xml:space="preserve">Nowadays, there are many women in Hong Kong who are born boys and look very young! You are all the same! </w:t>
      </w:r>
      <w:r xmlns:w="http://schemas.openxmlformats.org/wordprocessingml/2006/main">
        <w:br xmlns:w="http://schemas.openxmlformats.org/wordprocessingml/2006/main"/>
      </w:r>
      <w:r xmlns:w="http://schemas.openxmlformats.org/wordprocessingml/2006/main">
        <w:t xml:space="preserve">You have to get out of the house at your leisure! Look at how messy your house is. If the house is tidy, people will take care of it first! Zhongyou! Don't use bad language! And outspoken! </w:t>
      </w:r>
      <w:r xmlns:w="http://schemas.openxmlformats.org/wordprocessingml/2006/main">
        <w:br xmlns:w="http://schemas.openxmlformats.org/wordprocessingml/2006/main"/>
      </w:r>
      <w:r xmlns:w="http://schemas.openxmlformats.org/wordprocessingml/2006/main">
        <w:t xml:space="preserve">You have a great opportunity to open a stall in the third lunar month next year!</w:t>
      </w:r>
    </w:p>
    <w:p>
      <w:r xmlns:w="http://schemas.openxmlformats.org/wordprocessingml/2006/main">
        <w:t xml:space="preserve">Tianshan Tonglao, I am inflated by you, haha. You can even see the chaos in my house. The real system is Xili. The real system needs to be executed. It turns out that its system will affect the frame? Alas, yes, sometimes I am really outspoken and outspoken, and I can use less swear words, but I can use them when I am too happy. I have to remember your reminder. </w:t>
      </w:r>
      <w:r xmlns:w="http://schemas.openxmlformats.org/wordprocessingml/2006/main">
        <w:br xmlns:w="http://schemas.openxmlformats.org/wordprocessingml/2006/main"/>
      </w:r>
      <w:r xmlns:w="http://schemas.openxmlformats.org/wordprocessingml/2006/main">
        <w:t xml:space="preserve">Next year in March of the lunar calendar, that is about half a year after the opening of the lunar calendar. I hope the real festivities will open. Is there any direction that will be more popular for me?</w:t>
      </w:r>
    </w:p>
    <w:p>
      <w:r xmlns:w="http://schemas.openxmlformats.org/wordprocessingml/2006/main">
        <w:t xml:space="preserve">Brother D doesn’t understand the choice of prosperous position! </w:t>
      </w:r>
      <w:r xmlns:w="http://schemas.openxmlformats.org/wordprocessingml/2006/main">
        <w:br xmlns:w="http://schemas.openxmlformats.org/wordprocessingml/2006/main"/>
      </w:r>
      <w:r xmlns:w="http://schemas.openxmlformats.org/wordprocessingml/2006/main">
        <w:t xml:space="preserve">Don't have too much resentment and accusations against your boyfriend! Men are cute animals, you should love them more! Your parents are in trouble, so be careful of foot problems! </w:t>
      </w:r>
      <w:r xmlns:w="http://schemas.openxmlformats.org/wordprocessingml/2006/main">
        <w:br xmlns:w="http://schemas.openxmlformats.org/wordprocessingml/2006/main"/>
      </w:r>
      <w:r xmlns:w="http://schemas.openxmlformats.org/wordprocessingml/2006/main">
        <w:t xml:space="preserve">After you travel, try to find a job selling pleasure and cosmetic items, and see the results first!</w:t>
      </w:r>
    </w:p>
    <w:p>
      <w:r xmlns:w="http://schemas.openxmlformats.org/wordprocessingml/2006/main">
        <w:t xml:space="preserve">You shouldn't do that, brother. I don’t have any grudges against my boyfriend. He scolds me more than I scold him, hehe. As for my parents, I have a lot of quarrels with my grandma, but I have nothing to talk to my dad because I don’t know what to talk about... </w:t>
      </w:r>
      <w:r xmlns:w="http://schemas.openxmlformats.org/wordprocessingml/2006/main">
        <w:br xmlns:w="http://schemas.openxmlformats.org/wordprocessingml/2006/main"/>
      </w:r>
      <w:r xmlns:w="http://schemas.openxmlformats.org/wordprocessingml/2006/main">
        <w:t xml:space="preserve">Okay, I will try what you suggested, thank you bro</w:t>
      </w:r>
    </w:p>
    <w:p>
      <w:r xmlns:w="http://schemas.openxmlformats.org/wordprocessingml/2006/main">
        <w:t xml:space="preserve">Brother D, your previous post is not enough. What you said makes me think that my right foot is really more susceptible to injuries. I have tried two surgeries and I still have scars all over. </w:t>
      </w:r>
      <w:r xmlns:w="http://schemas.openxmlformats.org/wordprocessingml/2006/main">
        <w:br xmlns:w="http://schemas.openxmlformats.org/wordprocessingml/2006/main"/>
      </w:r>
      <w:r xmlns:w="http://schemas.openxmlformats.org/wordprocessingml/2006/main">
        <w:t xml:space="preserve">I would like to ask if there are any big problems that need to be paid attention to if you are married to the left, that is, there are some mistresses and fruits.</w:t>
      </w:r>
    </w:p>
    <w:p>
      <w:r xmlns:w="http://schemas.openxmlformats.org/wordprocessingml/2006/main">
        <w:t xml:space="preserve">Brother D, your previous post is not enough. What you said makes me think that my right foot is really more susceptible to injuries. I have tried two surgeries and I still have scars all over. </w:t>
      </w:r>
      <w:r xmlns:w="http://schemas.openxmlformats.org/wordprocessingml/2006/main">
        <w:br xmlns:w="http://schemas.openxmlformats.org/wordprocessingml/2006/main"/>
      </w:r>
      <w:r xmlns:w="http://schemas.openxmlformats.org/wordprocessingml/2006/main">
        <w:t xml:space="preserve">Listening to what you said, Brother D is really heartbroken about your boyfriend!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are there any big problems that you need to pay attention to if you are married to the left, that is, if you have a mistress, </w:t>
      </w:r>
      <w:r xmlns:w="http://schemas.openxmlformats.org/wordprocessingml/2006/main">
        <w:br xmlns:w="http://schemas.openxmlformats.org/wordprocessingml/2006/main"/>
      </w:r>
      <w:r xmlns:w="http://schemas.openxmlformats.org/wordprocessingml/2006/main">
        <w:t xml:space="preserve">your boyfriend is more feminine, and judging from your horoscope, you cannot see a mistress! But on the contrary, you have a lot of control over him, which makes his manliness low! Remember, don’t control him too much, especially in front of friends! The red flag in your marriage is that you control him too much and let him have the say!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turns out that Brother D knows Feng Shui! </w:t>
      </w:r>
      <w:r xmlns:w="http://schemas.openxmlformats.org/wordprocessingml/2006/main">
        <w:br xmlns:w="http://schemas.openxmlformats.org/wordprocessingml/2006/main"/>
      </w:r>
      <w:r xmlns:w="http://schemas.openxmlformats.org/wordprocessingml/2006/main">
        <w:t xml:space="preserve">https://www.uwants.com/viewthread.php?tid=16459512&amp;extra=page=1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Sunflower D on 2013-9-2 02:11 PM]</w:t>
      </w:r>
    </w:p>
    <w:p>
      <w:r xmlns:w="http://schemas.openxmlformats.org/wordprocessingml/2006/main">
        <w:t xml:space="preserve">D boy, you are really a talker, haha, </w:t>
      </w:r>
      <w:r xmlns:w="http://schemas.openxmlformats.org/wordprocessingml/2006/main">
        <w:br xmlns:w="http://schemas.openxmlformats.org/wordprocessingml/2006/main"/>
      </w:r>
      <w:r xmlns:w="http://schemas.openxmlformats.org/wordprocessingml/2006/main">
        <w:t xml:space="preserve">you mean more than freedom and face, I will record it </w:t>
      </w:r>
      <w:r xmlns:w="http://schemas.openxmlformats.org/wordprocessingml/2006/main">
        <w:br xmlns:w="http://schemas.openxmlformats.org/wordprocessingml/2006/main"/>
      </w:r>
      <w:r xmlns:w="http://schemas.openxmlformats.org/wordprocessingml/2006/main">
        <w:t xml:space="preserve">and you don’t know Feng Shui, look at how clever you are</w:t>
      </w:r>
    </w:p>
    <w:p>
      <w:r xmlns:w="http://schemas.openxmlformats.org/wordprocessingml/2006/main">
        <w:t xml:space="preserve">Miss Lulu, I have done what I promised you. We will talk about it in the future after finding a job. I hope Brother D’s assessment is correct! goodbye. ,</w:t>
      </w:r>
    </w:p>
    <w:p>
      <w:r xmlns:w="http://schemas.openxmlformats.org/wordprocessingml/2006/main">
        <w:t xml:space="preserve">Okay, I shouldn’t kiss you, brother.</w:t>
      </w:r>
    </w:p>
    <w:p>
      <w:r xmlns:w="http://schemas.openxmlformats.org/wordprocessingml/2006/main">
        <w:t xml:space="preserve">I remember quitting my LPL commentary job some time ago, which attracted widespread attention from netizens. The main reason is that I remember that on the day of his resignation, the LPL commentator held a farewell party for his second brother. Luo Xin used the farewell party to settle old scores with Guan Zeyuan and Yu Shuang, asking Yu Shuang and Guan Zeyuan to reconcile themselves and remember their feelings. The rhythm of the band apologizes.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Guan Zeyuan and Yu Shuang's apology was also trending on Weibo. Many netizens were scolding the two, believing that it was their meddling in their own affairs that caused Luo Xin to suffer years of infamy. Although Luo Xin got the apology she wanted, after the incident subsided, Luo Xin disappeared from the LPL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he lost interest in hosting League of Legends or for other reasons. Luo Xin, who disappeared from the playoffs, recently went to the Peace Elite Professional League to host Peace Elite together with Wei Wuxian. The two also started the popular LPL stage The whole POS action activity drives the enthusiasm of Peace Elite players and audiences.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Luo Xin continues to commentate on Peace Elite in the future, it means that she has no chance with League of Legends and will move to other games with Yu Tong and others, leaving League of Legends to the commentators and hosts with high traffic.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Perhaps because he saw Luo Xin finding a new partner after breaking up with him, he remembered to tell everyone in the live broadcast that during the live broadcast in Shanghai, he was considering finding a little sister from Taiwan to be a partner and broadcast League of Legends or other games together. The audience brings new joy.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honest, just remember this condition and you won’t be afraid of not finding a partner. As we all know, the second brother's family is very powerful. He is a rich second generation. Commentary is just his hobby. If he is not good at commentating, he will go home and inherit the family property!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https://inewsdb.com/Others/Explanation of Luo Xin’s move to Peace Elite? Remember to threaten to have sex with a Taiwanese sister/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Stay up to date with daily news</w:t>
      </w:r>
    </w:p>
    <w:p>
      <w:r xmlns:w="http://schemas.openxmlformats.org/wordprocessingml/2006/main">
        <w:t xml:space="preserve">in</w:t>
      </w:r>
    </w:p>
    <w:p>
      <w:r xmlns:w="http://schemas.openxmlformats.org/wordprocessingml/2006/main">
        <w:t xml:space="preserve">On the evening of April 10th, WBG suddenly officially announced that head coach Hou Ye Easyhoon would step down as head coach and officially leave the team. Less than an hour after the announcement of leaving the team, the topic "Easyhoon leaving the team" quickly ranked seventh on Weibo's trending searches, which shows how popular it is. In the comment area of the official blog, netizens also expressed different opinions on Hou Ye Easyhoon's departure from the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believe that Hou Ye may have left the team voluntarily due to pressure. It has been almost a week since WBG suffered a disastrous defeat against BLG on April 3. In this BO5, Mr. Hou did make a relatively big mistake in his BP, and he may have to share some responsibility for this fiasco. There are also views that the management or players may have expressed dissatisfaction with the coaching staff's BP, which led to Hou Ye's dismissal. Some netizens believe that WBG is defined by LPL audiences as an "Internet celebrity team" and is more affected by public opinion. When public opinion becomes louder, it is natural to find ways to deal with it. And WBG suffered a first-round elimination in the playoffs. This may be the straw that breaks the camel's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season, WBG made steady progress in the late regular season and ranked fourth in the regular season. Judging from the regular season record, it can be considered a stable performance and even a little improvement. Being eliminated in the first round of the playoffs really surprised many viewers, because BLG was ranked much lower than WBG, which meant that the weak defeated the strong. Moreover, in this BO5, all members of WBG made a lot of mistakes and were in poor condition. The WBG players also contributed to many famous scenes, such as: the little tiger enchantress went to fight the vanguard without mana, the CRISP grass titan air Q, the bottom street lamp king was infinitely targeted in the team battle,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for a BO5 defeat, it is not appropriate to put all the blame on the head coach. WBG's BP in this game was to release Wei and give Jinx to the Lantern King, a hero whose priority is not too high for Verus, but was criticized after the game. However, in yesterday's LCK final, FMVP Xiao P used Jinx to win the decisive game. Although Jinx does not have displacement skills, he can still be positioned as a big core in the later stage. In fact, the front row is solid enough, making it difficult for the opponent to cut to the back row. Jinx has a safer output environment, so there is no problem in selecting this hero.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any case, now that the spring split is over, the WBG record has not met expectations and the dust has settled. If the WBG players prepare for the summer split in this BO5 state, the intensity will obviously not be enough. No matter what the reason was for Mr. Hou's resignation, I hope WBG will also find the reason from its own players. Since the ADC's living environment is worrying, we need to work harder on BP. I hope that the WBG Summer Split will take on a new look and return to nirvana. What do you have to say about this matter? Welcome to leave a message in the comment area.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https://inewsdb.com/Others/wbg suffered a first-round elimination in the playoffs, and the head coach dismissed get out of class at the speed of light. What will happen next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What is the reason why everyone wears masks?</w:t>
      </w:r>
    </w:p>
    <w:p>
      <w:r xmlns:w="http://schemas.openxmlformats.org/wordprocessingml/2006/main">
        <w:t xml:space="preserve">Although the virus has weakened, it is still highly contagious.</w:t>
      </w:r>
    </w:p>
    <w:p>
      <w:r xmlns:w="http://schemas.openxmlformats.org/wordprocessingml/2006/main">
        <w:t xml:space="preserve">The woman said she didn’t need to wear makeup</w:t>
      </w:r>
    </w:p>
    <w:p>
      <w:r xmlns:w="http://schemas.openxmlformats.org/wordprocessingml/2006/main">
        <w:t xml:space="preserve">good. A teenage girl rides the subway without wearing a mask</w:t>
      </w:r>
    </w:p>
    <w:p>
      <w:r xmlns:w="http://schemas.openxmlformats.org/wordprocessingml/2006/main">
        <w:t xml:space="preserve">Wait until there are not so many people seeking treatment in the emergency room, then don’t wear a mask first</w:t>
      </w:r>
    </w:p>
    <w:p>
      <w:r xmlns:w="http://schemas.openxmlformats.org/wordprocessingml/2006/main">
        <w:t xml:space="preserve">You must wear it, many people still suffer from severe symptoms🙄</w:t>
      </w:r>
    </w:p>
    <w:p>
      <w:r xmlns:w="http://schemas.openxmlformats.org/wordprocessingml/2006/main">
        <w:t xml:space="preserve">Many people will bring it</w:t>
      </w:r>
    </w:p>
    <w:p>
      <w:r xmlns:w="http://schemas.openxmlformats.org/wordprocessingml/2006/main">
        <w:t xml:space="preserve">Actually, have you ever seen a girl who looks pretty when she wears a mask?</w:t>
      </w:r>
    </w:p>
    <w:p>
      <w:r xmlns:w="http://schemas.openxmlformats.org/wordprocessingml/2006/main">
        <w:t xml:space="preserve">I've also seen everyone wearing sun-dressing makeup.</w:t>
      </w:r>
    </w:p>
    <w:p>
      <w:r xmlns:w="http://schemas.openxmlformats.org/wordprocessingml/2006/main">
        <w:t xml:space="preserve">I'd like to give you some thoughts... I've been using them since I got this disease... and I never got pneumonia... </w:t>
      </w:r>
      <w:r xmlns:w="http://schemas.openxmlformats.org/wordprocessingml/2006/main">
        <w:br xmlns:w="http://schemas.openxmlformats.org/wordprocessingml/2006/main"/>
      </w:r>
      <w:r xmlns:w="http://schemas.openxmlformats.org/wordprocessingml/2006/main">
        <w:t xml:space="preserve">But the government said in March that they wouldn't use masks... I finally got pneumonia on May 12... </w:t>
      </w:r>
      <w:r xmlns:w="http://schemas.openxmlformats.org/wordprocessingml/2006/main">
        <w:br xmlns:w="http://schemas.openxmlformats.org/wordprocessingml/2006/main"/>
      </w:r>
      <w:r xmlns:w="http://schemas.openxmlformats.org/wordprocessingml/2006/main">
        <w:t xml:space="preserve">May 20 Let’s start with the light-colored line... Wireless on May 24... </w:t>
      </w:r>
      <w:r xmlns:w="http://schemas.openxmlformats.org/wordprocessingml/2006/main">
        <w:br xmlns:w="http://schemas.openxmlformats.org/wordprocessingml/2006/main"/>
      </w:r>
      <w:r xmlns:w="http://schemas.openxmlformats.org/wordprocessingml/2006/main">
        <w:t xml:space="preserve">It’s up to you to decide whether to use it or not... It’s not used when taking the bus or subway... </w:t>
      </w:r>
      <w:r xmlns:w="http://schemas.openxmlformats.org/wordprocessingml/2006/main">
        <w:br xmlns:w="http://schemas.openxmlformats.org/wordprocessingml/2006/main"/>
      </w:r>
      <w:r xmlns:w="http://schemas.openxmlformats.org/wordprocessingml/2006/main">
        <w:t xml:space="preserve">Sometimes I use it... Sometimes I don’t use it... It’s too hot</w:t>
      </w:r>
    </w:p>
    <w:p>
      <w:r xmlns:w="http://schemas.openxmlformats.org/wordprocessingml/2006/main">
        <w:t xml:space="preserve">In addition to the influence of the left face shape, uneven teeth will not look good, so wearing the left side can increase your value in one second.</w:t>
      </w:r>
    </w:p>
    <w:p>
      <w:r xmlns:w="http://schemas.openxmlformats.org/wordprocessingml/2006/main">
        <w:t xml:space="preserve">It doesn't matter if your teeth are uneven, just put them in place and mess them up. Many celebrities/singers do this.</w:t>
      </w:r>
    </w:p>
    <w:p>
      <w:r xmlns:w="http://schemas.openxmlformats.org/wordprocessingml/2006/main">
        <w:t xml:space="preserve">The transparent model really makes you feel better, especially for viewing from a distance.</w:t>
      </w:r>
    </w:p>
    <w:p>
      <w:r xmlns:w="http://schemas.openxmlformats.org/wordprocessingml/2006/main">
        <w:t xml:space="preserve">Yan, every woman is beautiful.</w:t>
      </w:r>
    </w:p>
    <w:p>
      <w:r xmlns:w="http://schemas.openxmlformats.org/wordprocessingml/2006/main">
        <w:t xml:space="preserve">Yes, a friend of mine had rabbit teeth before. He went to Zuo Shenzhen Ai</w:t>
      </w:r>
    </w:p>
    <w:p>
      <w:r xmlns:w="http://schemas.openxmlformats.org/wordprocessingml/2006/main">
        <w:t xml:space="preserve">Because of left evolution, people need to wear masks. </w:t>
      </w:r>
      <w:r xmlns:w="http://schemas.openxmlformats.org/wordprocessingml/2006/main">
        <w:br xmlns:w="http://schemas.openxmlformats.org/wordprocessingml/2006/main"/>
      </w:r>
      <w:r xmlns:w="http://schemas.openxmlformats.org/wordprocessingml/2006/main">
        <w:t xml:space="preserve">In the past, people did not wash and put on clothes! It is because of left evolution that modern people have to wear clothes first.</w:t>
      </w:r>
    </w:p>
    <w:p>
      <w:r xmlns:w="http://schemas.openxmlformats.org/wordprocessingml/2006/main">
        <w:t xml:space="preserve">Not everyone can afford braces.</w:t>
      </w:r>
    </w:p>
    <w:p>
      <w:r xmlns:w="http://schemas.openxmlformats.org/wordprocessingml/2006/main">
        <w:t xml:space="preserve">You should say the culture is different.</w:t>
      </w:r>
    </w:p>
    <w:p>
      <w:r xmlns:w="http://schemas.openxmlformats.org/wordprocessingml/2006/main">
        <w:t xml:space="preserve">Blizzard Global Esports Director Kim Phan is reportedly leaving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Picture: Reprinted from the official website of Blizzard Entertainment.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Foreign media Dexerto reported on the 1st that a number of Blizzard esports executives and senior employees are preparing to leave, including Kim Phan, the current global director of Blizzard Esports, who has worked at Blizzard for 13 years. According to the report, Blizzard Esports CEO Pete Vlastelica’s leadership style of “not understanding esports” and “sticking to his own opinions” has profoundly hurt the morale of these senior employees. They believe that Pete Vlastelica has turned esports into a TV sports program, making them feel embarrassed. . The report did not announce the detailed list and figures of resignations, but if Kim Phan, the e-sports product director of "Hearthstone", "World of Warcraft", "Blizzard Heroes" and "StarCraft II", is confirmed to leave, these employees will undoubtedly be relieved. Esports fans of the game were quite shocked.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Blizzard’s personnel turmoil is obviously not over after the previous large-scale layoffs. Recently, foreign media Dexerto reported that another group of Blizzard employees are planning to leave. The report stated that the employees who are leaving this time are several senior and quite experienced employees. They will be leaving within two weeks. Leaving Activision Blizzard. Although the report did not list the list of resignations and the number of people in detail, the report specifically mentioned Kim Phan, Blizzard's Global Product Director. The report stated that she had worked at Blizzard for more than 13 years and was the most eye-catching among the employees who resigned this time. who.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Kim Phan's Linkedin profile, she has worked for Blizzard since 2006 and has worked her way from an engineer position to global esports director. She currently leads a 65-person team of Blizzard Esports, leading "Hearthstone" and "World of Warcraft" , "Blizzard Heroes" and "StarCraft II" four classic Blizzard games e-sports development, her business can be said to be all-encompassing, from project management, travel payment, peripheral merchandise retail, personnel management, etc. She is also the direct person in charge of Blizzard’s esports products in China, Europe, South Korea, Taiwan/Southeast Asia, Latin America, and Australia/New Zealand.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Activision Blizzard Esports CEO Pete Vlastelica.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foreign media reports, the reason for the resignation of employees, including Kim Phan, was Activision Blizzard CEO Pete Vlastelica. Inside sources said that Pete Vlastelica changed the direction of the e-sports team from focusing on making good products to putting profits first, using e-sports competitions as TV sports programs, and at the same time being quite stubborn, which made many The morale of Activision Blizzard Esports employees has been severely hit, especially in the OWL and CWL led by Pete Vlastelica.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https://newtalk.tw/news/view/2019-06-04/255464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OH NOOOOOOOOOOO</w:t>
      </w:r>
    </w:p>
    <w:p>
      <w:r xmlns:w="http://schemas.openxmlformats.org/wordprocessingml/2006/main">
        <w:t xml:space="preserve">Originally, everyone agreed with the director's approach, but the CEO's approach also had its successes. </w:t>
      </w:r>
      <w:r xmlns:w="http://schemas.openxmlformats.org/wordprocessingml/2006/main">
        <w:br xmlns:w="http://schemas.openxmlformats.org/wordprocessingml/2006/main"/>
      </w:r>
      <w:r xmlns:w="http://schemas.openxmlformats.org/wordprocessingml/2006/main">
        <w:t xml:space="preserve">Because I found that the older generation no longer opposes children playing e-sports. It is precisely because of the dedication of this CEO that such results have been achieved.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proves that the CEO thinks about the world, and the director thinks about players, and each has its own professional level.</w:t>
      </w:r>
    </w:p>
    <w:p>
      <w:r xmlns:w="http://schemas.openxmlformats.org/wordprocessingml/2006/main">
        <w:t xml:space="preserve">Blizzard itself didn't even rely on PVP to start its business. It only relied on </w:t>
      </w:r>
      <w:r xmlns:w="http://schemas.openxmlformats.org/wordprocessingml/2006/main">
        <w:br xmlns:w="http://schemas.openxmlformats.org/wordprocessingml/2006/main"/>
      </w:r>
      <w:r xmlns:w="http://schemas.openxmlformats.org/wordprocessingml/2006/main">
        <w:t xml:space="preserve">sarcraft, which had a simple eSport system. It didn't even bother </w:t>
      </w:r>
      <w:r xmlns:w="http://schemas.openxmlformats.org/wordprocessingml/2006/main">
        <w:br xmlns:w="http://schemas.openxmlformats.org/wordprocessingml/2006/main"/>
      </w:r>
      <w:r xmlns:w="http://schemas.openxmlformats.org/wordprocessingml/2006/main">
        <w:t xml:space="preserve">to transform, so it had to recruit new people.</w:t>
      </w:r>
    </w:p>
    <w:p>
      <w:r xmlns:w="http://schemas.openxmlformats.org/wordprocessingml/2006/main">
        <w:t xml:space="preserve">The Zhetian animation has now reached the stage where Ye Fan was captured by the Jiang family and sent to the ancient forbidden land. Entering the ancient forbidden land this time, it can be said that Ye Fan's gains are not small. Not only did he obtain the divine spring and the holy fruit, he was able to reborn, he even broke through his own realm, and finally left the ancient forbidden land safely.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Ye Fan didn't expect that he would be caught again not long after leaving the ancient forbidden land. As for who was arrested and why, those who are interested can come and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long after Ye Fan left the ancient forbidden land, he was captured by the beautiful Yan Ruyu. Through Duan De, the beautiful lady Yan Ruyu successfully tricked Ye Fan into the back of the Xuanyuan Sect, and then captured Ye Fan. After that, she also brought Ye Fan into her influence.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Yan Ruyu wanted to arrest Ye Fan, there were only two reasons. The first reason is that Ye Fan's physique is an ancient holy body, which is extremely powerful and can be called a treasure body. It is very suitable to be used as a holy weapon to accommodate and warm the heart of the Demon Emperor to keep it alive.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Heart of the Demon Emperor is also the Demon Emperor's Heart. In the previous plot, the Demon Emperor's Tomb was born, and the Demon Emperor's Heart also appeared, and even caused a fight. However, in the end, the Demon Emperor's Heart did not exist in the human race. It was obtained by Yan Ruyu from the demon clan.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Ye Fan was first arrested, he only felt resentful. However, seeing that Yan Ruyu did not deliberately embarrass him or even punish him, he became less resentful. However, after knowing that the people from the demon clan wanted to use him as a holy weapon to accommodate the heart of the demon emperor, he started to think about it and wanted to bargain with the people from the demon clan and make a business deal.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Yan Ruyu will use this demon emperor's heart to practice a supreme method of the demon clan in the future, so she needs someone like Ye Fan who can accommodate the demon emperor's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Yan Ruyu's identity can be said to be very noble. She is the princess of the demon clan, and she will be the leader of the demon clan in the East Wasteland in the future. Naturally, the skills she practices must be first-class, so that she can have strong strength. , can also have strong competitiveness, compete with the world's heroes, and better lead the demon clan to glory.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Logically speaking, it is a bad thing that Ye Fan was caught and taken to the Demon Clan, but does everyone know? In the end, Ye Fan got a blessing in disguise, so why is this? Mainly because although he was caught, he was not in any danger for his life. The anti-monster clan was giving him huge benefits. One of the reasons why the demon clan captured him was because they wanted to use his body as a sacred instrument to accommodate the demon emperor's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way, Ye Fan will be benefited. His body will be nourished and his strength will be greatly increased. Qin Yao from the demon clan also specifically explained to him that you don't have to worry too much, because the demon emperor's heart has been sealed, otherwise you wouldn't be able to bear it. Now as long as the demon emperor's heart is fostered in your body, it will only do you good and no harm.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other one is because of Yan Ruyu's practice. The skills practiced by Yan Ruyu must be coordinated with the Demon Emperor's Heart. In this way, Ye Fan can be said to be blessed. After all, Yan Ruyu is the princess of the Demon Clan, and the Demon Emperor's Heart she needs is fostered in Ye Fan's body. So what? Didn't it mean that Yan Ruyu would be with Ye Fan every day? From then on, it is very possible for Ye Fan to get along with Yan Ruyu every day, and they may fall in love with each other for a long time, and they may even commit themselves to each other in the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Yan Ruyu is a princess of the demon clan and a stunning beauty. I don’t know how many people dream of marrying her and getting along with her, but Yan Ruyu is clean and self-sufficient, and she is aloof and never gets intimate with any young 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Ye Fan is lucky. Because of the Demon Emperor's Heart, he is able to live and practice with Yan Ruyu. It can be said that many men in the Demon Clan are envious and jealous and wish to replace him. It's a pity that they are not the protagonists, Ye Fan is. Such good things cannot happen to them. So although Ye Fan was caught, it was a blessing in disguise.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https://inewsdb.com/Others/Zhetian: Yan Ruyu designed to arrest Ye Fan for only two reasons, Ye Fan/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https://wealthcode.top/5508/Wang Yiran forced a smile and refused to be interviewed-Zhuang Zixuan bluntly said that he did not express condolences/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reason for the poor popularity</w:t>
      </w:r>
    </w:p>
    <w:p>
      <w:r xmlns:w="http://schemas.openxmlformats.org/wordprocessingml/2006/main">
        <w:t xml:space="preserve">What happened to Miss Hong Kong this year? </w:t>
      </w:r>
      <w:r xmlns:w="http://schemas.openxmlformats.org/wordprocessingml/2006/main">
        <w:br xmlns:w="http://schemas.openxmlformats.org/wordprocessingml/2006/main"/>
      </w:r>
      <w:r xmlns:w="http://schemas.openxmlformats.org/wordprocessingml/2006/main">
        <w:t xml:space="preserve">There is constant negative news.</w:t>
      </w:r>
    </w:p>
    <w:p>
      <w:r xmlns:w="http://schemas.openxmlformats.org/wordprocessingml/2006/main">
        <w:t xml:space="preserve">He himself can't even go there</w:t>
      </w:r>
    </w:p>
    <w:p>
      <w:r xmlns:w="http://schemas.openxmlformats.org/wordprocessingml/2006/main">
        <w:t xml:space="preserve">You can tell at a glance that he has white dove eyes</w:t>
      </w:r>
    </w:p>
    <w:p>
      <w:r xmlns:w="http://schemas.openxmlformats.org/wordprocessingml/2006/main">
        <w:t xml:space="preserve">"I'm so angry after rework, I really want to smash the gun but I can't make it!!!" I believe many workers have said this, but not everyone will take action immediately. Some people think about it, and others think about it. Are you brave enough to say so? It turns out that it is influenced by the zodiac sign and personality! Read the message to link to the astrologer's analysis.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[Horoscope Resignation] "Resignation" is often on the lips? What are the trigger points that make the 12 zodiac signs "confirm their faith"?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these are just "thoughts". For example, these thoughts will appear when the pressure is boiling, the boss goes crazy, or the work is extremely boring.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at the same time, I would also think that "it's hard to find a job" and "I have a whole family waiting for me to take care of you", which would make me endure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have been talking about speaking skills for more than ten years, but in the end they are the most loyal employees; some people say that they put their resignation letters in the cabinet and are ready to take them out at any time, but this is often just an illusion, and they continue to work hard.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it comes to resigning, not everyone is so cool, less impulsive and more worried. But everyone always has a final trigger point. This time I will talk about the reasons why different zodiac signs are willing to submit their resignation letters.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decisive types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Leo, Aries, and Sagittarius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all types who can talk and do things. They are strong in action and relatively impulsive. Once they are "unfavourable", they will leave their jobs. There can be many reasons for "unhappiness". You may not be able to stand your boss, or you may be disgusted with the nature of your job, which can all turn into an impulse of "I don't want to get anything". In addition, because they are more confident and courageous, they believe that they can always find another job, so they will not stick to one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Indecisive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Libras, Geminis, and Virgos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the types who keep "thinking" and "talking" about resigning, but are hesitant to take action. Although there are a lot of reasons to resign, there are also a lot of reasons not to resign, and I am constantly struggling. It wasn't until some objective and irresistible conditions appeared that I was able to convince myself to leave. For example, you will be willing to leave your job only if another job is obviously better than your current job, or if you are poached.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Talk about emotional </w:t>
      </w:r>
      <w:r xmlns:w="http://schemas.openxmlformats.org/wordprocessingml/2006/main">
        <w:br xmlns:w="http://schemas.openxmlformats.org/wordprocessingml/2006/main"/>
      </w:r>
      <w:r xmlns:w="http://schemas.openxmlformats.org/wordprocessingml/2006/main">
        <w:t xml:space="preserve">Scorpio, Pisces, Aquarius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zodiac sign</w:t>
      </w:r>
    </w:p>
    <w:p>
      <w:r xmlns:w="http://schemas.openxmlformats.org/wordprocessingml/2006/main">
        <w:t xml:space="preserve">It will be very tragic if you win. The reason: </w:t>
      </w:r>
      <w:r xmlns:w="http://schemas.openxmlformats.org/wordprocessingml/2006/main">
        <w:br xmlns:w="http://schemas.openxmlformats.org/wordprocessingml/2006/main"/>
      </w:r>
      <w:r xmlns:w="http://schemas.openxmlformats.org/wordprocessingml/2006/main">
        <w:t xml:space="preserve">https://kknews.cc/zh-hk/news/8mq2gj4.html</w:t>
      </w:r>
    </w:p>
    <w:p>
      <w:r xmlns:w="http://schemas.openxmlformats.org/wordprocessingml/2006/main">
        <w:t xml:space="preserve">If you win the jackpot, you can immediately change your apartment and you won’t be wasting your money.</w:t>
      </w:r>
    </w:p>
    <w:p>
      <w:r xmlns:w="http://schemas.openxmlformats.org/wordprocessingml/2006/main">
        <w:t xml:space="preserve">Would you really do this if you won?</w:t>
      </w:r>
    </w:p>
    <w:p>
      <w:r xmlns:w="http://schemas.openxmlformats.org/wordprocessingml/2006/main">
        <w:t xml:space="preserve">awful</w:t>
      </w:r>
    </w:p>
    <w:p>
      <w:r xmlns:w="http://schemas.openxmlformats.org/wordprocessingml/2006/main">
        <w:t xml:space="preserve">Xu Liming, a former school social worker at Sha Tau Kok Central Primary School who participated as a volunteer in the "Peaceful Occupy Central" movement, was forced to resign due to suspected interference from the Liaison Office of the Central People's Government. She held a press conference in the afternoon and pointed out that in November last year, the school received pressure from the Liaison Office of the Central People’s Government to ask her to resign. She asked the principal why she asked her to resign. The principal said that the school could not accept someone "going so far", and she I will definitely not resign voluntarily. </w:t>
      </w:r>
      <w:r xmlns:w="http://schemas.openxmlformats.org/wordprocessingml/2006/main">
        <w:br xmlns:w="http://schemas.openxmlformats.org/wordprocessingml/2006/main"/>
      </w:r>
      <w:r xmlns:w="http://schemas.openxmlformats.org/wordprocessingml/2006/main">
        <w:t xml:space="preserve">Xu Liming pointed out that in the same month, the principal revealed that the Liaison Office of the Central Committee of the Communist Party of China contacted the family association and said that Xu had been included in the blacklist from entering China. Because the school often conducts activities in China, it means that Xu cannot enter the country and cannot perform his duties, so the school board of directors is required to deal with it. At the end of March this year, the principal revealed that many colleagues in the school sent a joint letter to the school board to complain about Xu, asking him to resign. Xu finally resigned on the 7th of this month. </w:t>
      </w:r>
      <w:r xmlns:w="http://schemas.openxmlformats.org/wordprocessingml/2006/main">
        <w:br xmlns:w="http://schemas.openxmlformats.org/wordprocessingml/2006/main"/>
      </w:r>
      <w:r xmlns:w="http://schemas.openxmlformats.org/wordprocessingml/2006/main">
        <w:t xml:space="preserve">The Hong Kong Federation of Social Workers, which assisted Xu, said it condemned the school for subjecting Xu's personal involvement outside the school to political trials within the school, and demanded that the school deceive Xu and unconditionally reinstate him. The union also pointed out that Xu was ostracized by the school's teachers' union at school. It believed that the ostracism violated the teacher's code of ethics and requested the Teachers' Ethics Council to initiate an investigation. The union also urged the Education Bureau to intervene in the incident and investigate whether the Liaison Office of the Central People's Government had intervened in school affairs. </w:t>
      </w:r>
      <w:r xmlns:w="http://schemas.openxmlformats.org/wordprocessingml/2006/main">
        <w:br xmlns:w="http://schemas.openxmlformats.org/wordprocessingml/2006/main"/>
      </w:r>
      <w:r xmlns:w="http://schemas.openxmlformats.org/wordprocessingml/2006/main">
        <w:t xml:space="preserve">http://hk.on.cc/hk/bkn/cnt/news/20150429/bkn-20150429170801909-0429_00822_001.html</w:t>
      </w:r>
    </w:p>
    <w:p>
      <w:r xmlns:w="http://schemas.openxmlformats.org/wordprocessingml/2006/main">
        <w:t xml:space="preserve">For the sake of the next generation, the school has made the right decision and parents can rest assured!</w:t>
      </w:r>
    </w:p>
    <w:p>
      <w:r xmlns:w="http://schemas.openxmlformats.org/wordprocessingml/2006/main">
        <w:t xml:space="preserve">nan</w:t>
      </w:r>
    </w:p>
    <w:p>
      <w:r xmlns:w="http://schemas.openxmlformats.org/wordprocessingml/2006/main">
        <w:t xml:space="preserve">Today's news media is really different from time to time. </w:t>
      </w:r>
      <w:r xmlns:w="http://schemas.openxmlformats.org/wordprocessingml/2006/main">
        <w:br xmlns:w="http://schemas.openxmlformats.org/wordprocessingml/2006/main"/>
      </w:r>
      <w:r xmlns:w="http://schemas.openxmlformats.org/wordprocessingml/2006/main">
        <w:t xml:space="preserve">Sometimes they say that they can't stand the pressure and resign. At other times, they say that they will never resign?! </w:t>
      </w:r>
      <w:r xmlns:w="http://schemas.openxmlformats.org/wordprocessingml/2006/main">
        <w:br xmlns:w="http://schemas.openxmlformats.org/wordprocessingml/2006/main"/>
      </w:r>
      <w:r xmlns:w="http://schemas.openxmlformats.org/wordprocessingml/2006/main">
        <w:t xml:space="preserve">And as long as they mobilize the labor union and ask capable people to fight on their behalf, they can continue to work again. </w:t>
      </w:r>
      <w:r xmlns:w="http://schemas.openxmlformats.org/wordprocessingml/2006/main">
        <w:br xmlns:w="http://schemas.openxmlformats.org/wordprocessingml/2006/main"/>
      </w:r>
      <w:r xmlns:w="http://schemas.openxmlformats.org/wordprocessingml/2006/main">
        <w:t xml:space="preserve">http://www. post852.com/The suppressed “yellow silk” social worker Xu Liming: When it came time to renew the contract, the principal and/</w:t>
      </w:r>
    </w:p>
    <w:p>
      <w:r xmlns:w="http://schemas.openxmlformats.org/wordprocessingml/2006/main">
        <w:t xml:space="preserve">If you can't go to the mainland to perform your duties, I won't fire you and ask you to go on your own. I've already given you enough treatment.</w:t>
      </w:r>
    </w:p>
    <w:p>
      <w:r xmlns:w="http://schemas.openxmlformats.org/wordprocessingml/2006/main">
        <w:t xml:space="preserve">How can I put it this way? The second season is indeed very bad. The breakdown of the characters is the first reason why it became a bad show. It is seriously OOC. The second reason is the crazy promotion of Xiangyin, which weakens and destroys other characters. This is the second reason. It led to the final result, but Xingsan is what I have been recommending since the beginning, and it is also my favorite group, and Coco is also my favorite character, so I am very happy to know that there will be a third season. I hope Xingsan can solve the above two Question, the screenwriter and director should be normal and keep up the good work to create brilliance.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https://inewsdb.com/Others/Brief comments and personal expectations on Star 2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Last night's battle between Manchester United and Manchester United was once again a tactical issue. In fact, in the first half, there was generally no problem with the formation. However, after the substitutions in the second half, Maitang pushed back to play the defensive position that is the least and least good at. I don't remember the difficulty of tanking. Why did you want to buy wheat soup at the beginning of the season? There is no difference between kicking him in this position and committing suicide! He was replaced with Bury He Lun, and there were no fulcrums. Losing 3 true numbers is considered a small amount, but if Onana is not brave, it is not an exaggeration to speculate 5 more than Renda. Is it time to consider changing the team leader?</w:t>
      </w:r>
    </w:p>
    <w:p>
      <w:r xmlns:w="http://schemas.openxmlformats.org/wordprocessingml/2006/main">
        <w:t xml:space="preserve">It's time to change people, and people buy them, but the results are too different.</w:t>
      </w:r>
    </w:p>
    <w:p>
      <w:r xmlns:w="http://schemas.openxmlformats.org/wordprocessingml/2006/main">
        <w:t xml:space="preserve">It’s useless to exchange for 10 more</w:t>
      </w:r>
    </w:p>
    <w:p>
      <w:r xmlns:w="http://schemas.openxmlformats.org/wordprocessingml/2006/main">
        <w:t xml:space="preserve">The season will end in 17th place. This Manchester United team can make people despair.</w:t>
      </w:r>
    </w:p>
    <w:p>
      <w:r xmlns:w="http://schemas.openxmlformats.org/wordprocessingml/2006/main">
        <w:t xml:space="preserve">It may be like Manchester City in the late 1990s and the beginning of the new millennium, when they had the first chance to turn around.</w:t>
      </w:r>
    </w:p>
    <w:p>
      <w:r xmlns:w="http://schemas.openxmlformats.org/wordprocessingml/2006/main">
        <w:t xml:space="preserve">What kind of candidates are there to speculate on the left? So you are also interested in reincarnation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players who are one year older.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what you said, the new coaches will all be the ones who bought the tank (maybe Milujia will use less)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everyone else should want it. Clear away</w:t>
      </w:r>
    </w:p>
    <w:p>
      <w:r xmlns:w="http://schemas.openxmlformats.org/wordprocessingml/2006/main">
        <w:t xml:space="preserve">King Fu is the team leader, player + team leader, who is brave enough to disobey mbe? You must!</w:t>
      </w:r>
    </w:p>
    <w:p>
      <w:r xmlns:w="http://schemas.openxmlformats.org/wordprocessingml/2006/main">
        <w:t xml:space="preserve">1) It proves that Tank is not a master of tactics.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Tank made a mistake in appointing Bannu as captain. This season has proved that Bannu is not a first-line player and has no leadership style. 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purchase is not clear. Manzhi is a good example.</w:t>
      </w:r>
    </w:p>
    <w:p>
      <w:r xmlns:w="http://schemas.openxmlformats.org/wordprocessingml/2006/main">
        <w:t xml:space="preserve">Yeah, it’s speculation. Anyway, I’ve already had 5 reincarnations. It’s been ten years since I reincarnated. I’ll have another 10 more reincarnations and it’ll be another twenty years.</w:t>
      </w:r>
    </w:p>
    <w:p>
      <w:r xmlns:w="http://schemas.openxmlformats.org/wordprocessingml/2006/main">
        <w:t xml:space="preserve">After listening to what you said...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Sir Lan SIR said it well.</w:t>
      </w:r>
    </w:p>
    <w:p>
      <w:r xmlns:w="http://schemas.openxmlformats.org/wordprocessingml/2006/main">
        <w:t xml:space="preserve">1) Suitable for all Yungol Mo Sobs </w:t>
      </w:r>
      <w:r xmlns:w="http://schemas.openxmlformats.org/wordprocessingml/2006/main">
        <w:br xmlns:w="http://schemas.openxmlformats.org/wordprocessingml/2006/main"/>
      </w:r>
      <w:r xmlns:w="http://schemas.openxmlformats.org/wordprocessingml/2006/main">
        <w:t xml:space="preserve">2) Looking for someone to make it, no one seems to want to do it </w:t>
      </w:r>
      <w:r xmlns:w="http://schemas.openxmlformats.org/wordprocessingml/2006/main">
        <w:br xmlns:w="http://schemas.openxmlformats.org/wordprocessingml/2006/main"/>
      </w:r>
      <w:r xmlns:w="http://schemas.openxmlformats.org/wordprocessingml/2006/main">
        <w:t xml:space="preserve">4) The buyer is not clear, it has been like this for 10 years, and there is only a tank left</w:t>
      </w:r>
    </w:p>
    <w:p>
      <w:r xmlns:w="http://schemas.openxmlformats.org/wordprocessingml/2006/main">
        <w:t xml:space="preserve">Is it useful for tanks to be blamed for their fate? A good place to return to the 3rd place in the league. We were supposed to have food, shelter, and power. The big vampire refused to leave. The White Warrior Oil King just passed by and buried a fair competition. Buying people all the time has to be a trick. The start of the season has not been official yet. The full team compares to David Goldberg, whose props are not all right. You call him a dead man and a vampire, making a big dragon and a phoenix. The team is so ruffled that there is no way to show off the big water pipes. You can see them walking around the street.</w:t>
      </w:r>
    </w:p>
    <w:p>
      <w:r xmlns:w="http://schemas.openxmlformats.org/wordprocessingml/2006/main">
        <w:t xml:space="preserve">I beg you~ I beg you~ Especially the Glasha family (the two scumbag brothers), please let Manchester United go!! Okay? With you here, you will only torture the club and the fans forever! You You have buried so much! There will be retribution! I am worried that even if you have money, you will not die!!</w:t>
      </w:r>
    </w:p>
    <w:p>
      <w:r xmlns:w="http://schemas.openxmlformats.org/wordprocessingml/2006/main">
        <w:t xml:space="preserve">Change it. It doesn’t matter. I only remember three sentences: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one is what a Momo said, and the second one is his greatest achievement when he leads Manchester United. </w:t>
      </w:r>
      <w:r xmlns:w="http://schemas.openxmlformats.org/wordprocessingml/2006/main">
        <w:br xmlns:w="http://schemas.openxmlformats.org/wordprocessingml/2006/main"/>
      </w:r>
      <w:r xmlns:w="http://schemas.openxmlformats.org/wordprocessingml/2006/main">
        <w:t xml:space="preserve">The godfather of the second team said that this team will use 5 transfer windows to exchange for 10 friends. </w:t>
      </w:r>
      <w:r xmlns:w="http://schemas.openxmlformats.org/wordprocessingml/2006/main">
        <w:br xmlns:w="http://schemas.openxmlformats.org/wordprocessingml/2006/main"/>
      </w:r>
      <w:r xmlns:w="http://schemas.openxmlformats.org/wordprocessingml/2006/main">
        <w:t xml:space="preserve">Third-series C Lang said that Manchester United's internal department has not improved in ten years.</w:t>
      </w:r>
    </w:p>
    <w:p>
      <w:r xmlns:w="http://schemas.openxmlformats.org/wordprocessingml/2006/main">
        <w:t xml:space="preserve">Doesn't it mean that there are 11 people in the second division or the main selection and the backup or something like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God said that only the Italian coach can teach in a systematic way...</w:t>
      </w:r>
    </w:p>
    <w:p>
      <w:r xmlns:w="http://schemas.openxmlformats.org/wordprocessingml/2006/main">
        <w:t xml:space="preserve">In fact, most of the current players who are fighting for the tank are basically the same players who have faced the previous generations. They are exactly the same, but the point is this. Every team leader who comes to Manchester United will change into: I don’t know the wave, I don’t know </w:t>
      </w:r>
      <w:r xmlns:w="http://schemas.openxmlformats.org/wordprocessingml/2006/main">
        <w:br xmlns:w="http://schemas.openxmlformats.org/wordprocessingml/2006/main"/>
      </w:r>
      <w:r xmlns:w="http://schemas.openxmlformats.org/wordprocessingml/2006/main">
        <w:t xml:space="preserve">. What did he do, didn't he expect that, uh, he had been eating </w:t>
      </w:r>
      <w:r xmlns:w="http://schemas.openxmlformats.org/wordprocessingml/2006/main">
        <w:br xmlns:w="http://schemas.openxmlformats.org/wordprocessingml/2006/main"/>
      </w:r>
      <w:r xmlns:w="http://schemas.openxmlformats.org/wordprocessingml/2006/main">
        <w:t xml:space="preserve">for 10 years, but he didn't see anything going wrong? </w:t>
      </w:r>
      <w:r xmlns:w="http://schemas.openxmlformats.org/wordprocessingml/2006/main">
        <w:br xmlns:w="http://schemas.openxmlformats.org/wordprocessingml/2006/main"/>
      </w:r>
      <w:r xmlns:w="http://schemas.openxmlformats.org/wordprocessingml/2006/main">
        <w:t xml:space="preserve">Haven't you seen the reality clearly yet?</w:t>
      </w:r>
    </w:p>
    <w:p>
      <w:r xmlns:w="http://schemas.openxmlformats.org/wordprocessingml/2006/main">
        <w:t xml:space="preserve">It's useless to move the team all day long to play defensively. There is a strong team that doesn't play with the ball, and it's useless to coach even if you don't practice.</w:t>
      </w:r>
    </w:p>
    <w:p>
      <w:r xmlns:w="http://schemas.openxmlformats.org/wordprocessingml/2006/main">
        <w:t xml:space="preserve">After signing the big contract, Westford's offense was useless and he was unwilling to press like last season. It was useless to switch sides. At the age of 26, he already had such a mentality. As Manchester United's main ace, his state was so unstable. Manchester United will not be able to rely on him in the future. Referring to returning to the top, the former offensive player's failure to score in three games has already made the front page.</w:t>
      </w:r>
    </w:p>
    <w:p>
      <w:r xmlns:w="http://schemas.openxmlformats.org/wordprocessingml/2006/main">
        <w:t xml:space="preserve">To be honest, the sign has not yet been completed and the materials have already been started.</w:t>
      </w:r>
    </w:p>
    <w:p>
      <w:r xmlns:w="http://schemas.openxmlformats.org/wordprocessingml/2006/main">
        <w:t xml:space="preserve">Speaking of Jian, there has not been a good captain since the 1990s. Ikea is a slave. He is really the least qualified to be a competent captain. He cannot inspire other teammates on the court, and he also brings out negative emotions. He has no leadership style at all.</w:t>
      </w:r>
    </w:p>
    <w:p>
      <w:r xmlns:w="http://schemas.openxmlformats.org/wordprocessingml/2006/main">
        <w:t xml:space="preserve">Change, change, choose from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Sob c, Danfeipu Wenxianni (god's first choice), </w:t>
      </w:r>
      <w:r xmlns:w="http://schemas.openxmlformats.org/wordprocessingml/2006/main">
        <w:br xmlns:w="http://schemas.openxmlformats.org/wordprocessingml/2006/main"/>
      </w:r>
      <w:r xmlns:w="http://schemas.openxmlformats.org/wordprocessingml/2006/main">
        <w:t xml:space="preserve">Kayu Kelangni, dry 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rock, rock, everyone on the field is the right choice!</w:t>
      </w:r>
    </w:p>
    <w:p>
      <w:r xmlns:w="http://schemas.openxmlformats.org/wordprocessingml/2006/main">
        <w:t xml:space="preserve">By the way, the richest man is Park Dal, who is super shitty.</w:t>
      </w:r>
    </w:p>
    <w:p>
      <w:r xmlns:w="http://schemas.openxmlformats.org/wordprocessingml/2006/main">
        <w:t xml:space="preserve">La system, do you have any good suggestions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Let me change the coach for you. I am so depressed. Everyone is criticizing these two people.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 these two people is that the front line is the most chaotic. 9 So Li is the team of these two people... On the contrary Maimai sent off and Onana was normal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What about changing Li's handle??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During the interview with Tank, he indirectly said that the tactics needed to be changed... because this group of people is really not what they think.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the distant goat at noon on 2023-10-31 06:28 PM]</w:t>
      </w:r>
    </w:p>
    <w:p>
      <w:r xmlns:w="http://schemas.openxmlformats.org/wordprocessingml/2006/main">
        <w:t xml:space="preserve">Please Park Dadu... But the richest man can't bear it. The 2 years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tanks are all 2nd year JA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Really, they should all be used together with Anmahe.</w:t>
      </w:r>
    </w:p>
    <w:p>
      <w:r xmlns:w="http://schemas.openxmlformats.org/wordprocessingml/2006/main">
        <w:t xml:space="preserve">Tanks all received some tips last season. They had to endure some headaches this season. In addition, after changing the team leader, the team ended up with the same result. Obviously, it was not a problem of changing the team leader. In addition, Luohe and Su B visited before , no need to discuss it anymore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kllukuw on 2023-10-31 06:48 PM]</w:t>
      </w:r>
    </w:p>
    <w:p>
      <w:r xmlns:w="http://schemas.openxmlformats.org/wordprocessingml/2006/main">
        <w:t xml:space="preserve">Change it, change it, it usually gets better after a few months after each change. Although the brand continues to sink after that, it feels better after a few months of happiness.</w:t>
      </w:r>
    </w:p>
    <w:p>
      <w:r xmlns:w="http://schemas.openxmlformats.org/wordprocessingml/2006/main">
        <w:t xml:space="preserve">But the so-called "seven months under seven under seven under" JA is just a matter of concentration and diligence...</w:t>
      </w:r>
    </w:p>
    <w:p>
      <w:r xmlns:w="http://schemas.openxmlformats.org/wordprocessingml/2006/main">
        <w:t xml:space="preserve">Actually, I think Vidi and Galizai are okay.</w:t>
      </w:r>
    </w:p>
    <w:p>
      <w:r xmlns:w="http://schemas.openxmlformats.org/wordprocessingml/2006/main">
        <w:t xml:space="preserve">We are all good, but we still need some leadership skills.</w:t>
      </w:r>
    </w:p>
    <w:p>
      <w:r xmlns:w="http://schemas.openxmlformats.org/wordprocessingml/2006/main">
        <w:t xml:space="preserve">It's better to be the team leader than to be the leader of the group.</w:t>
      </w:r>
    </w:p>
    <w:p>
      <w:r xmlns:w="http://schemas.openxmlformats.org/wordprocessingml/2006/main">
        <w:t xml:space="preserve">The Census and Statistics Department conducted a special survey on "Job Change Situation of Employed Persons" from January to March this year. The survey subjects included 331,000 wage earners in Hong Kong. The survey found that 73.4% of the workers surveyed (242,800 people) had changed jobs within the 12 months before statistics were collected. 20,500 people (6.2%) have changed jobs 10 times or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it comes to the reasons for changing jobs, more than 60% are voluntary. The most common reason for leaving is "unsatisfactory income/poor employee benefits" (17.3%) and "dislike the nature of work/company administration/colleagues/staff" (13.6%)...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http://www.ctgoodjobs.hk/english/hr_news/news_detail.asp?category_id=01&amp;amp; news_id=734073552&amp;amp;MonthSelected=T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haven’t changed jobs since I was young, and I have become a minority in the left and right now? I am so reliable.</w:t>
      </w:r>
    </w:p>
    <w:p>
      <w:r xmlns:w="http://schemas.openxmlformats.org/wordprocessingml/2006/main">
        <w:t xml:space="preserve">I know that I can no longer work as a field engineer, but I really want to tell you </w:t>
      </w:r>
      <w:r xmlns:w="http://schemas.openxmlformats.org/wordprocessingml/2006/main">
        <w:br xmlns:w="http://schemas.openxmlformats.org/wordprocessingml/2006/main"/>
      </w:r>
      <w:r xmlns:w="http://schemas.openxmlformats.org/wordprocessingml/2006/main">
        <w:t xml:space="preserve">what happened with Li Cheng.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worked in an engineering company (SUB) for about half a year. The reason for leaving my job was that I originally wanted to I entered the engineering industry to study technical work, hoping to gain some skills, but I didn’t expect that I would be able to change my job for half a year. Let’s not </w:t>
      </w:r>
      <w:r xmlns:w="http://schemas.openxmlformats.org/wordprocessingml/2006/main">
        <w:br xmlns:w="http://schemas.openxmlformats.org/wordprocessingml/2006/main"/>
      </w:r>
      <w:r xmlns:w="http://schemas.openxmlformats.org/wordprocessingml/2006/main">
        <w:t xml:space="preserve">talk about the detailed work for now. This vent is mainly about my feelings today.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Saturday, the 16th, I made an appointment with my former employer. Regarding the matter of dumping out the food (but actually I originally paid the food at the beginning of the month), I understand this because it is Monday, March 3rd, the last day, so the boss said that it is not as good as your food for February. E was sent out on the 3rd, so I responded, and then he was told that he would go out on business and would meet in Paris on Saturday, March 8th (the Labor Department said that he would be sent out within 7 days, so I asked him) and I called him on Friday, the 7th. I asked the manager, and the reply was that the boss would call me on Saturday, and I was told that there was no call. So I asked him again on Sunday, and he asked me to go out during lunch time on Tuesday, but of course it was impossible for me, so on March 4th I already had a new job, which was inconvenient, so I refused, so it was postponed until today. Today, I made an appointment at 11 o'clock in the morning. I thought I could get it today, but he didn't have the time to talk to me for a drink. Tea, I drank and drank until 12 o'clock, and finally I shared my share with him. I saw what he was doing, and I was really unreasonable. It turned out that he had not deducted my MPF for 6 months. (I called him and asked if he had any evidence.) This time it is a one-time deduction (so I think it is a one-time deduction). He then said that Yan married everything and asked me to look at it. How many numbers did he get from the piece of paper? After doing additions and subtractions, I looked again and saw that the full 6 months had been deducted, so I asked why he helped me contribute to the MPF for a whole month in August (I joined the job at the end of August). At first I didn’t think it was that much, but after thinking about it I realized Wrong, follow me and 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Where is the vacation money (ten days of annual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Boss: No GA.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Oh, but the Labor Department doesn’t say the calculation ratio.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Boss: No GA. The contract states that if there are enough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be paid first: Oh (I guess the difference between the number and the previous calculation is a few hundred)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it happened, I have been thinking about it today. I understand that I should not strive for it, and I should be afraid. The labor law has written that I understand that I should not strive for it. Try it. Question, this contract is so unfair and unreasonable. I am really embarrassed.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want to talk to everyone about finding a good company. Please read it carefully when signing the contract.</w:t>
      </w:r>
    </w:p>
    <w:p>
      <w:r xmlns:w="http://schemas.openxmlformats.org/wordprocessingml/2006/main">
        <w:t xml:space="preserve">Annual leave is written in the contract, and the Labor Department has no way to pursue it.</w:t>
      </w:r>
    </w:p>
    <w:p>
      <w:r xmlns:w="http://schemas.openxmlformats.org/wordprocessingml/2006/main">
        <w:t xml:space="preserve">Yan Mingxi announced that there will be surprises for fans at the concert. He revealed that he had planned to hold a show at the Coliseum but declined due to one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https://www.sundaykiss.com/Entertainment/Yan Mingxi-Concert-Coliseum-pltc06-1265156/</w:t>
      </w:r>
    </w:p>
    <w:p>
      <w:r xmlns:w="http://schemas.openxmlformats.org/wordprocessingml/2006/main">
        <w:t xml:space="preserve">I like Gigi Yan Mingxi, and I'm </w:t>
      </w:r>
      <w:r xmlns:w="http://schemas.openxmlformats.org/wordprocessingml/2006/main">
        <w:br xmlns:w="http://schemas.openxmlformats.org/wordprocessingml/2006/main"/>
      </w:r>
      <w:r xmlns:w="http://schemas.openxmlformats.org/wordprocessingml/2006/main">
        <w:t xml:space="preserve">looking forward to the "Gi-Force" concert. I'm looking forward to Gigi's concert. Come on! </w:t>
      </w:r>
      <w:r xmlns:w="http://schemas.openxmlformats.org/wordprocessingml/2006/main">
        <w:br xmlns:w="http://schemas.openxmlformats.org/wordprocessingml/2006/main"/>
      </w:r>
      <w:r xmlns:w="http://schemas.openxmlformats.org/wordprocessingml/2006/main">
        <w:t xml:space="preserve">Gigi is young, has a kind heart, is polite, and is humble to learn. Keep up the hard work. </w:t>
      </w:r>
      <w:r xmlns:w="http://schemas.openxmlformats.org/wordprocessingml/2006/main">
        <w:br xmlns:w="http://schemas.openxmlformats.org/wordprocessingml/2006/main"/>
      </w:r>
      <w:r xmlns:w="http://schemas.openxmlformats.org/wordprocessingml/2006/main">
        <w:t xml:space="preserve">Gigi is kind-hearted and her fans are star-chasers. In addition to doing good deeds, she also spares no effort like her idol. </w:t>
      </w:r>
      <w:r xmlns:w="http://schemas.openxmlformats.org/wordprocessingml/2006/main">
        <w:br xmlns:w="http://schemas.openxmlformats.org/wordprocessingml/2006/main"/>
      </w:r>
      <w:r xmlns:w="http://schemas.openxmlformats.org/wordprocessingml/2006/main">
        <w:t xml:space="preserve">Gigi really likes small animals and is so caring. </w:t>
      </w:r>
      <w:r xmlns:w="http://schemas.openxmlformats.org/wordprocessingml/2006/main">
        <w:br xmlns:w="http://schemas.openxmlformats.org/wordprocessingml/2006/main"/>
      </w:r>
      <w:r xmlns:w="http://schemas.openxmlformats.org/wordprocessingml/2006/main">
        <w:t xml:space="preserve">Gigi’s performances become more and more relaxed and she enjoys the stage. It’s so positive!</w:t>
      </w:r>
    </w:p>
    <w:p>
      <w:r xmlns:w="http://schemas.openxmlformats.org/wordprocessingml/2006/main">
        <w:t xml:space="preserve">good</w:t>
      </w:r>
    </w:p>
    <w:p>
      <w:r xmlns:w="http://schemas.openxmlformats.org/wordprocessingml/2006/main">
        <w:t xml:space="preserve">Lao Zhou was on a blind date, and the woman asked him what his education level was. He said deeply that he regretted not getting a doctorate that year! The woman asked him why he didn't pass the exam? </w:t>
      </w:r>
      <w:r xmlns:w="http://schemas.openxmlformats.org/wordprocessingml/2006/main">
        <w:br xmlns:w="http://schemas.openxmlformats.org/wordprocessingml/2006/main"/>
      </w:r>
      <w:r xmlns:w="http://schemas.openxmlformats.org/wordprocessingml/2006/main">
        <w:t xml:space="preserve">He said there were many reasons, the main reason being that he had not graduated from junior high school.</w:t>
      </w:r>
    </w:p>
    <w:p>
      <w:r xmlns:w="http://schemas.openxmlformats.org/wordprocessingml/2006/main">
        <w:t xml:space="preserve">According to FAMI News, Square Enix producer Hiromichi Tanaka announced his resignation from the company to the media. Tanaka said the reason for his resignation was mainly due to physical discomfort.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Vana Fest 2012 held over the weekend, SE announced a lot of news about the "Final Fantasy" series. The first important news was that the producer of "Final Fantasy 11" and "Final Fantasy 14" Hiromichi Adonaka announced his resignation. According to the official statement The reason for his resignation was due to physical discomfort, but the poor performance of "Final Fantasy 14" may also be one of the reasons for his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Hiromichi Tanaka has participated in the production of famous games such as "Final Fantasy 1~3", "Sword Densetsu", "Xenogears", "Chrono Trigger 2", "Final Fantasy XI", and "Final Fantasy XIV".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"Final Fantasy 14" was disappointing, its predecessor online game "Final Fantasy 11" performed outstandingly. SE CEO Wada Yoichi said that "Final Fantasy 11" has become the most profitable game in the series. Yoichi Wada said: "In terms of profitability alone, "Final Fantasy 11" is the most profitable of all the "Final Fantasy" series games in the past." He also excitedly pointed out that there are still an average of nearly 200,000 players per year. Players are active in this game.</w:t>
      </w:r>
    </w:p>
    <w:p>
      <w:r xmlns:w="http://schemas.openxmlformats.org/wordprocessingml/2006/main">
        <w:t xml:space="preserve">[This newspaper reported] Yu Chen, director of the in-depth reporting department of Southern Metropolis Daily, confirmed to the Associated Press yesterday that he had resigned, but refused to disclose the reason. It is reported that the People's Liberation Army Daily published an article last month criticizing the nationalization of the military. According to online rumors, Yu Chen forwarded a post on Weibo that night by former Nandu General Secretary Yizhong, saying "nationalization of the military is a matter of course!" and commented, " If the People's Liberation Army belongs to the Communist Party, then the people should also be able to form another army." This has attracted attention from all walks of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http://the-sun.on.cc/cnt/china_world/20120604/00429_022.html?pubdate=20120604</w:t>
      </w:r>
    </w:p>
    <w:p>
      <w:r xmlns:w="http://schemas.openxmlformats.org/wordprocessingml/2006/main">
        <w:t xml:space="preserve">[Dagong News] The Mainland Liberation Army Daily published a commentator's article on the front page today, saying that as the 18th National Congress of the Communist Party of China approaches, hostile forces at home and abroad "take the opportunity to carry out sabotage and trouble" and drive a wedge between the CCP and the military. We must resolutely resist the military. nationalized ideas.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article titled "Hold the Flag High and Listen to the Party's Command" stated that the current international situation continues to undergo profound and complex changes, and China's security and development are facing many new threats and challenges.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article bluntly stated that as the 18th National Congress of the Communist Party of China approaches, "the struggle in the ideological field has become increasingly acute and complex." Hostile forces at home and abroad "take advantage of the opportunity to carry out sabotage and trouble," step up the implementation of the "Westernization and differentiation" strategy, and use the People's Liberation Army as a The key goal is "to alienate the relationship between the party and the military."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article emphasizes that the military must maintain a high degree of consistency with the Central Committee of the Communist Party of China in terms of ideology, politics, and actions, obey the command of the Central Committee of the Communist Party of China, the Central Military Commission, and Chairman Hu Jintao of the Central Military Commission of the Communist Party of China, and resist the influence of various "erroneous ideological trends and reactionary political views."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include resisting ideologies such as "non-partyization and depoliticization of the military" and "nationalization of the military." (Central News Agency, Taipei, 4th)</w:t>
      </w:r>
    </w:p>
    <w:p>
      <w:r xmlns:w="http://schemas.openxmlformats.org/wordprocessingml/2006/main">
        <w:t xml:space="preserve">After Southern Metropolis Daily columnist Chang Ping was fired from the newspaper, a wave of protests broke out online. Nearly two thousand people have signed the petition. Changping thanked all walks of life for their concern and support. He said that although he was severely suppressed, he would never give up writing. Changping revealed that the Propaganda Department of the Central Committee of the Communist Party of China had sent personnel to the newspaper office to rectify the situation, and Nandu was under great pressure. Ye Du, a Guangzhou-based online writer who supports Changping, pointed out that the southern newspaper industry, which has always been known as the most liberal position in China, has become the target of a new round of rectification. The International Federation of Journalists accused the Central Propaganda Department of stifling space for free speech. (Reported by Feng Riyao)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Chang Ping, who once served as deputy editor-in-chief of Southern Metropolis Daily, said in an interview with our reporter on Friday that the leaders of Southern Newspaper asked him to interview him on Thursday evening and asked him not to write any more comment articles. After he refused, the newspaper fired him and asked him to leave immediately. Chang Ping pointed out that the Central Propaganda Department had recently sent personnel to the newspaper, and Nandu was under great pressure. In addition to his not being renewed, Li Wenkai, director of the Commentary Department, and Two other editors were also transferred to other departments.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said: "The newspaper industry is under great pressure from the authorities. Last week, the Propaganda Department of the Central Committee of the Communist Party of China sent a deputy minister to inspect Nanfang Metropolis. After that, someone approached me and asked me to stop writing. I refused, and then this happened. , I was fired, and the director of the commentary department and two editors were transferred."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Changping pointed out that he had been working in the media for more than ten years and had been suppressed many times for writing commentary articles. He said he was very surprised to be dismissed this time. He had always been outspoken. He was very disappointed and regretful that the Southern Newspaper Industry had made such an arrangement. Chang Ping said that the authorities' measures to strictly control public opinion and maintain stability were no longer appropriate.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said: "I didn't expect that after writing articles for more than ten years, the public opinion environment would get worse and worse. Of course I hope it gets better, but this incident makes me very disappointed, but I still believe that this is definitely not the case. It’s a desperate situation because it’s becoming increasingly difficult to control the Internet.”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reporter called the Southern Press Group several times, but its office phone line was always busy and could not be connected. Zhuang Shenzhi, executive editor of the newspaper's administration department, said in an interview with the New York Times that the newspaper considered some of Chang Ping's work "inappropriate" and that his contract was about to expire, so it decided not to renew his contract. The New York Times report also stated that the Propaganda Department of the Central Committee of the Communist Party of China and the All-China Journalists Association launched three educational campaigns to eliminate false news, and went to various provinces in groups to conduct supervision and inspections.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news of Chang Ping's dismissal was announced on Weibo, netizens quickly aroused support and launched a "joint letter to strongly protest Chang Ping's resignation." Since the letter was sent out on Thursday night, nearly 2,000 people have signed so far in support. The signatories include journalists, intellectuals, human rights lawyers and college students. Changping thanked everyone for their concern and support for him, and had no regrets about his choice to be dismissed.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signatories, Guangzhou-based online writer Ye Du, told reporters that previously Peng Xiaoyun, director of the commentary department of Time Magazine, and reporter Long Can of Chengdu Commercial Daily were fired for reporting on government failures, and now Chang Ping, Li Wenkai and others have been fired. , the incident reflects that Southern Newspaper, as the freest newspaper industry in China, has attracted attention and become the target of a new round of rectification. Nowata said that strengthening control over public opinion has always been official policy, and he was not surprised by these suppressions. He said: "The Southern Press has always been a leader in advocating free speech and democratic system reform. I think this is related to the nine new regulations of the Central Propaganda Department of the Central Propaganda Department exposed on the Internet. This policy violated their bottom line, so they were banned by the Central Propaganda Department. "Great purges."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not uncommon for mainland journalists to be suppressed by the government. The International Federation of Journalists will release its annual report on Sunday, criticizing China for its increasingly serious suppression of press and freedom of expression in the past year. Hu Liyun, China and Hong Kong representative of the Federation, said, We severely condemn the Central Propaganda Department for further curbing freedom of expression and the self-censorship of southern newspapers. She said: "From the Changping incident, it can be seen that the Southern Press is under pressure from the authorities, but as a newspaper group, it should be responsible to the public instead of cooperating with the authorities' self-censorship. This matter is very disturbing." Changping His real name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Ping. He used to be the director of the news department of Southern Weekly and the deputy editor-in-chief of "The Bund Pictorial". From 2003 to 2004, he was a visiting scholar at the University of California, Berkeley, USA. In 2008, he was appointed the deputy editor-in-chief of "Southern Metropolis Weekly". Most of his articles were published in Southern Metropolis Daily, Southern Metropolis Weekly, Beijing News, Southern Weekend, Modern Express, New Express, etc. After publishing a series of articles titled "Tibet: The Truth and Nationalist Sentiment," he was transferred from the editorial department to the administrative department as a researcher. The Central Propaganda Department put pressure on newspapers last year to ban his articles.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http://hk.aboluowang.com/news/2011/0129/The Propaganda Department of the Central Committee of the Communist Party of China sent personnel to Nandu Newspaper Industry for rectification-117794.html</w:t>
      </w:r>
    </w:p>
    <w:p>
      <w:r xmlns:w="http://schemas.openxmlformats.org/wordprocessingml/2006/main">
        <w:t xml:space="preserve">http://www.youtube.com/watch?v=S4_a92MpHXk</w:t>
      </w:r>
    </w:p>
    <w:p>
      <w:r xmlns:w="http://schemas.openxmlformats.org/wordprocessingml/2006/main">
        <w:t xml:space="preserve">Some of them will be very demanding, and will even bark loudly, shake, destroy, and do things in the street when they see other people eating meat, drinking milk, wearing fur coats, etc. [This post was ended by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blue Colored on 2023-6-20 03:00 AM Edited]</w:t>
      </w:r>
    </w:p>
    <w:p>
      <w:r xmlns:w="http://schemas.openxmlformats.org/wordprocessingml/2006/main">
        <w:t xml:space="preserve">You do have free choice, but it's not good to interfere in other people's lives.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is it okay to promote it in a polite and respectful way?</w:t>
      </w:r>
    </w:p>
    <w:p>
      <w:r xmlns:w="http://schemas.openxmlformats.org/wordprocessingml/2006/main">
        <w:t xml:space="preserve">You do have free choice, but it's not good to interfere in other people's lives.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is it okay to promote it in a polite and respectful way?</w:t>
      </w:r>
    </w:p>
    <w:p>
      <w:r xmlns:w="http://schemas.openxmlformats.org/wordprocessingml/2006/main">
        <w:t xml:space="preserve">There are some vegetarians around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who don’t feel any different from ordinary people </w:t>
      </w:r>
      <w:r xmlns:w="http://schemas.openxmlformats.org/wordprocessingml/2006/main">
        <w:t xml:space="preserve">except for eating rice and vegetables.</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Then did he ask you to be a vegetarian?</w:t>
      </w:r>
    </w:p>
    <w:p>
      <w:r xmlns:w="http://schemas.openxmlformats.org/wordprocessingml/2006/main">
        <w:t xml:space="preserve">No acridine...</w:t>
      </w:r>
    </w:p>
    <w:p>
      <w:r xmlns:w="http://schemas.openxmlformats.org/wordprocessingml/2006/main">
        <w:t xml:space="preserve">&lt;The Strong Man&gt; Chen Hao and Wu Dingxin collaborated for the fourth time in the drama. The relationship is subtle. The reason why Jiang Zhiguang broke up the nest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https://www.youtube.com/watch?v=pY-4wbZpi98</w:t>
      </w:r>
    </w:p>
    <w:p>
      <w:r xmlns:w="http://schemas.openxmlformats.org/wordprocessingml/2006/main">
        <w:t xml:space="preserve">I am very much looking forward to the broadcast of "Breaking Virtue", and I am also very much looking forward to the performances of Wu Dingxin, Chen Hao and Xiao Zhengnan. It is expected to have a cinematic feel. Huang Media and Huang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 are always too close to the car. As a result, the car crashes and everyone is killed.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Jiang Zhiguang is sixty-one. Take advantage of it. It is a good thing to pick up music scores and strings and focus on music creation in your seventies. No one knows how long you will play in this world. It is a blessing to have the opportunity to do what you really want to do.</w:t>
      </w:r>
    </w:p>
    <w:p>
      <w:r xmlns:w="http://schemas.openxmlformats.org/wordprocessingml/2006/main">
        <w:t xml:space="preserve">Classmate No. 7 (Lazy Sheep Avatar)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Give one star in the short review (people’s eyes are bright)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long string of English letters, navy?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One star for the long review (it’s been flushed now, you deserve it! When will it be deleted?)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Meow Meow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One star for the bottom of the short review (there’s a surprise at the bottom)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 https://inewsdb.com/Others/Looking for One Star/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Among the most enjoyable things in life, firing someone you hate is definitely one of them. In the past, when you had a job, you had to endure it to the death, and you continued to do it no matter how dissatisfied you were. Today you can finally put an end to it all, let your brain know, and say loudly: "I won't do it!" However, it only takes a minute or two to talk about resigning. Because working in Hong Kong usually has a notice period for resignation, so after a minute or two of relaxation, there is still a period of time before you have to face your brain. During these days, some people chose to come and go easily, but some people chose the policy of "no contact in this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little prince was a young man who had finished college in a foreign country. Through someone's introduction, he joined a potato company and took an administrative position. His position is as an administrative assistant in the potato peel production department, where he handles general paperwork on a daily basis. I don't know if it's because the job is so easy to come by, but my work performance is only average. However, he is still a graduate, and his supervisor's requirements for him are not particularly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working for two months, one day the little prince suddenly resigned from the potato peel department supervisor. Since his contract required a one-week notice period, he had to stay with the company for one more week or pay one week's notice in lieu of notice before leaving. The little prince chose the former, but from the day he delivered the letter, he did not distinguish between front and rear and confused left and right. When his boss asked him to go left, he went right. When he was asked to do the front, he would do the back first. When his attitude became bad, his work also started to get messed up, and as a result, he and his boss broke up on bad terms. His performance during this period was also recorded in his personal file in HR, and a tick was placed next to the "Not recommended for rehiring" column.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when he thought he would have no contact with her after leaving, a few days later, Tuzi Company received a Reference Check from his new company. The reference check form usually asks for some comments, and also asks "Would you consider hiring this employee again?" This sentence is often the key question in the reference check. Even if you don't write a review, if you check it out and don't consider hiring, the new company will know that "there are some problems." HR usually answers based on past records, and the case of the little prince is no exception. After receiving the reply, Little Prince's new company also called to inquire about the reason. Although we did not add any special comments, the new company seemed to have reservations about his performance. In the end, I don’t know whether the new company invited him or not, but I know from this incident that if you leave your job and stay on the front line, even if you don’t meet in the future, you must at least make it easy for Reference Check to meet.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fm:yahoo</w:t>
      </w:r>
    </w:p>
    <w:p>
      <w:r xmlns:w="http://schemas.openxmlformats.org/wordprocessingml/2006/main">
        <w:t xml:space="preserve">There are no absolutes in the world, and someone will suddenly leave his wok on you after you leave, and your perception will become worse. However, if you are a wild man, you must have a clear conscience. . . If you have money, you can do it, but you won’t do it as a volunteer. It’s so shocking that people will ref check you.</w:t>
      </w:r>
    </w:p>
    <w:p>
      <w:r xmlns:w="http://schemas.openxmlformats.org/wordprocessingml/2006/main">
        <w:t xml:space="preserve">Batman's true identity is billionaire Bruce Wayne. This is his biggest secret and his Achilles' heel. If his enemies knew this, he would face endless threats and dangers. Among his many enemies, however, there is one exception: the Joker.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Batman: Three Jokers #3, the Joker finally admits that he knows Batman's true identity. However, he then vowed never to tell.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may seem at odds with the Joker's chaotic nature, but the Joker has a compelling reason: to protect the delicate balance between him and Batman. The Joker understands that revealing Batman's true identity could destroy their unique relationship, which is what he values most. The Joker said in the comic: "The world can never know your real name. If I tell it, you may not do it again." The Joker knows very well that without the identity of Batman, the eternal kindness between them A bad confrontation could end, and he refused to take the risk.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Furthermore, the Joker's complicated fascination with Batman transcends the man behind the mask. He doesn't care about Bruce Wayne. What he cares about is Batman and the role they play in each other's lives. He grimly says in the same scene, "You know, I know. But I don't care. I won't tell." The Joker's words sound more like a threat than a reassurance, and underscore his concern for their relationship. An interest in twisting the connection without caring about the potentially disastrous consequences if he did decide to reveal Bruce's identity to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significance of the Joker's decision to keep Batman's true identity a secret is extraordinary. The fact that their identities remain intact is at the heart of why Batman and the Joker's long-running battle of wills continues. It's testament to the enduring appeal of their rivalry, a dance that has captivated generations. If either of them crosses the line and reveals the other's identity, there will be consequences across the DC Universe. Even the chaos-loving Joker doesn't want to unleash that chaos on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now, the Joker's knowledge of Batman's true identity remains a closely guarded secret, one that the Joker is willing to keep until the very end. Without the mystery of the man behind the mask, Batman would disappear. Bruce will be unable to continue operating as the Dark Knight, and the Joker will ultimately lose what is most important to him. The Joker's unwavering protection of Bruce's identity ensures that the eternal conflict between the Dark Knight and the Prince of Laughter will continue to captivate audiences, while Gotham City and its residents remain the victims of the deadly game between the Joker and Batman.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Joker knows Batman’s true identity, but never tells it, why/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In the world of finance, any small adjustment may reflect deeper market dynamics and shifts in strategy. Recently, Bursa Malaysia Bhd decided to adjust its IPO target for 2023, a move that attracted widespread market attention. Lim Zhe Qin believes that in order to deeply understand the real reasons behind this strategic change, we need to analyze the entire financial environment from a broader perspective.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Lim Zhe Qin: Factors behind Bursa Malaysia’s IPO adjustment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Bursa Malaysia Bhd’s decision-making always keeps pace with the times, constantly adapting to and anticipating market dynamics. Judging from past data, there will be 30 and 35 company IPOs on local exchanges in 2021 and 2022 respectively. But in 2023, even though the original goal was reiterated three months ago, it has now chosen to reduce the number of IPOs from the original 39 to 31. In the meantime, the performance of the LEAP market seems to have become a key factor in this adjustment.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are the number of companies listed on the LEAP market lower than expected? Lim Zhe Qin mentioned that on the one hand, many companies are evaluating the LEAP transfer framework before making decisions. This suggests that many companies may be weighing the benefits of the LEAP market against the risks of shifting frameworks. On the other hand, the LEAP market may have some institutional or structural problems compared to the ACE market and Main Market, which also makes companies more cautious when choosing a listing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adjustment of the overall IPO target, Bursa Malaysia’s explanation is that for the KPI in 2023, in addition to the number of IPOs, other key performance indicators are expected to be achieved. This also means that although the number of IPOs has decreased, the market capitalization size KPI of IPOs has been achieved. Lim Zhe Qin believes that this reflects the fact that there is a trade-off between quality and quantity. The number of IPOs may be decreasing, but the quality and market recognition of each IPO is increasing, which is also an important factor in Bursa Malaysia’s choice to adjust its IPO targets.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Lim Zhe Qin proposed that when considering the number of IPOs, we should also note that most IPOs are concentrated in the ACE market, which may be related to the relatively low listing threshold and more flexible trading mechanism of the ACE market. This strategic choice shows Bursa Malaysia’s differentiated positioning and strategic thinking at different market levels.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at Bursa Malaysia’s future strategy from the quantity and quality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IPOs. Further analyzing Bursa Malaysia’s decision to adjust IPO targets, we can observe that although the number of IPOs has decreased, its key performance indicator (KPI) of market capitalization size has been achieved ahead of schedule. . This strategic choice is actually an accurate judgment of the market environment. The trade-off between quantity and quality of IPOs has resulted in a higher market capitalization for Bursa Malaysia and further solidified its leading position in the stock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Lim Zhe Qin mentioned that the success of IPOs does not only depend on their numbers, but more importantly, the market value they bring and their contribution to the market. In the current financial environment, many investors pay more attention to a company's core competitiveness, growth potential and business model, rather than just the number of listings. Therefore, Bursa Malaysia's choice to invest in quality may be to attract more long-term and institutional investors.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number of LEAP markets was lower than expected, which may be partly due to the existence of its transfer framework, which also makes companies more cautious when choosing a listing market. The positioning and functions of the LEAP market still need to be further optimized and adjusted to better meet the needs of enterprises and investors. The ACE Market and Main Market have naturally become the first choice for many companies due to their long history and more complete systems.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Lim Zhe Qin said that in order to better serve enterprises and investors, stock exchanges need to continuously innovate and adjust themselves. Bursa Malaysia’s adjustment of its IPO target reflects its keen insight into market trends and forward-looking strategic layout. He also proposed that in the future, Bursa Malaysia may further adjust and optimize its market structure and introduce more innovative products and services to meet the increasingly diverse and complex market needs.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Lim Zhe Qin finally emphasized that Bursa Malaysia’s strategic adjustments have brought new opportunities and challenges to the market. When making investment decisions, investors need to pay more attention to the company's fundamentals and business model, and at the same time remain sensitive and alert to overall market trends and strategic changes.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matter how the market changes, adhering to principles, accurate judgment and continuous learning are always the keys to successful investment. The adjustment of Bursa Malaysia's IPO target is just one of the many variables in the market. The real investment wisdom lies in how to make the right decision in a complex market environment.</w:t>
      </w:r>
    </w:p>
    <w:p>
      <w:r xmlns:w="http://schemas.openxmlformats.org/wordprocessingml/2006/main">
        <w:t xml:space="preserve">Friend, I would like to ask if I go back to work and ask the manager to ask for the pay slip for the past three months, what reasons should I use to ask the manager for the pay slip?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get a credit card, but my Octopus could automatically add value, which would be much more convenient. Could this be a good reason? Is there any reason why it would be better to ask the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Huanghui Haqun on 2023-5-7 05:20 PM]</w:t>
      </w:r>
    </w:p>
    <w:p>
      <w:r xmlns:w="http://schemas.openxmlformats.org/wordprocessingml/2006/main">
        <w:t xml:space="preserve">The Battle.net update service has entered sleep mode and is trying to wake it up. Reasons and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Battle.net, as a game platform under Blizzard Entertainment, hosts many passionate players of Blizzard games, such as "World of Warcraft", "StarCraft", " Diablo" etc. However, with the cessation of operations of the Battle.net national server, many players need to turn their attention to the Battle.net international server. However, sometimes, players may encounter a rather tricky issue, which is “The update service has entered sleep mode and is trying to wake it up”. In this guide, we will provide you with several efficient solutions to ensure that you can play smoothly in the world of Blizzard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the Battle.net update service has entered sleep mode and is trying to wake it up and the 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1: Optimize the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the Battle.net update service has entered sleep mode and is trying to wake it up is due to problems caused by the network environment, a chronic disease of Battle.net , network problems are often one of the culprits. If you encounter the "Update Service Entered Sleep Mode" error, first make sure your network connection is open. , during the process of opening Battle.net, open Qiyou and search for "Battle.net". Optimize the computer's local network environment, the Battle.net update service has entered sleep mode and is trying to wake it up, etc. Solve the problem smoothly.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2: Close redundant processes.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Redundant background processes sometimes interfere with the normal operation of Battle.net, causing "the update service has entered sleep mode." To solve this problem, you can try closing redundant processes. The exact shutdown steps vary by operating system, but can be accomplished through Task Manager. After you close unnecessary background processes, launch Battle.net again to see if the problem is resolved.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3: Adjusting DNS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DNS (Domain Name System) resolution may also affect the normal operation of Battle.net and cause it to fall into sleep mode. Adjusting your DNS settings can help resolve this issue. Although there are no specific steps, you can find the DNS settings in the network settings and try using other public DNS, such as 8.8.8.8 and 8.8.4.4. This tweak can sometimes effectively resolve DNS-related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a summary of methods to solve the problem of "Battle.net update service has entered sleep mode". I hope these methods can help you solve the Battle.net connection problem smoothly and ensure that you can play Blizzard games smoothly.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Battle.net update service has entered sleep mode - the reason why it is trying to wake it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Reasons why you can't log in to steam and how to solve it. How to solve the problem of logging in to Steam.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Steam is the first choice platform for gamers to play, discuss, and create games. It is also an ideal place for many game developers and publishers. Through Steam, developers can bring their works to more players, and players can easily enjoy various games. However, sometimes you may encounter the problem of being unable to log in or log into Steam. This may hinder your smooth gaming experience. In this article, we will introduce you to some useful solutions to help you solve these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you cannot log in to steam and solutions to solve the problem of login to steam: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1: Optimize the network The reason why you cannot log in to steam/cannot log in is due to problems caused by the network environment. During the process of opening steam, open Qiyou and search for " steam". Optimize the local network environment of the computer, preventing steam login/unable to log in, etc. Solve the problem smoothly.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2: Close irrelevant processes.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login problems may be caused by too many processes running on the computer, resulting in insufficient system performance and the inability to log in to Steam normally. In this case, you can try to close irrelevant processes to release system resources and ensure that Steam can run normally. This simple step can help improve system performance and resolve login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Three: Adjust DNS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login issues may be related to DNS (Domain Name System) settings. Adjusting DNS settings can improve your network connection and help resolve login issues. You can find and use reliable public DNS servers to improve connection quality. While this method doesn't involve specific steps, it may play a key role in resolving login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how to solve the Steam login problem. We hope that these solutions can help you overcome login issues and ensure that you can log in to Steam smoothly and continue to enjoy various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https://inewsdb.com/Others/Reasons and solutions for failing to log in to steam - Solving steam login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trailer for Episode 17 of Journey to the West has been updated. Judging from the trailer, Sun Wukong hurriedly and slowly finally came back and joined Tang Sanzang and others. As soon as he reunited with Tang Sanzang and others, he saw the blackened Growth King, and then started a fight with domineering force, but he was beaten away. It can be said that the reason for the growth king's darkening has finally been revealed, but the director was ridiculed by netizens. Without saying much,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preview, the situation of Tang Sanzang and others can be said to be very bad, because the King of Growth has turned dark and has taken action against them. The growth king after blackening can be said to be very powerful. It is difficult for Tang San, Zang Zhu Bajie and Sha Wujing to defeat him. It is even difficult to protect themselves, and even if they escape, they may not escape smoothly.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critical moment, Sun Wukong hurriedly arrived and finally arrived. He was overjoyed when he saw Tang Sanzang, but then he saw the embarrassment of Tang Sanzang and others, as well as the blackened King of Growth.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Sun Wukong immediately came forward with force and started a battle with domineering force to help Tang Sanzang and others deal with the powerful opponent of the King of Growth. However, although Sun Wukong is very strong, very smart, and even better at the art of cloning, when it comes to fighting, within a few rounds of the fight with the King of Growth, he is punched away by the King of Growth and sent into the stone tower. It can be said that he is embarrassed. Unbearable.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being beaten into the stone tower, Sun Wukong did not die or flinch. He turned around and fought against the King of Growth again. In Sun Wukong's impression, the King of Growth was actually not very strong, but he didn't expect that the King of Growth would be so strong after turning into a black man. Even he had to take it seriously and be very energetic.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did the King of Growth turn black? Now the reason for his darkening is finally revealed. It turns out that it is because of the commandments and dogmas of the Heavenly Palace. He could accept it at first and would not offend him, but as time went by, he felt depressed and could not do many of the things he wanted to do. His own desires, which grew over time, could not be satisfied, so he could only use alcohol to relieve them. worry.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 at this time that Emperor Shitian, the ancestor of Dark Soul, took advantage of the opportunity and first gave the King of Growth power, and then said that I can satisfy all your desires as long as you join Dark Soul. As a result, the King of Heaven turned dark, abandoned the light and turned to darkness, joining the dark soul side.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the new trailer for Journey to the West has come out, and I have already watched it. What I didn’t expect was that the director was ridiculed by netizens just after the trailer for this episode came out. As for why this is, it seems that there are only two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is that the combat power system of Journey to the West is now very confusing by the director. Because the combat power system should be clearly divided, there must be high and low levels. But now looking at Journey to the West’s combat power system, it’s all in chaos. It is clear that the three most powerful deities in Journey to the West are the Primordial Jade Deity and the Baoling Supreme Deity. Especially the Original Jade Lord, he is the ancestor of the Dark Soul, but Sun Wukong can fight him evenly and even retreat completely.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since Sun Wukong was 50/50 equal to the Original Jade Lord, the ancestor of the Dark Soul, and later secretly ate a lot of elixirs from the Moral Supreme Lord, he should have become stronger. However, he was defeated by the Growth Heavenly King under the Original Jade Lord. He was defeated forcefully and punched into the stone tower. This is unjustifiable, and it is really a chaotic battle.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if you pay attention, you will find that Zhu Bajie had a fight with the King of Growth before, and he had the upper hand at first, but then he failed. This made the combat power system even more chaotic. Of course, many viewers were unhappy with it, and they also disliked the director, feeling that he didn't have a good combat power 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the director is becoming less and less attentive to the production of Journey to the West. If you look at the subtitles of the trailer, you will know that the subtitles are all wrong. This is a mistake that should not be made. Moreover, the fights, dialogues and even the character creation of Journey to the West, as long as those who have followed it all the way will find that it is obviously not as good as before. Of course many netizens are dissatisfied, and they also feel that the director's Journey to the West is becoming more and more careless. I can only hope that the director will take it seriously and make Journey to the West a success.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https://inewsdb.com/Others/Journey to the West: Sun Wukong was beaten away, and the reason for the growth of the King of Growth was revealed,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Newcomers would like to ask, why did station B introduce so few videos in October? I originally thought it had been snatched away by other platforms, so I went to Ayouteng to check it out, but Ayouteng didn’t introduce any programs. What’s the reason? Is it controlled by the state?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 Newcomers would like to ask, why did Station B introduce so few videos in October this year?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girl personally explained the reason why "Out in the Wild 3" was chosen to be set in Malaysia. She recalled the bitterness of her acting career and shouted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https://www.youtube.com/watch?v=AaIYPbPw72o</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"Swallowing Starry Sky" anime has now been updated to episode 89. In this episode, Luo Feng officially returns, and after his return, he begins to liquidate the three giants of Atkin, Yan Hai and Ni Helu who had acted recklessly before. So why did Luo Feng want to kill these three giants? In fact, there are three reasons in total, but most viewers only know two of them. As for the last reason, I am afraid only some original fans know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saying that is good, this sentence is that if the dragon's reverse scale touches, he will die. Luo Feng's reverse scale is his family. In previous plots, Luo Feng has killed many times for his family. This time he killed the three giants because his family had been attacked by the three giants. Among them, Xu Xin was attacked by Ni Helu's mental power. The attack resulted in serious injuries, and in the end, if it wasn't for Eternal Love, Xu Xin might have died.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Xu Xin did not die in the end, the Big Three's attack on Xu Xin and his family had already touched Luo Feng's bottom line. Therefore, Luo Feng found the Big Three immediately after returning and finally killed him. The Big Three are dead. If the Big Three had not taken action against Luo Feng's family, then Luo Feng might not have killed them. In the end, he might only have tried their crimes instead of killing them personally.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kind of thing actually happened before when Luo Feng dealt with Li Yaowenina. At that time, Li Yaowenina deliberately sent people to cause Luo Feng's father to be seriously injured and hospitalized. Luo Feng found him immediately after he appeared from the ancient civilization ruins No. 9. If Li Yaowenina and his wife had not been threatened by Wenina, Luo Feng would have killed them at that time. Therefore, to Luo Feng, his family was a nuisance that no one could touch.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second reason, it is related to the eight heroes of the earth. These eight people are all heroes who save the earth. Especially the five strong men who sacrificed to help Luo Feng gained Luo Feng's respect, but now they However, his family members were threatened and persecuted. As for who threatened to persecute them? The answer to this question is undoubtedly the current Big Three, so Luo Feng chose to judge their crimes.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did not hesitate to attack the descendants of these heroes in order to gain more rights and money. Even a descendant of Ice and Snow Emperor Mo Henderson was persecuted to death by them, and Luo Feng's family was almost killed because of Mu Yaojing's incident. If it weren't for the protection of robots in Luo Feng's family, Luo Feng's family would have been killed by the Big Three, and Luo Feng's newborn child was almost strangled in the cradle by Ni Helu because of his potential.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third reason, viewers who are not part of the original work may not know it, because this reason is not too obvious in the anime. This reason is that Luo Feng was affected by the golden-horned giant beast and became very bloodthirsty. In the original novel, it is clearly written that Luo Feng would be affected by the golden-horned beast when he first seized its body. The main influence was that he would become cruel and bloodthirsty, so Luo Feng would kill people in public.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Atkin planned to use the power of public opinion to save his own life. Even Luo Feng would not easily kill him in front of the whole world. However, Luo Feng was so affected by the golden-horned beast that he lost his mind. , so Atkin was killed directly even in front of the whole world. However, as Luo Feng fused with the golden-horned giant beast for longer and longer, Luo Feng gradually became able to control this emotion, and in the end he would no longer be affected.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did Luo Feng want to kill the Big Three? There are three reasons in total, the last one is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&lt;Looking around&gt; Interviewing Cai Tianfeng’s former friend who burst into tears and revealed the reason </w:t>
      </w:r>
      <w:r xmlns:w="http://schemas.openxmlformats.org/wordprocessingml/2006/main">
        <w:br xmlns:w="http://schemas.openxmlformats.org/wordprocessingml/2006/main"/>
      </w:r>
      <w:r xmlns:w="http://schemas.openxmlformats.org/wordprocessingml/2006/main">
        <w:t xml:space="preserve">https://www.youtube.com/watch?v=UyutnMhuzWI</w:t>
      </w:r>
    </w:p>
    <w:p>
      <w:r xmlns:w="http://schemas.openxmlformats.org/wordprocessingml/2006/main">
        <w:t xml:space="preserve">I looked around and praised him, he followed me well and was very professional! </w:t>
      </w:r>
      <w:r xmlns:w="http://schemas.openxmlformats.org/wordprocessingml/2006/main">
        <w:br xmlns:w="http://schemas.openxmlformats.org/wordprocessingml/2006/main"/>
      </w:r>
      <w:r xmlns:w="http://schemas.openxmlformats.org/wordprocessingml/2006/main">
        <w:t xml:space="preserve">It’s really a case of no hidden merits. It’s so scary. My ex-husband is wanted for fraud, my ex-father-in-law is investigated for rape, my ex-mother-in-law is ordered to go bankrupt, and my ex-husband’s brother is being chased by the bank for debts he owes. The heroine supported her ex-husband's family, but she was killed so cruelly. It was simply a shameless family's </w:t>
      </w:r>
      <w:r xmlns:w="http://schemas.openxmlformats.org/wordprocessingml/2006/main">
        <w:br xmlns:w="http://schemas.openxmlformats.org/wordprocessingml/2006/main"/>
      </w:r>
      <w:r xmlns:w="http://schemas.openxmlformats.org/wordprocessingml/2006/main">
        <w:t xml:space="preserve">greed, which made the family go crazy! Totally unconscionable!</w:t>
      </w:r>
    </w:p>
    <w:p>
      <w:r xmlns:w="http://schemas.openxmlformats.org/wordprocessingml/2006/main">
        <w:t xml:space="preserve">&lt;Fat Mom Li Ding&gt; 4 reasons why she will win and she will be the best variety show this year. Producer hopes that the original cast will have more food https://www.hk01.com/instant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entertainment/894166/Fat Mom Li Ding - 4 reasons why she will win This year's top variety show - Producer hopes the original cast will add more food</w:t>
      </w:r>
    </w:p>
    <w:p>
      <w:r xmlns:w="http://schemas.openxmlformats.org/wordprocessingml/2006/main">
        <w:t xml:space="preserve">"Fat Mom Li Ding" was so funny to watch, I didn't pay attention to what they were cooking, but I laughed to death listening to their talk show! What a chemical effect! Well being! </w:t>
      </w:r>
      <w:r xmlns:w="http://schemas.openxmlformats.org/wordprocessingml/2006/main">
        <w:br xmlns:w="http://schemas.openxmlformats.org/wordprocessingml/2006/main"/>
      </w:r>
      <w:r xmlns:w="http://schemas.openxmlformats.org/wordprocessingml/2006/main">
        <w:t xml:space="preserve">Looking forward to the second season of "Fat Mom Li Ding"!</w:t>
      </w:r>
    </w:p>
    <w:p>
      <w:r xmlns:w="http://schemas.openxmlformats.org/wordprocessingml/2006/main">
        <w:t xml:space="preserve">When we use computer software, we occasionally encounter crashes, resulting in the inability to use them normally. So what are the common causes and repair methods of computer software crashes? A large number of people choose to reinstall the system when they encounter a crash. This is unnecessary. Today I will analyze the crash strategy for you. </w:t>
      </w:r>
      <w:r xmlns:w="http://schemas.openxmlformats.org/wordprocessingml/2006/main">
        <w:br xmlns:w="http://schemas.openxmlformats.org/wordprocessingml/2006/main"/>
      </w:r>
      <w:r xmlns:w="http://schemas.openxmlformats.org/wordprocessingml/2006/main">
        <w:t xml:space="preserve">1. Poor heat dissipation: </w:t>
      </w:r>
      <w:r xmlns:w="http://schemas.openxmlformats.org/wordprocessingml/2006/main">
        <w:br xmlns:w="http://schemas.openxmlformats.org/wordprocessingml/2006/main"/>
      </w:r>
      <w:r xmlns:w="http://schemas.openxmlformats.org/wordprocessingml/2006/main">
        <w:t xml:space="preserve">The CPU generates a lot of heat during work, so it is very important to maintain good ventilation. If the CPU works for too long, it will cause poor heat dissipation and cause the computer software to crash. CPU heat dissipation is an important issue related to the stability of computer operation, and it is also the "hardest hit area" for failure. </w:t>
      </w:r>
      <w:r xmlns:w="http://schemas.openxmlformats.org/wordprocessingml/2006/main">
        <w:br xmlns:w="http://schemas.openxmlformats.org/wordprocessingml/2006/main"/>
      </w:r>
      <w:r xmlns:w="http://schemas.openxmlformats.org/wordprocessingml/2006/main">
        <w:t xml:space="preserve">2. Equipment mismatch. </w:t>
      </w:r>
      <w:r xmlns:w="http://schemas.openxmlformats.org/wordprocessingml/2006/main">
        <w:br xmlns:w="http://schemas.openxmlformats.org/wordprocessingml/2006/main"/>
      </w:r>
      <w:r xmlns:w="http://schemas.openxmlformats.org/wordprocessingml/2006/main">
        <w:t xml:space="preserve">For example, the main frequency of the motherboard does not match the main frequency of the CPU. When an old motherboard is overclocked and the FSB is set too high, the stability of the operation may not be guaranteed, resulting in frequent software crashes.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The software and hardware are not compatible with </w:t>
      </w:r>
      <w:r xmlns:w="http://schemas.openxmlformats.org/wordprocessingml/2006/main">
        <w:br xmlns:w="http://schemas.openxmlformats.org/wordprocessingml/2006/main"/>
      </w:r>
      <w:r xmlns:w="http://schemas.openxmlformats.org/wordprocessingml/2006/main">
        <w:t xml:space="preserve">3D software and some special software. It may not be started or even installed normally on some computers. There may be software and hardware compatibility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Memory module failure </w:t>
      </w:r>
      <w:r xmlns:w="http://schemas.openxmlformats.org/wordprocessingml/2006/main">
        <w:br xmlns:w="http://schemas.openxmlformats.org/wordprocessingml/2006/main"/>
      </w:r>
      <w:r xmlns:w="http://schemas.openxmlformats.org/wordprocessingml/2006/main">
        <w:t xml:space="preserve">is mainly caused by loose memory modules, false soldering or the quality of the memory chip itself. The memory module contact failure should be eliminated according to the specific situation. If there is a problem with the quality of the memory module, the memory needs to be replaced to solve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Hard drive failure </w:t>
      </w:r>
      <w:r xmlns:w="http://schemas.openxmlformats.org/wordprocessingml/2006/main">
        <w:br xmlns:w="http://schemas.openxmlformats.org/wordprocessingml/2006/main"/>
      </w:r>
      <w:r xmlns:w="http://schemas.openxmlformats.org/wordprocessingml/2006/main">
        <w:t xml:space="preserve">is mainly due to the aging of the hard drive or bad sectors and bad sectors caused by improper use. In this way, the machine will easily crash when running. You can use special tools and software to troubleshoot. If the damage is serious, the hard drive can only be replaced. Also pay attention to the setting of the hard disk operating mode in CMOS.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Hardware resource conflict </w:t>
      </w:r>
      <w:r xmlns:w="http://schemas.openxmlformats.org/wordprocessingml/2006/main">
        <w:br xmlns:w="http://schemas.openxmlformats.org/wordprocessingml/2006/main"/>
      </w:r>
      <w:r xmlns:w="http://schemas.openxmlformats.org/wordprocessingml/2006/main">
        <w:t xml:space="preserve">If there is a conflict between the interrupts, DMA or ports of other hardware devices, it may cause a few drivers to generate exceptions, leading to crashes, crashes, etc. The solution is to start in "Safe Mode" and make appropriate adjustments in "Control Panel" → "System" → "Device Management".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 The memory capacity is not enough. </w:t>
      </w:r>
      <w:r xmlns:w="http://schemas.openxmlformats.org/wordprocessingml/2006/main">
        <w:br xmlns:w="http://schemas.openxmlformats.org/wordprocessingml/2006/main"/>
      </w:r>
      <w:r xmlns:w="http://schemas.openxmlformats.org/wordprocessingml/2006/main">
        <w:t xml:space="preserve">The larger the memory capacity, the better. It should not be less than 0.5 to 1% of the hard disk capacity. If this problem occurs, you should replace it with a memory stick with the largest capacity possible. </w:t>
      </w:r>
      <w:r xmlns:w="http://schemas.openxmlformats.org/wordprocessingml/2006/main">
        <w:br xmlns:w="http://schemas.openxmlformats.org/wordprocessingml/2006/main"/>
      </w:r>
      <w:r xmlns:w="http://schemas.openxmlformats.org/wordprocessingml/2006/main">
        <w:t xml:space="preserve">The above are the common reasons and repair methods for computer software crashes. Of course, there are also some unknown reasons. Computers are a huge world, and all aspects are interrelated. Therefore, do not mess with things you do not understand, and be careful not to cause unnecessary problems. mistake.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40% off on Airbnb, booking, air tickets, Apple </w:t>
      </w:r>
      <w:r xmlns:w="http://schemas.openxmlformats.org/wordprocessingml/2006/main">
        <w:br xmlns:w="http://schemas.openxmlformats.org/wordprocessingml/2006/main"/>
      </w:r>
      <w:r xmlns:w="http://schemas.openxmlformats.org/wordprocessingml/2006/main">
        <w:t xml:space="preserve">WeChat zhekouding888 </w:t>
      </w:r>
      <w:r xmlns:w="http://schemas.openxmlformats.org/wordprocessingml/2006/main">
        <w:br xmlns:w="http://schemas.openxmlformats.org/wordprocessingml/2006/main"/>
      </w:r>
      <w:r xmlns:w="http://schemas.openxmlformats.org/wordprocessingml/2006/main">
        <w:t xml:space="preserve">or WeChat 33750783480 </w:t>
      </w:r>
      <w:r xmlns:w="http://schemas.openxmlformats.org/wordprocessingml/2006/main">
        <w:br xmlns:w="http://schemas.openxmlformats.org/wordprocessingml/2006/main"/>
      </w:r>
      <w:r xmlns:w="http://schemas.openxmlformats.org/wordprocessingml/2006/main">
        <w:t xml:space="preserve">or WeChat Tian97651 </w:t>
      </w:r>
      <w:r xmlns:w="http://schemas.openxmlformats.org/wordprocessingml/2006/main">
        <w:br xmlns:w="http://schemas.openxmlformats.org/wordprocessingml/2006/main"/>
      </w:r>
      <w:r xmlns:w="http://schemas.openxmlformats.org/wordprocessingml/2006/main">
        <w:t xml:space="preserve">. If one WeChat does not reply immediately, please contact the other two, 100% of people will reply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miaomi on 2023-5-24 01 :06 PM Edit]</w:t>
      </w:r>
    </w:p>
    <w:p>
      <w:r xmlns:w="http://schemas.openxmlformats.org/wordprocessingml/2006/main">
        <w:t xml:space="preserve">As we all know, Riot Games is famous for its art and music. Many of their artists are Chinese, such as Chen Bo, Su Ke, and Pan Chengwei. Pan Chengwei was previously a senior illustrator at Riot Games, and has drawn more than a hundred original character paintings and illustrations for League of Legends, including IG Team Champion Skin, Future Warrior Caitlyn, Scarlet Moon Diana, Sima Yi Zhongda, and Dawnbringer Riven. However, Pan Chengwei left Riot Games earlier this year and established his own art studio, Pandart Studio.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find the official website of this studio in a Google search, but currently the official website is relatively simple and does not contain much information. It only lists some of Pan Chengwei's works, and the client column says Tencent. Although Pan Chengwei left Riot Games, he still maintained a cooperative relationship with his former club. Riot Games hired Pandart Studio to draw original paintings for the League of Legends project, which is outsourcing art. This situation is not uncommon. Many game companies actually outsource their artwork to other studios.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Especially for a game like League of Legends, which launches more than 100 skins every year, it is difficult to complete all the work by relying solely on in-house artists, and the art for some events is often outsourced. Most of the artwork for the League of Legends strategy card LoR was completed by outsourced studios. After all, Riot Games’ own resources and manpower are limited. Given that many of Pan Chengwei's previous works are loved by players, it is very easy to understand why Riot Games chose to cooperate with this familiar artist.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having qualifications and connections, many artists choose to establish their own studios, which allows them to further expand their business, receive more commercial projects, and freely explore painting styles. The first work created by Pandart Studio for Riot Games should be the Legend of Jade Sword - Zed skin in version 13.16. This oriental fantasy-themed skin is very suitable for Pan Chengwei's style. In addition, Pandart Studio also took over the work of Marvel SNAP and drew some art illustrations for the new cards.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worth mentioning that Pandart Studio had already participated in the League of Legends project long before drawing Legend of Jade Sword - Zed, because they bypassed Riot Games and cooperated directly with Tencent. On August 11, Pandart Studio released two high-definition pictures of illustrations on their Artstation account. They mentioned in their introduction that they were honored to cooperate with K6 to produce these illustrations. K6 is Tencent’s K6 Cooperation Department, responsible for the national servers of League of Legends, LOL mobile games and Fearless Contract.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year, Tencent launched the Zhencai collection exclusive to the national server of League of Legends, drawing exclusive new original paintings for colorful skins, which is also the "skin of the skin". Since this is an exclusive project for the Chinese server and the player group it faces is Chinese server players, most of the artists Tencent is looking for are Chinese. Pandart Studio took over two of the projects, the idol singer Ahri Royal Iris and the Frost Blade Irelia Hyunjin. The original paintings of these two Zhencai collections have been loved by many players, especially Ahri’s skin.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any case, we should be able to continue to see Pan Chengwei's art works in League of Legends. Pan Chengwei usually edits drafts and talks about creation live on Station B. Players who are interested in art can check it out. He sometimes edits students' homework on live broadcast. This is because many Chinese artists from Riot Games have opened high-quality commercial illustration and publicity classes in China. They pay to teach students entry-level commercial painting, including Pan Chengwei, Chen Bo, and Su Ke. They also have some business relationships with each other. cooperate.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https://bbs.nga.cn/read.php?&amp;tid=37351943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https://inewsdb.com/Others/ig Skin artist Pan Chengwei resigned, but the studio continues to cooperate with Heroes United/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Japanese stocks have been on a tear in recent years, hitting new highs since 1990. "Stock God" Buffett has made a high-profile increase in Japanese stocks. What is the charm behind Japanese stocks? What methods should be followed for stock selection?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spwii on 2023-7-1 02:37 AM]</w:t>
      </w:r>
    </w:p>
    <w:p>
      <w:r xmlns:w="http://schemas.openxmlformats.org/wordprocessingml/2006/main">
        <w:t xml:space="preserve">Everyone agrees with your teaching of the Fa</w:t>
      </w:r>
    </w:p>
    <w:p>
      <w:r xmlns:w="http://schemas.openxmlformats.org/wordprocessingml/2006/main">
        <w:t xml:space="preserve">IT House (Yangzai) Internship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House reported on September 18 that many companies are now forcing employees to return to their studios. IT House has reported many times that although these companies require employees to "return", Employees are more likely to quit their jobs.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IGN, the well-known Ubisoft Montreal studio has recently asked employees to "return to the office", and some developers have already chosen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a former Ubisoft employee on social media, Ubisoft Montreal's leadership met with team managers and insisted that all employees "work in the office at least two days a week" starting September 11th. The flex policy is an eight-week extension that allows employees to provide "certification" that they need time to adjust to the new policy.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Ubisoft Montreal employees have generally given negative feedback on the decision, which they believe violates the company's previous commitment to "100% remote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IGN reached out to Ubisoft for comment on this story and received the following response from Ubisoft: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Like many entertainment and technology companies, we are asking our colleagues to return to the office at critical times as identified by each team . We believe that synergy, face-to-face discussions, rapid iteration, and a sense of ownership that happens more face-to-face will help us become more efficient and agile together and achieve our business goals.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hybrid working model, first announced at the beginning of June, will be implemented on September 11 this year, and we will accompany our colleagues through these changes as they adapt to greater flexibility over the next eight weeks or more. In addition to extensive personal accommodations and arrangements, open and ongoing conversations are ongoing to ease this transition and the impact on everyone's well-being, which remains our top priority to continue delivering great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Activision Blizzard has previously adopted a similar policy of forcing people to return to the office, which resulted in a large number of employee resignations, which was detrimental to game development. Ubisoft's move may also affect the development of some of its new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Refer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Ubisoft Montreal in Turmoil Amid What Developers are Calling Broken Promises — 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Advertising Statement: The external jump links (including but not limited to hyperlinks, QR codes, passwords, etc.) contained in the article are used to convey more information and save selection. Time and results are for reference only. All IT House articles contain this statement.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https://inewsdb.com/Others/Ubisoft Montreal Studio requires you to work two days a week citation/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I started to return to work on June 11, 2011. I left my job on March 13, 2012, and </w:t>
      </w:r>
      <w:r xmlns:w="http://schemas.openxmlformats.org/wordprocessingml/2006/main">
        <w:br xmlns:w="http://schemas.openxmlformats.org/wordprocessingml/2006/main"/>
      </w:r>
      <w:r xmlns:w="http://schemas.openxmlformats.org/wordprocessingml/2006/main">
        <w:t xml:space="preserve">after a 3-month probationary period, I started to collect MPF. </w:t>
      </w:r>
      <w:r xmlns:w="http://schemas.openxmlformats.org/wordprocessingml/2006/main">
        <w:br xmlns:w="http://schemas.openxmlformats.org/wordprocessingml/2006/main"/>
      </w:r>
      <w:r xmlns:w="http://schemas.openxmlformats.org/wordprocessingml/2006/main">
        <w:t xml:space="preserve">After I left my job, I first discovered that my money was deducted from beginning to end, but no payment was made for me. The reason is You can't add my name after the system error. </w:t>
      </w:r>
      <w:r xmlns:w="http://schemas.openxmlformats.org/wordprocessingml/2006/main">
        <w:br xmlns:w="http://schemas.openxmlformats.org/wordprocessingml/2006/main"/>
      </w:r>
      <w:r xmlns:w="http://schemas.openxmlformats.org/wordprocessingml/2006/main">
        <w:t xml:space="preserve">He gave me two choices </w:t>
      </w:r>
      <w:r xmlns:w="http://schemas.openxmlformats.org/wordprocessingml/2006/main">
        <w:br xmlns:w="http://schemas.openxmlformats.org/wordprocessingml/2006/main"/>
      </w:r>
      <w:r xmlns:w="http://schemas.openxmlformats.org/wordprocessingml/2006/main">
        <w:t xml:space="preserve">: 1) Return the company's and my (5%+5%) cash to me. </w:t>
      </w:r>
      <w:r xmlns:w="http://schemas.openxmlformats.org/wordprocessingml/2006/main">
        <w:br xmlns:w="http://schemas.openxmlformats.org/wordprocessingml/2006/main"/>
      </w:r>
      <w:r xmlns:w="http://schemas.openxmlformats.org/wordprocessingml/2006/main">
        <w:t xml:space="preserve">2) Help me get an acc from my former company. Which </w:t>
      </w:r>
      <w:r xmlns:w="http://schemas.openxmlformats.org/wordprocessingml/2006/main">
        <w:br xmlns:w="http://schemas.openxmlformats.org/wordprocessingml/2006/main"/>
      </w:r>
      <w:r xmlns:w="http://schemas.openxmlformats.org/wordprocessingml/2006/main">
        <w:t xml:space="preserve">one should I choose to live better?? </w:t>
      </w:r>
      <w:r xmlns:w="http://schemas.openxmlformats.org/wordprocessingml/2006/main">
        <w:br xmlns:w="http://schemas.openxmlformats.org/wordprocessingml/2006/main"/>
      </w:r>
      <w:r xmlns:w="http://schemas.openxmlformats.org/wordprocessingml/2006/main">
        <w:t xml:space="preserve">I want to choose the first one because I don’t know when it will be paid... </w:t>
      </w:r>
      <w:r xmlns:w="http://schemas.openxmlformats.org/wordprocessingml/2006/main">
        <w:br xmlns:w="http://schemas.openxmlformats.org/wordprocessingml/2006/main"/>
      </w:r>
      <w:r xmlns:w="http://schemas.openxmlformats.org/wordprocessingml/2006/main">
        <w:t xml:space="preserve">If it is given back to me, how many months of payments should I receive? 5 months??</w:t>
      </w:r>
    </w:p>
    <w:p>
      <w:r xmlns:w="http://schemas.openxmlformats.org/wordprocessingml/2006/main">
        <w:t xml:space="preserve">Commercial Station informed that the 6-year hosting contract will not be renewed and the program will end next month. Wang Yongping: No speculation on whether there are political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http://news.mingpao.com/ins/instantnews/web_tc/article/20160611/s00001/1465652352729Freedom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speech is dead! !</w:t>
      </w:r>
    </w:p>
    <w:p>
      <w:r xmlns:w="http://schemas.openxmlformats.org/wordprocessingml/2006/main">
        <w:t xml:space="preserve">Will the commercial channel come out and give an explanation this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it set up an independent investigation committee?</w:t>
      </w:r>
    </w:p>
    <w:p>
      <w:r xmlns:w="http://schemas.openxmlformats.org/wordprocessingml/2006/main">
        <w:t xml:space="preserve">"League of Legends" executive producer Greg Street (nicknamed "Ghost Crab") announced on his personal Twitter today that he will be leaving Riot Games. Street said his decision to leave was due to both personal and professional considerations. His family suffered some devastating losses last year, so he decided to resign to spend more time with his family. In addition, he also emphasized that "League of Legends" is currently operating well and will not be affected by his departure. Greg Street has a lofty status in the MMO world. He served as the chief system designer of "World of Warcraft" and was responsible for the design of in-game professions, equipment and business skills, as well as the user interface and the balance of various combat-related values. . In 2013, Street joined Riot Games as the lead designer of League of Legends.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https://inewsdb.com/Others/"League of Legends" producer Greg Street will join Riot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An industrial accident occurred at the Towa Road Fire Station site in Jordan last Tuesday (10th). The 56-year-old male worker Su Jinshun fell from a height and died. The general contractor of the site involved, "Jingjin Construction Co., Ltd." today (16th) reported The media issued a press release mainly in response to the deceased's son's statement that it took more than an hour for the police to call the police. They countered that safety monitoring and inspections had been carried out, and the police were called after the deceased was found lying down. Jingjin also pointed out that climbing in the cable trough was strictly prohibited, and the reason why the deceased fell while climbing the cable trough was "unknown."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 Qianwen, director-general of the Industrial Casualty Rights Association, said that at the time, the police told the family that the accident had occurred for more than an hour before they found Su Jinshun lying in the cable room. It will take a few minutes to find out first, and then they will call the police first." He also said that it was impossible to confirm whether the officers patrolled Su Jinshun after lunch, and it was necessary to wait for the investigation report to determine whether it was true.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https://www.hk01.com/Breaking/951817/Jordan Fatal Work Injury - Jingjin said it conducts regular inspections - the Workers' Rights Council does not agree that the company has fulfilled its responsibilities. The sentence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the deceased climbed into the cable trough and fell" cannot be You know "" is already full of the smell of undressing</w:t>
      </w:r>
    </w:p>
    <w:p>
      <w:r xmlns:w="http://schemas.openxmlformats.org/wordprocessingml/2006/main">
        <w:t xml:space="preserve">http://www.epochtimes.com/b5/16/9/2/n8263059.htm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Against the background of China’s economic downturn, the banking industry has seen the largest wave of resignations in history, with 35,000 people leaving their jobs in the first half of this year. According to analysis, difficulties in profit growth in the banking industry and the continued increase in non-performing loans are the reasons why bank salaries have been significantly reduced and people have fled.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economic downturn has led to a decrease in bank salary expenses </w:t>
      </w:r>
      <w:r xmlns:w="http://schemas.openxmlformats.org/wordprocessingml/2006/main">
        <w:br xmlns:w="http://schemas.openxmlformats.org/wordprocessingml/2006/main"/>
      </w:r>
      <w:r xmlns:w="http://schemas.openxmlformats.org/wordprocessingml/2006/main">
        <w:t xml:space="preserve">. The Chinese media "Yicai Finance" recently reported that as of now, 16 A-share listed banks (excluding the new shares of Bank of Jiangsu and Bank of Guiyang) have disclosed in their interim reports that many banks have experienced varying degrees of decline in employee salaries in the first half of the year. . Among them, three of the four major banks, namely ICBC, Agricultural Bank of China and Construction Bank, saw their salary expenditures decrease.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Data show that in the first half of the year, the employee salaries of Industrial Bank, Agricultural Bank of China, and China Construction Bank were 43.923 billion yuan, 52.126 billion yuan, and 39.972 billion yuan respectively. The salary decreases were 780 million yuan, 1.553 billion yuan, and 889 million yuan respectively, with a decrease of 1.6 billion yuan respectively. %, 2.9%, 2.18%.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biggest change in salary expenses was at Minsheng Bank. The bank's employee salaries shrank from 11.214 billion yuan in the same period last year to 8.74 billion yuan, with a salary reduction of 22.06%. At the same time, the group's business and management expenses were 17.952 billion yuan, a year-on-year decrease of 3.073 billion yuan, a decrease of 14.62%; the cost-to-income ratio was 23.03%, a year-on-year decrease of 4.31 percentage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interim report disclosed that the mainland banking industry is facing difficulties in making profits and increasing non-performing loans. NPLs of 17 out of 22 banks remained stable or increased. At the same time, the loan interest rates of many banking companies dropped significantly, including China Merchants Bank, which dropped by 19.32%; China Construction Bank, which dropped by 18.94%; and Agricultural Bank of China, which dropped by 18.05%, being the three banks with the largest declines.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Liu, who once served as president of the central branch of a joint-stock bank, said that due to the current decline in the real economy and in order to comply with the country's requirements to reduce income gaps, many state-owned enterprises have significantly reduced salaries, and bank salary reductions are the general trend.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vice president of the western branch of a large state-owned bank analyzed that the income of joint-stock bank employees is linked to their business. During the economic downturn, the reduction of internal business and the inability to perform many businesses are the main reasons for the sharp decline in wages of joint-stock banks.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resignation wave </w:t>
      </w:r>
      <w:r xmlns:w="http://schemas.openxmlformats.org/wordprocessingml/2006/main">
        <w:br xmlns:w="http://schemas.openxmlformats.org/wordprocessingml/2006/main"/>
      </w:r>
      <w:r xmlns:w="http://schemas.openxmlformats.org/wordprocessingml/2006/main">
        <w:t xml:space="preserve">and salary cuts in the banking industry are accompanied by the resignation of bank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incomplete statistics from China Business News, the number of employees in the listed banking industry decreased by as much as 35,558 in the first half of the year. The phenomenon of employee reduction has appeared in 10 banks including ICBC, Agricultural Bank of China, Bank of China, China Construction Bank, Bank of Communications, Industrial Bank, CITIC, China Merchants Bank, Minsheng Bank, and Shanghai Pudong Development Bank. Only ICBC, Agricultural Bank of China, and China Construction Bank have more than half of their employees. It is reported that ICBC has reduced its employment by 7,635 employees. There are 4,023 people from Agricultural Bank of China and 6,721 people from China Construction Bank, totaling more than 18,000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Mainland banking industry researchers believe that in recent years, the mainland banking industry has struggled to grow profits and is under great performance pressure. In order to reduce cost control and reduce the number of bank branches, the rate of electronic channels replacing manual services has been increasing, causing some employees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really a bitter tear. Many colleagues have left." Xiao Xu, who works in the business department of the South China Branch of a large state-owned bank, said. </w:t>
      </w:r>
      <w:r xmlns:w="http://schemas.openxmlformats.org/wordprocessingml/2006/main">
        <w:br xmlns:w="http://schemas.openxmlformats.org/wordprocessingml/2006/main"/>
      </w:r>
      <w:r xmlns:w="http://schemas.openxmlformats.org/wordprocessingml/2006/main">
        <w:t xml:space="preserve">"Judging from the branches with more resignations this year, they generally have bad loans. Once there are bad loans, profits and even expenses must be used to offset them. This is very miserable. Colleagues in some areas have been earning a salary of 3,000 yuan for most of the year. If you can’t even get it, you can’t support yourself at all,” Xiao Xu said.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non-performing loan ratio and balance continued to rise </w:t>
      </w:r>
      <w:r xmlns:w="http://schemas.openxmlformats.org/wordprocessingml/2006/main">
        <w:br xmlns:w="http://schemas.openxmlformats.org/wordprocessingml/2006/main"/>
      </w:r>
      <w:r xmlns:w="http://schemas.openxmlformats.org/wordprocessingml/2006/main">
        <w:t xml:space="preserve">. The interim report also disclosed that the non-performing loan ratio and balance of many banks, including Agricultural Bank of China, China Minsheng Bank, and Industrial Bank, continued to "double rise." It is understood that since the fourth quarter of 2010, the balance of non-performing loans and the non-performing ratio of China's banking industry have maintained a "double increase" for four full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official media reports, Yu Xuejun, chairman of the supervisory board of key state-owned financial institutions of the China Banking Regulatory Commission, revealed that as of the end of May 2016, the balance of non-performing loans of banking financial institutions had exceeded 2 trillion yuan, and the non-performing rate had risen to 2.15%. This figure was new from the beginning of the year. An increase of more than 280 billion yuan, an increase of 0.16 percentage points. Loans that are overdue for more than 90 days are also increasing simultaneously.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outside world has always believed that the actual non-performing loan ratio of Bank of China is much higher than the official figure released by the CCP. International financial analysts generally suspect that the officially released non-performing loan scale and non-performing loan ratio are fraudulent.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Caixin reported that by the end of October last year, the balance of non-performing loans of banking financial institutions was 1.92 trillion yuan, and the balance of non-performing loans of commercial banks was 1.27 trillion yuan, with the non-performing rate as high as 1.76%. </w:t>
      </w:r>
      <w:r xmlns:w="http://schemas.openxmlformats.org/wordprocessingml/2006/main">
        <w:br xmlns:w="http://schemas.openxmlformats.org/wordprocessingml/2006/main"/>
      </w:r>
      <w:r xmlns:w="http://schemas.openxmlformats.org/wordprocessingml/2006/main">
        <w:t xml:space="preserve">CLSA believes that the bad debt ratio of Chinese banks may be as high as 8.1%. Charlene Chu, a former Fitch China shadow banking expert, also believes that the proportion of non-performing debt in China may be as high as 20% to 21%.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Wumao Leader on 2016-9-6 05:49 PM]</w:t>
      </w:r>
    </w:p>
    <w:p>
      <w:r xmlns:w="http://schemas.openxmlformats.org/wordprocessingml/2006/main">
        <w:t xml:space="preserve">It is said that some laid-off employees are having difficulty living, and criminal groups will use them to commit crimes at the banks where they worked.</w:t>
      </w:r>
    </w:p>
    <w:p>
      <w:r xmlns:w="http://schemas.openxmlformats.org/wordprocessingml/2006/main">
        <w:t xml:space="preserve">&lt;One Dance Allure&gt; Chen Farong named Cai Jie the sexiest actress in the drama. Wang Jing personally explained the reasons for the casting of Cai Jie and Chen Xingyu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https://www.youtube.com/watch?v=XFiUCrzzgGQ</w:t>
      </w:r>
    </w:p>
    <w:p>
      <w:r xmlns:w="http://schemas.openxmlformats.org/wordprocessingml/2006/main">
        <w:t xml:space="preserve">Cai Jie's "One Dance to Allure the City" will replace TVB's goddess status in the future! </w:t>
      </w:r>
      <w:r xmlns:w="http://schemas.openxmlformats.org/wordprocessingml/2006/main">
        <w:br xmlns:w="http://schemas.openxmlformats.org/wordprocessingml/2006/main"/>
      </w:r>
      <w:r xmlns:w="http://schemas.openxmlformats.org/wordprocessingml/2006/main">
        <w:t xml:space="preserve">Ali is good as a goddess, but she always has to face the problem of aging. Cai Jiehong only cares about time. She can only wait to replace Ali! </w:t>
      </w:r>
      <w:r xmlns:w="http://schemas.openxmlformats.org/wordprocessingml/2006/main">
        <w:br xmlns:w="http://schemas.openxmlformats.org/wordprocessingml/2006/main"/>
      </w:r>
      <w:r xmlns:w="http://schemas.openxmlformats.org/wordprocessingml/2006/main">
        <w:t xml:space="preserve">Looking forward to the drama "One Dance Allures the City"</w:t>
      </w:r>
    </w:p>
    <w:p>
      <w:r xmlns:w="http://schemas.openxmlformats.org/wordprocessingml/2006/main">
        <w:t xml:space="preserve">The mask order has been lifted. I want to know the reason why everyone still wears masks.</w:t>
      </w:r>
    </w:p>
    <w:p>
      <w:r xmlns:w="http://schemas.openxmlformats.org/wordprocessingml/2006/main">
        <w:t xml:space="preserve">If you go to a crowded place, you will definitely bring it.</w:t>
      </w:r>
    </w:p>
    <w:p>
      <w:r xmlns:w="http://schemas.openxmlformats.org/wordprocessingml/2006/main">
        <w:t xml:space="preserve">Oh, the weather isn't tropical yet, so it doesn't matter.</w:t>
      </w:r>
    </w:p>
    <w:p>
      <w:r xmlns:w="http://schemas.openxmlformats.org/wordprocessingml/2006/main">
        <w:t xml:space="preserve">have</w:t>
      </w:r>
    </w:p>
    <w:p>
      <w:r xmlns:w="http://schemas.openxmlformats.org/wordprocessingml/2006/main">
        <w:t xml:space="preserve">Reply to 3# 6a65070f0c20’s post: I really feel that if I take it with me in the short term, at least I won’t be able to wash it off and it will get positive again.</w:t>
      </w:r>
    </w:p>
    <w:p>
      <w:r xmlns:w="http://schemas.openxmlformats.org/wordprocessingml/2006/main">
        <w:t xml:space="preserve">Yes, after washing a mask at home, can you wear the mask again?</w:t>
      </w:r>
    </w:p>
    <w:p>
      <w:r xmlns:w="http://schemas.openxmlformats.org/wordprocessingml/2006/main">
        <w:t xml:space="preserve">No belt</w:t>
      </w:r>
    </w:p>
    <w:p>
      <w:r xmlns:w="http://schemas.openxmlformats.org/wordprocessingml/2006/main">
        <w:t xml:space="preserve">The lifting of the mask order does not mean that the virus has disappeared. If you don’t wear one, you will bear the risk.</w:t>
      </w:r>
    </w:p>
    <w:p>
      <w:r xmlns:w="http://schemas.openxmlformats.org/wordprocessingml/2006/main">
        <w:t xml:space="preserve">No, I don’t want to wear it.</w:t>
      </w:r>
    </w:p>
    <w:p>
      <w:r xmlns:w="http://schemas.openxmlformats.org/wordprocessingml/2006/main">
        <w:t xml:space="preserve">The virus will always be safe. Do you always wear a mask?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have to see the truth!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 bought 6 boxes of masks and didn’t need to bury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they continued to wear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Hao Caijing 1 box of masks], so I didn’t wear them Face mask</w:t>
      </w:r>
    </w:p>
    <w:p>
      <w:r xmlns:w="http://schemas.openxmlformats.org/wordprocessingml/2006/main">
        <w:t xml:space="preserve">I advise everyone to get vaccinated. If you don’t wear a mask for a long time, </w:t>
      </w:r>
      <w:r xmlns:w="http://schemas.openxmlformats.org/wordprocessingml/2006/main">
        <w:br xmlns:w="http://schemas.openxmlformats.org/wordprocessingml/2006/main"/>
      </w:r>
      <w:r xmlns:w="http://schemas.openxmlformats.org/wordprocessingml/2006/main">
        <w:t xml:space="preserve">it will affect your social life.</w:t>
      </w:r>
    </w:p>
    <w:p>
      <w:r xmlns:w="http://schemas.openxmlformats.org/wordprocessingml/2006/main">
        <w:t xml:space="preserve">Can be worn only during peak periods.</w:t>
      </w:r>
    </w:p>
    <w:p>
      <w:r xmlns:w="http://schemas.openxmlformats.org/wordprocessingml/2006/main">
        <w:t xml:space="preserve">Reply 12# Mr. Bakugan's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w:t>
      </w:r>
      <w:r xmlns:w="http://schemas.openxmlformats.org/wordprocessingml/2006/main">
        <w:br xmlns:w="http://schemas.openxmlformats.org/wordprocessingml/2006/main"/>
      </w:r>
      <w:r xmlns:w="http://schemas.openxmlformats.org/wordprocessingml/2006/main">
        <w:t xml:space="preserve">you wear a mask in violation of the mask removal order, you will be prosecuted</w:t>
      </w:r>
    </w:p>
    <w:p>
      <w:r xmlns:w="http://schemas.openxmlformats.org/wordprocessingml/2006/main">
        <w:t xml:space="preserve">No mask removal order.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want to talk about a ban on masking?</w:t>
      </w:r>
    </w:p>
    <w:p>
      <w:r xmlns:w="http://schemas.openxmlformats.org/wordprocessingml/2006/main">
        <w:t xml:space="preserve">A Form 5 student in my department is analyzing the reasons why emergency rooms in public hospitals are in short supply. IKEA needs to interview doctors about the current situation of emergency rooms. The questions are as follows: 1. Does the current service standard of government emergency rooms not meet the actual needs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2. Approximately what proportion of the patients you come into contact with are emergency patients or those with mild illness? </w:t>
      </w:r>
      <w:r xmlns:w="http://schemas.openxmlformats.org/wordprocessingml/2006/main">
        <w:br xmlns:w="http://schemas.openxmlformats.org/wordprocessingml/2006/main"/>
      </w:r>
      <w:r xmlns:w="http://schemas.openxmlformats.org/wordprocessingml/2006/main">
        <w:t xml:space="preserve">3. Compared with doctors in public hospitals, what are the advantages of doctors in private hospitals in terms of environment and work (such as salary, work pressure,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Approximately how many people resigned during this year, and how many of them transferred to private hospitals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5. What do you think is the biggest reason for the overcrowded wards? </w:t>
      </w:r>
      <w:r xmlns:w="http://schemas.openxmlformats.org/wordprocessingml/2006/main">
        <w:br xmlns:w="http://schemas.openxmlformats.org/wordprocessingml/2006/main"/>
      </w:r>
      <w:r xmlns:w="http://schemas.openxmlformats.org/wordprocessingml/2006/main">
        <w:t xml:space="preserve">If it is inconvenient, you can pm me</w:t>
      </w:r>
    </w:p>
    <w:p>
      <w:r xmlns:w="http://schemas.openxmlformats.org/wordprocessingml/2006/main">
        <w:t xml:space="preserve">Because I was lucky enough to get a job worth 20K, I had been working as an accountant for 6 months, but I had to resign due to personal reasons. A month after the matter was resolved, I started looking for new jobs, but I found that the market price of each position was about 15-17K. I plan to write down the price of my previous job for 16K, and the required salary is 17K. It seems easy to get everything, right? I have a reference letter (it only states that there is no salary during the working period). Questions 1. Do companies generally have many Reference Checks?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w:t>
      </w:r>
      <w:r xmlns:w="http://schemas.openxmlformats.org/wordprocessingml/2006/main">
        <w:br xmlns:w="http://schemas.openxmlformats.org/wordprocessingml/2006/main"/>
      </w:r>
      <w:r xmlns:w="http://schemas.openxmlformats.org/wordprocessingml/2006/main">
        <w:t xml:space="preserve">. If the Check arrives in detail, do you think Zhonghui will not invite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 on 2016-4-8 03:21 PM]</w:t>
      </w:r>
    </w:p>
    <w:p>
      <w:r xmlns:w="http://schemas.openxmlformats.org/wordprocessingml/2006/main">
        <w:t xml:space="preserve">1. Do companies generally have many Reference Checks? </w:t>
      </w:r>
      <w:r xmlns:w="http://schemas.openxmlformats.org/wordprocessingml/2006/main">
        <w:br xmlns:w="http://schemas.openxmlformats.org/wordprocessingml/2006/main"/>
      </w:r>
      <w:r xmlns:w="http://schemas.openxmlformats.org/wordprocessingml/2006/main">
        <w:t xml:space="preserve">--&gt;Most companies that are big, famous, or have high labor force will do REF CHECK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If the Check comes with a detailed report, do you think Zhonghui will ask for it? </w:t>
      </w:r>
      <w:r xmlns:w="http://schemas.openxmlformats.org/wordprocessingml/2006/main">
        <w:br xmlns:w="http://schemas.openxmlformats.org/wordprocessingml/2006/main"/>
      </w:r>
      <w:r xmlns:w="http://schemas.openxmlformats.org/wordprocessingml/2006/main">
        <w:t xml:space="preserve">--&gt;Okay Don't check everyone. Most people will ask you about your work performance </w:t>
      </w:r>
      <w:r xmlns:w="http://schemas.openxmlformats.org/wordprocessingml/2006/main">
        <w:br xmlns:w="http://schemas.openxmlformats.org/wordprocessingml/2006/main"/>
      </w:r>
      <w:r xmlns:w="http://schemas.openxmlformats.org/wordprocessingml/2006/main">
        <w:t xml:space="preserve">, but it's best to be honest. You won't know how many DETAILS you have.</w:t>
      </w:r>
    </w:p>
    <w:p>
      <w:r xmlns:w="http://schemas.openxmlformats.org/wordprocessingml/2006/main">
        <w:t xml:space="preserve">nan</w:t>
      </w:r>
    </w:p>
    <w:p>
      <w:r xmlns:w="http://schemas.openxmlformats.org/wordprocessingml/2006/main">
        <w:t xml:space="preserve">Although "Halo Infinite" is still operating as a "service-oriented" game, 343 Studio, as the developer, is in constant trouble. According to his LinkedIn resume, "Halo" series director Frank O'Connor has resigned from Microsoft.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director of the "Halo" series, Frank O'Connor began participating in the development of the "Halo" series at Bungie in 2004. He served as the editor of the Bungie Weekly Update in "Halo 2" and then gradually became a familiar figure in the "Halo" player community. face. As Bungie and Microsoft parted ways, Frank O'Connor chose to continue to participate in the development of the "Halo" series, joined Microsoft and became the creative director of the "Halo" series, responsible for the "creative, narrative and story direction" control of the "Halo" series.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of 343 Studio’s top management has now been cut, including studio founder Bonnie Ross, art director Nicolas “Sparth” Bouvier, design director Jerry Hook, lead multiplayer game designer Andrew Witts, and “Firefighter” creative director Joseph Staten. All resigned one after another. However, Microsoft and 343 Studios still stated that they will continue to develop the "Halo" series of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https://inewsdb.com/Others/20-year veteran "Halo" series director leaves Microsoft/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Stay up to date with daily news</w:t>
      </w:r>
    </w:p>
    <w:p>
      <w:r xmlns:w="http://schemas.openxmlformats.org/wordprocessingml/2006/main">
        <w:t xml:space="preserve">In the middle of the video, the host will give you 5 choices to see if you can guess the real reason why the massage shop is on holiday. At the end of the video, the host will also tell everyone that the boss's holiday arrangements are awesome. </w:t>
      </w:r>
      <w:r xmlns:w="http://schemas.openxmlformats.org/wordprocessingml/2006/main">
        <w:br xmlns:w="http://schemas.openxmlformats.org/wordprocessingml/2006/main"/>
      </w:r>
      <w:r xmlns:w="http://schemas.openxmlformats.org/wordprocessingml/2006/main">
        <w:t xml:space="preserve">If you want to skip the 90 seconds of high-profile news, click the link under the large image to enter the video.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https://www.youtube.com/watch?v=I1_4DvUXiaE&amp;t=104s</w:t>
      </w:r>
    </w:p>
    <w:p>
      <w:r xmlns:w="http://schemas.openxmlformats.org/wordprocessingml/2006/main">
        <w:t xml:space="preserve">The high-level executives of mainstream media have resigned one after another, which makes people think that the Hong Kong news industry may really have fallen into a cold winter. The most shocking news in the news world today is that Cable News Director Fung Tak-hsiung submitted his resignation letter. Radio Television Hong Kong reported that he will officially leave office in mid-September. Due to the obvious performance of cable news in recent years, it is generally regarded as the center of press freedom in Hong Kong. Now that Feng Dexiong wants to go, it will naturally arouse endless associations.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Based on the reports from all parties, 8 Chai has come up with three conjectures, which are now made public to the public. All readers can "don't tell the truth, but don't listen to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dance hula. There were widespread rumors that Cable News executive director Zhao Yingchun had been extended his contract for three years (until 2017), which made it difficult for Feng Dexiong, who was in the second position, to take office. Therefore, he took retreat as an advance and submitted a resignation letter to test the direction of the management. , and so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 there is no way forward. The reason is the same as above. The difference is that it is said that Feng Dexiong saw himself "stopping as a pedestrian". It would be better for a real person to perform "draw the sword to make a quick move, don't let the middle-aged maniac", which is not very impressive!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Third, the river crab is suspicious. This statement is most talked about by media people, and the most popular version is that Zhao Yingchun hopes to have more, larger and deeper participation in editorial affairs, such as covering Hong Kong politics and China news. Feng Dexiong disagreed and resolutely asked to go ,that is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matter which guess he makes, as a journalist, 8 Chai can’t help but sigh at Feng Dexiong’s resignation. He can only continue to speak out in new media, continue to work hard, and continue to make the candle of press freedom seem to be extinguished but still bright.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other hand, Chris Yeung, deputy editor-in-chief of the Hong Kong Economic Journal, also submitted a letter of resignation, effective August 9. It is reported that Chris Yeung may have been under pressure since he took over from Yau Qingyuan as the director of the "One-Eyed Hong Kong" edition of the Hong Kong Economic Journal, and he had no choice but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Chris likes to play badminton very much in his spare time. His best badminton friend is former news coordinator Andy Ho. He has a lot of fun in the future, so he might as well practice martial arts well and then fight in the world. Isn't he just a knight?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http://www.post852.com/8 Zai broke the news│Mainstream media executives have resigned one after another. Press freedom is at its worst/</w:t>
      </w:r>
    </w:p>
    <w:p>
      <w:r xmlns:w="http://schemas.openxmlformats.org/wordprocessingml/2006/main">
        <w:t xml:space="preserve">Quit silently or send a "farewell message".</w:t>
      </w:r>
    </w:p>
    <w:p>
      <w:r xmlns:w="http://schemas.openxmlformats.org/wordprocessingml/2006/main">
        <w:t xml:space="preserve">Huang Bolin: Reciting the Buddha's name has never hindered people's daily use and hindered their own daily use. Let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introduce this "Zen Master Tianru". He is also known as Master Weize. He is a Zen monk of the Linji Sect in the Yuan Dynasty. He is also known as Weize. He is from Ji'an, Jiangxi. "The common surname is Tan, and the nickname is Tianru." When he was young, he had his hair shaved in "Heshan Mountain". Later, he "traveled to Tianmu Mountain and learned the Dharma from Zhongfeng Mingben Zen Master", who was Zhongfeng Guoshi and "his Dharma heir". In the "first year of Emperor Yuan Shun's reign", he "lived in Shizilin, Suzhou". In the second year, his "disciples", that is, his disciples, "joined forces to spend money to build the Bodhi Zhengzong Temple" and invited Master Weize and Zen Master Tianru to "come to the hall to preach, the grand style of Linji Sect." The emperor gave him "Buddha's Heart Puji Wenhui Dabian Zen Master" and "Golden Yard Clothes", a cassock woven with gold threads. Then Zen Master Tianru has annotated "Surangama Sutra" and collected nine interpretations from Tang and Song Dynasties, as well as "Shurangama Sutra Interpretation" in twenty volumes. He also created "Surangama Sutra Yuan Tongshu" in ten volumes. Tian is like a Zen master who understands the teachings of Master Yongming of Tiantai. And it is very rare that he also promotes the Pure Land Dharma and the Buddha-reciting Dharma. He wrote "Pure Land or Questions", which dispelled the doubts about Pure Land teaching and "promoted spiritual practice." In addition, there are "Zen Sayings", "Illustrated Explanations of the Ten Directions", etc. This is "Zen Master Tianru". </w:t>
      </w:r>
      <w:r xmlns:w="http://schemas.openxmlformats.org/wordprocessingml/2006/main">
        <w:br xmlns:w="http://schemas.openxmlformats.org/wordprocessingml/2006/main"/>
      </w:r>
      <w:r xmlns:w="http://schemas.openxmlformats.org/wordprocessingml/2006/main">
        <w:t xml:space="preserve">Zen Master Tianru is an enlightened holy monk who encourages others to recite the Buddha's name. Therefore, Zen masters like Zen Master Tianru or Master Lianchi of the Ming Dynasty, these great Zen sects, knew that it was very difficult to understand the mind, see one's nature, and become a Buddha by seeing one's nature. So what did they end up with? They were all Zen pure and non-dual. Encourage others, these Zen practitioners should still recite the Buddha's name. </w:t>
      </w:r>
      <w:r xmlns:w="http://schemas.openxmlformats.org/wordprocessingml/2006/main">
        <w:br xmlns:w="http://schemas.openxmlformats.org/wordprocessingml/2006/main"/>
      </w:r>
      <w:r xmlns:w="http://schemas.openxmlformats.org/wordprocessingml/2006/main">
        <w:t xml:space="preserve">Regarding how to recite the Buddha's name, Zen Master Tianru also gave a lot of teachings. I will quote a few paragraphs. Then someone went to ask Zen Master Tianru for instructions, saying that he was busy with work, how to recite the Buddha's name and practice? This is not just a problem of the Yuan Dynasty, we still have this problem today, oh, is it more important for me to do business, make money, or be an official? Do you practice chanting Buddha's name? This section is for those of us who have not retired yet, are practicing Buddhism, or are engaged in business. How can you chant Buddha's name and practice at the same time? The old layman Huang Nianzu said, do not abolish the world's laws and practice Buddhism. Leave the dharma of this world and realize the dharma of Buddhism. How to do it? Nowadays, some people in the world say, oh, I can’t abandon my worldly affairs. My worldly connections are relatively heavy, I am very busy at work, and I don’t have time to recite the Buddha’s name. What to do with such a person? How to teach him to practice chanting Buddha's name? Look at what Zen Master Tianru taught. Zen Master Tianru said, "In the world network, if a person is sad and mindful of impermanence, and has a sincere intention, regardless of pain, happiness, adversity, Being quiet and busy, taking care of public and private matters, welcoming guests, interfering with all kinds of connections, socializing in all directions, and reciting the Buddha's name to him are all incompatible." Let's </w:t>
      </w:r>
      <w:r xmlns:w="http://schemas.openxmlformats.org/wordprocessingml/2006/main">
        <w:br xmlns:w="http://schemas.openxmlformats.org/wordprocessingml/2006/main"/>
      </w:r>
      <w:r xmlns:w="http://schemas.openxmlformats.org/wordprocessingml/2006/main">
        <w:t xml:space="preserve">discuss this part of his teaching. The key is how you are? The laws of the world are like a net for catching birds, like a net for fishing. It traps you and you cannot feel at ease. Then how do you recite the Buddha's name? You have to "remember the impermanence with sincerity and sincerity." No matter it is the realm of happiness or suffering, good or bad, whether it is pure, lively, idle, busy, or whether it is official or private matters, you are done. From now on, when we are "welcoming and entertaining guests, surrounded by thousands of connections" and "socializing in all directions", this has nothing to do with reciting the Buddha's name. The problem is that the mind is not occupied. Therefore, laypeople are very busy, but the important thing is what to do? The key point is whether you are willing to recite the Buddha's name or not, has something to do with whether you have "the sorrow of impermanence". If you "remember the impermanence in pain", you must recite the Buddha's name; if you "remember the impermanence with sincerity", you must recite the Buddha's name. So whether you are doing business or officialdom, encountering adversity or prosperity, encountering bitter things or happy things, in silence or in trouble, in leisure or busy, in business or private matters , even if it is "welcoming guests and being disturbed by all kinds of fate", when various entertainments occur, they are "incompatible" with reciting the Buddha's name and do not hinder it. </w:t>
      </w:r>
      <w:r xmlns:w="http://schemas.openxmlformats.org/wordprocessingml/2006/main">
        <w:br xmlns:w="http://schemas.openxmlformats.org/wordprocessingml/2006/main"/>
      </w:r>
      <w:r xmlns:w="http://schemas.openxmlformats.org/wordprocessingml/2006/main">
        <w:t xml:space="preserve">The person who asked said that there were so many things to do that I couldn’t recite the Buddha’s name. Is working more important than making money? Is it more important to take orders? Or should I recite the Buddha’s name? Zen Master Tianru replied, it doesn’t matter. Just like what Master Zhongfeng said in "Poetry of the Pure Land", "Reciting the Buddha's name does not hinder your daily use, and people's daily use interferes with themselves." Reciting the Buddha's name does not hinder your daily work and rest. If something gets in the way in your daily life, that's trouble. Therefore, reciting the Buddha's name actually does not hinder the various things in our daily life, but we humans hinder ourselves because we cannot let go of it in our daily life. This sentence is the key point. What I have said here is to point out the key point. You have become attached to things. When you are dealing with others, as mentioned just now, when you are in the office and doing private matters, when you are "welcoming guests" "Hospitality is intertwined by all kinds of fate." You have become obsessed with it, you have become attached to it, and you have developed greed, anger, and delusion. Frankly speaking, when you were "socializing on all sides", you also lost yourself. You indulged yourself and ruined your body. You drank and ruined your body. It was you who hindered yourself, right? You can't let go of yours. After becoming a sub-bureau chief, you still want to be the chief. After becoming a chief, you still want to be the director. You can't let go. You said, I don't have time to recite the Buddha's name because I have to think about it. You want to be the chief of the government and then the director. This has nothing to do with reciting the Buddha's name. If you are willing to recite the Buddha's name, you can also recite the Buddha's name when you are the branch chief, and you can also recite the Buddha's name when you are the chief. Let me tell you, I really have a colleague who became a branch chief. He also recites Buddha's name and eats vegetarian food. He is now the captain. He also recites Buddha's name and eats vegetarian food. Oh, this is amazing. Our colleague is really awesome. He can do what Zen Master Zhongfeng said and let go of himself. </w:t>
      </w:r>
      <w:r xmlns:w="http://schemas.openxmlformats.org/wordprocessingml/2006/main">
        <w:br xmlns:w="http://schemas.openxmlformats.org/wordprocessingml/2006/main"/>
      </w:r>
      <w:r xmlns:w="http://schemas.openxmlformats.org/wordprocessingml/2006/main">
        <w:t xml:space="preserve">So the key is, do you regret impermanence? Do you sincerely wish for it? It’s you who can’t let go of yourself, it’s you who gets in the way. Therefore, what Zen Master Zhongfeng said is really good, "Reciting the name of the Buddha does not hinder daily use, and people's daily use hinders themselves." You can create obstacles yourself. Therefore, we must be sincere and sincere. You can use your mind at all times, the key is whether you want to recite the Buddha's name or not. You say, I want to make money. If you want to make money, you go to the money. It depends on which one is more important to you. If you say that money is more important or fame is more important, then you will go to that one. You say, I want liberation, I want discipline, concentration, and wisdom, and I take it seriously, so you go to the ultimate bliss. The key is here, what I just said is that the heart is not in the heart. </w:t>
      </w:r>
      <w:r xmlns:w="http://schemas.openxmlformats.org/wordprocessingml/2006/main">
        <w:br xmlns:w="http://schemas.openxmlformats.org/wordprocessingml/2006/main"/>
      </w:r>
      <w:r xmlns:w="http://schemas.openxmlformats.org/wordprocessingml/2006/main">
        <w:t xml:space="preserve">Let’s take a look at what Master Yin Guang taught. “Master Yin Guang’s Notes and Letters from Layman Chen Xizhou” says, “Those who recite the Buddha’s name and practice it properly should stand according to their own status and should not stick to one Dharma. If his body is not tired of anything, he will be solid. From morning to dusk, from dusk to morning, when walking, standing, sitting or lying down, when talking or moving, when dressing and eating, when taking care of yourself, at all times and in all places, let this famous holy mantra never leave your heart and mouth. If you wash and purify yourself, If your clothes are neat and the place is clean, you can be silent or vocal." Yinzu replied to layman Chen Xizhou, saying that when it comes to reciting the name of the Buddha and practicing the right conduct, it depends on your personal status, and you cannot be fixed on one method. If you are "tired with nothing to do" and you have nothing to worry about, then from morning to night and from night to morning, you can "walk, stand, sit and lie down, speak silently and move, dress and eat, and have toilets and urination". "At all times and in all places", let this famous holy mantra never leave the heart and mouth, the heart never leave the Buddha, and the Buddha never leave the heart. This includes washing up, "dressing neatly, and keeping the place clean," or reciting aloud or silently, "Nothing is wrong." So there is no hindrance in doing anything, it’s up to you to decide. </w:t>
      </w:r>
      <w:r xmlns:w="http://schemas.openxmlformats.org/wordprocessingml/2006/main">
        <w:br xmlns:w="http://schemas.openxmlformats.org/wordprocessingml/2006/main"/>
      </w:r>
      <w:r xmlns:w="http://schemas.openxmlformats.org/wordprocessingml/2006/main">
        <w:t xml:space="preserve">Excerpted from "Compilation of Taishang Induction Chapters" (Episode 19) </w:t>
      </w:r>
      <w:r xmlns:w="http://schemas.openxmlformats.org/wordprocessingml/2006/main">
        <w:br xmlns:w="http://schemas.openxmlformats.org/wordprocessingml/2006/main"/>
      </w:r>
      <w:r xmlns:w="http://schemas.openxmlformats.org/wordprocessingml/2006/main">
        <w:t xml:space="preserve">The source of the text of Officer Huang Bolin's speech [Cause and Effect Education Honghua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Accelerator on 2023-8-10 01:32 PM]</w:t>
      </w:r>
    </w:p>
    <w:p>
      <w:r xmlns:w="http://schemas.openxmlformats.org/wordprocessingml/2006/main">
        <w:t xml:space="preserve">Serial No. 743 of Sakyamuni Tathagata’s Deeds of Transformation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Bathing in the Zen River. </w:t>
      </w:r>
      <w:r xmlns:w="http://schemas.openxmlformats.org/wordprocessingml/2006/main">
        <w:br xmlns:w="http://schemas.openxmlformats.org/wordprocessingml/2006/main"/>
      </w:r>
      <w:r xmlns:w="http://schemas.openxmlformats.org/wordprocessingml/2006/main">
        <w:t xml:space="preserve">The Great Ornament Sutra says: At that time, the Bodhisattva thought to himself: I have been practicing asceticism diligently for six years, and the clothes on my body are now in tatters. I really can no longer wear them anymore. Used. So, I walked to the corpse forest and saw some broken dung clothes on the ground, so I wanted to pick them up. </w:t>
      </w:r>
      <w:r xmlns:w="http://schemas.openxmlformats.org/wordprocessingml/2006/main">
        <w:br xmlns:w="http://schemas.openxmlformats.org/wordprocessingml/2006/main"/>
      </w:r>
      <w:r xmlns:w="http://schemas.openxmlformats.org/wordprocessingml/2006/main">
        <w:t xml:space="preserve">At this time, the Earth God hurriedly told the Void God: "You see, Prince Sakyamuni gave up his honorable position as King Chakravartin, and in order to work diligently, he picked up unwanted dung and swept clothes abandoned by others. How touching this is. It's something!" After hearing this, the God of the Void immediately conveyed the news to Thirty-Three Heavens. They told each other, and in a short time, it reached Agani Zhatian. </w:t>
      </w:r>
      <w:r xmlns:w="http://schemas.openxmlformats.org/wordprocessingml/2006/main">
        <w:br xmlns:w="http://schemas.openxmlformats.org/wordprocessingml/2006/main"/>
      </w:r>
      <w:r xmlns:w="http://schemas.openxmlformats.org/wordprocessingml/2006/main">
        <w:t xml:space="preserve">At this time, the Bodhisattva held the dung sweeper in his hand and said softly: "In this mountain forest, I don't know where there is water to wash these dirty clothes?" When the god in the sky heard what the Bodhisattva said, he pointed his finger to the ground, Then it became a pool. </w:t>
      </w:r>
      <w:r xmlns:w="http://schemas.openxmlformats.org/wordprocessingml/2006/main">
        <w:br xmlns:w="http://schemas.openxmlformats.org/wordprocessingml/2006/main"/>
      </w:r>
      <w:r xmlns:w="http://schemas.openxmlformats.org/wordprocessingml/2006/main">
        <w:t xml:space="preserve">The Bodhisattva thought again: The water in this pool is clear, but where can I get a piece of square stone to wash my clothes? At this time, Emperor Shi immediately moved the square stone and placed it beside the pool. When the Bodhisattva saw a stone by the pond, he squatted down and washed it. Emperor Sakyamuni said to the Bodhisattva: "Please allow me to serve the Bodhisattva!" The Bodhisattva thought in his heart: In order to prevent future monks from asking others to do their laundry, I should set an example today. Therefore, he declined Emperor Shi's request and washed the clothes himself. </w:t>
      </w:r>
      <w:r xmlns:w="http://schemas.openxmlformats.org/wordprocessingml/2006/main">
        <w:br xmlns:w="http://schemas.openxmlformats.org/wordprocessingml/2006/main"/>
      </w:r>
      <w:r xmlns:w="http://schemas.openxmlformats.org/wordprocessingml/2006/main">
        <w:t xml:space="preserve">After washing his clothes, the Bodhisattva went into the pool to bathe. Gods and gods spread incense and flowers all over the pool. At this time, the demon king Bo Xun used magic to make the bank of the pond extremely high, hoping that the Bodhisattva would not be able to come up from the pond. There happened to be a big tree beside the pool. Seeing that the devil was deliberately teasing the Bodhisattva, the tree god pressed the branch down hard and lowered it to the pool. The Bodhisattva climbed onto the bank of the pool by climbing the branch. </w:t>
      </w:r>
      <w:r xmlns:w="http://schemas.openxmlformats.org/wordprocessingml/2006/main">
        <w:br xmlns:w="http://schemas.openxmlformats.org/wordprocessingml/2006/main"/>
      </w:r>
      <w:r xmlns:w="http://schemas.openxmlformats.org/wordprocessingml/2006/main">
        <w:t xml:space="preserve">After the Bodhisattva finished bathing, the heavens competed to take the water from the pool back to the heavenly palace. All the water people in the pool were reborn in heaven by drinking the water in which the Bodhisattva bathed. Therefore, it can also be said that the Bodhisattva appears to take a bath in order to save the dehydrated beings. </w:t>
      </w:r>
      <w:r xmlns:w="http://schemas.openxmlformats.org/wordprocessingml/2006/main">
        <w:br xmlns:w="http://schemas.openxmlformats.org/wordprocessingml/2006/main"/>
      </w:r>
      <w:r xmlns:w="http://schemas.openxmlformats.org/wordprocessingml/2006/main">
        <w:t xml:space="preserve">44. The </w:t>
      </w:r>
      <w:r xmlns:w="http://schemas.openxmlformats.org/wordprocessingml/2006/main">
        <w:br xmlns:w="http://schemas.openxmlformats.org/wordprocessingml/2006/main"/>
      </w:r>
      <w:r xmlns:w="http://schemas.openxmlformats.org/wordprocessingml/2006/main">
        <w:t xml:space="preserve">Great Solemnity Sutra says: The prince took the collected dung clothes to the Niranjan River, washed them, and dried them in the sun. After bathing himself in the water, he sat on the big bed by the river. Under the tree, I sewed the clean cloth piece by piece. At this time, in the Pure Residence Heaven, there was a son named Wusui Guang, who sent the ascetics to measure their cassocks and offer them to the Bodhisattva. From then on, the Bodhisattva put on his cassock and went to the village to beg for food every morning. </w:t>
      </w:r>
      <w:r xmlns:w="http://schemas.openxmlformats.org/wordprocessingml/2006/main">
        <w:br xmlns:w="http://schemas.openxmlformats.org/wordprocessingml/2006/main"/>
      </w:r>
      <w:r xmlns:w="http://schemas.openxmlformats.org/wordprocessingml/2006/main">
        <w:t xml:space="preserve">One night, Sushengnu dreamed that the local god of the village said to her: "Tomorrow a big Bodhisattva will come to the village to beg for food. This is a rare blessing. Please hurry up and prepare delicious food to make offerings to the Bodhisattva." At dawn, Sushengnu asked Utara to go there. Invite the Bodhisattva to come to his residence, fill the golden bowl with milk and hold it as an offering. The Bodhisattva accepted it and returned to the river. </w:t>
      </w:r>
      <w:r xmlns:w="http://schemas.openxmlformats.org/wordprocessingml/2006/main">
        <w:br xmlns:w="http://schemas.openxmlformats.org/wordprocessingml/2006/main"/>
      </w:r>
      <w:r xmlns:w="http://schemas.openxmlformats.org/wordprocessingml/2006/main">
        <w:t xml:space="preserve">At this time, there was a dragon concubine in the river. She emerged from the water and held a solemn and subtle throne in her hand. She placed it in a pure place and invited the Bodhisattva to sit on it. Then the Bodhisattva sat on the throne and ate the milk offered by the good-born daughter. Since then, my health has been as good as before. </w:t>
      </w:r>
      <w:r xmlns:w="http://schemas.openxmlformats.org/wordprocessingml/2006/main">
        <w:br xmlns:w="http://schemas.openxmlformats.org/wordprocessingml/2006/main"/>
      </w:r>
      <w:r xmlns:w="http://schemas.openxmlformats.org/wordprocessingml/2006/main">
        <w:t xml:space="preserve">When the Bodhisattva finished eating, he threw the golden bowl into the river. The Dragon King was very happy and collected the golden bowl to take back to the Dragon Palace as an offering. However, Shi Tihuan transformed into a golden-winged bird and snatched the golden bowl from the Dragon King and took it to the Heavenly Palace to build a pagoda for offering. At this time, the Bodhisattva rose from his seat, and the dragon concubine took the throne back to the palace and set up a pagoda to make offerings. </w:t>
      </w:r>
      <w:r xmlns:w="http://schemas.openxmlformats.org/wordprocessingml/2006/main">
        <w:br xmlns:w="http://schemas.openxmlformats.org/wordprocessingml/2006/main"/>
      </w:r>
      <w:r xmlns:w="http://schemas.openxmlformats.org/wordprocessingml/2006/main">
        <w:t xml:space="preserve">Since the Bodhisattva has the power of merit and virtue, since he has eaten chyle, his thirty-two signs, eighty kinds of good things, and the round light on his body have become even more glorious. So the Bodhisattva held righteous thoughts and walked onto the Bodhi Path to seek enlightenment. </w:t>
      </w:r>
      <w:r xmlns:w="http://schemas.openxmlformats.org/wordprocessingml/2006/main">
        <w:br xmlns:w="http://schemas.openxmlformats.org/wordprocessingml/2006/main"/>
      </w:r>
      <w:r xmlns:w="http://schemas.openxmlformats.org/wordprocessingml/2006/main">
        <w:t xml:space="preserve">45. The </w:t>
      </w:r>
      <w:r xmlns:w="http://schemas.openxmlformats.org/wordprocessingml/2006/main">
        <w:br xmlns:w="http://schemas.openxmlformats.org/wordprocessingml/2006/main"/>
      </w:r>
      <w:r xmlns:w="http://schemas.openxmlformats.org/wordprocessingml/2006/main">
        <w:t xml:space="preserve">Great Solemnity Sutra at the Bodhi Fields says: At that time, the Bodhisattva came to the Bodhi tree with righteous thoughts. The wind and rain gods had already swept the area around the Bodhi tree and made it clean and solemn. At this time, the Bodhisattva put his body The immeasurable light shakes the boundless land. Infinite heavens are playing subtle heavenly music together, and the goddesses scatter countless fragrant flowers all over the ground. At one time, countless auspicious and auspicious signs appear. </w:t>
      </w:r>
      <w:r xmlns:w="http://schemas.openxmlformats.org/wordprocessingml/2006/main">
        <w:br xmlns:w="http://schemas.openxmlformats.org/wordprocessingml/2006/main"/>
      </w:r>
      <w:r xmlns:w="http://schemas.openxmlformats.org/wordprocessingml/2006/main">
        <w:t xml:space="preserve">It turns out that the Bodhisattva is coming to the Bodhi Fieldhouse today, and last night King Brahma announced this great news to all the Brahma people: "The Bodhisattva is now wearing the armor of vigor and vigor, and his wisdom is solid. He will soon fulfill his boundless vows and gain access to the immeasurable paramitas. The bodhisattva attains great freedom and lives in the secret treasure of the Tathagata. No demonic realm can compare with it. Regardless of all the good dharma in the world and beyond, without being taught by others, he can achieve enlightenment on his own and teach the path to liberation for all sentient beings. Bodhisattvas are like this. With immeasurable and boundless merits, all Tathagatas from the ten directions protect their thoughts with their great supernatural power. The Bodhisattva is about to come to the Bodhi Field. He will be able to subdue the hatred of all demons, achieve supreme enlightenment, and perfect the Ten Powers, Four Fearless, and Eighteen Uncommon Dharmas. , turn the Dharma wheel to rectify, cast great Dharma rain, benefit all sentient beings, and enable all sentient beings to have pure Dharma eyes. In order to subdue the heretics, make a great lion's roar, make the heretics give up wrong knowledge and wrong views, and stop unnecessary arguments. In order to realize the great wish of saving life as soon as possible, the Bodhisattva, All dharmas are at great ease, and no matter what situation they are in, they are not stained by the eight dharmas of the world (profit, decline, destruction, praise, praise, ridicule, suffering, and happiness), just like a lotus flower not attached to water." 46. Offerings from Heaven and Man. </w:t>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t xml:space="preserve">"Ben Xing Sutra" said: At that time, the Bodhisattva thought to himself: Now when I go to the Bodhisattva field, what kind of seat should I sit on? At this time, Jingjutian told the Bodhisattva: "The great sage and benevolent one, all the Buddhas in the past are Sitting on the auspicious grass seat and achieving enlightenment." </w:t>
      </w:r>
      <w:r xmlns:w="http://schemas.openxmlformats.org/wordprocessingml/2006/main">
        <w:br xmlns:w="http://schemas.openxmlformats.org/wordprocessingml/2006/main"/>
      </w:r>
      <w:r xmlns:w="http://schemas.openxmlformats.org/wordprocessingml/2006/main">
        <w:t xml:space="preserve">The Bodhisattva thought: Then, who can give me such auspicious grass? King Sakyamuni knew what he meant, so he transformed into a grass cutter, not far from the Bodhisattva. place to mow the grass. The grass he cut was emerald green, the color was like peacock's hair, soft and smooth; when touched by hand, it was like fine and soft Kashika's robe, with wonderful color and fragrance. </w:t>
      </w:r>
      <w:r xmlns:w="http://schemas.openxmlformats.org/wordprocessingml/2006/main">
        <w:br xmlns:w="http://schemas.openxmlformats.org/wordprocessingml/2006/main"/>
      </w:r>
      <w:r xmlns:w="http://schemas.openxmlformats.org/wordprocessingml/2006/main">
        <w:t xml:space="preserve">When the Bodhisattva saw the lawn mower cutting such good grass, he was very happy. He walked slowly to him and asked kindly: "Excuse me, benevolent one, what is your name?" The lawn mower replied: "My name is Jixiang. ." </w:t>
      </w:r>
      <w:r xmlns:w="http://schemas.openxmlformats.org/wordprocessingml/2006/main">
        <w:br xmlns:w="http://schemas.openxmlformats.org/wordprocessingml/2006/main"/>
      </w:r>
      <w:r xmlns:w="http://schemas.openxmlformats.org/wordprocessingml/2006/main">
        <w:t xml:space="preserve">When the Bodhisattva heard this, he was very happy and thought like this: I want auspiciousness now, and his name is Jixiang; auspiciousness is in front of me, which indicates that I will definitely be able to achieve Anuttara Samyaksambodhi this time. Thinking of this, he happily said to the lawn mower: "Excuse me, benevolent one, can you give me some grass?" The man replied, "Of course!" He immediately cut the grass and presented it to the Bodhisattva. </w:t>
      </w:r>
      <w:r xmlns:w="http://schemas.openxmlformats.org/wordprocessingml/2006/main">
        <w:br xmlns:w="http://schemas.openxmlformats.org/wordprocessingml/2006/main"/>
      </w:r>
      <w:r xmlns:w="http://schemas.openxmlformats.org/wordprocessingml/2006/main">
        <w:t xml:space="preserve">When the Bodhisattva took the grass, the earth shook in six ways. At that time, the Bodhisattva held the auspicious straw, walked peacefully and slowly, came to the foot of the Bodhi tree, laid out the straw seat, and initiated the desire to seek enlightenment, so as to benefit all sentient beings.</w:t>
      </w:r>
    </w:p>
    <w:p>
      <w:r xmlns:w="http://schemas.openxmlformats.org/wordprocessingml/2006/main">
        <w:t xml:space="preserve">47. The Dragon King praised </w:t>
      </w:r>
      <w:r xmlns:w="http://schemas.openxmlformats.org/wordprocessingml/2006/main">
        <w:br xmlns:w="http://schemas.openxmlformats.org/wordprocessingml/2006/main"/>
      </w:r>
      <w:r xmlns:w="http://schemas.openxmlformats.org/wordprocessingml/2006/main">
        <w:t xml:space="preserve">the "Ben Xing Sutra" and said: At that time, the Bodhisattva took the grass offered by the auspicious deities and walked peacefully and slowly towards the Bodhi field. At this time, there suddenly appeared in the sky five hundred birds such as white cranes, peacocks, Kalingbinga, and Gongming, flying from ten directions. They circled three times to the right on the top of the Bodhisattva's head, and then followed the Bodhisattva. There were also five hundred celestial boys and five hundred celestial maidens, each holding a treasure vase and scattering fragrant flowers, walking around. Countless auspicious attendants gathered from all directions. </w:t>
      </w:r>
      <w:r xmlns:w="http://schemas.openxmlformats.org/wordprocessingml/2006/main">
        <w:br xmlns:w="http://schemas.openxmlformats.org/wordprocessingml/2006/main"/>
      </w:r>
      <w:r xmlns:w="http://schemas.openxmlformats.org/wordprocessingml/2006/main">
        <w:t xml:space="preserve">As the Bodhisattva walked, the earth shook violently. There was a dragon king named Kacha who lived an extremely long life and had close contact with many Buddhas in the past. At that time, the Kacha Dragon King was sleeping. He was suddenly awakened by the sound of shaking and found that the earth was shaking continuously. He walked out of the Dragon Palace and looked around. He saw a Bodhisattva walking peacefully not far from the boundary of the Dragon Palace. He also saw many auspicious signs. The Dragon King understood in his heart and knew that this Bodhisattva was no different from the great Bodhisattvas in the past when they aspired to go to the Bodhi tree. He concluded that this Bodhisattva would achieve supreme enlightenment. He was very happy and said a verse to praise the Bodhisattva. </w:t>
      </w:r>
      <w:r xmlns:w="http://schemas.openxmlformats.org/wordprocessingml/2006/main">
        <w:br xmlns:w="http://schemas.openxmlformats.org/wordprocessingml/2006/main"/>
      </w:r>
      <w:r xmlns:w="http://schemas.openxmlformats.org/wordprocessingml/2006/main">
        <w:t xml:space="preserve">At this time, the Black Dragon King had a dragon concubine named Jin Guang, who led all the dragon girls, each holding various treasures such as wonderful fragrant flowers, colorful clothes, precious banners, flags, canopies, etc., and offered them as offerings. The dragon girls sang subtle songs and played elegant and beautiful music in unison to praise the Bodhisattva's holy virtues. </w:t>
      </w:r>
      <w:r xmlns:w="http://schemas.openxmlformats.org/wordprocessingml/2006/main">
        <w:br xmlns:w="http://schemas.openxmlformats.org/wordprocessingml/2006/main"/>
      </w:r>
      <w:r xmlns:w="http://schemas.openxmlformats.org/wordprocessingml/2006/main">
        <w:t xml:space="preserve">At this time, the Bodhisattva said to the Dragon King: "Great Good Dragon King, as you said, I will now achieve supreme enlightenment and save all sentient beings." 48. Sitting on the Bodhi Seat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At the scene, there were countless Bodhisattvas and gods using their supernatural powers to decorate the Bodhi tree in an extremely subtle and solemn way. There are eighty-four thousand bodhi trees in total, reaching a height of tens of billions of leagues. They are purely decorated with rare and rare gems, each with its unique and unique features. Under the tree, lion thrones were laid out according to the color categories, and they were also decorated with numerous treasures. They all hope that the Bodhisattva can sit under the Bodhi tree they decorated and achieve enlightenment. </w:t>
      </w:r>
      <w:r xmlns:w="http://schemas.openxmlformats.org/wordprocessingml/2006/main">
        <w:br xmlns:w="http://schemas.openxmlformats.org/wordprocessingml/2006/main"/>
      </w:r>
      <w:r xmlns:w="http://schemas.openxmlformats.org/wordprocessingml/2006/main">
        <w:t xml:space="preserve">At this time, the Bodhisattva randomly took auspicious grass under a bodhi tree and spread it all over the place. Like a lion king, he was powerful, diligent and firm, without any faults, showing nobility, freedom, wisdom and enlightenment, having a great name, and being able to subjugate all demons. Heretics. With all these merits, one will achieve Bodhi. Then the Bodhisattva faced the east, sat in lotus position on the pure grass, then straightened his body with mindfulness, and made a great vow: "If I don't realize the supreme Bodhi now, I would rather break my body and never get up from this seat." The Bodhisattva ascended to the throne </w:t>
      </w:r>
      <w:r xmlns:w="http://schemas.openxmlformats.org/wordprocessingml/2006/main">
        <w:br xmlns:w="http://schemas.openxmlformats.org/wordprocessingml/2006/main"/>
      </w:r>
      <w:r xmlns:w="http://schemas.openxmlformats.org/wordprocessingml/2006/main">
        <w:t xml:space="preserve">. When you ascend the Bodhi Seat, you will immediately realize the great concentration of Surangama, the first of Fangguang's magical powers. Having achieved this samadhi, there are countless clones, each sitting on a lion throne under the Bodhi tree, and their bodies are all endowed with wonderful features and solemnity. All the Bodhisattvas and gods thought that the Bodhisattva was sitting on the lion throne he had set up, and they were all very happy. Furthermore, due to the power of Bodhisattva's concentration, he can make hells, hungry ghosts, the realm of King Yama and other gods and humans see the Bodhisattva sitting on the Bodhi Seat. At this time, the Bodhisattva magnified his light and illuminated all the Buddha lands in the ten directions. </w:t>
      </w:r>
      <w:r xmlns:w="http://schemas.openxmlformats.org/wordprocessingml/2006/main">
        <w:br xmlns:w="http://schemas.openxmlformats.org/wordprocessingml/2006/main"/>
      </w:r>
      <w:r xmlns:w="http://schemas.openxmlformats.org/wordprocessingml/2006/main">
        <w:t xml:space="preserve">49. The Demon King's Dream: </w:t>
      </w:r>
      <w:r xmlns:w="http://schemas.openxmlformats.org/wordprocessingml/2006/main">
        <w:br xmlns:w="http://schemas.openxmlformats.org/wordprocessingml/2006/main"/>
      </w:r>
      <w:r xmlns:w="http://schemas.openxmlformats.org/wordprocessingml/2006/main">
        <w:t xml:space="preserve">The "Ben Xing Sutra" says: At that time, the Bodhisattva magnified the light from the white hair between his eyebrows, shining all over the Demon King's palace, blocking the light of the demons' original deeds. </w:t>
      </w:r>
      <w:r xmlns:w="http://schemas.openxmlformats.org/wordprocessingml/2006/main">
        <w:br xmlns:w="http://schemas.openxmlformats.org/wordprocessingml/2006/main"/>
      </w:r>
      <w:r xmlns:w="http://schemas.openxmlformats.org/wordprocessingml/2006/main">
        <w:t xml:space="preserve">At this time, the demon king Bo Xun was in his sleep and had thirty-two kinds of nightmares. He dreamed that the demon palace was shaking, suddenly burst into flames and collapsed, and the walls fell into rubble. It was filled with dust and filth. He dreamed that he had a crown on his head. Degenerate, dirty clothes, dry throat, cold and hot body, thin and dull appearance; dreamed that all the trees, flowers and fruits in the garden were destroyed and withered, all the pools and springs dried up, and all the birds' feathers fell off; dreamed that all the musical instruments in the palace Everything was destroyed; all the loved ones on the left and right stayed away, the devil rebelled and ran away, the demon people fled in all directions, the demon army was worried and uneasy, the demon girl raised her voice and cried bitterly; all the heavenly soldiers and generals in the desire world, the heavenly kings, emperors, gods, and dragons all returned to the Bodhisattva, Expressing his determination to leave the devil party, the ordinary friends immediately became enemies. The Nadara god pointed at the devil and said, "This person is unlucky!" A god of joy said at the door: "I am not happy with this person!" The devil ran away in all directions. Nowhere at home…. </w:t>
      </w:r>
      <w:r xmlns:w="http://schemas.openxmlformats.org/wordprocessingml/2006/main">
        <w:br xmlns:w="http://schemas.openxmlformats.org/wordprocessingml/2006/main"/>
      </w:r>
      <w:r xmlns:w="http://schemas.openxmlformats.org/wordprocessingml/2006/main">
        <w:t xml:space="preserve">The devil had all kinds of ominous dreams, and suddenly woke up, feeling fearful and uneasy. He immediately summoned all the devil's relatives and told him what he had dreamed about at night. Finally, he said: "Based on what I saw in the dream, I guess I won't be here soon." You will definitely lose this place; in the future, there will be a person of great merit who will be born here to replace me." Then he summoned the demon soldiers and demon generals and said to them: "Now there is a son of the Sakyamuni caste, sitting alone under the Bodhi tree, who will realize Bodhi. I They all go there to disrupt and destroy, blocking their bravery and preventing them from achieving Bodhi."</w:t>
      </w:r>
    </w:p>
    <w:p>
      <w:r xmlns:w="http://schemas.openxmlformats.org/wordprocessingml/2006/main">
        <w:t xml:space="preserve">Documentary of Shanxi Xiaoyuan Daqi: Xiaoyuan gave me an unforgettable and special feeling.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friend suggested that I go to Shanxi Xiaoyuan. I saw on the Internet that I was determined to go to Shanxi Xiaoyuan. I also read on the Internet that there were reports of other temples being banned, such as the Berlin Zen Temple and the Shiran Zen Temple. But I was determined to go to the Xiaoyuan. I argued with my friends for a month, and finally listened to my decision and went to the Xiaoyuan. I only read one diary of another practitioner who was cured of his illness in a small hospital. Maybe it’s because I don’t have any serious illness. I didn’t think about going to a small hospital to cure my illness or to make myself more comfortable. My purpose was to pay off my debts, because of my many mistakes in my life, because of my greed and anger. I have brought endless pain to so many enemies and creditors. I should do something for them. Even if I can help a little bit, I will work hard. As for those diseases and luck, misfortune and pain can make me realize the suffering in the world and encourage me to work hard in practice. I don't care about those at all. My goal is not to seek merit but to make up for my mistakes. </w:t>
      </w:r>
      <w:r xmlns:w="http://schemas.openxmlformats.org/wordprocessingml/2006/main">
        <w:br xmlns:w="http://schemas.openxmlformats.org/wordprocessingml/2006/main"/>
      </w:r>
      <w:r xmlns:w="http://schemas.openxmlformats.org/wordprocessingml/2006/main">
        <w:t xml:space="preserve">The life of Da Qi really started: </w:t>
      </w:r>
      <w:r xmlns:w="http://schemas.openxmlformats.org/wordprocessingml/2006/main">
        <w:br xmlns:w="http://schemas.openxmlformats.org/wordprocessingml/2006/main"/>
      </w:r>
      <w:r xmlns:w="http://schemas.openxmlformats.org/wordprocessingml/2006/main">
        <w:t xml:space="preserve">Day One: The first project was to pray and repent. I arrived very late on the first day and didn’t pray with everyone. It was my first time to pray with a group and I felt a little tired at the beginning. . Then came the chanting. The first two parts were recited silently. From the second repentance on, I didn’t feel tired at all. I felt that the prayer was very relaxed. Next came the collective chanting. After chanting for a while, I felt a burst of light. It shines down from the top of my head, very soft and warm. I found that as long as I read the Bible seriously, the light will appear. If I am distracted and think about other things, the light will disappear. To remind me to be serious, I took off my coat and just Wear a thin pullover. When I feel cold, it means I am not serious. At the end of the day, my clothes are always damp. In the weather in November, I knelt at the door again and I was still sweating. I knew it was the blessing of Buddha and Bodhisattva. I was grateful for the blessing of Buddha and Bodhisattva. I felt very happy. But there was only one bad thing. I started to have diarrhea and vomiting from the first day I arrived in the courtyard. I thought it was because I was not acclimatized and I didn't say anything. . </w:t>
      </w:r>
      <w:r xmlns:w="http://schemas.openxmlformats.org/wordprocessingml/2006/main">
        <w:br xmlns:w="http://schemas.openxmlformats.org/wordprocessingml/2006/main"/>
      </w:r>
      <w:r xmlns:w="http://schemas.openxmlformats.org/wordprocessingml/2006/main">
        <w:t xml:space="preserve">The next day: I woke up early in the morning with an unbearable headache. I felt groggy and couldn't move my head at all, either left or right or up and down. For the first time, I felt what it means to have a splitting headache. I endured the pain. I persisted in praying in the morning and couldn't even move my right arm at all. When I returned to the dormitory, I fell on the bed and couldn't get up. I didn't attend the two silent recitations in the morning, and I didn't eat breakfast. I didn't get up until everyone recited them together. After reciting the two sutras, my head and shoulders no longer hurt. I felt very strange, but I started vomiting again, and the vomiting was all transparent. There was no liquid, no food, and the toilet was almost occupied. When I was praying in the afternoon, I suddenly felt a severe pain in my heart. I could hardly move. My mind went blank. I had no history of heart disease before. I crawled on the ground. It took a long time to recover. After persisting in praying and repenting, the pain stopped. I quickly found the layman Xu who led us in chanting sutras and praying in repentance and asked if I was afraid something might happen. She kept comforting me, and I was heartbroken when I saw her sincere eyes. I persisted, and I was still vomiting until the evening. To be honest, I lay in bed at night and was afraid of the arrival of the third day. Thinking about the splitting headache in the morning, I was really afraid. I wanted to give up, but I knew I was coming. The purpose is to repay the debts of my enemies and creditors, and with the blessings of Buddhas and Bodhisattvas, I must persevere. </w:t>
      </w:r>
      <w:r xmlns:w="http://schemas.openxmlformats.org/wordprocessingml/2006/main">
        <w:br xmlns:w="http://schemas.openxmlformats.org/wordprocessingml/2006/main"/>
      </w:r>
      <w:r xmlns:w="http://schemas.openxmlformats.org/wordprocessingml/2006/main">
        <w:t xml:space="preserve">On the third day at 3:30 in the morning, I went to perform a deep repentance. My tired bones were gone. I lay back on the bed and had another sleep. When I woke up, I found that my whole body felt comfortable and I was in a very good mood. It was incredible. Not long after, I started to get scared again. I vomited even more violently. I had to vomit two or three times while reciting a sutra. What was more, what I vomited was pus and blood. The feeling of vomiting was not from my stomach. It felt like I was vomiting from my stomach. It was vomited from the heart, not to mention how uncomfortable it was. Every time I vomited, my heart contracted violently. My thought at that time was, if it was broken this time, would my life be in danger? I ran to ask Master Xu again, she was patient. They explained to me and comforted me, saying that many people had had this situation before. I felt relieved and continued to vomit. There was a salty and fishy taste in my throat, and my heart contracted violently and painfully when I vomited. I've been thinking about the word "it's my own fault." Who made me owe others? Even if I die here, haven't I already paid off their debts? If I owe others all my life, I have to pay it back. I have to make others suffer. I am no longer afraid of having to suffer to pay for it. Instead, I feel that I deserve to suffer. </w:t>
      </w:r>
      <w:r xmlns:w="http://schemas.openxmlformats.org/wordprocessingml/2006/main">
        <w:br xmlns:w="http://schemas.openxmlformats.org/wordprocessingml/2006/main"/>
      </w:r>
      <w:r xmlns:w="http://schemas.openxmlformats.org/wordprocessingml/2006/main">
        <w:t xml:space="preserve">In the middle of chanting sutras in the afternoon, I suddenly started crying. In fact, I often cry when I recite sutras. I was moved to tears by the compassion of Bodhisattvas and frightened by the horror of hell. But this time it was strange. I felt that the Hunanese in my roommate was me. My relative, I'm afraid that she will leave, and I can't bear to leave her. What will I do if she leaves. I laughed at myself again, why I suddenly thought of such strange things. I vomited three times in one night, so I slept on the upper bunk, tossing and turning, thinking about what terrible things would happen on the fourth day. But for the sake of my lifelong enemies and creditors, I have no other choice but to persevere. </w:t>
      </w:r>
      <w:r xmlns:w="http://schemas.openxmlformats.org/wordprocessingml/2006/main">
        <w:br xmlns:w="http://schemas.openxmlformats.org/wordprocessingml/2006/main"/>
      </w:r>
      <w:r xmlns:w="http://schemas.openxmlformats.org/wordprocessingml/2006/main">
        <w:t xml:space="preserve">On the fourth day, the frequency of vomiting has decreased. It is quite strange to vomit so much but not have any food. I am enjoying the warm light while chanting sutras. My whole body feels lazy. I don’t feel tired at all when I pray. . I went to release animals in the afternoon. It snowed heavily the night before and it was very cold. This was the first time I released animals in my life. I followed everyone to the river and lifted the boxes of loaches from the car. I started to recite the Three Refuges and refused to listen to my tears. Make them flow, recite them, don’t care and let them flow. After reciting them, I put them into the cold river water. I felt their joy. The cold wind seemed to no longer exist. I put them into the water with my hands. , I didn’t feel cold at all. When Hui Xiangwen was recited from my mouth, my tears couldn’t stop flowing. At that time, there was no concept of cold at all. I didn’t wear gloves. The hands that had been soaked in the cold wind were pressed against the palms, letting the tears flow freely. Those beings who have just been released, although the form you appear to us now is that of a loach, you are actually the same beings as us. I have given you three refuges, and I have planted that seed in your alaya. I hope that one day it will encounter the opportunity to sprout, and you will be able to hear the Buddha's Dharma and practice it seriously. </w:t>
      </w:r>
      <w:r xmlns:w="http://schemas.openxmlformats.org/wordprocessingml/2006/main">
        <w:br xmlns:w="http://schemas.openxmlformats.org/wordprocessingml/2006/main"/>
      </w:r>
      <w:r xmlns:w="http://schemas.openxmlformats.org/wordprocessingml/2006/main">
        <w:t xml:space="preserve">As I walked back, I realized that my hands and feet were frozen. They were red, itchy and painful. When I returned to the dormitory, I bumped into the frozen area again. The pain made me burst into tears. Practitioner Xu said that it would be fine after reciting the sutra for a while. I firmly believe that . Next, we recited the two sutras in a group. I was worried about the wandering travelers who endured the pain, the pain, the pain, the tea, the wine, and the wine. The chanting started, and the warm light shone on me again, but this time it was a little hot. I looked up and found that the light was golden, and the whole room was filled with golden light. I was in a great mood, and I was extremely happy. I was bathed in the golden light, and my joyful mood was just like those loaches swimming in the river. I finished reciting both parts of the sutra in a short time, and my legs still didn’t feel any pain, especially the second part which basically didn’t hurt at all. When I recited the prayer, my tears kept flowing. When I was resting, I really found that my hands and feet were completely healed. </w:t>
      </w:r>
      <w:r xmlns:w="http://schemas.openxmlformats.org/wordprocessingml/2006/main">
        <w:br xmlns:w="http://schemas.openxmlformats.org/wordprocessingml/2006/main"/>
      </w:r>
      <w:r xmlns:w="http://schemas.openxmlformats.org/wordprocessingml/2006/main">
        <w:t xml:space="preserve">Next came the prostrations. After just a few prostrations, I felt that the light on my head was getting hotter, and my whole body was shaking involuntarily. I couldn’t restrain the shaking. My whole body was crispy, and every pore was open. That kind of comfort is difficult to describe in words. The repentance was over. I sat down comfortably on the ground and closed my eyes. My mouth started to feel numb. I felt that my whole body was gone, even my mouth was gone. I no longer existed in this world. I had no breath. My body was numb. Without a heart, it doesn’t even exist. The flesh between my eyebrows is beating. I feel that it has jumped half a centimeter out of my forehead. It is beating. There is also a pair of closed eyes in front of me. Everything is gone. The only thing I know Just have a pair of eyes in front of you. </w:t>
      </w:r>
      <w:r xmlns:w="http://schemas.openxmlformats.org/wordprocessingml/2006/main">
        <w:br xmlns:w="http://schemas.openxmlformats.org/wordprocessingml/2006/main"/>
      </w:r>
      <w:r xmlns:w="http://schemas.openxmlformats.org/wordprocessingml/2006/main">
        <w:t xml:space="preserve">Suddenly I heard Master Xu shouting: "Amitabha, let's chant sutras together." Ten minutes passed so quickly. In my opinion, it was less than one minute and I hadn't breathed yet. I have to wake up and chant sutras. My body is not there. How can I wake up? In desperation, I force myself to breathe. I try hard to force myself to breathe. I can move. When I see fellow practitioners talking to me, I It seems that I am not at the same time as others. My hands and feet don't seem to obey my own control. They are still tender and my pores are still open. I basically don't feel anything in my body. I didn't even know when fellow practitioners came to help me. They just saw it. There was a smile on my face, my movements seemed slower than others, and the things I heard seemed not to be around me, but far away.</w:t>
      </w:r>
    </w:p>
    <w:p>
      <w:r xmlns:w="http://schemas.openxmlformats.org/wordprocessingml/2006/main">
        <w:t xml:space="preserve">The chanting started and everything was normal. In the evening I told my roommate that I cried while chanting yesterday and was reluctant to let her go. That night was the most comfortable night since I came to the courtyard. There was no pain or vomiting at all. Thinking about that wonderful feeling during the day, so comfortable and wonderful. Human language is too scarce to find words to describe it. </w:t>
      </w:r>
      <w:r xmlns:w="http://schemas.openxmlformats.org/wordprocessingml/2006/main">
        <w:br xmlns:w="http://schemas.openxmlformats.org/wordprocessingml/2006/main"/>
      </w:r>
      <w:r xmlns:w="http://schemas.openxmlformats.org/wordprocessingml/2006/main">
        <w:t xml:space="preserve">The fifth day has begun. At the beginning of the confession, it feels like yesterday. There is a very hot light on my head, the pores on my body are open, and my whole body is shaking. I am afraid of affecting others, so I try to hide as far back as possible. I was sitting paralyzed on the ground, thinking about the feeling I had yesterday, my mouth was numb, my body was gone, I couldn't breathe anymore, everything at that time was empty, everything was gone. It is very uncomfortable to force myself to breathe while reciting sutras. When I wake up, I have to adjust to the jet lag. Every time I pray, I feel uncontrollable shaking, but that kind of shaking is very comfortable. In order to prevent myself from experiencing forced breathing It was so uncomfortable that every time I finished praying and repenting, I would force myself not to sit down and go to drink water or go to the toilet. </w:t>
      </w:r>
      <w:r xmlns:w="http://schemas.openxmlformats.org/wordprocessingml/2006/main">
        <w:br xmlns:w="http://schemas.openxmlformats.org/wordprocessingml/2006/main"/>
      </w:r>
      <w:r xmlns:w="http://schemas.openxmlformats.org/wordprocessingml/2006/main">
        <w:t xml:space="preserve">In the afternoon, I burned the refuge certificate for my enemy and creditor. When Master Xu read the refuge certificate, I couldn't stop crying. My heart ached because of my enemy and creditor. After burning the refuge certificate, I started vomiting again. This time, it was clear liquid with pus and blood in it, all three of which were present, and there was more vomiting. I was thinking, how did I get so much from a day without drinking water? I vomited water and ate a lot of food in one day, but I didn't vomit any food at all. I vomited three more times during the night. Also, my roommate from Hunan really left beforehand. I didn’t cry because I had already cried that day. </w:t>
      </w:r>
      <w:r xmlns:w="http://schemas.openxmlformats.org/wordprocessingml/2006/main">
        <w:br xmlns:w="http://schemas.openxmlformats.org/wordprocessingml/2006/main"/>
      </w:r>
      <w:r xmlns:w="http://schemas.openxmlformats.org/wordprocessingml/2006/main">
        <w:t xml:space="preserve">It’s the sixth day. Today I not only vomited but also had diarrhea. Anyway, I’m used to it. I pray and chant sutras. I only have these two things in my mind. I feel really calm. When I was chanting sutras, I found that every time I recited sutras, I was fast. If it is fast, everyone will recite it fast. If I am slow, Muyu will be slow, and everyone will recite it slowly. I have done many experiments and it is like this. It is really strange. </w:t>
      </w:r>
      <w:r xmlns:w="http://schemas.openxmlformats.org/wordprocessingml/2006/main">
        <w:br xmlns:w="http://schemas.openxmlformats.org/wordprocessingml/2006/main"/>
      </w:r>
      <w:r xmlns:w="http://schemas.openxmlformats.org/wordprocessingml/2006/main">
        <w:t xml:space="preserve">While chanting in the afternoon, I suddenly noticed a strong light behind me. When I looked back, it disappeared. After a while, it brightened again. When I looked back, the light turned into a bright spot and disappeared. After a while, I felt a bright light on my back. It was extremely cold. I usually sweat when I chant sutras. At that time, my back suddenly felt very cold. I suddenly felt a stream of heat flowing from the soles of my feet to my whole body. After a while, the cold air in my limbs gathered on my back and flowed from my back. A circle with a diameter of 10 cm runs outward. </w:t>
      </w:r>
      <w:r xmlns:w="http://schemas.openxmlformats.org/wordprocessingml/2006/main">
        <w:br xmlns:w="http://schemas.openxmlformats.org/wordprocessingml/2006/main"/>
      </w:r>
      <w:r xmlns:w="http://schemas.openxmlformats.org/wordprocessingml/2006/main">
        <w:t xml:space="preserve">Next, I recited the Refuge Certificate. I didn’t even need to greet my tears. It seemed that they had been waiting there for a long time. They were already flowing wildly as soon as I started reciting them. When Xu Xu recited them for the second time, I suddenly smelled a breath. The stench went straight into my nostrils, like rotten meat that had been left for a long time. It could only be described as a stench. I heard others say that when a ghost is redeemed, there will be a foul smell. I am extremely happy in my heart. Even if only one of my enemies and creditors is redeemed by me, I will be extremely happy. I hope they all Have a good place to go. All the evil deeds I have done in the past are all caused by greed, anger and ignorance. Because I have brought them pain, even if I can do a little thing for them, I am willing to suffer. Born from body, speech and mind, everything I am now is repent. Every time I have vomiting or diarrhea, no matter how uncomfortable it is, I feel happy in my heart. If my discomfort can be exchanged for their relief and understanding, I am willing to do so, even if it is more painful. What's more, Buddha and Bodhisattvas have been blessing me. Every time I pray and repent, my body feels so comfortable. My whole body is trembling and numb, enveloped by the Buddha's light, and I feel happy every time I chant sutras. Compared with these extraordinary feelings, a little pain is nothing. </w:t>
      </w:r>
      <w:r xmlns:w="http://schemas.openxmlformats.org/wordprocessingml/2006/main">
        <w:br xmlns:w="http://schemas.openxmlformats.org/wordprocessingml/2006/main"/>
      </w:r>
      <w:r xmlns:w="http://schemas.openxmlformats.org/wordprocessingml/2006/main">
        <w:t xml:space="preserve">On the seventh day, the last day, I still enjoy the happiness that chanting brings to me, but my knees are getting more and more painful. In order to repay the debt, I persist. Enjoying the incomparable comfort that worshiping and repenting brings to me. Enjoy those special feelings. I burned the refuge certificate for the third time in the afternoon. This time there was only tears and a faint odor. At this point, I have reached the seventh level of consummation. I knelt down and recited 49 Ksitigarbha Sutras in 7 days. Although my legs have been swollen and thickened several times, I came here to pay off my debt. I want to use my sincerity to exchange for the debt of my enemy and creditor. Understanding and relief. I cannot live up to the blessings of Buddha and Bodhisattvas. At night, my back was no longer so cold and returned to normal. I no longer vomited so badly, just a little. </w:t>
      </w:r>
      <w:r xmlns:w="http://schemas.openxmlformats.org/wordprocessingml/2006/main">
        <w:br xmlns:w="http://schemas.openxmlformats.org/wordprocessingml/2006/main"/>
      </w:r>
      <w:r xmlns:w="http://schemas.openxmlformats.org/wordprocessingml/2006/main">
        <w:t xml:space="preserve">Finally, I have to go back to Beijing. I stopped vomiting today. I am really reluctant to go home. I can't express my gratitude in words to everyone for spending so many days with fellow practitioners and for the care and help they have given us. Especially the aunts who were volunteers, I felt that they were the Bodhisattvas living around us. They moved us with their actions and encouraged us to practice seriously. Before I left, I hugged the aunts and cried. </w:t>
      </w:r>
      <w:r xmlns:w="http://schemas.openxmlformats.org/wordprocessingml/2006/main">
        <w:br xmlns:w="http://schemas.openxmlformats.org/wordprocessingml/2006/main"/>
      </w:r>
      <w:r xmlns:w="http://schemas.openxmlformats.org/wordprocessingml/2006/main">
        <w:t xml:space="preserve">I am grateful for the compassion of the Buddha and Bodhisattva, I am grateful for every layman in the small courtyard, and I am grateful for every fellow practitioner. I can't forget those extraordinary feelings, every layperson in the courtyard, and every fellow practitioner. </w:t>
      </w:r>
      <w:r xmlns:w="http://schemas.openxmlformats.org/wordprocessingml/2006/main">
        <w:br xmlns:w="http://schemas.openxmlformats.org/wordprocessingml/2006/main"/>
      </w:r>
      <w:r xmlns:w="http://schemas.openxmlformats.org/wordprocessingml/2006/main">
        <w:t xml:space="preserve">Also, I would like to express my special thanks to Master Xu. I always bothered her when I had some questions, and she patiently answered them for me. Thank you to Master Ran, and thank you to all the lay practitioners who volunteer in the courtyard. Thank you! Congratulations on everyone’s merit!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Beijing Yurou (female, 32 years old)</w:t>
      </w:r>
    </w:p>
    <w:p>
      <w:r xmlns:w="http://schemas.openxmlformats.org/wordprocessingml/2006/main">
        <w:t xml:space="preserve">Don't engage in sexual immorality. Real and genuine ghostly beings will always follow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Too many people have this question: Are there ghosts in the world? Why can’t I see them? We can’t even see them in the air. Don’t we breathe them every day? Believe it or not is your personal matter. If you don't believe it, just treat it as a joke! The correct answer is: yes, there must be. Although many people don't admit it, there is definitely a ghost in his heart, and there are many ghosts of this kind in his heart. !There are some people who just don’t admit that ghosts exist, but they are so afraid of ghosts. It’s really hard to understand. </w:t>
      </w:r>
      <w:r xmlns:w="http://schemas.openxmlformats.org/wordprocessingml/2006/main">
        <w:br xmlns:w="http://schemas.openxmlformats.org/wordprocessingml/2006/main"/>
      </w:r>
      <w:r xmlns:w="http://schemas.openxmlformats.org/wordprocessingml/2006/main">
        <w:t xml:space="preserve">The Buddha said in the "Chang Agama Sutra": "There are ghosts and gods in all people's houses and houses, and there are no empty ones; there are ghosts in all streets and alleys, in the four thoroughfares, in the butcher's market and in the hills and tombs." , God, there is no empty person]. </w:t>
      </w:r>
      <w:r xmlns:w="http://schemas.openxmlformats.org/wordprocessingml/2006/main">
        <w:br xmlns:w="http://schemas.openxmlformats.org/wordprocessingml/2006/main"/>
      </w:r>
      <w:r xmlns:w="http://schemas.openxmlformats.org/wordprocessingml/2006/main">
        <w:t xml:space="preserve">According to this, there are many, many ghosts, and they live among us, but we are just mortal and can’t see them. It seems that we hang out with fools every day, and maybe we bump into each other while walking. Everyone knows that there is a word called "fooling around", and that's how it comes from. </w:t>
      </w:r>
      <w:r xmlns:w="http://schemas.openxmlformats.org/wordprocessingml/2006/main">
        <w:br xmlns:w="http://schemas.openxmlformats.org/wordprocessingml/2006/main"/>
      </w:r>
      <w:r xmlns:w="http://schemas.openxmlformats.org/wordprocessingml/2006/main">
        <w:t xml:space="preserve">There are as many as thirty-six types of ghosts recorded in the Buddhist sutra "The Righteous Dharma Sutra". The reason why they reincarnated into ghost realms is because they had done too much bad karma in their previous lives and were stingy and greedy. Beings in this realm fall into the realm of ghosts due to their bad karma in previous lives. They often suffer from hunger and cannot get food and water for many years. Their bodies are thin and ugly. Some of them have stomachs as big as mountains, but their throats are like pinholes. Although food and drink are encountered, no food is allowed. </w:t>
      </w:r>
      <w:r xmlns:w="http://schemas.openxmlformats.org/wordprocessingml/2006/main">
        <w:br xmlns:w="http://schemas.openxmlformats.org/wordprocessingml/2006/main"/>
      </w:r>
      <w:r xmlns:w="http://schemas.openxmlformats.org/wordprocessingml/2006/main">
        <w:t xml:space="preserve">Ghosts are very pitiful. Although their world partially overlaps with ours (generally after 5 or 6 pm to 4 or 5 am, this period is the period of ghost activity), but for them it is dark and dark. Only when they encounter Only those who are destined (people alive) and believe in Buddha and recite Buddha's name can see some light. This is one thing that everyone needs to pay attention to when reciting the Buddha's name in the boat, that is, try not to go to the toilet alone at night. Banzhou Dojo is protected by the benevolent gods of dragons and heavens everywhere, making it difficult for ghosts without certain good roots and merits to enter. These ghosts also long for the special benefits of the Panzhou saints, so they can only hide in dark places such as toilets at night. At this time, once the Banzhou practitioner goes to the toilet, the light on his head will attract these ghostly beings, and they will try their best to follow you. This is more troublesome for the Banzhou lay practitioner who has not practiced enough. </w:t>
      </w:r>
      <w:r xmlns:w="http://schemas.openxmlformats.org/wordprocessingml/2006/main">
        <w:br xmlns:w="http://schemas.openxmlformats.org/wordprocessingml/2006/main"/>
      </w:r>
      <w:r xmlns:w="http://schemas.openxmlformats.org/wordprocessingml/2006/main">
        <w:t xml:space="preserve">Once you are reincarnated into the ghost realm, you will receive the bitter consequences and generally have no chance of enjoyment, unlike the bittersweet world in the human world. Although some ghosts can also enjoy blessings from humans and heaven, most of them can only accept bad rewards, and these evil rewards are the suffering of hunger, thirst and lack of food, so they are also called "hungry ghosts". Because the good and evil deeds created in the previous life are different, the retribution received in the ghost realm will also be different. This phenomenon is the same as in the human world. In modern society, the general public is greedy, selfish, murders, steals and commits adultery, and has enmity with countless sentient beings. After death, it is easy to be deceived into the ghost realm by these enemies and creditors. Therefore, Mainland Buddhism advocates vegetarianism and non-killing, so that we can avoid enmity with all sentient beings (especially chickens, ducks, fish, pigs, cattle, sheep, etc.), learn Mahayana with compassion, and change the cause and effect. </w:t>
      </w:r>
      <w:r xmlns:w="http://schemas.openxmlformats.org/wordprocessingml/2006/main">
        <w:br xmlns:w="http://schemas.openxmlformats.org/wordprocessingml/2006/main"/>
      </w:r>
      <w:r xmlns:w="http://schemas.openxmlformats.org/wordprocessingml/2006/main">
        <w:t xml:space="preserve">Ghosts have no body, and all ghosts are feminine. We humans have physical bodies, so we have Yang Qi, and ghosts are afraid of getting close to Yang Qi. The four words "full of blood" are used to describe men. Such people have the strongest yang energy, and ghosts are to be "respected and kept at a distance"; but children, women, and people who are sick have weak yang energy, and ghosts are easy to approach; those with strong evil spirits, such as prostitutes, , evil, evil in the heart, etc., ghosts are also easy to approach. </w:t>
      </w:r>
      <w:r xmlns:w="http://schemas.openxmlformats.org/wordprocessingml/2006/main">
        <w:br xmlns:w="http://schemas.openxmlformats.org/wordprocessingml/2006/main"/>
      </w:r>
      <w:r xmlns:w="http://schemas.openxmlformats.org/wordprocessingml/2006/main">
        <w:t xml:space="preserve">Here I will specifically talk about the spirit-eating ghosts, that is, the semen-sucking ghosts. This kind of ghosts not only exist in film and television works, novels or after-dinner chats, but they are actually very close to us. These semen-eating ghosts are often adulterers who reincarnate in the ghost realm after death. The reason why they do not go to hell and suffer the pain of copper pillars and iron beds is because they have some meritorious deeds in their previous lives or have a predestined relationship with demons (I will talk about the issue of demons in my blog later) When you arrive) and receive the blessing of magic power, you will not fall into the mud plow for the time being, that is, you will become a ghost. </w:t>
      </w:r>
      <w:r xmlns:w="http://schemas.openxmlformats.org/wordprocessingml/2006/main">
        <w:br xmlns:w="http://schemas.openxmlformats.org/wordprocessingml/2006/main"/>
      </w:r>
      <w:r xmlns:w="http://schemas.openxmlformats.org/wordprocessingml/2006/main">
        <w:t xml:space="preserve">I was deeply disturbed by semen-eating ghosts. It was not until I encountered Buddhism and the great master said, "There are many sesame-eating ghosts behind you" that I finally woke up. So why did the semen-eating ghost follow me then? </w:t>
      </w:r>
      <w:r xmlns:w="http://schemas.openxmlformats.org/wordprocessingml/2006/main">
        <w:br xmlns:w="http://schemas.openxmlformats.org/wordprocessingml/2006/main"/>
      </w:r>
      <w:r xmlns:w="http://schemas.openxmlformats.org/wordprocessingml/2006/main">
        <w:t xml:space="preserve">I am ashamed to say that I have committed serious sexual misconduct. And these ghosts often have five powers (Heavenly Eyes, Heavenly Ears, Divine Feet, Fate and Destiny, and Other Minds). When a lustful thought arises in our hearts, they will immediately sense it and come to us immediately through the feet of God. When we engage in prostitution (especially masturbation!) with the support of lustful thoughts, they watch the "battle" from the sidelines, add fuel to the fire, and even say "so beautiful"! (I did not make up these plots, as long as you practice When you reach a certain state, you can observe it after entering concentration. When I am writing this text, there will be many semen-eating ghosts who are unhappy and say that I am nosy.) And as soon as the sexual immorality is over, they can’t wait to snatch the person’s sexual intercourse. By-product - male sperm (female turbidity) to maintain one's own life. </w:t>
      </w:r>
      <w:r xmlns:w="http://schemas.openxmlformats.org/wordprocessingml/2006/main">
        <w:br xmlns:w="http://schemas.openxmlformats.org/wordprocessingml/2006/main"/>
      </w:r>
      <w:r xmlns:w="http://schemas.openxmlformats.org/wordprocessingml/2006/main">
        <w:t xml:space="preserve">Of course, you may ask: "My semen after masturbation is still there even if it is left there!" Then I can clearly tell you that what semen eaters suck is the energy in semen! And that is the most important part of our body. something precious. A disc has a mass of 10 grams. If you smash it, it still has 10 grams, but it can no longer be played - its information and energy are lost; for another example, a seed can grow into a towering tree, but if you If you instantly heat it to 200 degrees and then cool it down, the seed will still be the same seed, but it will no longer have the ability to germinate. It is now just a mixture of organic and inorganic matter. What the semen-eating ghost absorbs is the combined essence of male and female sperms! Traditional Chinese medicine has said "jing, qi, and spirit" since ancient times, and this is exactly the truth. </w:t>
      </w:r>
      <w:r xmlns:w="http://schemas.openxmlformats.org/wordprocessingml/2006/main">
        <w:br xmlns:w="http://schemas.openxmlformats.org/wordprocessingml/2006/main"/>
      </w:r>
      <w:r xmlns:w="http://schemas.openxmlformats.org/wordprocessingml/2006/main">
        <w:t xml:space="preserve">A netizen photographed a semen-eating ghost (with half of his head exposed under the quilt) in a tertiary film. From then on, he dared not watch pornographic films. Now you may know </w:t>
      </w:r>
      <w:r xmlns:w="http://schemas.openxmlformats.org/wordprocessingml/2006/main">
        <w:br xmlns:w="http://schemas.openxmlformats.org/wordprocessingml/2006/main"/>
      </w:r>
      <w:r xmlns:w="http://schemas.openxmlformats.org/wordprocessingml/2006/main">
        <w:t xml:space="preserve">why he is always tired and dizzy after committing adultery and it takes a long time to recover. It’s because of the fact that the protein, polysaccharide and nucleic acid in the semen you ejaculated (the white turbidity flowing out) are extremely limited, but the essence you lost is too much! You gave the essence to me in vain Ghosts are just greedy for temporary pleasure, and after that feeling is fleeting, it will make you fall into deep regret and self-blame. </w:t>
      </w:r>
      <w:r xmlns:w="http://schemas.openxmlformats.org/wordprocessingml/2006/main">
        <w:br xmlns:w="http://schemas.openxmlformats.org/wordprocessingml/2006/main"/>
      </w:r>
      <w:r xmlns:w="http://schemas.openxmlformats.org/wordprocessingml/2006/main">
        <w:t xml:space="preserve">What’s even more frightening is that these semen-eating ghosts will always be with you. Ghosts are feminine, and they have nothing to do with our masculine bodies, but they can play tricks on our minds and make us have delusions and lust. When we do not have the right knowledge and views and cannot control our own actions, we will fall victim to these semen-eating ghosts again. The presence of ghosts that eat semen will naturally keep our original protector and benevolent spirits away, and as a result, a person's complexion and luck will become worse and worse. But once we awaken, sincerely repent and change our ways, make a great vow not to commit adultery, and use the power of Buddha's name or mantra to help ourselves, then these semen-eating ghosts will be helpless and will slowly leave us, or there may be some semen-eating ghosts among them. Those with good roots, if they hear the name of the Buddha and repent of their mistakes, they can escape from the ghost realm and be reborn in a good path to become our protector. This kind of merit is also great. </w:t>
      </w:r>
      <w:r xmlns:w="http://schemas.openxmlformats.org/wordprocessingml/2006/main">
        <w:br xmlns:w="http://schemas.openxmlformats.org/wordprocessingml/2006/main"/>
      </w:r>
      <w:r xmlns:w="http://schemas.openxmlformats.org/wordprocessingml/2006/main">
        <w:t xml:space="preserve">There is also a kind of breath-eating ghost that takes advantage of people's physical weakness or serious illness. They will take advantage of the situation and absorb the breath. The person will die, so someone must protect the sick. In addition, there are so many car accidents nowadays that people classify them as "breath-eating ghosts". There are too many vehicles. In fact, there is a kind of ghost in the ghost road, called the four-way ghost: this ghost likes to live in dark or dangerous places beside traffic everywhere. It specializes in teasing people with evil intentions, causing people to get lost or have car accidents. . It can be inferred from this that people who do not have evil thoughts in their hearts will not get into car accidents. </w:t>
      </w:r>
      <w:r xmlns:w="http://schemas.openxmlformats.org/wordprocessingml/2006/main">
        <w:br xmlns:w="http://schemas.openxmlformats.org/wordprocessingml/2006/main"/>
      </w:r>
      <w:r xmlns:w="http://schemas.openxmlformats.org/wordprocessingml/2006/main">
        <w:t xml:space="preserve">There is a kind of ghost called the body-protecting hungry ghost: its body is as black as the bottom of a pot. They like to get close to decaying families, and often worship lazy women who do not do anything for the stove (no fire at home for cooking), so that they can live in the cold stove (ghosts live in the home). So women, please pay attention. You must not be lazy. Don't go to the living room or the kitchen! This can easily attract ghosts. There is also a kind of ghost called the fragrance-eating ghost: they like to get close to women who have various fragrances smeared on their bodies, inhale their fragrance, and like to worship women to do evil. Therefore, it is not a good thing for women to like to wear perfume and powder. </w:t>
      </w:r>
      <w:r xmlns:w="http://schemas.openxmlformats.org/wordprocessingml/2006/main">
        <w:br xmlns:w="http://schemas.openxmlformats.org/wordprocessingml/2006/main"/>
      </w:r>
      <w:r xmlns:w="http://schemas.openxmlformats.org/wordprocessingml/2006/main">
        <w:t xml:space="preserve">Everyone knows that there is such a phenomenon. If people have drowned in some lakes, rivers and ponds, people will often drown in the future. In fact, it is some scapegoats who are causing trouble! Where people are drowning, these scapegoats are always ready to find someone to die on their behalf. ! Only when he finds a substitute can he be reincarnated. Therefore, you must pay attention to bathing in summer! The solution is very simple: set up a wooden sign at the place, use a very thick white iron plate, and engrave the six characters of Namo Amitabha. The characters should be large, they should be able to see far, and they should be durable. . This execution will ensure that no one will drown again. </w:t>
      </w:r>
      <w:r xmlns:w="http://schemas.openxmlformats.org/wordprocessingml/2006/main">
        <w:br xmlns:w="http://schemas.openxmlformats.org/wordprocessingml/2006/main"/>
      </w:r>
      <w:r xmlns:w="http://schemas.openxmlformats.org/wordprocessingml/2006/main">
        <w:t xml:space="preserve">There are always many good ghosts and evil ghosts in front of everyone. Most people are afraid of ghosts. In fact, ghosts are not scary. What is scary is people themselves. If a person accumulates virtue and does good deeds, ghosts will respect and protect him; if a person does dark things, ghosts will fight to ridicule him, so don't even think about good luck. Good ghosts, when they see you coming, they get out of the way, and when you leave, they occupy their land again. Fierce ghosts are very unlucky. Anyone suffering from karmic diseases that cannot be cured by hospitals can quickly recover by reciting Amitabha Buddha and Avalokitesvara Bodhisattva sincerely. This is because the resentful ghosts are reborn in a virtuous path and get rid of their ears by chanting the grace of the Buddha. In fact, we can sometimes feel the presence of ghosts. When ghosts walk, they usually walk on the side, in relatively dark places. Sometimes when we are walking, we suddenly feel a gust of cold wind, our scalp is numb, or we suddenly shiver, then 99% of these are collisions with ghosts! But if you have good intentions, say nice words, and do good deeds, all ghosts </w:t>
      </w:r>
      <w:r xmlns:w="http://schemas.openxmlformats.org/wordprocessingml/2006/main">
        <w:br xmlns:w="http://schemas.openxmlformats.org/wordprocessingml/2006/main"/>
      </w:r>
      <w:r xmlns:w="http://schemas.openxmlformats.org/wordprocessingml/2006/main">
        <w:t xml:space="preserve">are You protect the Dharma! Ghosts are not scary, but the dark things in your heart are scary. </w:t>
      </w:r>
      <w:r xmlns:w="http://schemas.openxmlformats.org/wordprocessingml/2006/main">
        <w:br xmlns:w="http://schemas.openxmlformats.org/wordprocessingml/2006/main"/>
      </w:r>
      <w:r xmlns:w="http://schemas.openxmlformats.org/wordprocessingml/2006/main">
        <w:t xml:space="preserve">Finally, you may ask me: How can a camera capture a ghost? Is it a PS photo? This is because the camera has no desires, no attachments and distinctions. It is the most objective and is not obsessed. The reason why we cannot see the space of ghost realms and hell realms is because our desires are too strong and our habits of greed, anger and ignorance are too strong. Practicing Buddhism is to cut off the "cataracts" of greed, anger, and ignorance, and help us see what we should be able to see.</w:t>
      </w:r>
    </w:p>
    <w:p>
      <w:r xmlns:w="http://schemas.openxmlformats.org/wordprocessingml/2006/main">
        <w:t xml:space="preserve">The reason for family disharmony is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Buddhist practitioners today do not have correct knowledge and cannot handle the relationship with their family members well or the relationship between life and practice. This is a very big and serious problem. Many people say: "I am good to people outside, but not good to my family." When you are not good to your family, you have no compassion at all. You can't even save the sentient beings who are most destined to you, who know you best, and who have the most direct contact with you, and you still want to save other sentient beings? This is impossible. </w:t>
      </w:r>
      <w:r xmlns:w="http://schemas.openxmlformats.org/wordprocessingml/2006/main">
        <w:br xmlns:w="http://schemas.openxmlformats.org/wordprocessingml/2006/main"/>
      </w:r>
      <w:r xmlns:w="http://schemas.openxmlformats.org/wordprocessingml/2006/main">
        <w:t xml:space="preserve">Some practitioners shut themselves up in Buddhist halls all day long to recite Buddha's scriptures, offer incense and kowtow, and do not do housework or take care of their families. They cause so much trouble to their families, and they do not get support from their families in their study of Buddhism and practice. As a result, The house is noisy all day long. This is not a good thing, it is a bad thing! The Dharma benefits all living beings, and the Dharma does not harm any living beings! You have now violated the Dharma and run counter to the requirements of the Buddha. These people in your family are all sentient beings! If you don't care about them when they need your care and attention, isn't that losing sentient beings? Losing sentient beings is equivalent to losing bodhicitta; losing sentient beings is equivalent to losing the Dharma. You have harmed all sentient beings, you have caused them troubles, and you have created bad karma! You are a bad person! You have now violated the Buddha Dharma and the Three Jewels of the Guru. Buddhas and Bodhisattvas will not bless you, nor will the good gods and protectors of the Dharma. Will protect you, but will naturally abandon you. No matter how diligently you study the form, it is useless! Your </w:t>
      </w:r>
      <w:r xmlns:w="http://schemas.openxmlformats.org/wordprocessingml/2006/main">
        <w:br xmlns:w="http://schemas.openxmlformats.org/wordprocessingml/2006/main"/>
      </w:r>
      <w:r xmlns:w="http://schemas.openxmlformats.org/wordprocessingml/2006/main">
        <w:t xml:space="preserve">family does not support you and hinders you from learning Buddhism. This is the biggest obstacle to your practice. You should solve this problem first. How to solve it? If you want them to believe in Buddhism and learn Buddhism, you have to explain it well and let them see the benefits and merits of learning Buddhism. This is the simplest and easiest way. If you don't express the Dharma well, your family members will definitely not understand you. He doesn't understand Buddhism to begin with, but if you don't care about him, take care of him, or understand him less and less, he won't be able to accept it. The more you study Buddhism and practice like this, the more disgusted he will be. If you allow him to have wrong views, he will slander the Dharma, thus sowing bad fate. This evil retribution will definitely mature one day, and it will definitely hinder you. Now your family does not support you, this is also a kind of fate between you. They hinder you so much. This is your karma, the biggest karma! This is your demonic obstacle, the biggest demon! You must break this barrier first. What should we do? There should be no resentment or complaints at this time, otherwise we will form bad karma again and feel the retribution again. You have to form a good relationship with him, good deeds will be rewarded, and he will definitely support you and help you. Just do it! You have to adjust your mind and keep it pure. Then, you truly dedicate your body, speech, and mind to Him and serve Him completely. Your family will also see the benefits and merits of learning Buddhism, and they will develop confidence in Buddhism and plant good roots. At that time, all obstacles will become aids to your practice. </w:t>
      </w:r>
      <w:r xmlns:w="http://schemas.openxmlformats.org/wordprocessingml/2006/main">
        <w:br xmlns:w="http://schemas.openxmlformats.org/wordprocessingml/2006/main"/>
      </w:r>
      <w:r xmlns:w="http://schemas.openxmlformats.org/wordprocessingml/2006/main">
        <w:t xml:space="preserve">What is the reason for family disharmony? It must be your own problem. You must not completely regard your family as a Buddha and put them above your head. Today's society is all about interests. Without interests, there will be no feelings, and this will not produce good results. I must always think that they are my parents in all lifetimes, and they are all sentient beings who need my care and attention most. They are also Buddhas! It is my responsibility to take care of my parents and sentient beings, so I must care about them and take care of them. This is the best practice! This way you will truly become a Bodhisattva. Can your family not be touched by our sincere and unrequited care, care, and respect for our family members? How can your family not be affected? If you use your heart to influence him, his heart will also change at that time, and he will also I will truly love and respect you. Only when there are sincere feelings for each other can there be true harmony. If you really want to cultivate family harmony, just do it. If there is harmony in a family, the family is a happy family; if there is harmony in a village, the village is a happy village; if there is harmony in a country, the country is a happy country; if there is harmony in the whole world, the world is a happy country. Happy world. To save sentient beings, we must start from the sentient beings around us and gradually expand to all our parents and sentient beings. This is the most practical and best practice.</w:t>
      </w:r>
    </w:p>
    <w:p>
      <w:r xmlns:w="http://schemas.openxmlformats.org/wordprocessingml/2006/main">
        <w:t xml:space="preserve">Master Yinguang: There are various things to pay attention to before death, and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gave two examples </w:t>
      </w:r>
      <w:r xmlns:w="http://schemas.openxmlformats.org/wordprocessingml/2006/main">
        <w:br xmlns:w="http://schemas.openxmlformats.org/wordprocessingml/2006/main"/>
      </w:r>
      <w:r xmlns:w="http://schemas.openxmlformats.org/wordprocessingml/2006/main">
        <w:t xml:space="preserve">of the three important things before death. ◎The last step is the most important. There are fools in the world who often cry out of grief and wash themselves and change their clothes when their parents and relatives are dying. He only wants to look good to the world and does not care about harming the dead. Those who do not recite the Buddha's name should be ignored. Even if you are determined to die and meet these family members before your death, most of them will destroy your right thoughts and remain in this world. To help with recitation at the end of life is like a coward going up a mountain. He is not strong enough on his own. Fortunately, he has the strength to push forward, push back, support him from left to right, and then he can reach the top. Anyone who has always recited the Buddha's name, or whose descendants believe in the Buddha, can ask lay people to help him recite the Buddha's name when he is about to die, which will be of great benefit. See the sequel to Yang Huichang's Book 2. The righteous thoughts before death are clear. Those who are moved by the love of demons and other destroyers are like warriors who go up the mountain. They are self-sufficient, but relatives, friends and knowledge each give their own things to make them bear the burden. Overburdened, exhausted, and exhausted, looking at the cliff and retreating. Although these gains and losses are caused by him, they are actually caused by his own good and evil karma of completing and destroying people in the past kalpas. Anyone who practices purification should have the right thoughts of the whole person, and be a retinue in advance to show his benefits and harms. Let everyone know that the most important thing is to gain spiritual consciousness, not to look good in worldly situations, so there is no danger for the common people. (Positive) Chen Li often suffers from hidden symptoms in past lives </w:t>
      </w:r>
      <w:r xmlns:w="http://schemas.openxmlformats.org/wordprocessingml/2006/main">
        <w:br xmlns:w="http://schemas.openxmlformats.org/wordprocessingml/2006/main"/>
      </w:r>
      <w:r xmlns:w="http://schemas.openxmlformats.org/wordprocessingml/2006/main">
        <w:t xml:space="preserve">[No matter whether the disease can be cured or not, it is advisable to take Agata medicine] </w:t>
      </w:r>
      <w:r xmlns:w="http://schemas.openxmlformats.org/wordprocessingml/2006/main">
        <w:br xmlns:w="http://schemas.openxmlformats.org/wordprocessingml/2006/main"/>
      </w:r>
      <w:r xmlns:w="http://schemas.openxmlformats.org/wordprocessingml/2006/main">
        <w:t xml:space="preserve">◎Everyone has a disease that can be cured by medicine, and there is no need to use medicine at all. For those who cannot be cured by medicine, even elixirs are of no use, let alone the medicines in this world. Regardless of whether the disease can be cured or not, it is advisable to take Agata medicine. This medicine never misleads anyone. Take it whether it is your body or your mind, and it will be effective immediately. However, no matter how long we live in this world, we will eventually die, and our death is not something we should regret. The place where he will return after his death cannot be settled in advance. Those who have the strength to make arrangements for themselves will not need help from others before dying. However, if it can be assisted, it will be more effective. Those who have no strength should ask their family members to recite the Buddha's name on their behalf. Then they will be able to raise their righteous thoughts and avoid being entangled by love. They will still be bound by love and stay here without leaving. (Correct) Fu Huang Han's Book 1 </w:t>
      </w:r>
      <w:r xmlns:w="http://schemas.openxmlformats.org/wordprocessingml/2006/main">
        <w:br xmlns:w="http://schemas.openxmlformats.org/wordprocessingml/2006/main"/>
      </w:r>
      <w:r xmlns:w="http://schemas.openxmlformats.org/wordprocessingml/2006/main">
        <w:t xml:space="preserve">[Let go of everything, think about dying, and recite the Buddha with one heart] </w:t>
      </w:r>
      <w:r xmlns:w="http://schemas.openxmlformats.org/wordprocessingml/2006/main">
        <w:br xmlns:w="http://schemas.openxmlformats.org/wordprocessingml/2006/main"/>
      </w:r>
      <w:r xmlns:w="http://schemas.openxmlformats.org/wordprocessingml/2006/main">
        <w:t xml:space="preserve">◎ It is advisable to let go of all household matters and one's own physical body, with a spotless heart, hold on to the holy name of Wan De and Hong Ming, and be general Want to die. Except for reciting the Buddha's name for guidance, and not letting a single distracting thought arise, those who can do this will decide to be reborn in the West when their life span is over, transcending the ordinary and becoming holy. If the life span is not over, it is determined that the karma will be eliminated and the illness will be cured, and the person will be blessed with good fortune and good fortune. If you don't think like this, you will only seek a quick recovery, but not only will you not be able to recover quickly, but you will become more sick. Even if your life span is over, your destiny will drift down with your karma, and you will never be able to escape this period of suffering and saha. (Correct) Letter to Fang Shengyin </w:t>
      </w:r>
      <w:r xmlns:w="http://schemas.openxmlformats.org/wordprocessingml/2006/main">
        <w:br xmlns:w="http://schemas.openxmlformats.org/wordprocessingml/2006/main"/>
      </w:r>
      <w:r xmlns:w="http://schemas.openxmlformats.org/wordprocessingml/2006/main">
        <w:t xml:space="preserve">[Except for reciting the name of Buddha, do not have any other thoughts </w:t>
      </w:r>
      <w:r xmlns:w="http://schemas.openxmlformats.org/wordprocessingml/2006/main">
        <w:br xmlns:w="http://schemas.openxmlformats.org/wordprocessingml/2006/main"/>
      </w:r>
      <w:r xmlns:w="http://schemas.openxmlformats.org/wordprocessingml/2006/main">
        <w:t xml:space="preserve">in your heart] ◎Except for reciting the name of the Buddha, you should not have any other thoughts in your heart. Even your body does not expect to be settled after death. Even my grandchildren and great-grandchildren must be treated as strangers. No matter how old or short they are, they just chant my Buddha's name and hope that the Buddha will come and lead me to the West. If you can do as I say and let go of everything, when you are about to die, you will naturally feel the Buddha personally guiding you to be reborn in the West. If you are still greedy for all good things, including money, houses, jewelry, clothes, children, grandchildren, etc., you will never be born in the West. (Continued) Instructions for Zhou Yu Zhilian’s French words </w:t>
      </w:r>
      <w:r xmlns:w="http://schemas.openxmlformats.org/wordprocessingml/2006/main">
        <w:br xmlns:w="http://schemas.openxmlformats.org/wordprocessingml/2006/main"/>
      </w:r>
      <w:r xmlns:w="http://schemas.openxmlformats.org/wordprocessingml/2006/main">
        <w:t xml:space="preserve">[Don’t be fettered by family ties anymore. When you are in love, you will lose your mindfulness] </w:t>
      </w:r>
      <w:r xmlns:w="http://schemas.openxmlformats.org/wordprocessingml/2006/main">
        <w:br xmlns:w="http://schemas.openxmlformats.org/wordprocessingml/2006/main"/>
      </w:r>
      <w:r xmlns:w="http://schemas.openxmlformats.org/wordprocessingml/2006/main">
        <w:t xml:space="preserve">◎If you have pure karma and positive causes, and then you should recite your thoughts with correct confidence, and your family members will help you recite your thoughts, there is no need to worry. What is not born is due to love, and the right thoughts are lost. Don’t say that your kung fu is shallow, even if your kung fu is deep, you won’t be able to survive. This is why the ordinary emotions and things are separated from the holy energy of Buddha. (3) Fu Zhang Yuan Jing Shu </w:t>
      </w:r>
      <w:r xmlns:w="http://schemas.openxmlformats.org/wordprocessingml/2006/main">
        <w:br xmlns:w="http://schemas.openxmlformats.org/wordprocessingml/2006/main"/>
      </w:r>
      <w:r xmlns:w="http://schemas.openxmlformats.org/wordprocessingml/2006/main">
        <w:t xml:space="preserve">[Instruct the family members at home to recite the Buddha's name together, and make the family members listen to the guidance of community members] </w:t>
      </w:r>
      <w:r xmlns:w="http://schemas.openxmlformats.org/wordprocessingml/2006/main">
        <w:br xmlns:w="http://schemas.openxmlformats.org/wordprocessingml/2006/main"/>
      </w:r>
      <w:r xmlns:w="http://schemas.openxmlformats.org/wordprocessingml/2006/main">
        <w:t xml:space="preserve">◎ If you can achieve others' rebirth, when you are on your deathbed, you will have great achievements in your own rebirth. Do not treat it as if it does not concern yourself. And suddenly. On a regular basis, you should talk to your family members about the benefits of helping them pray before they die and the harm of bathing and changing clothes beforehand and crying over them. You should ask for a copy of Zhongjinliang so that he can know the details. The parents, or remaining family members, are about to die. The family members at home chant the Buddha's name together, so that they can have righteous thoughts and follow the Buddha in his death. He also asked members of the community to help him pray. This is a critical moment and the stakes are high. The expenses of all kinds of frivolous things in funerals should be transferred to this time, and the sincerity of mourning and filial piety should be transferred to chanting Buddha's name for relatives. The family members must be instructed to listen to the guidance of community members. Don't get caught up in customs and miss important events. (Continued) The Origin of the Remembrance Assistance Society in Jibin Town </w:t>
      </w:r>
      <w:r xmlns:w="http://schemas.openxmlformats.org/wordprocessingml/2006/main">
        <w:br xmlns:w="http://schemas.openxmlformats.org/wordprocessingml/2006/main"/>
      </w:r>
      <w:r xmlns:w="http://schemas.openxmlformats.org/wordprocessingml/2006/main">
        <w:t xml:space="preserve">[When assisting with chanting, one should concentrate on chanting Amitabha Buddha and not Guanyin Bodhisattva] </w:t>
      </w:r>
      <w:r xmlns:w="http://schemas.openxmlformats.org/wordprocessingml/2006/main">
        <w:br xmlns:w="http://schemas.openxmlformats.org/wordprocessingml/2006/main"/>
      </w:r>
      <w:r xmlns:w="http://schemas.openxmlformats.org/wordprocessingml/2006/main">
        <w:t xml:space="preserve">◎As for helping others chant, why should it be done to chant Guanyin and pray for longevity. Reciting Buddha's name can also extend your life, but reciting Guanyin eliminates the thought of seeking rebirth. If your life span is over, you will be in trouble. Without reciting the Buddha's name, one cannot die and cannot recite Guanyin. However, the thought of a foolish person without seeking for rebirth can only become a sense of karma that causes things to go wrong. Infinite light eliminates disasters. Infinite life means extending life. If you recite Amitabha Buddha, you can still become a Buddha. Can't we prolong life and make death faster? (3) Answer to Zhuo Zhili’s question </w:t>
      </w:r>
      <w:r xmlns:w="http://schemas.openxmlformats.org/wordprocessingml/2006/main">
        <w:br xmlns:w="http://schemas.openxmlformats.org/wordprocessingml/2006/main"/>
      </w:r>
      <w:r xmlns:w="http://schemas.openxmlformats.org/wordprocessingml/2006/main">
        <w:t xml:space="preserve">[Don’t be influenced by ignorant family members in your rebirth] </w:t>
      </w:r>
      <w:r xmlns:w="http://schemas.openxmlformats.org/wordprocessingml/2006/main">
        <w:br xmlns:w="http://schemas.openxmlformats.org/wordprocessingml/2006/main"/>
      </w:r>
      <w:r xmlns:w="http://schemas.openxmlformats.org/wordprocessingml/2006/main">
        <w:t xml:space="preserve">◎Those who do not usually recite the Buddha’s name can pass away after death if a good friend teaches them and everyone can help recite the Buddha’s name. For those who often recite the Buddha's name, if they are met by ignorant relatives before their death, they will wipe themselves and change clothes, ask questions, cry, etc. These causes and conditions will destroy their right thoughts and make it difficult to pass away. Those who recite the Buddha's name must ask their family members to recite it at all times. Then when I am dying, they can all help me remember. Moreover, because we often talk about the benefits of assisting people with recitations at the end of their life, and avoid the harm caused by crying blindly, they will not suffer the great suffering of life and death even if they care for their relatives out of filial piety, but will gain the great benefit of being reborn in the West. (3) Evidence that all those who recite the Buddha's name have passed away and will not be reborn </w:t>
      </w:r>
      <w:r xmlns:w="http://schemas.openxmlformats.org/wordprocessingml/2006/main">
        <w:br xmlns:w="http://schemas.openxmlformats.org/wordprocessingml/2006/main"/>
      </w:r>
      <w:r xmlns:w="http://schemas.openxmlformats.org/wordprocessingml/2006/main">
        <w:t xml:space="preserve">[Be joyful when you are dying, a slight illness and suffering may be just a misdeed for a serious crime] </w:t>
      </w:r>
      <w:r xmlns:w="http://schemas.openxmlformats.org/wordprocessingml/2006/main">
        <w:br xmlns:w="http://schemas.openxmlformats.org/wordprocessingml/2006/main"/>
      </w:r>
      <w:r xmlns:w="http://schemas.openxmlformats.org/wordprocessingml/2006/main">
        <w:t xml:space="preserve">◎Master Xuanzang also suffered from a slight illness before his death, and he doubted that the sutras he translated may contain errors. . A Bodhisattva comforted me by saying, "You will receive the retribution for your past tribulations. This small suffering will be eliminated, so don't doubt it." You should use this intention to comfort your mother and advise her to be happy and not to be resentful. Then she will be blessed by the Buddha. He will recover quickly before his life span is over, but he will die after his life span is over. (True) Fuzhou Meng Youkundi's book </w:t>
      </w:r>
      <w:r xmlns:w="http://schemas.openxmlformats.org/wordprocessingml/2006/main">
        <w:br xmlns:w="http://schemas.openxmlformats.org/wordprocessingml/2006/main"/>
      </w:r>
      <w:r xmlns:w="http://schemas.openxmlformats.org/wordprocessingml/2006/main">
        <w:t xml:space="preserve">[Reciting Buddha's name for others to help others has greater merit than reciting Buddha's name yourself, and it is self-cultivation and self-blessing] </w:t>
      </w:r>
      <w:r xmlns:w="http://schemas.openxmlformats.org/wordprocessingml/2006/main">
        <w:br xmlns:w="http://schemas.openxmlformats.org/wordprocessingml/2006/main"/>
      </w:r>
      <w:r xmlns:w="http://schemas.openxmlformats.org/wordprocessingml/2006/main">
        <w:t xml:space="preserve">◎Everything in one's life can be faked, but one cannot fake it when one is about to die. . What's more, he had no feelings of love, but had a happy look, and passed away peacefully. If the pure karma is not mature, he will not be able to achieve this. I hope that your brother Rukun and his family will earnestly recite Buddha's name for your mother. Not only does it benefit my mother, it actually has greater merit than reciting the Buddha's name myself. The Buddha taught people that all meritorious deeds achieved by reciting sutras, holding mantras, and reciting the Buddha's name will be dedicated to the sentient beings of the Dharma Realm. In ordinary times, they are dedicated to the sentient beings of the Dharma Realm without interference. What's more, when the mother dies, she does not have the heart to recite the Buddha's name for her mother. If you can dedicate it to all sentient beings, you will be consistent with the Buddha's Bodhi vow. Like a drop of water thrown into the ocean, it is as deep and wide as the ocean. If you haven't reached the sea, don't miss a drop. That is to say, the Yangtze River is completely different from the sea. It is known that everything you do to your relatives and all others is a self-cultivation and self-blessing. Those who know this meaning and have filial piety will grow even more. Those who have no filial piety should also develop filial piety. It is very good to ask the monks to recite the Seven Seven Buddhas. When you recite the Buddha, someone must follow you and recite it. (True) Same as above </w:t>
      </w:r>
      <w:r xmlns:w="http://schemas.openxmlformats.org/wordprocessingml/2006/main">
        <w:br xmlns:w="http://schemas.openxmlformats.org/wordprocessingml/2006/main"/>
      </w:r>
      <w:r xmlns:w="http://schemas.openxmlformats.org/wordprocessingml/2006/main">
        <w:t xml:space="preserve">[It is better to recite Buddha’s name directly than chant Buddha’s name directly to perform various Buddhist rituals. If you can’t chant Buddha’s name, you can just listen to the Buddha’s name] </w:t>
      </w:r>
      <w:r xmlns:w="http://schemas.openxmlformats.org/wordprocessingml/2006/main">
        <w:br xmlns:w="http://schemas.openxmlformats.org/wordprocessingml/2006/main"/>
      </w:r>
      <w:r xmlns:w="http://schemas.openxmlformats.org/wordprocessingml/2006/main">
        <w:t xml:space="preserve">◎ To protect people from illness and death, today’s people take the lead in chanting sutras, worshiping and repenting, doing water and land activities. The light and the words of friends are all ordered to recite the Buddha's name. The benefits of chanting Buddha's name are greater than chanting sutras, worshiping, repenting, and doing water and land. Why is it that those who are illiterate cannot recite sutras? Even if you can read and write as fast as running water, you can't recite it even if your tongue is slightly dull. Even if a lazy person is able, he still refuses to recite it, so it is just a name but no real thing. Praying and repenting on water and land can also be used as an example. There is no one who cannot recite the Buddha's name. Even if someone is lazy and refuses to recite it, but everyone recites it with the same sound, and his ears are not blocked, then the Buddha's name will be clearly implanted in his heart. Although I don’t think about it, it is no different from thinking about it. Just like a person who is dyed with fragrance, the scent of his body may happen unexpectedly. To protect relatives and recommend the deceased, everyone must not know it. (Correct) Fu Huang Han's book </w:t>
      </w:r>
      <w:r xmlns:w="http://schemas.openxmlformats.org/wordprocessingml/2006/main">
        <w:br xmlns:w="http://schemas.openxmlformats.org/wordprocessingml/2006/main"/>
      </w:r>
      <w:r xmlns:w="http://schemas.openxmlformats.org/wordprocessingml/2006/main">
        <w:t xml:space="preserve">[When performing Buddhist rituals, you can only recite the Buddha's name, use pure vegetarian food, and do not make any extravagance or ostentation] </w:t>
      </w:r>
      <w:r xmlns:w="http://schemas.openxmlformats.org/wordprocessingml/2006/main">
        <w:br xmlns:w="http://schemas.openxmlformats.org/wordprocessingml/2006/main"/>
      </w:r>
      <w:r xmlns:w="http://schemas.openxmlformats.org/wordprocessingml/2006/main">
        <w:t xml:space="preserve">◎As for funeral offerings, you must always use vegetarian food, and do not follow the customs. Even if you don't know the affairs of the world, if you say otherwise, you can just let them ridicule you. Funeral matters should not be overly elaborate. When performing Buddhist services, you can only recite Buddha's name and do not do other Buddhist services. He also asked the whole family to recite the Buddha's name sincerely. It will be of practical benefit to your mother, your family members, relatives and friends. (Correct) Fuzhou Mengyoukundi's book </w:t>
      </w:r>
      <w:r xmlns:w="http://schemas.openxmlformats.org/wordprocessingml/2006/main">
        <w:br xmlns:w="http://schemas.openxmlformats.org/wordprocessingml/2006/main"/>
      </w:r>
      <w:r xmlns:w="http://schemas.openxmlformats.org/wordprocessingml/2006/main">
        <w:t xml:space="preserve">[It is better to be cremated, knowing that this is not me] </w:t>
      </w:r>
      <w:r xmlns:w="http://schemas.openxmlformats.org/wordprocessingml/2006/main">
        <w:br xmlns:w="http://schemas.openxmlformats.org/wordprocessingml/2006/main"/>
      </w:r>
      <w:r xmlns:w="http://schemas.openxmlformats.org/wordprocessingml/2006/main">
        <w:t xml:space="preserve">◎Since Buddhism came from the east, all monks have been cremated. In the Tang and Song dynasties, the great masters who believed in Buddhism always used this method. We should attach great importance to spiritual consciousness through Buddhism, lest we cling to the body and not be able to achieve liberation. If you burn it, you will know that this is not me, and you will no longer dwell on it. He also recited sutras and recited Buddha's name, hoping to realize the Dharmakaya. (Continued) Notes on Lingyan Pu Tong Pagoda </w:t>
      </w:r>
      <w:r xmlns:w="http://schemas.openxmlformats.org/wordprocessingml/2006/main">
        <w:br xmlns:w="http://schemas.openxmlformats.org/wordprocessingml/2006/main"/>
      </w:r>
      <w:r xmlns:w="http://schemas.openxmlformats.org/wordprocessingml/2006/main">
        <w:t xml:space="preserve">◎ Cremation is a method that was mostly used by lay people during the Tang and Song Dynasties when Buddhism was flourishing. However, it is better to bury it according to the customs, for fear that those who hold the clay will make unreasonable comments. In fact, it is easy to burn it. After seventy-seven days, it will be cooked properly. The age of burial may expose the bones. (Correct) Fu Zhou Meng Youkundi's Book</w:t>
      </w:r>
    </w:p>
    <w:p>
      <w:r xmlns:w="http://schemas.openxmlformats.org/wordprocessingml/2006/main">
        <w:t xml:space="preserve">[Three Essentials of Dying] </w:t>
      </w:r>
      <w:r xmlns:w="http://schemas.openxmlformats.org/wordprocessingml/2006/main">
        <w:br xmlns:w="http://schemas.openxmlformats.org/wordprocessingml/2006/main"/>
      </w:r>
      <w:r xmlns:w="http://schemas.openxmlformats.org/wordprocessingml/2006/main">
        <w:t xml:space="preserve">◎The most miserable thing in the world is death. And no one in the world is immune. Therefore, if you want to benefit yourself and others, you must plan for it early. In fact, the word "death" was originally a pseudonym. The retribution I felt in my previous life has been exhausted, so I gave up this body and received another body again. Those who don't know the Dharma have nothing to do and can only let their karma flow. Now that you have heard the Pure Land Dharma of the Tathagata to save all sentient beings, you must firmly believe in and recite the Buddha's name and prepare the material for your next life, so as to avoid the illusory suffering of reincarnation and realize the ever-lasting true happiness of Nirvana. If he or she has parents, brothers, and other family members who are seriously ill and cannot be cured, they should be filial and compassionate and urge them to recite Buddha's name to seek rebirth in the West, and to help them recite the name. Let the sick person die and be reborn in the Pure Land. How can it be called profit? Here are three essentials that can help a dying person achieve rebirth. Although the language is slang, the meaning is based on Buddhist scriptures. When you encounter this kind of cause and condition, you should do it. </w:t>
      </w:r>
      <w:r xmlns:w="http://schemas.openxmlformats.org/wordprocessingml/2006/main">
        <w:br xmlns:w="http://schemas.openxmlformats.org/wordprocessingml/2006/main"/>
      </w:r>
      <w:r xmlns:w="http://schemas.openxmlformats.org/wordprocessingml/2006/main">
        <w:t xml:space="preserve">There are three important things to say: first, to guide and comfort skillfully, so as to create righteous faith. Second, everyone takes turns to chant the Buddha's name to help purify their thoughts. Third, avoid moving and crying to prevent things from going wrong. If you can follow these three methods, you can definitely eliminate your past karma and increase your net causes. Guided by Buddha, he was reborn in the West. Once you are reborn, you will transcend the ordinary and become holy, escape from birth and death, and gradually improve your cultivation, and you will eventually achieve the fruit of Buddhahood. Such benefits all depend on the help of family members. If you can do this, you will be truly filial to your parents. To brothers and sisters, they are true brothers. To children, it is true kindness. To friends and ordinary people, it is true justice and true benefit. In this way, you can cultivate your own pure cause and enlighten the faith of others. Over time, it's hard to get used to each other and become a common practice. This is a one-by-one statement, so that the common people will not be at a loss for what to do. </w:t>
      </w:r>
      <w:r xmlns:w="http://schemas.openxmlformats.org/wordprocessingml/2006/main">
        <w:br xmlns:w="http://schemas.openxmlformats.org/wordprocessingml/2006/main"/>
      </w:r>
      <w:r xmlns:w="http://schemas.openxmlformats.org/wordprocessingml/2006/main">
        <w:t xml:space="preserve">○First, those who skillfully enlighten and comfort those who have righteous faith. I strongly advise patients to put down everything and recite Buddha’s name wholeheartedly. If there is anything that needs to be explained, please do so immediately. After explaining, he ignored it. That is to say, I am going to be reborn in the Buddha's land with the Buddha. All the rich and happy family members in the world and all kinds of earthly realms are obstacles and cause harm, so I should not have a single thought of attachment. You must know that the true nature of your thoughts does not cause death. The person who died in question gave up this body and received another kind of body and ears. If you don't recite the Buddha's name, you will be reborn in the good and evil paths according to your good and evil karma. The good way is man and heaven. The evil realms are animals, hungry ghosts, and hell. Shura is also called the good path and the evil path. Because of the causes and consequences of cultivation, they are all mixed with good and evil. If you recite Namo Amitabha with all your heart when you are about to die, and recite the Buddha's name with sincerity, you will definitely feel the Buddha's great compassion, personally guide you, and enable you to pass away. And don’t doubt that I am an ordinary person due to karma. How can I escape from life and death and be reborn in the West just by chanting the Buddha’s name for a short time? You should know that the Buddha has great mercy. Even for those who are extremely sinful and have committed the Ten Evils and Five Rebellions, the appearance of hell has already appeared before their death. If a good teacher teaches him to recite the Buddha's name ten times or stop even one, he will be led by the Buddha to be reborn in the West. Such people who recite these few sentences will still be able to pass away. How can one have doubts due to heavy karma and few recitations of Buddha's name? You must know that our true nature is the same as that of Buddha. But because of the heavy deception, it cannot be used. Now that I have returned to the Buddha, like a son to his father, I am returning to my original hometown. Isn’t it an extraneous thing? Furthermore, the Buddha once made a vow that if there are sentient beings who hear my name and are determined to believe and be happy, and even think about it ten times, if they are not born, they will not achieve perfect enlightenment. Therefore, all sentient beings who sincerely resolve to recite Buddha's name and seek rebirth in the West before their death will be kindly received and guided. Never doubt it. To doubt is to mistake oneself. The disaster is not small. Leaving this world of suffering and being reborn in that world of happiness is the most satisfying thing and should give rise to joy. Don't be afraid of death. If you are afraid of death, you still have to die, which will lead to the distinction between life and death. Because your own mind is in conflict with the Buddha. Although the Buddha has great compassion, he has no choice but to treat all living beings who do not follow Buddhism. Amitabha Buddha is famous for his great virtues and great virtues, just like the great furnace of great smelting. Our many sinful karmas are like flakes of snow in the sky. The karma of ordinary people will be eliminated by reciting the Buddha's name. Like a piece of snow close to a powerful furnace, even if it is impossible to get it. What's more, once the karma is eliminated, all good roots will naturally grow and excel. How can we doubt that he will not be reborn or that the Buddha will not come to guide him? By providing enlightenment and comfort through such twists and turns, the patient can develop a positive faith. This is the one who enlightens the patient. As for those who should be filial and sincere, this is the only one. </w:t>
      </w:r>
      <w:r xmlns:w="http://schemas.openxmlformats.org/wordprocessingml/2006/main">
        <w:br xmlns:w="http://schemas.openxmlformats.org/wordprocessingml/2006/main"/>
      </w:r>
      <w:r xmlns:w="http://schemas.openxmlformats.org/wordprocessingml/2006/main">
        <w:t xml:space="preserve">○Second, everyone changes shifts to chant the Buddha’s name to help purify the mind. In the past, I have enlightened patients and made them believe. However, the patient was mentally weak. Don’t be afraid that people who never recite the Buddha’s name will find it difficult to continue to recite the Buddha’s name. Even those who have always relied on reciting the name of the Buddha are now relying entirely on the help of others to be able to achieve their goals. The family members of the deceased should be filial and compassionate and help him recite the name of the Buddha. If the illness is not yet terminal, it should be recited in different classes. It should be divided into three classes, with a limited number of people in each class. The first class recited it aloud, while the second and third classes kept silent. Recite for one o'clock, the second class will continue to recite, and the first class and the third class will keep silent. If there is a small matter, it should be handled silently. When on duty, never leave. After the second class finished reciting, the third class continued the recitation. The end comes again. Read at one o'clock and rest at two o'clock. Even if it goes through day and night, it is not very hard. You should know that if you are willing to help others purify their thoughts about the afterlife, they will also be rewarded by others' help in their thoughts. Let’s not say that this is how you should be filial to your parents. Even if you are an ordinary person, you should cultivate your own field of blessings and grow your own good roots. This is actually a way of self-interest and not just for others. The achievement of one person being reborn in the Pure Land is the achievement of all sentient beings becoming Buddhas. Such merit and virtue is unimaginable. The three classes continued, and the Buddha's voice continued. If the patient is able to recite, he should recite in a low voice. If you can't read it, then you can listen carefully with your ears and have no two thoughts in your heart, and you can correspond to the Buddha. Don’t recite the Buddha’s name too loudly, otherwise it will hurt your energy and make it difficult to last long. It should not be too low so that the patient cannot understand. Not too fast, not too slow. If it is too fast, the patient will not be able to follow it, and it will be difficult to understand even if it is heard. If it is too slow, the Qi will not be connected and it will be difficult to benefit. It must be neither high nor low, neither slow nor hasty, every word must be distinct, and every sentence must be clear. It is easy to gain power by making every word of the disease enter the patient's ears and heart. The only instrument for chanting Buddha's name is the chime. Everything else is not suitable for use. The sound of the chime is clear, and listening to it makes one's heart pure. Wooden fish has a turbid sound, so it is not suitable to be used to help with recitations at the end of life. It is also advisable to recite the four-syllable Buddha’s name. When you first get up, recite a few six-character sentences. From now on, focus on reciting the four words Amitabha and not Namo. The words are few and easy to recite, and the patient can either recite along with it or focus his mind to listen, all of which saves effort. The family members at home think like this, the good friends outside also think like this, and everyone, big or small, thinks like this. Do not recite it all at once, or repeat it after a break, as this will cause the patient to stop reciting the Buddha's name. If you are on duty to eat, you should eat in shifts without interrupting the Buddha's voice. If the patient is about to die, he should recite it in three groups at the same time. After the breath has expired, he should divide the group again and recite it for three o'clock, and then rest for the purpose of making arrangements and placement. When reciting the Buddha's name, relatives and friends are not allowed to come to the patient to ask for advice and comfort. From an emotional point of view, when you recite the Buddha's name for a certain amount of time, it is true love and is beneficial to the patient. If you use worldly sentiments, you will just push people into the sea. Although the feelings can be felt, the things they do are extremely painful. It all depends on the person in charge knowing the truth and letting others explain it in advance. In order to avoid disturbing the facial expressions and causing harm to the patient, he may not be able to die due to distraction. </w:t>
      </w:r>
      <w:r xmlns:w="http://schemas.openxmlformats.org/wordprocessingml/2006/main">
        <w:br xmlns:w="http://schemas.openxmlformats.org/wordprocessingml/2006/main"/>
      </w:r>
      <w:r xmlns:w="http://schemas.openxmlformats.org/wordprocessingml/2006/main">
        <w:t xml:space="preserve">○Third, avoid moving people who cry to avoid causing trouble. When a patient is about to die, it is the time when mortals, saints, and ghosts are judged. A critical moment is extremely important. Only the name of the Buddha can enlighten his spiritual consciousness. Do not take a bath, change clothes, or move to a sleeping place. No matter how he sits or lies, you can only follow his trend. Don't move even a little bit, and don't feel sad about it, or even cry. At this time, the body is involuntary, and when it moves, the hands, feet, and body will suffer from the pain of bending and twisting. When pain arises, anger arises, and the Buddha's thoughts cease. When the anger goes away, many people fall into the poisonous category, which is terrible. If you see someone crying in sorrow, love will arise and the Buddha's thoughts will cease. If you follow your passion and love, you will never be able to achieve liberation in all your life after life. At this time, the most beneficial thing is to recite the Buddha's name wholeheartedly. The most harmful thing is to move and cry indiscriminately. If you act rashly and cry, causing anger and love, then if you want to be born in the West, there will be no hope. Also, when a person is about to die, the heat rises from bottom to top, which is the ascending phase. From top to bottom, it is the sign of degradation. Therefore, there is a saying that the top saint is born with eyes, the human heart is in the belly of hungry ghosts, the knees of animals are separated, and the feet of hell are born. If everyone sincerely helps me, I will be able to go straight to the West. You must not explore it over and over again until your spiritual consciousness is still there. This may cause irritation and pain in your heart, which may lead to your inability to pass away. This sin is truly immeasurable. I hope that all relatives and friends will sincerely recite the Buddha's name, and there is no need to find out where the hot air cools down. As a son of man, if you pay attention to this, it is true filial piety. If you follow the world's vulgar sentiments, you won't hesitate to push yourself into a sea of suffering. In order to invite the ignorant and ignorant people, the group praised them for their filial piety. This filial piety is the same as the love of a Rakshasa girl. The scripture says: Rakshasa women cannibalize people. He said I love you, so I eat you. That ignorant person's filial piety causes his relatives to lose their happiness and suffer them. Isn't it the same as the Rakshasa girl's lover? When I say this, I am not being unreasonable. I want everyone to be practical and realistic, and I must hope that the dead will die and the survivors will be blessed, so that filial sons, virtuous people, and grandchildren will be loved and sincere. I do not feel that my words seem to be fierce. Those who truly love their loved ones will be able to forgive.</w:t>
      </w:r>
    </w:p>
    <w:p>
      <w:r xmlns:w="http://schemas.openxmlformats.org/wordprocessingml/2006/main">
        <w:t xml:space="preserve">Friend, I would like to ask if I go back to work and ask the manager to ask for the pay slip for the past three months, what reasons should I use to ask the manager for the pay slip?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get a credit card, but my Octopus could automatically add value, which would be much more convenient. Could this be a good reason? </w:t>
      </w:r>
      <w:r xmlns:w="http://schemas.openxmlformats.org/wordprocessingml/2006/main">
        <w:br xmlns:w="http://schemas.openxmlformats.org/wordprocessingml/2006/main"/>
      </w:r>
      <w:r xmlns:w="http://schemas.openxmlformats.org/wordprocessingml/2006/main">
        <w:t xml:space="preserve">Is there any reason why it would be better to ask the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Huanghui Haqun on 2023-5-7 05:21 PM]</w:t>
      </w:r>
    </w:p>
    <w:p>
      <w:r xmlns:w="http://schemas.openxmlformats.org/wordprocessingml/2006/main">
        <w:t xml:space="preserve">Friend, I would like to ask if I go back to work and ask the manager to ask for the pay slip for the past three months, what reasons should I use to ask the manager for the pay slip?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get a credit card, but my Octopus could automatically add value, which would be much more convenient. Could this be a good reason? Is there any reason why it would be better to ask the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Huanghui Haqun on 2023-5-7 05:20 PM]</w:t>
      </w:r>
    </w:p>
    <w:p>
      <w:r xmlns:w="http://schemas.openxmlformats.org/wordprocessingml/2006/main">
        <w:t xml:space="preserve">Ask directly…..</w:t>
      </w:r>
    </w:p>
    <w:p>
      <w:r xmlns:w="http://schemas.openxmlformats.org/wordprocessingml/2006/main">
        <w:t xml:space="preserve">The food bill should be better than yours every month.</w:t>
      </w:r>
    </w:p>
    <w:p>
      <w:r xmlns:w="http://schemas.openxmlformats.org/wordprocessingml/2006/main">
        <w:t xml:space="preserve">In fact, if you want to speak directly, you have to work part-time and ask for a reimbursement receipt, which is normal.</w:t>
      </w:r>
    </w:p>
    <w:p>
      <w:r xmlns:w="http://schemas.openxmlformats.org/wordprocessingml/2006/main">
        <w:t xml:space="preserve">Public Housing Income Survey</w:t>
      </w:r>
    </w:p>
    <w:p>
      <w:r xmlns:w="http://schemas.openxmlformats.org/wordprocessingml/2006/main">
        <w:t xml:space="preserve">Do you need a reason?</w:t>
      </w:r>
    </w:p>
    <w:p>
      <w:r xmlns:w="http://schemas.openxmlformats.org/wordprocessingml/2006/main">
        <w:t xml:space="preserve">Friend, I would like to ask if I go back to work and ask the manager to ask for the pay slip for the past three months, what reasons should I use to ask the manager for the pay slip?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get a credit card, but my Octopus could automatically add value, which would be much more convenient. Could this be a good reason? Is there any reason why it would be better to ask the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Huanghui Haqun on 2023-5-7 05:21 PM]</w:t>
      </w:r>
    </w:p>
    <w:p>
      <w:r xmlns:w="http://schemas.openxmlformats.org/wordprocessingml/2006/main">
        <w:t xml:space="preserve">Now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#Online shopping platform "# punish mee" was accused of supporting overseas fugitives. The online shopping platform recommended by the platform to support released prisoners - "#利记" announced its closure early in the morning without explaining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Laiji, an online shopping platform that supports ex-prisoners, announced its closure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https://www.facebook.com/search/posts/?q=#Online shopping platform "#punishmentmee" was accused of supporting overseas fugitives. #supportreleasedprisoners was recommended by the platform The online shopping platform "#利记" announced its closure early in the morning without giving any reason.</w:t>
      </w:r>
    </w:p>
    <w:p>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[Punishment of Mee | Another person arrested in connection with the case is reported to be former Hong Kong Demosisto Standing Committee member Zhu Enhao] </w:t>
      </w:r>
      <w:r xmlns:w="http://schemas.openxmlformats.org/wordprocessingml/2006/main">
        <w:br xmlns:w="http://schemas.openxmlformats.org/wordprocessingml/2006/main"/>
      </w:r>
      <w:r xmlns:w="http://schemas.openxmlformats.org/wordprocessingml/2006/main">
        <w:t xml:space="preserve">[A restaurant removed its mark, Laiji closed its doors, Tang Jiahua: Continuing to use the platform arouses suspicion]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https://www.facebook.com/icable .news/videos/1193779897956252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[Punishment of Mee | One more person was arrested in connection with the case and it is reported that he is former Hong Kong Demosisto Standing Committee member Zhu Enhao] </w:t>
      </w:r>
      <w:r xmlns:w="http://schemas.openxmlformats.org/wordprocessingml/2006/main">
        <w:br xmlns:w="http://schemas.openxmlformats.org/wordprocessingml/2006/main"/>
      </w:r>
      <w:r xmlns:w="http://schemas.openxmlformats.org/wordprocessingml/2006/main">
        <w:t xml:space="preserve">[A restaurant removed its mark, Lai Kee closed Tong Jia Hua: Continuing to use the platform raises suspicion]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more man is suspected of leaking The person who supported Luo Guancong through the online platform "Punish Mee" was arrested. The news pointed out that former Hong Kong Demosisto Standing Committee member Zhu Enhao was at the airport preparing to fly to Taiwan. Many restaurants have removed the platform's logo. Senior Barrister Tong Jiahua said that continuing to use the platform will be suspected of criminality.</w:t>
      </w:r>
    </w:p>
    <w:p>
      <w:r xmlns:w="http://schemas.openxmlformats.org/wordprocessingml/2006/main">
        <w:t xml:space="preserve">In the anime "Throne of the Divine Seal", the Demon God Emperor can be said to be the top strong man, because he has millions of spiritual powers and is the strongest heaven-defying demon dragon on the continent. It can be said that no one in the human race or the demon clan is his opponent. As the leader of the demon clan, he could have destroyed the human race, but he did not do 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not to do this, there are several reasons, but one of the important reasons is because of a person, and this person is a beauty. This beauty is Bai Yue. She can be said to be very special. How special is she? Just take a look and you will understand.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Throne of the Divine Seal, it can be said that everyone can practice, but there is one exception. She can practice clearly, but she just doesn't practice. She is Bai Yue, the mother of the protagonist Long Haochen. Bai Yue can be said to be the only person in the Divine Seal Throne who can subdue the Demon God Emperor without practicing cultivation. As for why, there are only two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is that the Demon God Emperor feels sorry for Bai Yue. Because he fell in love with the human priest Bai Lingxuan at the beginning and successfully pursued her, thus stating that he would definitely marry her. However, the Demon God Emperor deliberately concealed one thing from Bai Lingxuan, that is, his identity as a demon.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Bai Lingxuan didn't know the identity of the Demon God Emperor at first, but later she became pregnant. She found out with the priest's special sensing skills, and knew that she was carrying the child of a demon clan member. Bai Lingxuan almost collapsed at that time, but in the end she gave birth to the child, named Bai Yue, who was Long Haochen's mother.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the child was born, Bai Lingxuan was determined not to let her child take the Demon God Emperor's surname and let Bai Yue take her own surname. Bai Yue's birth attracted the attention of the Priest Temple. After knowing that Bai Ling's child Bai Yue had demon blood, the Priest Temple wanted to take Bai Yue away by 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desperation, Bai Lingxuan could only use his own blood and light elemental power to cleanse Bai Yue of demon blood. From then on, he only had human blood. Bai Lingxuan also died because of this. Where is Bai Yue? Although she survived, her vitality was severely damaged. As a result, she was physically weaker than ordinary people from birth, and she was unable to embark on the path of cultivation.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the Demon God Emperor established a foothold in the Demon Clan, so he sent people to find Bai Lingxuan, only to learn that Bai Lingxuan had passed away, leaving only one daughter, Bai Yue.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Demon God Emperor immediately asked his men to bring Bai Yue at all costs. After seeing that there was no demon blood in Bai Yue's body, only human blood, he naturally knew what was going on, so he felt guilty because Bai Lingxuan would not have died so early if it hadn't been for him. Bai Yue would not be as weak as he is now. Therefore, towards Bai Yue, the Demon God Emperor was willing to be soft and willing to listen to Bai Yue's words.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Bai Yue said that she was not used to living in the Demon Clan, and she did not want to be a princess of the Demon Clan. She just wanted to return to the peaceful life of the human race. The Demon God Emperor agreed and did not dare to force her to stay. He also sent a large number of experts to send her safely away. To the human race. This is unimaginable to the demon people, because the Demon God Emperor has always been aloof, how could he bow his head to a human woman, but they dare not say anything, let alone object, after all, the Demon God Emperor is too powerful.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was that Bai Yue had mastered something important, and the Demon God Emperor had to surrender. This thing was Bai Lingxuan's suicide note. After learning that Bai Lingxuan was dead, the Demon God Emperor wanted to know if his lover had left anything for him before his death. Bai Yue did not hide anything and made it clear that he had, it was a suicide note.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when the Demon God Emperor was overjoyed and wanted to watch, Bai Yue refused him without hesitation, because Bai Yue knew about the past between his mother and the Demon God Emperor, and did not want his mother to have any more involvement with the Demon God Emperor and cause some trouble, so He insisted on refusing to give his mother's suicide note to the Demon God Emperor.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Demon God Emperor could not force himself on his daughter, so he could only surrender, hoping that one day Bai Yue could give Bai Lingxuan's suicide note to him. If it were anyone else, the Demon God Emperor would definitely not be subdued, so Bai Yue can be said to be the only person in the Divine Seal Throne who does not practice but can be subdued by the Demon God Emperor.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only person in the Divine Seal Throne who does not practice but can subdue the Demon God Emperor,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Friend, I would like to ask if I go back to work and ask the manager to ask for the pay slip for the past three months, what reasons should I use to ask the manager for the pay slip?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get a credit card, but my Octopus could automatically add value, which would be much more convenient. Could this be a good reason? Is there any reason why it would be better to ask the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Huanghui Haqun on 2023-5-7 05:22 PM]</w:t>
      </w:r>
    </w:p>
    <w:p>
      <w:r xmlns:w="http://schemas.openxmlformats.org/wordprocessingml/2006/main">
        <w:t xml:space="preserve">Is it possible to apply for something from the government? </w:t>
      </w:r>
      <w:r xmlns:w="http://schemas.openxmlformats.org/wordprocessingml/2006/main">
        <w:br xmlns:w="http://schemas.openxmlformats.org/wordprocessingml/2006/main"/>
      </w:r>
      <w:r xmlns:w="http://schemas.openxmlformats.org/wordprocessingml/2006/main">
        <w:t xml:space="preserve">In addition, there have been many news about credit card fraud in recent years, </w:t>
      </w:r>
      <w:r xmlns:w="http://schemas.openxmlformats.org/wordprocessingml/2006/main">
        <w:br xmlns:w="http://schemas.openxmlformats.org/wordprocessingml/2006/main"/>
      </w:r>
      <w:r xmlns:w="http://schemas.openxmlformats.org/wordprocessingml/2006/main">
        <w:t xml:space="preserve">so I suggest you be careful.</w:t>
      </w:r>
    </w:p>
    <w:p>
      <w:r xmlns:w="http://schemas.openxmlformats.org/wordprocessingml/2006/main">
        <w:t xml:space="preserve">Master Yinguang’s answer to the 600 Questions of the Buddha [17]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161. What are the three requisites for rebirth in the Pure Land? </w:t>
      </w:r>
      <w:r xmlns:w="http://schemas.openxmlformats.org/wordprocessingml/2006/main">
        <w:br xmlns:w="http://schemas.openxmlformats.org/wordprocessingml/2006/main"/>
      </w:r>
      <w:r xmlns:w="http://schemas.openxmlformats.org/wordprocessingml/2006/main">
        <w:t xml:space="preserve">Having faith, willingness and deeds is the three requisites for the Pure Land. At the same time, be compassionate and do things that are convenient. Give up greed, anger and ignorance, abstain from killing, stealing and sexual intercourse, benefit oneself and benefit others, which is more in line with the will of the Buddha. Before his death, he was moved by Amitabha to come and take him to the Paradise of Ultimate Bliss. </w:t>
      </w:r>
      <w:r xmlns:w="http://schemas.openxmlformats.org/wordprocessingml/2006/main">
        <w:br xmlns:w="http://schemas.openxmlformats.org/wordprocessingml/2006/main"/>
      </w:r>
      <w:r xmlns:w="http://schemas.openxmlformats.org/wordprocessingml/2006/main">
        <w:t xml:space="preserve">Although a person who recites Buddha's name has not eliminated his views, thoughts, and troubles, he can possess the three qualities of the Pure Land of faith, aspiration, and deeds. When he dies, he can be moved by Amitabha Buddha to receive him and lead him to be reborn in the Land of Ultimate Bliss. (Volume 20, page 1653 of "The New Compilation of Master Yin Guang's Notes" returned to Lingyan from Shanghai to teach French) </w:t>
      </w:r>
      <w:r xmlns:w="http://schemas.openxmlformats.org/wordprocessingml/2006/main">
        <w:br xmlns:w="http://schemas.openxmlformats.org/wordprocessingml/2006/main"/>
      </w:r>
      <w:r xmlns:w="http://schemas.openxmlformats.org/wordprocessingml/2006/main">
        <w:t xml:space="preserve">Anyone who has sentient beings and hears about this Pure Land method should believe that Saha is extremely painful and the West is blissful. We should believe that many lives have come, and the karmic obstacles are so deep that it is difficult to escape without relying on the power of the Buddha. Survival by faith determines survival by restraint. Believe in the Buddha and be accepted with compassion. Therefore, I am determined and willing to leave Saha, just like a prisoner who wants to get out of prison, and has no attachment to love. I wish to be born in the West, just like a guest thinking about returning to my hometown. How can I have any thoughts of following the same rules? From then on, I will recite Amitabha’s holy name with all my heart. Regardless of speech, silence, movement or stillness, whether walking, standing, sitting or lying down, welcoming guests, dressing up and eating, we must make sure that the Buddha does not leave his mind, and his mind does not leave the Buddha. For example, you should keep everything in mind and never forget this matter no matter what you do. Or if you have public or private affairs and have no spare time, you must recite the Buddha's name ten times in the morning and evening, and make a sincere wish to be reborn. Amitabha Buddha once made a vow: "All sentient beings in the ten directions who sincerely believe in and wish to be reborn in my country, even if they are not born even ten times, they will not achieve enlightenment." Therefore, if you recite the Buddha's name ten times, you can also achieve rebirth. But since we recite the Buddha's name and wish to be reborn in the West, we must have compassion and do whatever is convenient for us. Give up greed, anger and ignorance, abstain from killing, stealing and sexual intercourse, benefit oneself and benefit others, which is more in line with the will of the Buddha. Otherwise, the mind will be alienated from the Buddha and the path of induction will be separated. But it is difficult to reap the fruits by sowing the causes. ("The New Edition of Master Yin Guang's Notes", Volume 4, Page 652, The Theory of Three Roots of the Pure Land Dharma Door) </w:t>
      </w:r>
      <w:r xmlns:w="http://schemas.openxmlformats.org/wordprocessingml/2006/main">
        <w:br xmlns:w="http://schemas.openxmlformats.org/wordprocessingml/2006/main"/>
      </w:r>
      <w:r xmlns:w="http://schemas.openxmlformats.org/wordprocessingml/2006/main">
        <w:t xml:space="preserve">162. Why is it said that the truth is life and death, arousing bodhicitta, having deep faith and vows, and reciting the sixteen words of the Buddha's name are the first steps to recite the Buddha's name? The Outline Sect? </w:t>
      </w:r>
      <w:r xmlns:w="http://schemas.openxmlformats.org/wordprocessingml/2006/main">
        <w:br xmlns:w="http://schemas.openxmlformats.org/wordprocessingml/2006/main"/>
      </w:r>
      <w:r xmlns:w="http://schemas.openxmlformats.org/wordprocessingml/2006/main">
        <w:t xml:space="preserve">The Pure Land Dharma School. The Outline is Faith, Willingness and Action Three. We must truly strive for rebirth and escape from death, and have the great bodhicitta to seek the Buddha's path and transform all sentient beings. The key to practice: take care of all six roots and have pure thoughts one after another. </w:t>
      </w:r>
      <w:r xmlns:w="http://schemas.openxmlformats.org/wordprocessingml/2006/main">
        <w:br xmlns:w="http://schemas.openxmlformats.org/wordprocessingml/2006/main"/>
      </w:r>
      <w:r xmlns:w="http://schemas.openxmlformats.org/wordprocessingml/2006/main">
        <w:t xml:space="preserve">The Pure Land Dharma is based on the three principles of faith and willingness to practice. In order to truly escape from birth and death, we must have the great bodhicitta to seek the Buddha's path to transform all sentient beings, have deep faith and earnest vows, recite the Buddha's name, and seek rebirth in the Western Paradise. Therefore Zen Master Zhenwu said: For the true purpose of life and death, arouse bodhicitta, have deep faith and vows, and uphold the name of the Buddha. These sixteen words are an outline of the method of reciting the name of the Buddha. This is the simplest tip. (Replied to Layer Zhu Zhizhen’s Book 2 on page 145 of Volume 13 of the New Edition of Master Yin Guang’s Notes) The outline of the </w:t>
      </w:r>
      <w:r xmlns:w="http://schemas.openxmlformats.org/wordprocessingml/2006/main">
        <w:br xmlns:w="http://schemas.openxmlformats.org/wordprocessingml/2006/main"/>
      </w:r>
      <w:r xmlns:w="http://schemas.openxmlformats.org/wordprocessingml/2006/main">
        <w:t xml:space="preserve">Pure Land Dharma is Faith, Willing and Action (3). The key to practice: take care of all six roots and have pure thoughts one after another. There is no need to say more, if you practice it, you will be able to benefit from it. (Reply from Tang Wenxuan's Book 2 of Layman Tang Wenxuan on page 85 of Volume 8 of "The New Compilation of Master Yinguang's Notes") </w:t>
      </w:r>
      <w:r xmlns:w="http://schemas.openxmlformats.org/wordprocessingml/2006/main">
        <w:br xmlns:w="http://schemas.openxmlformats.org/wordprocessingml/2006/main"/>
      </w:r>
      <w:r xmlns:w="http://schemas.openxmlformats.org/wordprocessingml/2006/main">
        <w:t xml:space="preserve">163. According to which eight sentences, if you are a saint or a virtuous person, you will have more than enough to survive life and death? </w:t>
      </w:r>
      <w:r xmlns:w="http://schemas.openxmlformats.org/wordprocessingml/2006/main">
        <w:br xmlns:w="http://schemas.openxmlformats.org/wordprocessingml/2006/main"/>
      </w:r>
      <w:r xmlns:w="http://schemas.openxmlformats.org/wordprocessingml/2006/main">
        <w:t xml:space="preserve">Dunlun is fully divided, Be sincere in your leisure time, refrain from doing any evil, perform all kinds of good deeds, truly care about life and death, develop bodhicitta, have deep faith and vows, and uphold the name of the Buddha. </w:t>
      </w:r>
      <w:r xmlns:w="http://schemas.openxmlformats.org/wordprocessingml/2006/main">
        <w:br xmlns:w="http://schemas.openxmlformats.org/wordprocessingml/2006/main"/>
      </w:r>
      <w:r xmlns:w="http://schemas.openxmlformats.org/wordprocessingml/2006/main">
        <w:t xml:space="preserve">Now it is said that we should only be honest and sincere, refrain from evil deeds, and perform good deeds. We should truly care about life and death, have bodhicitta, have deep faith and vows, and uphold the name of the Buddha. If you can practice these eight sentences, To be a saint or a virtuous person, to escape life and death, you will have more than enough. The beauty of Buddhism lies only in sincerity. If you can always maintain your sincerity, it is beyond words. Talking about mysteries, talking about things, asking for supernatural powers, it is best to place them in the vast oceans of the East, so that they can gain practical benefits. (The New Edition of Master Yin Guang's Wenchao, Volume 15, Page 510, Reply to Zhou Boqiu's Book 18) Do your best to be </w:t>
      </w:r>
      <w:r xmlns:w="http://schemas.openxmlformats.org/wordprocessingml/2006/main">
        <w:br xmlns:w="http://schemas.openxmlformats.org/wordprocessingml/2006/main"/>
      </w:r>
      <w:r xmlns:w="http://schemas.openxmlformats.org/wordprocessingml/2006/main">
        <w:t xml:space="preserve">honest and sincere, refrain from doing evil things, and practice all good deeds. If you want to learn Buddhism and escape from the world, if you don't pay attention to these four sentences, you will be like a tree without roots hoping to flourish, or a bird without wings hoping to fly high. True to life and death, arouse bodhicitta, have deep faith and vows, and uphold the name of the Buddha. Ordinary people in Bodi want to live and die in this life. If they do not follow these four sentences, they will have no reason to want to get results. If they think about harvesting without sowing, it is completely unreasonable. If you can use these eight sentences to clear up your burdens, you will definitely be born in the realm of saints and sages, and not in the land of bliss. I hope you will encourage me. (Page 891 of Volume 17 of Master Yin Guang’s New Notes (replying to Layman Cai Qicheng’s Letter 3) </w:t>
      </w:r>
      <w:r xmlns:w="http://schemas.openxmlformats.org/wordprocessingml/2006/main">
        <w:br xmlns:w="http://schemas.openxmlformats.org/wordprocessingml/2006/main"/>
      </w:r>
      <w:r xmlns:w="http://schemas.openxmlformats.org/wordprocessingml/2006/main">
        <w:t xml:space="preserve">164. What is the relationship between faith and willingness to do? If you have actions but do not have faith, you will not be able to be reborn; if you have faith and will but no actions) Is it impossible to be reborn? </w:t>
      </w:r>
      <w:r xmlns:w="http://schemas.openxmlformats.org/wordprocessingml/2006/main">
        <w:br xmlns:w="http://schemas.openxmlformats.org/wordprocessingml/2006/main"/>
      </w:r>
      <w:r xmlns:w="http://schemas.openxmlformats.org/wordprocessingml/2006/main">
        <w:t xml:space="preserve">Faith and vows are the guide, and reciting the name of Buddha is the right behavior. If you have actions but no faith, you will not be able to be reborn. If you have faith but no actions, you will not be able to be reborn. Believe, wish and do the three things. If you have all the things you need, you will decide to be reborn. Practitioners who recite the name of the Buddha should sincerely believe in and earnestly practice the name of the Buddha. </w:t>
      </w:r>
      <w:r xmlns:w="http://schemas.openxmlformats.org/wordprocessingml/2006/main">
        <w:br xmlns:w="http://schemas.openxmlformats.org/wordprocessingml/2006/main"/>
      </w:r>
      <w:r xmlns:w="http://schemas.openxmlformats.org/wordprocessingml/2006/main">
        <w:t xml:space="preserve">Since you have true faith and earnest aspirations, you should practice reciting the name of the Buddha and practice righteous conduct. Faith and vows are the guide, and reciting the name of Buddha is the right conduct. Faith, vows and actions are the key to reciting the Buddha's teachings. If you have actions but no faith, you will not be able to be reborn. If you have faith but no actions, you will not be able to be reborn. Believe, wish and do the three things. If you have all the things you need, you will decide to be reborn. Whether you are alive or not depends entirely on whether you have faith or not. The quality of one's taste depends entirely on the depth of one's reputation. (Page 94 of Volume 1 of "The New Compilation of Master Yinguang's Notes" (Replied to Layman Chen Xizhou's Letter)) If you recite </w:t>
      </w:r>
      <w:r xmlns:w="http://schemas.openxmlformats.org/wordprocessingml/2006/main">
        <w:br xmlns:w="http://schemas.openxmlformats.org/wordprocessingml/2006/main"/>
      </w:r>
      <w:r xmlns:w="http://schemas.openxmlformats.org/wordprocessingml/2006/main">
        <w:t xml:space="preserve">the Buddha's name and have faith and aspiration, you will decide to be reborn in the West before your death. Without faith and wish, you will only receive blessings from man and heaven. Having faith without wish is not called true faith. A wish without faith is not a true wish. The two dharma of faith and vows are like the two wheels of a cart and the two wings of a bird, both are indispensable. (The New Compilation of Master Yinguang's Notes, Volume 16, Page 779, Fu Linpu's Letter) </w:t>
      </w:r>
      <w:r xmlns:w="http://schemas.openxmlformats.org/wordprocessingml/2006/main">
        <w:br xmlns:w="http://schemas.openxmlformats.org/wordprocessingml/2006/main"/>
      </w:r>
      <w:r xmlns:w="http://schemas.openxmlformats.org/wordprocessingml/2006/main">
        <w:t xml:space="preserve">A gate of Pure Land is built, with faith and willingness to practice the three dharma as its sect. Just like the three legs of a rhinoceros, one is indispensable. Or if you focus on practice but not on faith and vows, then the practice will be useless and it will still be an independent method. It is the same fault as focusing on one's own nature and not relying on the power of the Buddha to manage things. Therefore, Master Ou Yi said, whether one is alive or not depends entirely on whether one has faith and wishes. The quality of one's taste depends entirely on the depth of one's reputation. Duzaisi's theory is important to know. (New Edition of Master Yinguang's Notes, Volume 21, Page 1729, Recitation of Buddha's Teachings at Fazang Temple in Shanghai) </w:t>
      </w:r>
      <w:r xmlns:w="http://schemas.openxmlformats.org/wordprocessingml/2006/main">
        <w:br xmlns:w="http://schemas.openxmlformats.org/wordprocessingml/2006/main"/>
      </w:r>
      <w:r xmlns:w="http://schemas.openxmlformats.org/wordprocessingml/2006/main">
        <w:t xml:space="preserve">165. How to understand and deal with the relationship between vows and actions? The </w:t>
      </w:r>
      <w:r xmlns:w="http://schemas.openxmlformats.org/wordprocessingml/2006/main">
        <w:br xmlns:w="http://schemas.openxmlformats.org/wordprocessingml/2006/main"/>
      </w:r>
      <w:r xmlns:w="http://schemas.openxmlformats.org/wordprocessingml/2006/main">
        <w:t xml:space="preserve">Pure Land Dharma is based on the three principles of faith, vows and actions. Just like the three legs of a rhinoceros, one is indispensable. Those who truly recite the Buddha's name should have faith, vows, and actions in three aspects when reciting the Buddha's name. Just like a child remembering his mother, there is no doubt or disbelief in the memory, and there is no desire to see his mother. Make a vow to recite the Buddha's name in the morning and evening, and at all other times, just recite the Buddha's name sincerely and earnestly. </w:t>
      </w:r>
      <w:r xmlns:w="http://schemas.openxmlformats.org/wordprocessingml/2006/main">
        <w:br xmlns:w="http://schemas.openxmlformats.org/wordprocessingml/2006/main"/>
      </w:r>
      <w:r xmlns:w="http://schemas.openxmlformats.org/wordprocessingml/2006/main">
        <w:t xml:space="preserve">(Attached is a layman’s original letter) </w:t>
      </w:r>
      <w:r xmlns:w="http://schemas.openxmlformats.org/wordprocessingml/2006/main">
        <w:br xmlns:w="http://schemas.openxmlformats.org/wordprocessingml/2006/main"/>
      </w:r>
      <w:r xmlns:w="http://schemas.openxmlformats.org/wordprocessingml/2006/main">
        <w:t xml:space="preserve">I believe in the Pure Land and have decided to follow it, but I still need to ask for advice on the word "willingness to practice". Whether wishes and actions are two different fortunes, they must have the same fate. 1. If we talk about two kinds, when reciting the Buddha, we should first make a wish to seek survival, such as Ci Yun's ten recitations for survival, and then recite it. However, when reciting the Buddha, we only have the purpose of having no mind outside the mind, and no mind outside the Buddha. As long as you have such thoughts, you have no desire to live, and rebirth according to these thoughts is of the highest quality. This is the words of Zen Master Zhao Zhenwu. Second, if we talk about the same fate as our vows and actions, then when we recite the Buddha's name, the sound is like a baby falling into water and crying for help from its mother. This is what Zen Master Yufeng of Hangzhou said. Also, Master Jianmi said that the six-character famous name, when you think about it, is full of joy and disgust, which is exactly the same as what Master Yufeng said. However, of the two statements above, the first statement says that there seems to be little sincerity in reciting the Buddha’s name. Master Ou Yi once said that seeking rebirth in the Pure Land depends entirely on trust and wish. If you do not have faith and aspiration, even if you think that the wind cannot blow in, the rain cannot wet, and you are like a silver wall and an iron wall, there is no reason to live. However, even if you think that your mind is stable, you may not be completely stable. According to the second chapter, although the vows and actions are complete when reciting the Buddha's name, if one more wish is kept in the heart during the recitation, the single mind will not be confused, and it seems to be impure. On time, the monks and masters also worried that they could not take care of both. Yufeng is a metaphor for useful soldiers. At the end of the study, I have a dull foundation and I still don’t know the final result. I think that the great sage must have a conclusive theory to serve as a basis for future studies. </w:t>
      </w:r>
      <w:r xmlns:w="http://schemas.openxmlformats.org/wordprocessingml/2006/main">
        <w:br xmlns:w="http://schemas.openxmlformats.org/wordprocessingml/2006/main"/>
      </w:r>
      <w:r xmlns:w="http://schemas.openxmlformats.org/wordprocessingml/2006/main">
        <w:t xml:space="preserve">The Pure Land Dharma is based on the three principles of faith and willingness to practice. Just like the three legs of a rhinoceros, one is indispensable. Since you have diligently cultivated and purified your karma, if you believe in it, you will all bear the burden. There is no doubt in the end. As for the desire to practice the two Dharmas, there seems to be an attachment to each other, and they cannot be integrated, resulting in many obstacles arising from the harmonious and unhindered Dharma. The perfect moonlight of the three masters of Enlightenment, Jianmi, and Ouyi is divided by just a trace of it. What a pity! Nowadays, people who truly recite the Buddha's name should have faith, vows and actions in three aspects when reciting the Buddha's name. All of them are fulfilled. Just like a child remembering his mother, there is no doubt or disbelief in the memory, and there is no desire to see his mother. If you say you have the same luck but have different luck, if you say you want to survive, it means you are not pure of heart. It's just one person, why should we worry about not being able to take both things into consideration and having to take both things into account? Looking at what you said and what a certain monk said, it is true that we have not been able to implement it in practice, but we have proposed it before we take the initiative. sight. Therefore, the ancient people's Dharma words about treatment and distinction gave rise to various distinctions. I wonder if there is no Buddha outside the mind, no mind outside the Buddha, can it be done without sincerity, or can it be done without faith and aspiration? Although the words of the two masters of full enlightenment and secrecy are different, their meanings and realities complement each other. It can be said that there is no discernment in recognizing that the luck is divided and the luck is the same. As for what Ou Yi said, it is a method and medicine for those who rely on the sect, think of their own nature Amitabha, and live in the pure land of the mind, and who do not practice according to the purpose of the pure land, but think of the single-mindedness as the ultimate goal. How can we use this matter outside the Jing Sect as an example of true cultivation with sufficient faith and aspiration, thus causing confusion in the door? This is a general theory. If you have an appointment, make a vow when you finish reciting the Buddha's name in the morning and evening (for ten times in the morning, you should also recite the Buddha's name first and then make the vow), or use the Little Pure Land script. If you are physically and mentally free, it is better to use the New Singing Pure Land script of Master Lianchi. This article has thoughtful lyrics and is the best in ancient and modern times. It should be noted that when you make a vow to read the text, you make the vow according to the text. You don’t have to read the article once to make a vow. Except for making vows in the morning and evening, all you need to do is recite the Buddha's name sincerely and earnestly at all times. (Page 256, page 256, of Volume 2 of "The New Compilation of Master Yin Guang's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Jia Jiu Skin on 2023-8-7 11:03 PM]</w:t>
      </w:r>
    </w:p>
    <w:p>
      <w:r xmlns:w="http://schemas.openxmlformats.org/wordprocessingml/2006/main">
        <w:t xml:space="preserve">166. People who recite the Buddha's name in order to survive, why don't they need to know who is reciting the Buddha's name? </w:t>
      </w:r>
      <w:r xmlns:w="http://schemas.openxmlformats.org/wordprocessingml/2006/main">
        <w:br xmlns:w="http://schemas.openxmlformats.org/wordprocessingml/2006/main"/>
      </w:r>
      <w:r xmlns:w="http://schemas.openxmlformats.org/wordprocessingml/2006/main">
        <w:t xml:space="preserve">People in the Dharma era have deep obstacles and shallow wisdom, and seeking knowledge will not lead to it. It is better to imitate the foolish husband and the foolish woman, to recite the Buddha's name honestly and wholeheartedly, and to seek rebirth in the Pure Land. </w:t>
      </w:r>
      <w:r xmlns:w="http://schemas.openxmlformats.org/wordprocessingml/2006/main">
        <w:br xmlns:w="http://schemas.openxmlformats.org/wordprocessingml/2006/main"/>
      </w:r>
      <w:r xmlns:w="http://schemas.openxmlformats.org/wordprocessingml/2006/main">
        <w:t xml:space="preserve">(Attached letter) </w:t>
      </w:r>
      <w:r xmlns:w="http://schemas.openxmlformats.org/wordprocessingml/2006/main">
        <w:br xmlns:w="http://schemas.openxmlformats.org/wordprocessingml/2006/main"/>
      </w:r>
      <w:r xmlns:w="http://schemas.openxmlformats.org/wordprocessingml/2006/main">
        <w:t xml:space="preserve">Yumu has been chanting Buddha’s name for ten years and has a rough idea of its purpose. It is said that the methods of reciting the Buddha's name shown by masters such as Lingfeng and Mengdong, as well as my teacher Wenchao, are mostly based on the teachings of fools and fools. If we can understand the written word, people with complicated minds will still be able to use the method of reciting the Buddha's name like that foolish man and woman, and we will definitely not be able to be reborn in the Pure Land. I despise the idea that those who recite the name of the Buddha in order to seek rebirth should first find out who is reciting the Buddha's name. Once they see the owner, the recitation of the Buddha's name will be useful and they will be sure of their rebirth. Not only should we recite Buddha’s name like this, but it’s also the case when we recite sutras and recite mantras. Nowadays, people say that if they recite the Buddha's name honestly and give up their mind, they will be reborn. If you don't know who is reciting the Buddha's name, how can you be honest and give up your mind when reciting the Buddha's name? Even if there are a hundred thousand sounds day and night, what does it have to do with life and death? There are people in ancient times who are famous for their presiding, but they don't know who they are. Yumu said, this happened after Gude stopped participating, and his original intention was not to be imitated. Yumu feels sorry for the nineteen people who are chanting Buddha's name today but do not understand this purpose. At that time, I was always trying to persuade people, but some of the lay people actually said that I had wrong views. The true meaning of Buddhism is so obscure that Hesheng sighs in pain. I would like to express my thoughts here, respectfully seek confirmation, and beg for further elaboration. The good fortune of all living beings is not just the good fortune of Yumu alone. </w:t>
      </w:r>
      <w:r xmlns:w="http://schemas.openxmlformats.org/wordprocessingml/2006/main">
        <w:br xmlns:w="http://schemas.openxmlformats.org/wordprocessingml/2006/main"/>
      </w:r>
      <w:r xmlns:w="http://schemas.openxmlformats.org/wordprocessingml/2006/main">
        <w:t xml:space="preserve">After reading the book in detail, I am very impressed. Your Excellency, if you want all people to see the true nature, go straight to the higher level, observe the so-called Mahayana sutras, read and recite the Mahayana, understand the first meaning, arouse bodhicitta, and encourage people to practice, what do you mean by that? Although one must observe the opportunity when speaking, if one does not observe the opportunity and throws in the medicine rashly, it will be the same as a mediocre doctor who kills people with medicine. It should be noted that the two sects of Zen and Purity are one and the same, but their methods of practice are different. The sect of Zen is to see the true face thoroughly, and the sect of Zen is to have faith and the willingness to recite the Buddha's name in order to survive. If everyone in the world has their roots, then your words will be sincerely beneficial. There are very few at the upper end, and many at the middle and lower levels. We don’t teach you how to seek rebirth through faith and wish, but teach you how to find out who it is. If you get it, it is a great blessing. You still need to make earnest wishes again in order to seek rebirth. If you fail to take part in it, and there is always a thought in your heart that you don’t know who cannot be reborn, then you will never be able to interact with the Buddha’s induction path and receive personal guidance. Nowadays, among those who have participated in it, there are only a few who can truly achieve the state of great enlightenment. If you know who is reciting the Buddha's name, you will have great enlightenment and clear mind and see your nature. Don't judge others, even you have never reached this position. How do you know that your Excellency has not arrived yet, so that you will never dare to say that Lingfeng and Mengdong are just fools and fools, and you don't know who it is. Even if you think honestly and give up your thoughts, you can't be called honest and give up. What does it have to do with life and death? It is also said that the ancients only presided over the name of the deceased and participated in the funeral affairs. The original intention was not to follow the example. From this point of view, your heart is really to benefit yourself and others, and your words are actually misleading yourself and others. Please keep silent, otherwise the Tathagata's great Dharma door to save all sentient beings will be blocked and blocked by Your Excellency, and you will not be able to open it. The crime will be the same as slandering the Buddha, the Dharma, and the Sangha. Don't be careful. Your views are based on the fact that you do not know the reason for the agreement and the opportunity, and you insist on the method of benefiting the superior root, and you generally encourage all practices, which has become a paranoid and fallacious view. Using dharma that is not in line with the situation and practicing in vain to encourage practice is called the true meaning of Buddhism. Although the light is mediocre, the people share the same blame with you for slandering the Buddha, the Dharma, and the Sangha, so you can only praise it in vain. If it is not the case, I pray to Bingding, everyone walks in his own way. How can I force you to abandon what you have learned and follow me? However, I have to pay tribute to your sincere ears because of your opinions. It is a blessing to pray for insight. (The New Compilation of Master Yinguang's Notes, Volume 2, Page 343, Reprinted from the Book of Layman Wang Yumu) </w:t>
      </w:r>
      <w:r xmlns:w="http://schemas.openxmlformats.org/wordprocessingml/2006/main">
        <w:br xmlns:w="http://schemas.openxmlformats.org/wordprocessingml/2006/main"/>
      </w:r>
      <w:r xmlns:w="http://schemas.openxmlformats.org/wordprocessingml/2006/main">
        <w:t xml:space="preserve">167. Why can't those who recite Buddhism get involved in Zen studies? </w:t>
      </w:r>
      <w:r xmlns:w="http://schemas.openxmlformats.org/wordprocessingml/2006/main">
        <w:br xmlns:w="http://schemas.openxmlformats.org/wordprocessingml/2006/main"/>
      </w:r>
      <w:r xmlns:w="http://schemas.openxmlformats.org/wordprocessingml/2006/main">
        <w:t xml:space="preserve">Those who study do not pay attention to faith and vows to survive. If you have no faith and wish to survive, you cannot rely on the power of Buddha to control life and death. There is no life or death, there is no end to reincarnation. </w:t>
      </w:r>
      <w:r xmlns:w="http://schemas.openxmlformats.org/wordprocessingml/2006/main">
        <w:br xmlns:w="http://schemas.openxmlformats.org/wordprocessingml/2006/main"/>
      </w:r>
      <w:r xmlns:w="http://schemas.openxmlformats.org/wordprocessingml/2006/main">
        <w:t xml:space="preserve">People who recite the Buddha's name should not get involved in Zen studies. Those who study it do not pay attention to faith and willingness to survive. Even if you recite the Buddha's name, you only pay attention to who is reciting the Buddha's name in order to achieve enlightenment. If one were born in the West, there would be no one who would not be enlightened. If you become enlightened and your delusion karma is completely eliminated, you will be able to end life and death. If the karma of confusion is not exhausted, you will not be able to survive life and death on your own. And without faith and vows, one cannot rely on the power of Buddha to control life and death. Self-reliant Buddha power has no reliance on either. If you want to get out of reincarnation, can it be obtained? It should be noted that Dharmakaya Bodhisattva must rely on the power of Buddha before becoming a Buddha. What's more, ordinary people with karmic power talk about self-reliance and do not rely on the power of Buddha. Although his words are noble, his actions are despicable. The size of the Buddha's power is greater than the difference between the heavens and the abyss. I hope all of you will understand this meaning. (Reprinted on page 2 of Volume 8 of "The New Edition of Master Yinguang's Notes") </w:t>
      </w:r>
      <w:r xmlns:w="http://schemas.openxmlformats.org/wordprocessingml/2006/main">
        <w:br xmlns:w="http://schemas.openxmlformats.org/wordprocessingml/2006/main"/>
      </w:r>
      <w:r xmlns:w="http://schemas.openxmlformats.org/wordprocessingml/2006/main">
        <w:t xml:space="preserve">168. Why can't people who recite the Buddha's name commit suicide in order to seek rebirth? </w:t>
      </w:r>
      <w:r xmlns:w="http://schemas.openxmlformats.org/wordprocessingml/2006/main">
        <w:br xmlns:w="http://schemas.openxmlformats.org/wordprocessingml/2006/main"/>
      </w:r>
      <w:r xmlns:w="http://schemas.openxmlformats.org/wordprocessingml/2006/main">
        <w:t xml:space="preserve">If you are tired of the world and are eager to do so, you might as well revere the Buddha with all your heart, concentrate on reciting the Buddha's name, and pray for the Buddha to come down to you. Ci, come early to pick you up. If you commit suicide to seek rebirth, not only will you not be able to achieve rebirth, but you will die in vain. </w:t>
      </w:r>
      <w:r xmlns:w="http://schemas.openxmlformats.org/wordprocessingml/2006/main">
        <w:br xmlns:w="http://schemas.openxmlformats.org/wordprocessingml/2006/main"/>
      </w:r>
      <w:r xmlns:w="http://schemas.openxmlformats.org/wordprocessingml/2006/main">
        <w:t xml:space="preserve">Those who recite the name of the Buddha will no longer commit the karma of life and death. However, if the karma of the past has not been completed, how can they be reborn immediately? If you are weary of the world, sincerely respect the Buddha, devote yourself to reciting the name of the Buddha, praying for the Buddha's mercy, and come early to receive him, then this will happen. If one commits suicide in the hope of rebirth, he will become a ghost who dies in vain. If someone kills himself before the time has come, when he is about to kill himself, he has already lost his right mind. What's more, the pain of killing him is indescribable. If the mind loses its right thoughts, how can it correspond to the Buddha and be guided by the Buddha? This kind of wrong view can cause great harm to oneself and others. Never say this, lest you suffer the consequences of your ignorance. (The New Compilation of Master Yinguang's Notes, Volume 8, Page 90, Reprinted from Wu Cangzhou's Book 3) </w:t>
      </w:r>
      <w:r xmlns:w="http://schemas.openxmlformats.org/wordprocessingml/2006/main">
        <w:br xmlns:w="http://schemas.openxmlformats.org/wordprocessingml/2006/main"/>
      </w:r>
      <w:r xmlns:w="http://schemas.openxmlformats.org/wordprocessingml/2006/main">
        <w:t xml:space="preserve">169. People in the world pay much attention to single-mindedness, but what's the mistake in not paying attention to faith and wishes? </w:t>
      </w:r>
      <w:r xmlns:w="http://schemas.openxmlformats.org/wordprocessingml/2006/main">
        <w:br xmlns:w="http://schemas.openxmlformats.org/wordprocessingml/2006/main"/>
      </w:r>
      <w:r xmlns:w="http://schemas.openxmlformats.org/wordprocessingml/2006/main">
        <w:t xml:space="preserve">You can still die before you achieve single-mindedness. If you have one mind, if you don’t have faith and aspiration, you won’t be able to be reborn. </w:t>
      </w:r>
      <w:r xmlns:w="http://schemas.openxmlformats.org/wordprocessingml/2006/main">
        <w:br xmlns:w="http://schemas.openxmlformats.org/wordprocessingml/2006/main"/>
      </w:r>
      <w:r xmlns:w="http://schemas.openxmlformats.org/wordprocessingml/2006/main">
        <w:t xml:space="preserve">Recite the Buddhist teachings and pay attention to faith and vows. If you have faith and aspiration, you can still be reborn even if you don't have one intention. If you have one mind, if you don’t have faith and aspiration, you won’t be able to be reborn. People in the world pay too much attention to single-mindedness, but not to faith and vows, which is missing the point. And yet again, there is a doubt that since one's mind has not been attained, one will not be able to be reborn, which is completely contrary to true faith and earnest wishes. This kind of missing seems to be missed very much. In fact, if you increase your faith and vows from this, and become single-minded, you will miss him very much. If there is no one-mindedness due to the cause, and there is always a thought of not being able to be reborn, it will lead to bad thoughts, which cannot be known. (The New Edition of Master Yinguang's Notes, Volume 9, Page 321, Reprinted from Zhu De's Book) </w:t>
      </w:r>
      <w:r xmlns:w="http://schemas.openxmlformats.org/wordprocessingml/2006/main">
        <w:br xmlns:w="http://schemas.openxmlformats.org/wordprocessingml/2006/main"/>
      </w:r>
      <w:r xmlns:w="http://schemas.openxmlformats.org/wordprocessingml/2006/main">
        <w:t xml:space="preserve">170. Do you have to recite the Buddha's name until your mind is undistracted before you can be reborn? </w:t>
      </w:r>
      <w:r xmlns:w="http://schemas.openxmlformats.org/wordprocessingml/2006/main">
        <w:br xmlns:w="http://schemas.openxmlformats.org/wordprocessingml/2006/main"/>
      </w:r>
      <w:r xmlns:w="http://schemas.openxmlformats.org/wordprocessingml/2006/main">
        <w:t xml:space="preserve">A Bodhisattva practices the Way by putting benefit to others first. Those who cultivate pure karma must have true faith and earnest wishes as their foundation. As long as you have deep faith and earnest wishes, you don't have to be single-minded, you can rely on the power of Buddha to guide you and lead you to the West. </w:t>
      </w:r>
      <w:r xmlns:w="http://schemas.openxmlformats.org/wordprocessingml/2006/main">
        <w:br xmlns:w="http://schemas.openxmlformats.org/wordprocessingml/2006/main"/>
      </w:r>
      <w:r xmlns:w="http://schemas.openxmlformats.org/wordprocessingml/2006/main">
        <w:t xml:space="preserve">Those who recite the Buddha's name must have faith and make vows, uphold the name of the Buddha, and wish to be reborn in the West. Without faith and willingness to practice the three things, there is no point. </w:t>
      </w:r>
      <w:r xmlns:w="http://schemas.openxmlformats.org/wordprocessingml/2006/main">
        <w:br xmlns:w="http://schemas.openxmlformats.org/wordprocessingml/2006/main"/>
      </w:r>
      <w:r xmlns:w="http://schemas.openxmlformats.org/wordprocessingml/2006/main">
        <w:t xml:space="preserve">Those who cultivate pure karma must have true faith and earnest wishes as their foundation. It is very good to be able to read so that your mind is not distracted. You must not have the thought that if you don't have a single mind, you won't be able to live. If you always keep this thought, you can get it. If it cannot be done, then it will not correspond to the Buddha because of the ever-present mind that cannot be reborn. (The New Compilation of Master Yinguang's Notes, Volume 13, Page 148, Reprinted from the Book of He Xijing) The </w:t>
      </w:r>
      <w:r xmlns:w="http://schemas.openxmlformats.org/wordprocessingml/2006/main">
        <w:br xmlns:w="http://schemas.openxmlformats.org/wordprocessingml/2006/main"/>
      </w:r>
      <w:r xmlns:w="http://schemas.openxmlformats.org/wordprocessingml/2006/main">
        <w:t xml:space="preserve">Pure Land Dharma is like the ocean. The Yangtze River also flows in, and so does the drop of water in the cup. Those who have realized all Buddhas still seek to be reborn. Those who have the Five Rebellions and the Ten Evils are also prefigured in the final grade. How can one obtain one mind and samadhi and reject those that have not been attained? But the only way to get the best method is to get it from the middle. Determined to survive, this is the only way to achieve this. If it is said that there is no way to be reborn unless this is the case, then it is self-established and does not follow the teachings of the Buddha. (Page 149 of Volume 1 of Master Yin Guang's "Report to Book 3 of a layman in Yongjia") </w:t>
      </w:r>
      <w:r xmlns:w="http://schemas.openxmlformats.org/wordprocessingml/2006/main">
        <w:br xmlns:w="http://schemas.openxmlformats.org/wordprocessingml/2006/main"/>
      </w:r>
      <w:r xmlns:w="http://schemas.openxmlformats.org/wordprocessingml/2006/main">
        <w:t xml:space="preserve">As mentioned in the "Report to the Third Book of a layman from Yongjia", one cannot specialize in caring for forest affairs (editor's note: it refers to the affairs of the lay community). Those who may not be able to fulfill their wishes in the afterlife. It should be noted that when a Bodhisattva walks the path, he puts benefit to others first. The Dharma of the Pure Land is guided by faith and willingness. If you have true faith and earnest wishes, you can still be reborn even if you don't have one intention. Without true faith and earnest wishes, even if you have one intention, it will be difficult to be reborn. (Many people in the sect recite the Buddha's name without faith and vows, so it is still difficult for them to receive the power of the Buddha through their own efforts. Because they are not aware of it, the Buddha cannot respond. This is extremely important, so it is the truth.) But I am willing to say the above with light. If things are carried out with strength, they will correspond to the positive cause of the pure karma of the sutra and correspond to the original vows of the Buddha. There is no need to doubt that it is rare for him to be reborn. (Reply from the book of layman Wang Chengzhong on page 808 of Volume 16 of Master Yinguang's New Edition) </w:t>
      </w:r>
      <w:r xmlns:w="http://schemas.openxmlformats.org/wordprocessingml/2006/main">
        <w:br xmlns:w="http://schemas.openxmlformats.org/wordprocessingml/2006/main"/>
      </w:r>
      <w:r xmlns:w="http://schemas.openxmlformats.org/wordprocessingml/2006/main">
        <w:t xml:space="preserve">Those who recite the Buddha's name must have faith and make vows, uphold the name of the Buddha, and wish to be born in the West. Without faith and willingness to practice the three things, there is no point. As long as you have deep faith and earnest wishes, you don't have to be single-minded, you can rely on the power of Buddha to guide you and lead you to the West. If a person has great enlightenment and recites Buddha's name, he will surely be guided by the Buddha and his taste will be improved. (New Edition of Master Yinguang's Texts, Volume 21, Page 1725, World Buddhist Layman Lin Shakun's Christmas Day Discourse in French)</w:t>
      </w:r>
    </w:p>
    <w:p>
      <w:r xmlns:w="http://schemas.openxmlformats.org/wordprocessingml/2006/main">
        <w:t xml:space="preserve">Huashan Thoughts Over the Cliff: A Dying Man's Last 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few years ago, I saw Mr. Wu from Hong Kong in a monastery on the mountain. He was dark, thin, and had a bad complexion. I asked him what disease he had. He said: "I am going to die sooner or later." Later I found out that he had liver cancer.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told me that he had been drinking for 20 years and that he still had unfinished wine at Tianshangrenjian Nightclub in Beijing. He still owns a restaurant. He said it is a big restaurant, Yan Bao Chi Restaurant. I guess he had a lot of killing karma, so I told him to release the animals, and he said that his sister in Guangzhou was releasing them for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Half a month before his death, he asked me some things to help me remember. He asked me a question: "When I go to the Paradise, should I go with my body?" I was speechless. I didn't know enough about the Pure Land Dharma to answer this question. If not physically, then why, I can't explain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I heard that he had received prayer support, but there was no detailed information about whether he had passed away, because I had been in Guangzhou for more than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year later, I read "Western Synthesis" written by Yuan Hongdao. In the back, his brother personally recorded the story of his brother Yuan Hongdao leading him to visit the Paradise. It is said that Yuan Hongdao is the descendant of Su Dongpo. After he wrote "Western Comprehensive Theory", he was reborn in the paradise land of Laoshang with this merit. Yuan Hongdao even took his younger brother to visit the Paradise. His younger brother was led by two boys to fly away from the Saha World while meditating and chanting Buddha. Whenever he flew low, he felt the stench of the Saha World. After arriving at the edge of Paradise and Laoshuotu, I felt that I couldn't describe the materials used in the houses there. They far exceeded the seven treasures mentioned in the classics. Yuan Hongdao told his brother that the Paradise is better than I imagined. If I had known that the Paradise was so easy to come and so beautiful, I would have worked hard to practice it as a human being. I can go to the place where the master of Dharmakaya, who has cut off ignorance, lives. I don’t know how wonderful it is there, but I can also experience it to a certain extent. I will soon leave the land of laziness.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their conversations I realized the true meaning of Pure Land Buddhism. It is indeed the soul and consciousness that the Buddha brings to all sentient beings, just like Yuan Hongdao takes his younger brother's consciousness to visit the Paradise. However, it is a different matter for those who have attained the samadhi of chanting the name of the Buddha and have attained the level of spiritual practice.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this story, we can see that the Buddha has his own way of guiding all sentient beings, which can enhance our faith.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Yuan Hongdao took his younger brother to visit the Paradise, his younger brother wrote about his experience. Yuan Hongdao's "Western Comprehensive Theory" attracted people's attention. Master Ou Yi included "Western Comprehensive Theory" as one of the "Ten Essentials of the Pure 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Master Tanluan passed away, he said: "You cannot be afraid of hell, and you cannot be reborn in the pure land." This is indeed a wake-up call for me. Observe the filth and suffering, falsehood and selflessness in the world in life. Go deep into the sea of Pure Land teachings and study extensively the articles of the ancestors.</w:t>
      </w:r>
    </w:p>
    <w:p>
      <w:r xmlns:w="http://schemas.openxmlformats.org/wordprocessingml/2006/main">
        <w:t xml:space="preserve">Khenpo Darzhen: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to practice the Eight Hot Hells and the Infinite Hell to become a Buddha, one must arouse the supreme bodhicitta! </w:t>
      </w:r>
      <w:r xmlns:w="http://schemas.openxmlformats.org/wordprocessingml/2006/main">
        <w:br xmlns:w="http://schemas.openxmlformats.org/wordprocessingml/2006/main"/>
      </w:r>
      <w:r xmlns:w="http://schemas.openxmlformats.org/wordprocessingml/2006/main">
        <w:t xml:space="preserve">In order to save all parents and sentient beings, we must vow to practice and become a Buddha! </w:t>
      </w:r>
      <w:r xmlns:w="http://schemas.openxmlformats.org/wordprocessingml/2006/main">
        <w:br xmlns:w="http://schemas.openxmlformats.org/wordprocessingml/2006/main"/>
      </w:r>
      <w:r xmlns:w="http://schemas.openxmlformats.org/wordprocessingml/2006/main">
        <w:t xml:space="preserve">In order to achieve Buddhahood as soon as possible, we must diligently study, think and practice! </w:t>
      </w:r>
      <w:r xmlns:w="http://schemas.openxmlformats.org/wordprocessingml/2006/main">
        <w:br xmlns:w="http://schemas.openxmlformats.org/wordprocessingml/2006/main"/>
      </w:r>
      <w:r xmlns:w="http://schemas.openxmlformats.org/wordprocessingml/2006/main">
        <w:t xml:space="preserve">(1) In the previous article of Infinite Hell </w:t>
      </w:r>
      <w:r xmlns:w="http://schemas.openxmlformats.org/wordprocessingml/2006/main">
        <w:br xmlns:w="http://schemas.openxmlformats.org/wordprocessingml/2006/main"/>
      </w:r>
      <w:r xmlns:w="http://schemas.openxmlformats.org/wordprocessingml/2006/main">
        <w:t xml:space="preserve">, we learned about the first seven hells of the eight hot hells. The next thing to learn about is the Infinite Hell, which is the lowest of the eight hot hells. </w:t>
      </w:r>
      <w:r xmlns:w="http://schemas.openxmlformats.org/wordprocessingml/2006/main">
        <w:br xmlns:w="http://schemas.openxmlformats.org/wordprocessingml/2006/main"/>
      </w:r>
      <w:r xmlns:w="http://schemas.openxmlformats.org/wordprocessingml/2006/main">
        <w:t xml:space="preserve">The Infinite Hell is surrounded by sixteen near hells. In the fire-burning iron room, Yama's jailers placed the countless sentient beings in hell into the center of a mountain of burning iron blocks, and blew the fire with a leather fire tube made of leopard and tiger skins, burning the bodies and fire of the sentient beings in the endless hell. As one body, in the entire volcano, only loud howling sounds can be heard, and it is impossible to see clearly which is the outer world and which is the inner being. They constantly have thoughts of liberation, but there is no moment of liberation. Sometimes the fire door was slightly opened and they tried to escape. The jailers would hit them with iron crossbows, clubs, hammers, etc., and pour boiling molten iron into their mouths. They need to feel all the pain of the eight hot hells. The lifespan of sentient beings in the Infinite Hell lasts for an intermediate kalpa. There is no pain more intense than this, so it is called the Infinite Hell. Only sentient beings who have committed the Five Infinite Sins and those who have wrong views on Vajra Acharya after entering the Tantra will be reborn in the Infinite Hell. </w:t>
      </w:r>
      <w:r xmlns:w="http://schemas.openxmlformats.org/wordprocessingml/2006/main">
        <w:br xmlns:w="http://schemas.openxmlformats.org/wordprocessingml/2006/main"/>
      </w:r>
      <w:r xmlns:w="http://schemas.openxmlformats.org/wordprocessingml/2006/main">
        <w:t xml:space="preserve">There are sixteen near hells around the Infinite Hell, four each in the east, west, north and south. The nearby hells are divided into the Simmering Pit Hell, Corpse Dung Mud Hell, Sharp Blade Hell, Sword Leaf Forest Hell and Iron Pillar Mountain Hell. </w:t>
      </w:r>
      <w:r xmlns:w="http://schemas.openxmlformats.org/wordprocessingml/2006/main">
        <w:br xmlns:w="http://schemas.openxmlformats.org/wordprocessingml/2006/main"/>
      </w:r>
      <w:r xmlns:w="http://schemas.openxmlformats.org/wordprocessingml/2006/main">
        <w:t xml:space="preserve">Simmering Pit Hell: The sentient beings in the Infinite Hell, after one calamity, their karma is reduced and they are finally freed from the Infinite Hell. He saw a black shade in the distance and went there happily. As a result, he fell into a pit of burning coals (Simmering Pit) and his body was charred and festered. If he can't die and can't get out, wherever he goes, there will be pits of burning coals, and he can't escape because of his own karma. The bodies of beings in hell are particularly large and long, and their skins are also very fragile. </w:t>
      </w:r>
      <w:r xmlns:w="http://schemas.openxmlformats.org/wordprocessingml/2006/main">
        <w:br xmlns:w="http://schemas.openxmlformats.org/wordprocessingml/2006/main"/>
      </w:r>
      <w:r xmlns:w="http://schemas.openxmlformats.org/wordprocessingml/2006/main">
        <w:t xml:space="preserve">Corpse and Mud Hell: The karma of the sentient beings in the Simmering Pit Hell was exhausted. He was liberated and saw a river in front of him. He was very thirsty and wanted to run to the river to drink water. As soon as he arrived, the river turned into corpse mud again, full of rotten human, horse, and pig carcasses and dung, and he fell into it. There were also many mosquitoes, flies, and cockroaches that I had hurt in the past. They had iron or copper mouths on their heads, and they were extremely poisonous and powerful. </w:t>
      </w:r>
      <w:r xmlns:w="http://schemas.openxmlformats.org/wordprocessingml/2006/main">
        <w:br xmlns:w="http://schemas.openxmlformats.org/wordprocessingml/2006/main"/>
      </w:r>
      <w:r xmlns:w="http://schemas.openxmlformats.org/wordprocessingml/2006/main">
        <w:t xml:space="preserve">After the karma of the Blade Hell: Corpse Dung Mud Hell was exhausted, he saw a piece of grass in front of him again. After experiencing so many tribulations, he had never seen grass. He ran over happily, but what he encountered was a field of sharp blades covered with weapons. The entire land was covered with sharp, flaming iron thorns shaped like grass. Appeared due to one's own karma. Every time you put your foot down, it will be pierced, and when you lift it up, it will recover again. </w:t>
      </w:r>
      <w:r xmlns:w="http://schemas.openxmlformats.org/wordprocessingml/2006/main">
        <w:br xmlns:w="http://schemas.openxmlformats.org/wordprocessingml/2006/main"/>
      </w:r>
      <w:r xmlns:w="http://schemas.openxmlformats.org/wordprocessingml/2006/main">
        <w:t xml:space="preserve">Sword Leaf Forest Hell: The living beings who had just been freed from the Blade Hell suddenly saw a pleasant forest and ran away excitedly. But all they encountered were sword-leaf forests. Countless leaf-like swords grew on the iron trees, fluttering in the wind, cutting the bodies of these living beings into pieces, and then cutting them again after resurrecting, feeling the pain of cutting over and over again. </w:t>
      </w:r>
      <w:r xmlns:w="http://schemas.openxmlformats.org/wordprocessingml/2006/main">
        <w:br xmlns:w="http://schemas.openxmlformats.org/wordprocessingml/2006/main"/>
      </w:r>
      <w:r xmlns:w="http://schemas.openxmlformats.org/wordprocessingml/2006/main">
        <w:t xml:space="preserve">Tiezhu Mountain Hell: Monks and adulterers who destroy the pure conduct of Brahma and break the precepts will go to Tiezhu Mountain Hell. </w:t>
      </w:r>
      <w:r xmlns:w="http://schemas.openxmlformats.org/wordprocessingml/2006/main">
        <w:br xmlns:w="http://schemas.openxmlformats.org/wordprocessingml/2006/main"/>
      </w:r>
      <w:r xmlns:w="http://schemas.openxmlformats.org/wordprocessingml/2006/main">
        <w:t xml:space="preserve">Due to the pull of karma, he came to the terrifying Tiezhu Mountain Hell. He felt that there was a friend he loved in the past calling him on the top of the mountain. He hurriedly ran over and started climbing the mountain. At this time, many sharp blades and sword leaves grew out of Tiezhu Mountain, all growing downward and piercing his body. He went through all kinds of hardships to climb to the top of the mountain, but there was no one on the top of the mountain. Only eagles and crows with iron beaks pecked his eyes and tongue. At this time, he heard his friend calling him from the bottom of the mountain again, so he went down the mountain again. At this time, the sharp blades grew upward, piercing from his chest to his back. We finally reached the bottom of the mountain, but there were only those iron girls holding him and devouring his head, with white brains flowing out from both sides of their mouths. He felt someone calling him on the top of the mountain again, and he went up and down again, feeling the pain over and over again. There is an Iron Pillar Mountain Hell in the southwest, northwest, southeast and northeast of the Infinite Hell. After experiencing the pain of these nearby hells, they can come out, but they cannot completely escape the pain. Because even if they come out of hell, they will still be reborn as hungry ghosts and side lives, and may not be able to be reborn as humans; even if they are reborn as humans, they still have to Feel the pain of a short and sick life. Among people today, some have a particularly short life span, and some have a lot of diseases, and their suffering from illness never stops. These are all sentient beings who came out of hell. And then you have to pay back your life. If you kill one life, you have to pay back five hundred. </w:t>
      </w:r>
      <w:r xmlns:w="http://schemas.openxmlformats.org/wordprocessingml/2006/main">
        <w:br xmlns:w="http://schemas.openxmlformats.org/wordprocessingml/2006/main"/>
      </w:r>
      <w:r xmlns:w="http://schemas.openxmlformats.org/wordprocessingml/2006/main">
        <w:t xml:space="preserve">(2) Feel the pain of hell in five seconds. </w:t>
      </w:r>
      <w:r xmlns:w="http://schemas.openxmlformats.org/wordprocessingml/2006/main">
        <w:br xmlns:w="http://schemas.openxmlformats.org/wordprocessingml/2006/main"/>
      </w:r>
      <w:r xmlns:w="http://schemas.openxmlformats.org/wordprocessingml/2006/main">
        <w:t xml:space="preserve">How do we feel after we understand the pain of beings in hell? We should never just skim and browse the above content lightly, but should carefully understand every word, sentence, and paragraph. </w:t>
      </w:r>
      <w:r xmlns:w="http://schemas.openxmlformats.org/wordprocessingml/2006/main">
        <w:br xmlns:w="http://schemas.openxmlformats.org/wordprocessingml/2006/main"/>
      </w:r>
      <w:r xmlns:w="http://schemas.openxmlformats.org/wordprocessingml/2006/main">
        <w:t xml:space="preserve">We should put down the book anytime and anywhere, quiet our hearts, put ourselves in the position of beings in the evil realm, and quietly think, feel, and recall: We are born as human beings, from childhood to adulthood, from childhood to adulthood. When we grow old, in our short or long life, we have experienced illness and pain. Do we still remember that pain and pain now? Was that experience too painful to look back on? Do our hearts still feel a little aching in retrospect? </w:t>
      </w:r>
      <w:r xmlns:w="http://schemas.openxmlformats.org/wordprocessingml/2006/main">
        <w:br xmlns:w="http://schemas.openxmlformats.org/wordprocessingml/2006/main"/>
      </w:r>
      <w:r xmlns:w="http://schemas.openxmlformats.org/wordprocessingml/2006/main">
        <w:t xml:space="preserve">Some people encounter obstacles in their practice. Sometimes they are unable to deal with their troubles and habits, and feel that practice is too difficult. Then they have thoughts: Forget it, let’s break the jar and throw it away. Reincarnation will be reincarnated. If you go to hell, go to hell... It's not that simple and easy, it's not that easy! </w:t>
      </w:r>
      <w:r xmlns:w="http://schemas.openxmlformats.org/wordprocessingml/2006/main">
        <w:br xmlns:w="http://schemas.openxmlformats.org/wordprocessingml/2006/main"/>
      </w:r>
      <w:r xmlns:w="http://schemas.openxmlformats.org/wordprocessingml/2006/main">
        <w:t xml:space="preserve">Now let's do an experiment. Put your hand on the fire, burn it for only five seconds, just five seconds, and see if it hurts? Connect your fingers to your heart. There must be many people who don't dare. That kind of fear will scare everyone away. , stay away. It can be said that such a small pain makes us feel unbearable. However, what is all this compared with the pain suffered by sentient beings in hell and evil realms? We only have five short seconds, or the pain caused by it may recover and heal in a few days or ten days, while the pain of hell is felt continuously for thousands of years, and is much longer than this. It hurts thousands of times more! Needless to say, in the reincarnations of life after life, we have created countless mountains of sins. In this life, the evil causes we have planted through killing, stealing, sexual intercourse, drunkenness, greed, anger, ignorance, pride, and suspicion are enough to make us Fall into the abyss of hell, never to emerge. </w:t>
      </w:r>
      <w:r xmlns:w="http://schemas.openxmlformats.org/wordprocessingml/2006/main">
        <w:br xmlns:w="http://schemas.openxmlformats.org/wordprocessingml/2006/main"/>
      </w:r>
      <w:r xmlns:w="http://schemas.openxmlformats.org/wordprocessingml/2006/main">
        <w:t xml:space="preserve">We all have causes for falling into hell now, and when fate matures, we will inevitably fall into hell. When we read in books about the suffering of beings in hell, we feel horrified and shuddered. Once we really fall there, how will we face it and how will we endure it? What should we do at that time? Therefore, we must constantly think about the fact that we have now obtained a human body with a full life, have met a virtuous guru, and have practiced the righteous Dharma. We must practice diligently and vow not to create the cause of falling into hell again; Strong compassion, and may they be liberated from hell!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Excerpted from "Buddha's Light Illuminates: A Hundred Days of Practicing Together"</w:t>
      </w:r>
    </w:p>
    <w:p>
      <w:r xmlns:w="http://schemas.openxmlformats.org/wordprocessingml/2006/main">
        <w:t xml:space="preserve">Exploring the causes of infertility in young couples, the results are thought-provoking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Dear fellow practitioners and family members, good afternoon! Lao Song will continue to share a short story with you. </w:t>
      </w:r>
      <w:r xmlns:w="http://schemas.openxmlformats.org/wordprocessingml/2006/main">
        <w:br xmlns:w="http://schemas.openxmlformats.org/wordprocessingml/2006/main"/>
      </w:r>
      <w:r xmlns:w="http://schemas.openxmlformats.org/wordprocessingml/2006/main">
        <w:t xml:space="preserve">As we all know, abortion has become a common phenomenon in our modern society. Some had one or two abortions, some had three or five, or even ten or eight, and the maximum number of abortions was sixteen. Old Song had seen them all. There are so many abortions, it’s shocking. But everyone must understand that it does not mean that everyone is destined to fall into so many fates. Maybe if you have an abortion, you will have no chance of having a child. Maybe after you have had two or three abortions, it is difficult to have children. I advise you not to kill your child or have an abortion, lest you regret it in the future! What do you regret? Everyone is different, and it depends on what obstacles this infant spirit wants to hinder you. </w:t>
      </w:r>
      <w:r xmlns:w="http://schemas.openxmlformats.org/wordprocessingml/2006/main">
        <w:br xmlns:w="http://schemas.openxmlformats.org/wordprocessingml/2006/main"/>
      </w:r>
      <w:r xmlns:w="http://schemas.openxmlformats.org/wordprocessingml/2006/main">
        <w:t xml:space="preserve">Abortion and murder are the consequences of hell, and this must be endured. So, what will you experience when you are alive? It may be that your marriage is not going well, it may be that your career is not good, it may be that you cannot make money, it may be that you are married and anxious to have children, and there is nothing you can do. I had an abortion at that time, but now the fate is gone, and I can't even have a child. In today's society, there are many people who don't want children. However, most people still hope to have a complete family, have children, and enjoy their family life. If you can't have children, you may face divorce, right? In </w:t>
      </w:r>
      <w:r xmlns:w="http://schemas.openxmlformats.org/wordprocessingml/2006/main">
        <w:br xmlns:w="http://schemas.openxmlformats.org/wordprocessingml/2006/main"/>
      </w:r>
      <w:r xmlns:w="http://schemas.openxmlformats.org/wordprocessingml/2006/main">
        <w:t xml:space="preserve">today's society, there are many infertile people. This disease does not mean that they are absolutely unable to get pregnant. A large part of it is caused by too many abortions before birth, which leads to some physiological diseases. There are also some sentient beings who have no fate because of abortion. I was originally destined to have two children, but when the "kaka" fell, the fate of these two children was gone. It’s difficult to have another baby, how can you give birth to it? You have chopped two good children into pieces before marriage. Think about it, when you reach the age where you want to have a child, but you can’t have one, it’s like crying without tears! </w:t>
      </w:r>
      <w:r xmlns:w="http://schemas.openxmlformats.org/wordprocessingml/2006/main">
        <w:br xmlns:w="http://schemas.openxmlformats.org/wordprocessingml/2006/main"/>
      </w:r>
      <w:r xmlns:w="http://schemas.openxmlformats.org/wordprocessingml/2006/main">
        <w:t xml:space="preserve">By the way, there is such a young couple. Even if they are called a young couple, they cannot be said to be young. They are 34 and 35 years old respectively. age. It is not known whether the age is one year old or not. This is not the most important reference information. I just know that I am indeed not too young, and it is not the best age to have children. The young couple are atheists and are not in a hurry. Among them, my wife is a high school teacher with a very high degree of education, so she doesn’t take this seriously at all. Go get yourself checked, maybe there's nothing wrong with your body. They had been married for many years but had no children, so they were not in a hurry, but the family was anxious, so they wanted to check it out. Lao Song has been investigating the matter for more than a year, but there are zero cases that can really determine the cause and effect of the inability to conceive. If you ask one question, you can't check it, if you ask two questions, you can't check it, if you ask three or four questions, you can't check it, and you will lose confidence. But this young couple was able to check, which was beyond my expectation. When encountering this kind of phenomenon, sometimes I just deny it. I didn’t expect that this time the Bodhisattva’s teachings would be able to check it out. If you can check, then check. With curiosity in mind, we embarked on a journey of discovering secrets. </w:t>
      </w:r>
      <w:r xmlns:w="http://schemas.openxmlformats.org/wordprocessingml/2006/main">
        <w:br xmlns:w="http://schemas.openxmlformats.org/wordprocessingml/2006/main"/>
      </w:r>
      <w:r xmlns:w="http://schemas.openxmlformats.org/wordprocessingml/2006/main">
        <w:t xml:space="preserve">In a trance, we went back two hundred years ago. Two hundred years ago, there was such a couple. Oh, it's interesting. They were husband and wife in the previous life, and they are still husband and wife in this life. This is a great fate. If one cannot be liberated, the other will have to be reincarnated. I would like to ask you, do you still dare to swear? Say "Who will you be with for all eternity?" Do you dare? It’s scary. Love is also one of reincarnation, and attachment to love is difficult to break. "I wish to be a winged bird in heaven, and a twig on earth." What does this mean? If you want to go up to heaven, you can go to hell! Don't dare! Sometimes, the wish will be fulfilled. Of course, I don’t know if they have ever made this wish. I am just reasoning from this past life to this life. </w:t>
      </w:r>
      <w:r xmlns:w="http://schemas.openxmlformats.org/wordprocessingml/2006/main">
        <w:br xmlns:w="http://schemas.openxmlformats.org/wordprocessingml/2006/main"/>
      </w:r>
      <w:r xmlns:w="http://schemas.openxmlformats.org/wordprocessingml/2006/main">
        <w:t xml:space="preserve">What happened to this young couple two hundred years ago? They were pregnant. They particularly hope to have a boy. Was there B-ultrasound at that time? No. What to do? There is a wonderful way! In traditional culture, there are many ways to identify the gender of a baby. Of course, this requires an expert, but ordinary people still can't do it. For example, it can be calculated through Bazi, Liuyao Gua, Qimen Dunjia, Ziwei Dou Shu, Da Liuren, Xiao Liuren, Zhong Liuren can be calculated and can be deduced. Both Plum Blossom Seal and Money Seal will work, and the method is very good. However, those who can use these methods must be experts. We ordinary people can be right once or twice, but it is too difficult to be right every time. Like when we do math problems, you can solve them correctly, or you can solve them wrong. Sometimes you will obviously do the problem, but the result will be wrong. Even if you can do it, it still depends on your state at the time. These Chinese magic numbers can also be reasoned with. </w:t>
      </w:r>
      <w:r xmlns:w="http://schemas.openxmlformats.org/wordprocessingml/2006/main">
        <w:br xmlns:w="http://schemas.openxmlformats.org/wordprocessingml/2006/main"/>
      </w:r>
      <w:r xmlns:w="http://schemas.openxmlformats.org/wordprocessingml/2006/main">
        <w:t xml:space="preserve">Of course, when we witnessed the cause and effect, we saw him find a mage. It is easier for a mage to judge, through spells. There are also many modes of spells, such as divination, yin and yang eyes, celestial eyes, etc. Of course, this accuracy is very high, and it requires a good mage to achieve high accuracy. After such exploration, they discovered that they were carrying a girl. As mentioned before, what can I say? The couple desperately wanted a boy, but she had a girl in her belly, so naturally she didn't want it and was full of that kind of disgust. So, so, so, so, the little baby spirit was aborted with medication. Of course, it is not the current Western medicine. The child dies before he is born. At that time, abortion was not popular, so she did something that was despised by everyone. The aborted little baby is in great pain. It was so hard! There is a saying that goes, "The human body is rare, but the Dharma is hard to smell." It was not easy to get a human body, but he died before he was even born. So, I hated them very much. </w:t>
      </w:r>
      <w:r xmlns:w="http://schemas.openxmlformats.org/wordprocessingml/2006/main">
        <w:br xmlns:w="http://schemas.openxmlformats.org/wordprocessingml/2006/main"/>
      </w:r>
      <w:r xmlns:w="http://schemas.openxmlformats.org/wordprocessingml/2006/main">
        <w:t xml:space="preserve">How much do you hate it? Let me tell you a little bit. Since the death of the couple, for two hundred years, no matter whether she was reincarnated as an animal or a human being, no matter what the couple did, this little infant spirit would always be with her. She (Little Yingling) only does one thing. No matter how much she suffers or how much she suffers, even if she is hungry and cold, it doesn't matter to her. Because there are only two words in my heart: hatred. He only wants one thing: revenge. The more painful the couple is, the more she can get some comfort from the pain. This little infant spirit produced what we understand as abnormal psychology. You said she's perverted. To be honest, that's not entirely accurate. But it was hatred, very great hatred, that distorted the psychology of this little infant spirit. Following this couple, what is the most important thing for her to do? That is to prevent the couple from getting pregnant. Hatred made this infant spirit lose its mind. Hatred makes this infant spirit quickly fall into the evil realm, either a demon or a monster, and it has a certain amount of magic power. She did not allow all the incarnating spirits to come near the couple. Without spirituality to reincarnate, can this couple conceive? Of course not. </w:t>
      </w:r>
      <w:r xmlns:w="http://schemas.openxmlformats.org/wordprocessingml/2006/main">
        <w:br xmlns:w="http://schemas.openxmlformats.org/wordprocessingml/2006/main"/>
      </w:r>
      <w:r xmlns:w="http://schemas.openxmlformats.org/wordprocessingml/2006/main">
        <w:t xml:space="preserve">The truth of the matter is revealed. It turns out that the reason why I cannot get pregnant in my 30s is due to karma. What industry? Abortion industry. When did it fall? Two hundred years ago. Think about it, everyone, will your abortion in this life continue to a certain period of time in your future? One hundred, two hundred, three hundred, five hundred years, or even several catastrophes later? It's all possible. The consequences of karma are not pleasant at all. The bad karma you have created may not cause you suffering right now. But remember one thing, if you don't get out of reincarnation and don't go to bliss, I'm sorry, you will definitely receive retribution within the six realms. You won't be able to escape even if you want to, so don't take any chances. In a situation like this, if we check for abortion, you won’t be able to check the result in this life. Think about it, right? </w:t>
      </w:r>
      <w:r xmlns:w="http://schemas.openxmlformats.org/wordprocessingml/2006/main">
        <w:br xmlns:w="http://schemas.openxmlformats.org/wordprocessingml/2006/main"/>
      </w:r>
      <w:r xmlns:w="http://schemas.openxmlformats.org/wordprocessingml/2006/main">
        <w:t xml:space="preserve">If you check the reasons and eliminate them one by one, it is a very laborious task. Fortunately, the Bodhisattva gave us timely instructions and gave us a direction. Directly trace the antecedents and find them, which is persuasion. Even if the infant spirit is willing to let go, it still depends on whether the young couple is willing to repent and resolve the matter. Please note that her family came to investigate on behalf of the couple. The couple did not believe it because they were atheists. Is this difficult to resolve? It’s quite difficult. Will they resolve it? There is also a question mark. Everything requires two words: opportunity. Only when multiple conditions are met can the problem be solved. In my thirties, the best age for childbearing has passed. The Bodhisattva also gave special instructions: After resolving the problem, they should perform special rituals and find those spirits with whom they are destined to be reincarnated. Bodhisattvas are compassionate! But can sentient beings understand? Not necessarily. </w:t>
      </w:r>
      <w:r xmlns:w="http://schemas.openxmlformats.org/wordprocessingml/2006/main">
        <w:br xmlns:w="http://schemas.openxmlformats.org/wordprocessingml/2006/main"/>
      </w:r>
      <w:r xmlns:w="http://schemas.openxmlformats.org/wordprocessingml/2006/main">
        <w:t xml:space="preserve">All practitioners who have had abortions should sincerely repent and never have another abortion or kill another child. It is necessary to forward more articles about the impact of abortion on the human body and related articles, so that more boys and girls can pay enough attention to the matter of abortion. No more killing or aborting children easily, and trying to persuade everyone in the world. I advise all fellow practitioners not to kill a child or have an abortion. Karma and retribution will not disappoint you at all. what goes around comes around. It’s not that I don’t report it, the time has not come yet. </w:t>
      </w:r>
      <w:r xmlns:w="http://schemas.openxmlformats.org/wordprocessingml/2006/main">
        <w:br xmlns:w="http://schemas.openxmlformats.org/wordprocessingml/2006/main"/>
      </w:r>
      <w:r xmlns:w="http://schemas.openxmlformats.org/wordprocessingml/2006/main">
        <w:t xml:space="preserve">We are Chinese, and people abroad may not be able to understand our language or Chinese characters. If you know English, you can translate these stories or causal articles into foreign languages, and try your best to help more sentient beings and expand your mind. Our purpose, the teaching of cause and effect, is not limited to our own country. We are a family, we just live in different areas, that's all. We are all confused and confused, and we no longer recognize our own people, so there are disputes and wars. They are lost, but we are enlightened. What to do after enlightenment? It is to persuade those who are confused. As long as everyone gives a little love, there will be fewer wars in the world, and our earth will become more beautiful. Well, today’s story is shared with you here. </w:t>
      </w:r>
      <w:r xmlns:w="http://schemas.openxmlformats.org/wordprocessingml/2006/main">
        <w:br xmlns:w="http://schemas.openxmlformats.org/wordprocessingml/2006/main"/>
      </w:r>
      <w:r xmlns:w="http://schemas.openxmlformats.org/wordprocessingml/2006/main">
        <w:t xml:space="preserve">(Reprint) If there are any errors in this article, I will apologize. If this article has any merit, I will dedicate it to everyone. May all suffering sentient beings throughout the void realm of the Dharma Realm be able to escape suffering and achieve happiness, and eventually become Buddhas! Dedicate this verse and </w:t>
      </w:r>
      <w:r xmlns:w="http://schemas.openxmlformats.org/wordprocessingml/2006/main">
        <w:br xmlns:w="http://schemas.openxmlformats.org/wordprocessingml/2006/main"/>
      </w:r>
      <w:r xmlns:w="http://schemas.openxmlformats.org/wordprocessingml/2006/main">
        <w:t xml:space="preserve">wish to </w:t>
      </w:r>
      <w:r xmlns:w="http://schemas.openxmlformats.org/wordprocessingml/2006/main">
        <w:br xmlns:w="http://schemas.openxmlformats.org/wordprocessingml/2006/main"/>
      </w:r>
      <w:r xmlns:w="http://schemas.openxmlformats.org/wordprocessingml/2006/main">
        <w:t xml:space="preserve">use this merit to adorn the Buddha's Pure Land. </w:t>
      </w:r>
      <w:r xmlns:w="http://schemas.openxmlformats.org/wordprocessingml/2006/main">
        <w:br xmlns:w="http://schemas.openxmlformats.org/wordprocessingml/2006/main"/>
      </w:r>
      <w:r xmlns:w="http://schemas.openxmlformats.org/wordprocessingml/2006/main">
        <w:t xml:space="preserve">Repay four kinds of kindness to others, and relieve three kinds of hardships down the road. </w:t>
      </w:r>
      <w:r xmlns:w="http://schemas.openxmlformats.org/wordprocessingml/2006/main">
        <w:br xmlns:w="http://schemas.openxmlformats.org/wordprocessingml/2006/main"/>
      </w:r>
      <w:r xmlns:w="http://schemas.openxmlformats.org/wordprocessingml/2006/main">
        <w:t xml:space="preserve">He who witnesses it all shows empathy. </w:t>
      </w:r>
      <w:r xmlns:w="http://schemas.openxmlformats.org/wordprocessingml/2006/main">
        <w:br xmlns:w="http://schemas.openxmlformats.org/wordprocessingml/2006/main"/>
      </w:r>
      <w:r xmlns:w="http://schemas.openxmlformats.org/wordprocessingml/2006/main">
        <w:t xml:space="preserve">After completing this Sambhogakaya, we will be reborn in the Land of Ultimate Bliss.</w:t>
      </w:r>
    </w:p>
    <w:p>
      <w:r xmlns:w="http://schemas.openxmlformats.org/wordprocessingml/2006/main">
        <w:t xml:space="preserve">Feng Shui has a great influence on practitioners.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to read a book, I recommend reading ancient books. Especially the books written after the New Culture Movement should be read less. Such books are particularly serious about materialism. This is problematic for the observation of life. Especially in modern times, the proponents of Humanistic Buddhism have become more and more materialistic. Whether this is good or bad can only be evaluated by future generations. I'll just talk about Feng Shui. </w:t>
      </w:r>
      <w:r xmlns:w="http://schemas.openxmlformats.org/wordprocessingml/2006/main">
        <w:br xmlns:w="http://schemas.openxmlformats.org/wordprocessingml/2006/main"/>
      </w:r>
      <w:r xmlns:w="http://schemas.openxmlformats.org/wordprocessingml/2006/main">
        <w:t xml:space="preserve">Nowadays, when people talk about learning Buddhism, they all turn it into knowledge and theory about learning Buddhism. That's bad. Once Buddhism becomes a theory, it will perish. So I don’t talk about learning Buddhism, I just talk about practicing Taoism. For example, Feng Shui, many people underestimate it. I don’t know, if practitioners don’t understand Feng Shui, or if they practice in a very bad Feng Shui environment, you won’t be able to improve. </w:t>
      </w:r>
      <w:r xmlns:w="http://schemas.openxmlformats.org/wordprocessingml/2006/main">
        <w:br xmlns:w="http://schemas.openxmlformats.org/wordprocessingml/2006/main"/>
      </w:r>
      <w:r xmlns:w="http://schemas.openxmlformats.org/wordprocessingml/2006/main">
        <w:t xml:space="preserve">Like Elder Xuyun, he prospered the jungle, including Nanhua Temple, Yunmen Temple, and Gushan Yongquan Temple, and he changed them all based on Feng Shui. The old monk believes that the reason why these three major temples have gone from prosperity to decline has a lot to do with the gradual corruption of Feng Shui. When he goes to a place, he observes the feng shui. Including later arriving at Yunju Mountain. Yunju Mountain is like a lotus. The entire mountain is surrounded and a passage is exposed. It is said that this passage opens during the day and the entire mountain closes at night. </w:t>
      </w:r>
      <w:r xmlns:w="http://schemas.openxmlformats.org/wordprocessingml/2006/main">
        <w:br xmlns:w="http://schemas.openxmlformats.org/wordprocessingml/2006/main"/>
      </w:r>
      <w:r xmlns:w="http://schemas.openxmlformats.org/wordprocessingml/2006/main">
        <w:t xml:space="preserve">When the ancients looked at a mountain, they did not simply see it as a mountain. It was spiritual, able to breathe, grow, and absorb the old and the new. Even where the mountain breathes, there are many hollows underneath. It is the mountain that is breathing. For example, Zhiti Mountain is completely surrounded by lotus flowers, and Narayana Cave is a huge stone that stretches for five kilometers. The entire stone is like a lion. Narayana Cave is in the lion's mouth, just like a dragon holding a pearl in its mouth. In this way, if you practice in a geomantic treasure land, there will be more achievers. </w:t>
      </w:r>
      <w:r xmlns:w="http://schemas.openxmlformats.org/wordprocessingml/2006/main">
        <w:br xmlns:w="http://schemas.openxmlformats.org/wordprocessingml/2006/main"/>
      </w:r>
      <w:r xmlns:w="http://schemas.openxmlformats.org/wordprocessingml/2006/main">
        <w:t xml:space="preserve">The place where you practice has good feng shui. Not only Buddhists and Taoists want it, but also secular people like to build the Yin House there. Famous mountains have owners. If there are too many tombs in the place where you practice, and the Yin Qi is trapped, it will be an obstacle to your practice. There used to be a spring in Nanhua Temple, but later someone went to the mountain and built a tomb. The spring is gone. Earth Qi is bound by Yin Qi. The same is true in Gushan. Over the past dynasties, Gushan Yongquan Temple has produced eminent monks, some of whom are not only proficient in Buddhism, but also very proficient in Kanyu Feng Shui. Citizens often want to go to Gushan to build tombs, but they are stopped by eminent monks. The feng shui of Gushan has not been destroyed, which ensures that there are many eminent monks in Gushan. </w:t>
      </w:r>
      <w:r xmlns:w="http://schemas.openxmlformats.org/wordprocessingml/2006/main">
        <w:br xmlns:w="http://schemas.openxmlformats.org/wordprocessingml/2006/main"/>
      </w:r>
      <w:r xmlns:w="http://schemas.openxmlformats.org/wordprocessingml/2006/main">
        <w:t xml:space="preserve">People are born with Yang Qi, especially those who practice Taoism. They should be in a place where Yang Qi is strong and spiritual energy is abundant. It is easy to achieve success through practice. There are also many temples in which ashes are kept. This is very bad for the people in the temple. Many temples have declined because they offered too many ashes. Without enough popularity and heavy negative energy, the temple gradually declined. </w:t>
      </w:r>
      <w:r xmlns:w="http://schemas.openxmlformats.org/wordprocessingml/2006/main">
        <w:br xmlns:w="http://schemas.openxmlformats.org/wordprocessingml/2006/main"/>
      </w:r>
      <w:r xmlns:w="http://schemas.openxmlformats.org/wordprocessingml/2006/main">
        <w:t xml:space="preserve">Whether a temple can prosper depends on whether it has sufficient aura. Like Mount Jiuhua, the aura is incredible. Relatively speaking, Huangshan Mountain, which is hundreds of miles away from Jiuhua Mountain, has beautiful scenery, but there are no temples. This has something to do with dragon veins. It can be said that Jiuhua Mountain has an immortal bone, more than a hundred temples, and more than a dozen physical Bodhisattvas, but Huangshan does not. </w:t>
      </w:r>
      <w:r xmlns:w="http://schemas.openxmlformats.org/wordprocessingml/2006/main">
        <w:br xmlns:w="http://schemas.openxmlformats.org/wordprocessingml/2006/main"/>
      </w:r>
      <w:r xmlns:w="http://schemas.openxmlformats.org/wordprocessingml/2006/main">
        <w:t xml:space="preserve">If a person practices in a place with sufficient spiritual energy, he will make faster progress. Nowadays, Buddhist education rarely talks about these things. Some people build temples with ash towers and many spiritual tablets. This is harmful to the practitioner's body. The more some people practice, the more their health deteriorates and they become sick. It has a lot to do with these. For example, in Jiuhua Mountain, especially those who often perform sutras, repentances, and Buddhist rituals are not in good health. Accepting money is equivalent to accepting other people’s karma. </w:t>
      </w:r>
      <w:r xmlns:w="http://schemas.openxmlformats.org/wordprocessingml/2006/main">
        <w:br xmlns:w="http://schemas.openxmlformats.org/wordprocessingml/2006/main"/>
      </w:r>
      <w:r xmlns:w="http://schemas.openxmlformats.org/wordprocessingml/2006/main">
        <w:t xml:space="preserve">Zen can be said to be the integrated culture of China, including Taoism, Confucianism, and medicine. As a Zen practitioner, you must understand. For example, Huangdi Neijing, Tao Te Ching, and Feng Shui. The great ancestors knew it well, but rarely said it publicly. Like the old monk Xuyun, if you look at his lectures, he never talks about these things. Why, talking about life and death matters, these are things for later. But when you want to save sentient beings, you need to understand these things. </w:t>
      </w:r>
      <w:r xmlns:w="http://schemas.openxmlformats.org/wordprocessingml/2006/main">
        <w:br xmlns:w="http://schemas.openxmlformats.org/wordprocessingml/2006/main"/>
      </w:r>
      <w:r xmlns:w="http://schemas.openxmlformats.org/wordprocessingml/2006/main">
        <w:t xml:space="preserve">Although we have been exposed to Buddhism, we are still in the Five Elements and are still affected by the external environment. The biggest environment is the physical body. None of us could turn it. Then it is very important for you to understand his rules. Many temples have memorial tablets for salvation, and these are practitioners who carry out karma on behalf of ordinary people. Some people spend their whole lives doing sutras, repentances, and Buddhist rituals, which makes them sick all over their bodies. Why? Back karma. </w:t>
      </w:r>
      <w:r xmlns:w="http://schemas.openxmlformats.org/wordprocessingml/2006/main">
        <w:br xmlns:w="http://schemas.openxmlformats.org/wordprocessingml/2006/main"/>
      </w:r>
      <w:r xmlns:w="http://schemas.openxmlformats.org/wordprocessingml/2006/main">
        <w:t xml:space="preserve">But can Feng Shui be changed at will? Changing Feng Shui will also involve negative karma. What kind of karma a living being has, will form what kind of feng shui. If you use your wisdom to change Feng Shui, you will bear the karma of all sentient beings. Old monk Xuyun changed Gushan Feng Shui and Yunmen Feng Shui, and he suffered many hardships. Look at it this way, cause and effect are balanced. Many people use their cleverness to change Feng Shui to make money, but that’s no good. The purpose of taking people’s money is to eliminate disasters for them. Those who make a living by practicing Feng Shui will not be lucky because they are leaking secrets. </w:t>
      </w:r>
      <w:r xmlns:w="http://schemas.openxmlformats.org/wordprocessingml/2006/main">
        <w:br xmlns:w="http://schemas.openxmlformats.org/wordprocessingml/2006/main"/>
      </w:r>
      <w:r xmlns:w="http://schemas.openxmlformats.org/wordprocessingml/2006/main">
        <w:t xml:space="preserve">The old monk Foyuan was in Yunmen Temple. Every time he built a temple, he would ask a Feng Shui master to inspect it. His disciples were confused: Old monk, don’t Buddhist practitioners do this? The old monk stared: How many years have you studied Buddhism? Feng shui is an ancient Chinese science.</w:t>
      </w:r>
    </w:p>
    <w:p>
      <w:r xmlns:w="http://schemas.openxmlformats.org/wordprocessingml/2006/main">
        <w:t xml:space="preserve">The Ten Dharma Realms of the Universe and the Ten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Dharma Realms of Six Paths of Reincarnation (Buddha --- Bodhisattva --- Pratyekabuddha --- Arhat --- Heavenly Dao --- Shura Dao --- Human Dao --- Animal Dao --- Hungry Ghost Dao -- -Hell Realm) is like a staircase, there are only different levels, but there is no difference between good and bad. Every step is essential. The ten dharma realms all come from the nature of the universe and are one dharma body and a whole. Therefore, the ten dharma realms are equal and indistinguishable. The mystery of life. Except for enlightened Buddhas and Bodhisattvas, all living beings are afraid of death. That is because sentient beings do not understand the truth of life. Life, like the mysteries of the universe, makes it difficult for people to explore and decipher. </w:t>
      </w:r>
      <w:r xmlns:w="http://schemas.openxmlformats.org/wordprocessingml/2006/main">
        <w:br xmlns:w="http://schemas.openxmlformats.org/wordprocessingml/2006/main"/>
      </w:r>
      <w:r xmlns:w="http://schemas.openxmlformats.org/wordprocessingml/2006/main">
        <w:t xml:space="preserve">1. The Origin of Life </w:t>
      </w:r>
      <w:r xmlns:w="http://schemas.openxmlformats.org/wordprocessingml/2006/main">
        <w:br xmlns:w="http://schemas.openxmlformats.org/wordprocessingml/2006/main"/>
      </w:r>
      <w:r xmlns:w="http://schemas.openxmlformats.org/wordprocessingml/2006/main">
        <w:t xml:space="preserve">What is the origin of life and all things? It is the nature of the universe that is formless, soundless, inactive, and motionless. The negative substance of life is the spiritual light (photon flow) emitted from the universal heart. The positive substance of life is formed by the explosion of the light group called the "cosmic egg", and the energy is transformed. The cathode generates yang, and is transformed into positive substance visible to the naked eye. The Milky Way we live in may have been formed by the explosion of the legendary cosmic egg "Pangu the Great". Both substances, yin and yang, originate from Tao. Life is composed of two substances: Yin (spiritual body) and Yang (physical body). The difference is that, relatively speaking, low-level life is mainly yang, and high-level life is mainly yin. The so-called "high-level" or "low-level" is just a difference in running speed, and there is no distinction between high and 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life comes from the nature of the universe, it means that every living being originally has Buddha nature. All sentient beings come to this world, but in this world, the temptation of material things to the spirit is too great, and all sentient beings mistakenly believe that the things in this world are real and obtainable. Pursuing outwards all day long, over time, you have forgotten your original Buddha nature. You have been confused and confused for a long time, and you have lost contact with your inner true nature. Because I have been playing life on the stage of the mortal world for a long time, I have also forgotten that my original mission is to exert the power of Buddha and bless the world, and even deny the existence of Buddha. This is the effect and transformation of matter on psychology. This is neither idealism nor materialism. It is the transformative effect of objects on the mind in the dialectical relationship between mind and matter. It can be seen that the effect and transformation power of objects on the mind are not trivial.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all, all living beings have Buddha nature, and the past Buddha seeds are stored deep in the soul. Therefore, everything has the true nature of the universe. In order to find this true nature, all living beings will never be satisfied until they find their own nature. This is why our lives will never be satisfied. However, all sentient beings don’t know that the true nature they are looking for is within themselves. It exists in all things and has already been prepared. But they have been looking towards the outside world, pursuing things in the external material world to fill the inner emptiness that is never satisfied. But they don’t know that the external material world is just a wonderful function manifested in the nature, which is the end rather than the foundation. </w:t>
      </w:r>
      <w:r xmlns:w="http://schemas.openxmlformats.org/wordprocessingml/2006/main">
        <w:br xmlns:w="http://schemas.openxmlformats.org/wordprocessingml/2006/main"/>
      </w:r>
      <w:r xmlns:w="http://schemas.openxmlformats.org/wordprocessingml/2006/main">
        <w:t xml:space="preserve">2. Infinite levels of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universe is infinite, therefore, there are infinitely different levels of life in the universe. Buddhism roughly divides life in the universe into ten dharma realms, namely hell, hungry ghosts, animals, humans, asuras, gods, arhats, pratyekabuddhas, bodhisattvas, and buddhas. In each realm, countless levels of life can be subdivided. Each different level of life has different time, space, speed, different living environment, way of survival and way of communication. </w:t>
      </w:r>
      <w:r xmlns:w="http://schemas.openxmlformats.org/wordprocessingml/2006/main">
        <w:br xmlns:w="http://schemas.openxmlformats.org/wordprocessingml/2006/main"/>
      </w:r>
      <w:r xmlns:w="http://schemas.openxmlformats.org/wordprocessingml/2006/main">
        <w:t xml:space="preserve">Living beings within three dimensions (length, width, height) are called the "desire realm". They all have bodies composed of basic particles (positive matter), and their running speeds are far below the speed of light; living beings in the four-dimensional (space) are called the "color realm". "Sentient beings have the form of light as their bodies, and their running speed can swing up and down at the speed of light; the five dimensions (time) and the six dimensions (speed) are called "formless realm" sentient beings. When they are in deep and wonderful meditation, they continuously Neither does the light body. Its running speed is faster than the speed of light as soon as it synchronizes. For them, there is no space obstacle and can penetrate all objects. Although it has reached super-light speed, it has not yet broken through the limits of time and speed, so it is still within the Three Realms and Six Paths. The seventh dimension and above are the four holy dharma realms. There are no restrictions on time, space, or speed. Anywhere in the universe can be reached instantly and everywhere. Life is unlimited. As far as the earth we humans live on is concerned, so far, no country can tell the exact number of biological species on the earth. So, we humans, as advanced beings who are the masters of the earth, still don’t know the types of creatures on the earth, let alone understand the levels of life in the universe.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Our human five senses can only perceive life within three dimensions and close to the level of human life, such as animals and plants. For all other things, such as stones, soil, water, tables, chairs, refrigerators, televisions and other objects, people think that they are inanimate. In fact, they also have life, but their life level is lower, and they also have spiritual bodies inside, but their appearance is different from humans, and they have no active ability. They only have subordinate attributes but no initiative. In addition, in the universe, the vast majority of life is invisible to the naked eye. They fill the space but do not occupy it. </w:t>
      </w:r>
      <w:r xmlns:w="http://schemas.openxmlformats.org/wordprocessingml/2006/main">
        <w:br xmlns:w="http://schemas.openxmlformats.org/wordprocessingml/2006/main"/>
      </w:r>
      <w:r xmlns:w="http://schemas.openxmlformats.org/wordprocessingml/2006/main">
        <w:t xml:space="preserve">Suppose there are 10 dimensional layers in the universe. By adding a decimal point after each number, you can create endless dimensional layers, and there are infinite lives in each dimensional layer.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Lifespan and Destiny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center of the universe continuously and automatically radiates a stream of photons to the outside, producing life in various dimensions. Viewed with the celestial eye, life is just a group of light, but with different dimensions, energy and brightness. The closer the light frequency and brightness are to the light of the universe, the higher its life level is, and conversely, the lower its life level is. Although all living beings have the nature of immortality in the universe, they appear to show different speeds of change. The lower the dimension layer and life level, the faster the frequency of change, and the shorter the life span of each stage of change. On the contrary, the relative life span is also longer. For example, every second at the edge of the center of the universe is 1.28 billion years in our galaxy. If their lifespan is only one hundred years, their lifespan is equivalent to ours of 40.3 billion years. It can be seen that the relative lifespans of different dimensional layers vary greatly.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Whenever a sentient being's life apparently ends, which is what we humans call death, his or her light should naturally return and automatically merge into the self of the light of the universe. However, because all living beings are obsessed with having a self and action, and are moving but not still, and the true nature of the true self is selfless, quiet and unmoving, the frequency of this light cannot be integrated with the light of the universal heart. These habits of sentient beings are in line with the light of the six dimensions, so they always reincarnate in the six realms.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usually think that their destiny is dominated and arranged by God, gods and Buddhas. But you think wrong again. God and gods and Buddhas are more closely connected to the immovable nature, so how can they care about your complicated and complicated things. The habits a person develops over many lives form his or her own personality, and it is this personality that determines your destiny and living environment for one or more lives. It is this kind of personality that makes you deviate from the whole and nature, makes you forget your true nature, and is unable to return to and integrate into the light of the universal heart. Therefore, your destiny, living environment and life span are all determined by your own heart. If you want to change it, it is entirely up to you. Therefore, it is said: My destiny depends on me and not on Heaven.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Life is neither born </w:t>
      </w:r>
      <w:r xmlns:w="http://schemas.openxmlformats.org/wordprocessingml/2006/main">
        <w:br xmlns:w="http://schemas.openxmlformats.org/wordprocessingml/2006/main"/>
      </w:r>
      <w:r xmlns:w="http://schemas.openxmlformats.org/wordprocessingml/2006/main">
        <w:t xml:space="preserve">nor destroyed. Life is not born and died as people think. Life is immortal and endlessly circulates in the space and time of the universe. Like water, water can prove the nature of the universe and life. Whenever water molecules appear to perish, they actually naturally and automatically evaporate (return) to the sky. From the outside, the water appears to be gone, but people never think that the water is dead, but that it has evaporated and turned into water vapor. After accumulating in the sky to a certain extent, it turns into rain and falls, and water seems to be born again. In fact, it has no life or death in the first place, but is constantly moving among the changes of water, air, ice, snow and mist. The same is true for all living beings. The so-called life and death is just a superficial change process of separation and combination of yin (spiritual body) and yang (physical body). The appearance of this change has caused your brain to form a wrong consciousness. The so-called life and death are just your mind and consciousness. It is your mind and consciousness that are afraid of death. Your true self has never experienced life and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Life is like water molecules, flowing and changing at any time. As long as you have no ego, this current will naturally take you to the ultimate destination of life - the sea. Before this water returns to the sea, it has been destined to encounter every plant, tree, sand and stone in all its journeys. As long as you don't cling to it, you will not be hindered by it and will eventually return to the sea. If water molecules want to stay on the road and want to cling to the vegetation, sand and gravel along the way, it is just a delusion. In fact, it will get nothing and will only hinder its natural return. Of course, water molecules will not be attracted by thoughts, because they themselves have the Buddha nature of always obeying all living beings. Therefore, water molecules can return to the sea in a natural process. However, people are different. People are obsessed with wealth, sex, fame, and profit in the process of life, and always want to get those things that are really unattainable. Therefore, people are hindered by those illusions on their way back, and they always wander around in the six realms, making it difficult to escape.</w:t>
      </w:r>
    </w:p>
    <w:p>
      <w:r xmlns:w="http://schemas.openxmlformats.org/wordprocessingml/2006/main">
        <w:t xml:space="preserve">The last thought at the end of life is very important. Whatever you remember when you are dying will determine where you will be reborn. If you are reluctant to let go of your family and relatives, you will turn into a human or an animal and come to your relatives; if you are obsessed with sexual desire and only want to have sex, you will definitely remember your sexual desire when you die, and you will undoubtedly go to the animal realm, because animals except animals The first need is food, and the second need is sexual desire; if you were greedy for money during your lifetime, you will be reluctant to part with the money you have accumulated throughout your life when you die, and you will be reborn as a hungry ghost in the next life. Your habits and hobbies during your lifetime have already determined your final thoughts. Your actions in this life have already determined your fate in the next life. Your living environment in this life is determined by your habits and actions in your previous life. Therefore, break through any habits you have in this life as soon as possible, and let go of any things you can't let go in this life, so as not to bring them to the next life. If you have these habits in this life, it itself means that you have not made breakthroughs in previous lives. </w:t>
      </w:r>
      <w:r xmlns:w="http://schemas.openxmlformats.org/wordprocessingml/2006/main">
        <w:br xmlns:w="http://schemas.openxmlformats.org/wordprocessingml/2006/main"/>
      </w:r>
      <w:r xmlns:w="http://schemas.openxmlformats.org/wordprocessingml/2006/main">
        <w:t xml:space="preserve">It is precisely because your last thought determines where your life will go in the next life. Therefore, the Buddha repeatedly warned us in various Buddhist scriptures: "All appearances are false." It is enlightening us not to cling to those things that are fleeting and unattainable. So that it will be difficult to let go when you are dying. But it's a pity that all sentient beings are so confused that they don't realize it. First, they don't believe it, and second, they can't let it go. It is the thing that you cannot let go of that makes it difficult for you to escape. </w:t>
      </w:r>
      <w:r xmlns:w="http://schemas.openxmlformats.org/wordprocessingml/2006/main">
        <w:br xmlns:w="http://schemas.openxmlformats.org/wordprocessingml/2006/main"/>
      </w:r>
      <w:r xmlns:w="http://schemas.openxmlformats.org/wordprocessingml/2006/main">
        <w:t xml:space="preserve">5. The Mystery of Opposite Sex Attraction </w:t>
      </w:r>
      <w:r xmlns:w="http://schemas.openxmlformats.org/wordprocessingml/2006/main">
        <w:br xmlns:w="http://schemas.openxmlformats.org/wordprocessingml/2006/main"/>
      </w:r>
      <w:r xmlns:w="http://schemas.openxmlformats.org/wordprocessingml/2006/main">
        <w:t xml:space="preserve">Among all kinds of life including humans, animals, plants, etc., there is one of the most common and mysterious phenomena, which is the mutual attraction and mating of men and women. Although the plants cannot move, the flowers and plants still emit their own fragrance to attract bees and butterflies to pollinate them. Why are opposite sexes attracted to each other? It is also driven by the interdependence of the two material energies of yin and yang. </w:t>
      </w:r>
      <w:r xmlns:w="http://schemas.openxmlformats.org/wordprocessingml/2006/main">
        <w:br xmlns:w="http://schemas.openxmlformats.org/wordprocessingml/2006/main"/>
      </w:r>
      <w:r xmlns:w="http://schemas.openxmlformats.org/wordprocessingml/2006/main">
        <w:t xml:space="preserve">In fact, every person, animal or plant is made up of the two energies of yin and yang, which is in line with the principle of mutual roots of yin and yang. If you are a man, you are 51% masculine energy and 49% feminine energy. If you are a woman, you will have 51% feminine energy and 49% masculine energy. In every human being, almost half of the energy is asleep. Therefore, everyone will keep looking for the other 49% of energy to fill the 49% emptiness. Therefore, opposites attract each other, and thus love arises.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Heaven and earth are also living beings that are a combination of yin and yang. Water on the earth evaporates and rises to the sky, and rain falls from the sky to the ground. This is a way of communicating and coordinating yin and yang between heaven and earth. If it doesn't rain for a long time, the ground will be cracked and the air will be dry, and everything will get sick. This is the imbalance of yin and yang between heaven and earth. If there is a lack of intercourse between men and women of the opposite sex, there will be an inexplicable feeling of discomfort. This is true for all living beings. There is only one kind of person in the world who will not pursue this coordination of energy externally, and that is the enlightened saint. </w:t>
      </w:r>
      <w:r xmlns:w="http://schemas.openxmlformats.org/wordprocessingml/2006/main">
        <w:br xmlns:w="http://schemas.openxmlformats.org/wordprocessingml/2006/main"/>
      </w:r>
      <w:r xmlns:w="http://schemas.openxmlformats.org/wordprocessingml/2006/main">
        <w:t xml:space="preserve">The enlightened person does not need that half of the energy, but the enlightened person knows that the self itself is the combination of yin and yang, and does not need to look outside for the other half of the energy of the opposite sex. As long as you return to your true nature, you will be the most perfect combination of yin and yang. However, the sentient beings who are still confused do not know that they are the body of yin and yang, and they only see the difference between male and female, and male and female from the appearance. In fact, the appearances seen by all living beings are all positive, because sperm and eggs are both positive substances composed of basic particles. Both men and women are Yang-dominated lives. It’s just the yang within the yang (male, male) and the yin within the yang (female, female). </w:t>
      </w:r>
      <w:r xmlns:w="http://schemas.openxmlformats.org/wordprocessingml/2006/main">
        <w:br xmlns:w="http://schemas.openxmlformats.org/wordprocessingml/2006/main"/>
      </w:r>
      <w:r xmlns:w="http://schemas.openxmlformats.org/wordprocessingml/2006/main">
        <w:t xml:space="preserve">Through marriage, men and women, male and female, live together all day long, seemingly finding the energy of the other half of the opposite sex, but why are they still never satisfied? The fundamental reason is that they have not found the true other half of the energy of "yin within yin" and "yang within yin". Therefore, the satisfaction of that kind of intercourse is only physiologically temporary. Before sentient beings truly find the other half of their energy, they will always be psychologically biased towards the two sides of yin and yang, so they must look for the other half and be attracted to the other half of energy. Under the attraction of this energy of the opposite sex, because people do not understand the truth of life and always use lust to fill the bottomless emptiness and loneliness, people's lustful psychology becomes more and more intense. </w:t>
      </w:r>
      <w:r xmlns:w="http://schemas.openxmlformats.org/wordprocessingml/2006/main">
        <w:br xmlns:w="http://schemas.openxmlformats.org/wordprocessingml/2006/main"/>
      </w:r>
      <w:r xmlns:w="http://schemas.openxmlformats.org/wordprocessingml/2006/main">
        <w:t xml:space="preserve">The lustful habits formed by people's lustful psychology are becoming more and more serious. However, people do not know that lust is the door to life and death. Where there is lust, there must be "life", and where there is life there must be "death". Therefore, lust is the door to life and death. As long as lust has not been given up, you are within the gate of life and death, unable to escape from the six paths, and unable to escape from life and death. </w:t>
      </w:r>
      <w:r xmlns:w="http://schemas.openxmlformats.org/wordprocessingml/2006/main">
        <w:br xmlns:w="http://schemas.openxmlformats.org/wordprocessingml/2006/main"/>
      </w:r>
      <w:r xmlns:w="http://schemas.openxmlformats.org/wordprocessingml/2006/main">
        <w:t xml:space="preserve">Enlightened people do the opposite, because they have understood the truth of life. They already have all the energy of life in their nature, and that half of the energy is the "yin within the yin" and the "yang within the yin". They look inward through practice, allowing the other half of their inner energy to awaken and merge into one. They are both men and women. Regardless of whether you are a man or a woman, when you reach a certain level of cultivation, you will have a holy fetus (the golden doll in your body is called the holy fetus by Buddhists and the Taoist baby by Taoists). This is the product of the harmony of yin and yang. </w:t>
      </w:r>
      <w:r xmlns:w="http://schemas.openxmlformats.org/wordprocessingml/2006/main">
        <w:br xmlns:w="http://schemas.openxmlformats.org/wordprocessingml/2006/main"/>
      </w:r>
      <w:r xmlns:w="http://schemas.openxmlformats.org/wordprocessingml/2006/main">
        <w:t xml:space="preserve">First of all, they cut off the distinction between men and women psychologically, and regarded all living beings as equals, a perfect combination of yin and yang. Then through practice, activate the other half of the energy. When the other half of the energy is activated, the feeling of true harmony of yin and yang is difficult for ordinary people to understand. The friction force generated when the energy rises through the central channel can make the body and mind feel incomparable joy. The comfortable feeling during sexual intercourse between men and women is only one ten thousandth of it. However, a truly enlightened person cannot be immersed in this kind of enjoyment. He must let go and break through this level, otherwise it will still be difficult to achieve enlightenment. What I have said can only help you achieve a theoretical breakthrough. As for psychological and physical breakthroughs, it depends on your own efforts. </w:t>
      </w:r>
      <w:r xmlns:w="http://schemas.openxmlformats.org/wordprocessingml/2006/main">
        <w:br xmlns:w="http://schemas.openxmlformats.org/wordprocessingml/2006/main"/>
      </w:r>
      <w:r xmlns:w="http://schemas.openxmlformats.org/wordprocessingml/2006/main">
        <w:t xml:space="preserve">6. Humanity is conducive to practice. </w:t>
      </w:r>
      <w:r xmlns:w="http://schemas.openxmlformats.org/wordprocessingml/2006/main">
        <w:br xmlns:w="http://schemas.openxmlformats.org/wordprocessingml/2006/main"/>
      </w:r>
      <w:r xmlns:w="http://schemas.openxmlformats.org/wordprocessingml/2006/main">
        <w:t xml:space="preserve">If you want to prevent your life from drifting with the tide, you rely on enlightenment and practice. Only by transforming into a human body can we have more opportunities to practice. Animals have to run around all day long to eat and drink, not only to find or catch food, but also to always beware of being eaten by other animals. After eating, it's time to mate and raise children. There is no time and opportunity for practice, let alone listening to the Buddha's teachings and enlightenment. On the surface, the life span of the animal realm is shorter than that of the human realm. However, once you enter the animal realm, it is not easy to escape. Slightly larger animals generally need to be reincarnated in the animal realm for about five hundred lives before they can come out, say at least ten thousand years. Those little microorganisms may have to stay in the animal canal for hundreds of millions of years. </w:t>
      </w:r>
      <w:r xmlns:w="http://schemas.openxmlformats.org/wordprocessingml/2006/main">
        <w:br xmlns:w="http://schemas.openxmlformats.org/wordprocessingml/2006/main"/>
      </w:r>
      <w:r xmlns:w="http://schemas.openxmlformats.org/wordprocessingml/2006/main">
        <w:t xml:space="preserve">Hungry ghosts and sentient beings in the hell realm are even more miserable. They can only suffer punishment and suffer. They endure torture in fear every day, let alone practice. One day in the hungry ghost realm is one month in the human realm. The shortest lifespan in the hungry ghost realm is a thousand years, which is equivalent to 10 million years in the human realm. A slightly longer lifespan would be equivalent to a few hundred million years in human terms. One day in the hell realm lasts about 2,700 years in the human realm, and the shortest life span is 10,000 years, which is equivalent to one billion to one trillion years in the human realm. But human life only lasts for a hundred years, and compared to the time spent living in the three realms of hunger, it is simply an instant, so human life is rare. </w:t>
      </w:r>
      <w:r xmlns:w="http://schemas.openxmlformats.org/wordprocessingml/2006/main">
        <w:br xmlns:w="http://schemas.openxmlformats.org/wordprocessingml/2006/main"/>
      </w:r>
      <w:r xmlns:w="http://schemas.openxmlformats.org/wordprocessingml/2006/main">
        <w:t xml:space="preserve">The life span of Heaven is also very long. The life span of "Tushita Heaven" alone is 5.67 billion years. The speed of cultivation in the heavenly realm is far slower than that in the human realm. The world is a bittersweet place, with good times and bad times. Heavenly beings, on the other hand, have everything they want, whatever they want comes to them, everything is ready-made, they enjoy love every day, and they don't think about transcending the three realms. Of course, it is not easy to make progress in practice. There is a world called "Beiquluzhou", where people's lifespan is a thousand years. It is precisely because everything is ready, everything goes as planned, and they never think about leaving the three realms, so they do not believe in Buddhism, so that world has no connection with Buddhism. In the human realm, if you practice hard and acquire the Dharma through hard work, you may increase your energy by 1 level in a few months or a few years, or even faster. </w:t>
      </w:r>
      <w:r xmlns:w="http://schemas.openxmlformats.org/wordprocessingml/2006/main">
        <w:br xmlns:w="http://schemas.openxmlformats.org/wordprocessingml/2006/main"/>
      </w:r>
      <w:r xmlns:w="http://schemas.openxmlformats.org/wordprocessingml/2006/main">
        <w:t xml:space="preserve">From all angles, only the human realm has easy access to Buddhism, but its lifespan is very short in comparison. The Buddha said in the Mahanirvana Sutra: "There are six places in the world that are difficult to encounter. What are the six? One is that it is difficult to encounter the Buddha in the world, the other is that the Dharma is difficult to hear, the third is that it is difficult to have a good heart, the fourth is that it is difficult to be born in China, and the fifth is that it is difficult to be born in China. The human body is hard to come by, and all the six roots are difficult." Therefore, it is said that the human body is hard to come by, and it is hard to hear the Buddha's Dharma. If you don’t cherish your hard work and practice, how long will it take? Therefore, practitioners must have a sense of urgency and must not be lazy and waste their lives in vain. </w:t>
      </w:r>
      <w:r xmlns:w="http://schemas.openxmlformats.org/wordprocessingml/2006/main">
        <w:br xmlns:w="http://schemas.openxmlformats.org/wordprocessingml/2006/main"/>
      </w:r>
      <w:r xmlns:w="http://schemas.openxmlformats.org/wordprocessingml/2006/main">
        <w:t xml:space="preserve">7. The Mystery of Death and Rebirth </w:t>
      </w:r>
      <w:r xmlns:w="http://schemas.openxmlformats.org/wordprocessingml/2006/main">
        <w:br xmlns:w="http://schemas.openxmlformats.org/wordprocessingml/2006/main"/>
      </w:r>
      <w:r xmlns:w="http://schemas.openxmlformats.org/wordprocessingml/2006/main">
        <w:t xml:space="preserve">For every living person, death is an unknown mystery. Only those who have experienced death and survived and those who have certain supernatural powers can have some understanding of the mystery of death. Regardless of whether it is viewed from the Buddhist principle of "non-birth and non-destruction" or the scientific principle of "material immortality", it can be demonstrated that life is immortal. </w:t>
      </w:r>
      <w:r xmlns:w="http://schemas.openxmlformats.org/wordprocessingml/2006/main">
        <w:br xmlns:w="http://schemas.openxmlformats.org/wordprocessingml/2006/main"/>
      </w:r>
      <w:r xmlns:w="http://schemas.openxmlformats.org/wordprocessingml/2006/main">
        <w:t xml:space="preserve">Death in the appearance of life is a phenomenon in which two substances, Yin (spiritual body) and Yang (physical body), are temporarily separated. The spirit body is the true self compared to the physical body, and the physical body is the house and the body. However, compared to the true self, the spirit body is not the true self. The spiritual body is just the negative energy shell of the true self, while the true self is the immortal self. The spirit body floats involuntarily in the universe. Following the karma you created during your lifetime, it enters another positive body and a new life is born. After reincarnation, you may still be a human being, a mouse, or a grass. If you were particularly fond of pet cats and dogs during your lifetime, you may become a cat or dog due to karma, unless you are an enlightened being with great enlightenment. </w:t>
      </w:r>
      <w:r xmlns:w="http://schemas.openxmlformats.org/wordprocessingml/2006/main">
        <w:br xmlns:w="http://schemas.openxmlformats.org/wordprocessingml/2006/main"/>
      </w:r>
      <w:r xmlns:w="http://schemas.openxmlformats.org/wordprocessingml/2006/main">
        <w:t xml:space="preserve">1. The Mystery of the Soul </w:t>
      </w:r>
      <w:r xmlns:w="http://schemas.openxmlformats.org/wordprocessingml/2006/main">
        <w:br xmlns:w="http://schemas.openxmlformats.org/wordprocessingml/2006/main"/>
      </w:r>
      <w:r xmlns:w="http://schemas.openxmlformats.org/wordprocessingml/2006/main">
        <w:t xml:space="preserve">The soul is a light group with negative energy, which is called soul among the people. The special term in Buddhism calls it the "eighth consciousness", that is, the "alaya consciousness", which is a kind of divine consciousness with negative energy and no positive entity. Therefore, it is invisible to mortal eyes and can only be seen by those with celestial vision. After the soul leaves the body and leaves the body, it can see its own body and what the people around it are doing. At this time, it is no longer possible to communicate with them. The soul's speech has no positive voice, so ordinary people cannot hear it. At this time, the soul is freed from the shackles of the body, very relaxed and comfortable, and relieved. It is a great relief for those who suffered from diseases during their lifetime. After the soul leaves the body, it does not take away the physical disabilities and illnesses at all, but it still carries information about some illnesses from previous lives. During the first few days after leaving the body, the soul does not even know that it is dead. All the causes of body, speech, and mind created over many lives and many kalpas, as well as all the habits developed over many kalpas, are stored in the eighth consciousness like a program. No matter where the soul is reincarnated, it will carry this information with it. .</w:t>
      </w:r>
    </w:p>
    <w:p>
      <w:r xmlns:w="http://schemas.openxmlformats.org/wordprocessingml/2006/main">
        <w:t xml:space="preserve">Because the spirit body belongs to negative substances, and negative substances have penetrating properties, the spirit body can pass through the human body and objects with great ease. Generally speaking, human souls are called "ghosts"; animal souls are called "demon"; small plant souls are called "weirds"; when living beings cultivate to a relatively high level, they have a lot of energy. , but is not yet enlightened, and the psychological consciousness of the soul seems to be in one extreme, it is called "demon" at this time. This is what we usually call monsters, demons, ghosts and monsters. For a long time, people have not understood them and cannot see them with the naked eye, but the sixth consciousness sometimes feels them, and people with clairvoyance sometimes see them. Therefore, people often feel confused and afraid. In fact, they are ordinary sentient beings like us, but we just don’t understand them. We are masculine-dominated beings, and they are feminine-dominated beings. It is difficult for them to communicate with each other, and that is why fear arises. Ghosts all have five powers, but they don’t have all the leaks. Therefore, ghosts know almost everything about the things in our world, but they are relatively confused in terms of principles and have retained various habits from many lives. In fact, they are one with us all the time, and there is nothing to be afraid of. Our human body and spirit are inherently yin and yang rooted in each other and interdependent. </w:t>
      </w:r>
      <w:r xmlns:w="http://schemas.openxmlformats.org/wordprocessingml/2006/main">
        <w:br xmlns:w="http://schemas.openxmlformats.org/wordprocessingml/2006/main"/>
      </w:r>
      <w:r xmlns:w="http://schemas.openxmlformats.org/wordprocessingml/2006/main">
        <w:t xml:space="preserve">2. Bardo </w:t>
      </w:r>
      <w:r xmlns:w="http://schemas.openxmlformats.org/wordprocessingml/2006/main">
        <w:br xmlns:w="http://schemas.openxmlformats.org/wordprocessingml/2006/main"/>
      </w:r>
      <w:r xmlns:w="http://schemas.openxmlformats.org/wordprocessingml/2006/main">
        <w:t xml:space="preserve">What is "bardo"? The journey from the moment the deceased dies and the soul leaves the body to the time of reincarnation is called the "bardo". This time process of the bardo body is called the "bardo period". The soul is supposed to be a ball of light, without the phantom image of a human body. However, because the image of the body is attached to me during life, there is a "mind-born body" after death, that is, the bardo body. Only people of great good and great evil do not have a bardo body because their souls can rise and fall in an instant after leaving the body. Those who are highly virtuous can be reborn in bliss or ascend to heaven in an instant, while those who are highly evil can descend to hell in an instant, so there is no bardo period or body. At this time, the bardo body is a ball of super-light energy light. It is extremely light and agile, and its intelligence is seven times that of the brain during life. It can penetrate mountains, rivers and earth at super-light speed, and can be reincarnated or reach other worlds in a single thought. This period of time is not long, maybe seven days, fourteen days, or even forty-nine days. If he is not reincarnated within forty-nine days, he will be a lonely ghost and it will be extremely difficult to be reincarnated. Every seven days is a cycle of the bardo body, and there is an opportunity for reincarnation every seven days. Therefore, the seven or forty-nine days of Buddhism's chanting are to save the souls of the dead and help them avoid entering the evil realm.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The Bardo Process: </w:t>
      </w:r>
      <w:r xmlns:w="http://schemas.openxmlformats.org/wordprocessingml/2006/main">
        <w:br xmlns:w="http://schemas.openxmlformats.org/wordprocessingml/2006/main"/>
      </w:r>
      <w:r xmlns:w="http://schemas.openxmlformats.org/wordprocessingml/2006/main">
        <w:t xml:space="preserve">During the few days after leaving the physical body, the bardo body does not yet know that it has died. You will not know that you are dead until you see your relatives setting up an offering, burial or cremation. At this time, karma begins to appear. Since the bardo body is often in a state of drowsiness and inability to control itself (due to the pull of karma), at this time, countless man-eating yakshas, beast spirits, and lonely ghosts surround the bardo body and are in hot pursuit. Houses are like eagles and dogs fighting to eat carrion. Because the bardo body does not understand the principle of neither birth nor death, and does not know that this phenomenon cannot harm the true Dharmakaya at all, it panics, is extremely frightened, and runs away and hides everywhere. In this process, secondary energy is generally consumed. If you have enlightened yourself during your lifetime and fully understand the principle that the Dharma body is empty and indestructible, and you have no fear at this time, you will consume no or less energy. If the energy of spiritual practice during life is relatively high and the mind is not confused when dying and is very clear-headed and not drowsy, then there will be no serious problems. If you can not be confused in dreams during your lifetime and face this situation without fear, then you will be confident. </w:t>
      </w:r>
      <w:r xmlns:w="http://schemas.openxmlformats.org/wordprocessingml/2006/main">
        <w:br xmlns:w="http://schemas.openxmlformats.org/wordprocessingml/2006/main"/>
      </w:r>
      <w:r xmlns:w="http://schemas.openxmlformats.org/wordprocessingml/2006/main">
        <w:t xml:space="preserve">During the 49 days of wandering in the bardo, one can alternately see the five Buddha realms and the light of each path, with different colors and brightness. The Buddha's light in the five directions is extremely strong and dazzling blue light, pure white light, golden light, purple light, and green light; the heavenly realm is slightly white light; the human realm is light yellow light; the asura realm is light green light; the hell realm is black smoke; and the hungry ghost realm is light red light. ;The animal path is light blue light. Because the Buddha's light is extremely dazzling and bright, the bardo body would not dare to look directly at this light, and would immediately avoid it in fear. The light of the Six Paths is dim and soft, so I wish to approach it, so I enter the Six Paths again. In the light of the six paths, whatever path your body, speech, and mind correspond to before you are born, the bardo karma will induce that path. At this time, the spectrum of the light of the bardo body will correspond to that path. The light spectrum of the bardo body is very close to the brightness of the light of this Tao. Because the same kind of light is gathered together, the light of the same kind is more obvious at this time, so I can't help but invest in the corresponding Tao. If it corresponds to the way of humans and animals, the light that is obvious at this time is the light of your parents’ adultery in the next life. </w:t>
      </w:r>
      <w:r xmlns:w="http://schemas.openxmlformats.org/wordprocessingml/2006/main">
        <w:br xmlns:w="http://schemas.openxmlformats.org/wordprocessingml/2006/main"/>
      </w:r>
      <w:r xmlns:w="http://schemas.openxmlformats.org/wordprocessingml/2006/main">
        <w:t xml:space="preserve">4. The direction of travel of the bardo body. </w:t>
      </w:r>
      <w:r xmlns:w="http://schemas.openxmlformats.org/wordprocessingml/2006/main">
        <w:br xmlns:w="http://schemas.openxmlformats.org/wordprocessingml/2006/main"/>
      </w:r>
      <w:r xmlns:w="http://schemas.openxmlformats.org/wordprocessingml/2006/main">
        <w:t xml:space="preserve">Depending on the good and evil karma of the bardo body during life, the bardo body can feel the direction of travel rising, falling or drifting horizontally. If he is reborn in heaven, the bardo body will fly straight with his head upward; if he yearned for a certain country during his lifetime, his bardo body will fly parallel and horizontally, and he will be reborn in a certain country instantly; if he is reborn as an animal, he will look straight ahead; if he is reborn in hell, he will be reborn in that country. Land headfirst.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the bardo body sees a scene and enters the country while traveling, if it sees a celestial palace and gods coming to greet it, it will be reborn in the celestial realm; if it sees a luxurious house, it will be reborn in a wealthy home; if it sees a mountain, rock cave, or deep cave nest, it will be reborn in the animal realm; Deserts, Gobis, shallow holes in the ground where no grass grows, and rotten grass and roots will be reincarnated in the realm of hungry ghosts. If you hear sad sounds and are involuntarily driven to a dark place, and the bardo body feels burning fire, then you will be reincarnated in the realm of hungry ghosts. The fiery hell may be what we call the fiery magma in the center of the earth; if you see ice and cold, you will be reborn in the icy hell, which may be what we call icebergs, glaciers, the ice and snow areas of the North and South Poles, or the seafloor.</w:t>
      </w:r>
    </w:p>
    <w:p>
      <w:r xmlns:w="http://schemas.openxmlformats.org/wordprocessingml/2006/main">
        <w:t xml:space="preserve">Leung Hee urges Hong Kong Electric to explain the reasons for the early morning power outage on Hong Kong Island and calls for a review of the fine mechanism | Independent media report https://www.inmediahk.net/node/politics/Leung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Hee urges Hong Kong Electric to explain the reason for the early morning power outage on Hong Kong Island - and calls for a review of the fine mechanism ?fbclid =IwAR2QRHkqLxbnxXlHttf1UG1hpCPFevcuNEF2RuFgr7fx_Z1uTivNNumi3us#</w:t>
      </w:r>
    </w:p>
    <w:p>
      <w:r xmlns:w="http://schemas.openxmlformats.org/wordprocessingml/2006/main">
        <w:t xml:space="preserve">When I went to the restroom, there was a power outage, which scared me.</w:t>
      </w:r>
    </w:p>
    <w:p>
      <w:r xmlns:w="http://schemas.openxmlformats.org/wordprocessingml/2006/main">
        <w:t xml:space="preserve">As if for the second time, will there be more and more power outages in Hong Kong?</w:t>
      </w:r>
    </w:p>
    <w:p>
      <w:r xmlns:w="http://schemas.openxmlformats.org/wordprocessingml/2006/main">
        <w:t xml:space="preserve">A normal person will fall ill for several reasons: </w:t>
      </w:r>
      <w:r xmlns:w="http://schemas.openxmlformats.org/wordprocessingml/2006/main">
        <w:br xmlns:w="http://schemas.openxmlformats.org/wordprocessingml/2006/main"/>
      </w:r>
      <w:r xmlns:w="http://schemas.openxmlformats.org/wordprocessingml/2006/main">
        <w:t xml:space="preserve">lack of certain nutrients and elements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 excess of certain nutrients and elements.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Bacteria or viruses,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immune system allergies,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innate genetic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trauma, internal injuries,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organ aging,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poisoning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etc. I can think of these for the time being.</w:t>
      </w:r>
    </w:p>
    <w:p>
      <w:r xmlns:w="http://schemas.openxmlformats.org/wordprocessingml/2006/main">
        <w:t xml:space="preserve">Usually some diseases are not very common and are most likely caused by viruses or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case of viral and bacterial infections, the patient's body's immunity will start to work. </w:t>
      </w:r>
      <w:r xmlns:w="http://schemas.openxmlformats.org/wordprocessingml/2006/main">
        <w:br xmlns:w="http://schemas.openxmlformats.org/wordprocessingml/2006/main"/>
      </w:r>
      <w:r xmlns:w="http://schemas.openxmlformats.org/wordprocessingml/2006/main">
        <w:t xml:space="preserve">Therefore, these patients will experience unusual and significant weight loss.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immune system is using up the zinc in the muscles to fight viruses and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zinc is lost, so is the muscle.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we have to distinguish whether the patient is infected with a virus or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Viruses like cold and are afraid of heat. </w:t>
      </w:r>
      <w:r xmlns:w="http://schemas.openxmlformats.org/wordprocessingml/2006/main">
        <w:br xmlns:w="http://schemas.openxmlformats.org/wordprocessingml/2006/main"/>
      </w:r>
      <w:r xmlns:w="http://schemas.openxmlformats.org/wordprocessingml/2006/main">
        <w:t xml:space="preserve">Bacteria love heat and are afraid of cold.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Usually people with viral infections, such as COVID-19, will have a fever.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body temperature rises and viral activity weakens. Immune system movement strengthens.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Loss of appetite is due to zinc deficiency in the body</w:t>
      </w:r>
    </w:p>
    <w:p>
      <w:r xmlns:w="http://schemas.openxmlformats.org/wordprocessingml/2006/main">
        <w:t xml:space="preserve">Zinc is more effective in destroying viruses.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Copper is more effective in destroying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Zinc is more effective in destroying cancer cells.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immune system also needs protein.</w:t>
      </w:r>
    </w:p>
    <w:p>
      <w:r xmlns:w="http://schemas.openxmlformats.org/wordprocessingml/2006/main">
        <w:t xml:space="preserve">It has been found that people who drink frequently will lose a lot of hair. If they don't stop drinking, their hairline will keep moving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if you want to keep your hair, you have to stop drinking.</w:t>
      </w:r>
    </w:p>
    <w:p>
      <w:r xmlns:w="http://schemas.openxmlformats.org/wordprocessingml/2006/main">
        <w:t xml:space="preserve">I also read a lot of news that artists who follow a ketogenic diet have a common problem of insomnia because they stop eating.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tired of eating, you will feel sleepy.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Eating meals helps produce the substance melatonin to help you sleep.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people who skip meals often suffer from insomnia.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not a big deal.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biggest problem is that one of the causes of leukemia is a lack of melatonin.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there is no actual data yet, temporary research suggests that if you do not eat carbohydrates for a long time, it is likely to cause leukemia.</w:t>
      </w:r>
    </w:p>
    <w:p>
      <w:r xmlns:w="http://schemas.openxmlformats.org/wordprocessingml/2006/main">
        <w:t xml:space="preserve">People who want to lose weight can drink slag and roselle water every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do mountain scum and roselle help people lose weight?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Hawthorn and roselle are both traditional Chinese medicines, which are beneficial to weight loss and health care. Hawthorn is rich in vitamin C, fiber, minerals and other nutrients. While reducing fat, it can also help digestion and improve constipation and other problems. In addition, the maslinic acid, quercetone and other substances in hawthorn can also inhibit the absorption and accumulation of fat, helping to reduce weight and reduce waist circumference.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Roselle is rich in polyphenols, vitamin C and other ingredients. It has good antioxidant and detoxification effects. It can scavenge free radicals in the body and slow down aging. It also has diuretic, blood pressure lowering and blood lipid lowering effects. By increasing metabolism and accelerating fat consumption, hibiscus can also help the body lose fat.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general, hawthorn and roselle are both foods or herbs that can help with weight loss and health care. However, in order to achieve the effect of weight loss, it is also necessary to combine scientific diet and moderate exercise to reduce weight and improve physical health. You should pay attention to safety and moderation when using herbs or foods, and consult with your doctor to avoid potential health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don’t take too much every day</w:t>
      </w:r>
    </w:p>
    <w:p>
      <w:r xmlns:w="http://schemas.openxmlformats.org/wordprocessingml/2006/main">
        <w:t xml:space="preserve">Taking vitamin C can prevent stroke.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information on the Internet, </w:t>
      </w:r>
      <w:r xmlns:w="http://schemas.openxmlformats.org/wordprocessingml/2006/main">
        <w:br xmlns:w="http://schemas.openxmlformats.org/wordprocessingml/2006/main"/>
      </w:r>
      <w:r xmlns:w="http://schemas.openxmlformats.org/wordprocessingml/2006/main">
        <w:t xml:space="preserve">vitamin C can prevent macular degeneration. </w:t>
      </w:r>
      <w:r xmlns:w="http://schemas.openxmlformats.org/wordprocessingml/2006/main">
        <w:br xmlns:w="http://schemas.openxmlformats.org/wordprocessingml/2006/main"/>
      </w:r>
      <w:r xmlns:w="http://schemas.openxmlformats.org/wordprocessingml/2006/main">
        <w:t xml:space="preserve">Macular degeneration is divided into two types: wet and dry. </w:t>
      </w:r>
      <w:r xmlns:w="http://schemas.openxmlformats.org/wordprocessingml/2006/main">
        <w:br xmlns:w="http://schemas.openxmlformats.org/wordprocessingml/2006/main"/>
      </w:r>
      <w:r xmlns:w="http://schemas.openxmlformats.org/wordprocessingml/2006/main">
        <w:t xml:space="preserve">Due to the proliferation of choroidal blood vessels, the proliferated blood vessels are often very fragile and </w:t>
      </w:r>
      <w:r xmlns:w="http://schemas.openxmlformats.org/wordprocessingml/2006/main">
        <w:br xmlns:w="http://schemas.openxmlformats.org/wordprocessingml/2006/main"/>
      </w:r>
      <w:r xmlns:w="http://schemas.openxmlformats.org/wordprocessingml/2006/main">
        <w:t xml:space="preserve">prone to leakage and bleeding. If not handled properly, </w:t>
      </w:r>
      <w:r xmlns:w="http://schemas.openxmlformats.org/wordprocessingml/2006/main">
        <w:br xmlns:w="http://schemas.openxmlformats.org/wordprocessingml/2006/main"/>
      </w:r>
      <w:r xmlns:w="http://schemas.openxmlformats.org/wordprocessingml/2006/main">
        <w:t xml:space="preserve">the accumulation of exudates and blood in the macular area will destroy the photosensitivity there. cells, </w:t>
      </w:r>
      <w:r xmlns:w="http://schemas.openxmlformats.org/wordprocessingml/2006/main">
        <w:br xmlns:w="http://schemas.openxmlformats.org/wordprocessingml/2006/main"/>
      </w:r>
      <w:r xmlns:w="http://schemas.openxmlformats.org/wordprocessingml/2006/main">
        <w:t xml:space="preserve">which can permanently destroy vision in the center of the field of vision.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know how vitamin C prevents macular degeneration, </w:t>
      </w:r>
      <w:r xmlns:w="http://schemas.openxmlformats.org/wordprocessingml/2006/main">
        <w:br xmlns:w="http://schemas.openxmlformats.org/wordprocessingml/2006/main"/>
      </w:r>
      <w:r xmlns:w="http://schemas.openxmlformats.org/wordprocessingml/2006/main">
        <w:t xml:space="preserve">you may also know that ancient sailors’ lack of absorption of vitamin C would cause scurvy, which is the bleeding of blood from the skin. </w:t>
      </w:r>
      <w:r xmlns:w="http://schemas.openxmlformats.org/wordprocessingml/2006/main">
        <w:br xmlns:w="http://schemas.openxmlformats.org/wordprocessingml/2006/main"/>
      </w:r>
      <w:r xmlns:w="http://schemas.openxmlformats.org/wordprocessingml/2006/main">
        <w:t xml:space="preserve">Therefore, it is believed that vitamin C can prevent the capillary blood vessels of the eyes from rupturing and bleeding, and can prevent macular degeneration.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we understand that vitamin C can protect and strengthen blood vessels and prevent blood vessels from breaking and bleeding. Therefore, theoretically, vitamin C can prevent stroke and prevent blood vessels from breaking and bleeding in the brain.</w:t>
      </w:r>
    </w:p>
    <w:p>
      <w:r xmlns:w="http://schemas.openxmlformats.org/wordprocessingml/2006/main">
        <w:t xml:space="preserve">In addition, adults should not drink milk. Children who drink milk will grow taller quickly. </w:t>
      </w:r>
      <w:r xmlns:w="http://schemas.openxmlformats.org/wordprocessingml/2006/main">
        <w:br xmlns:w="http://schemas.openxmlformats.org/wordprocessingml/2006/main"/>
      </w:r>
      <w:r xmlns:w="http://schemas.openxmlformats.org/wordprocessingml/2006/main">
        <w:t xml:space="preserve">If adults drink milk, they will grow taller quickly, which will accelerate aging.</w:t>
      </w:r>
    </w:p>
    <w:p>
      <w:r xmlns:w="http://schemas.openxmlformats.org/wordprocessingml/2006/main">
        <w:t xml:space="preserve">Before drinking alcohol, take calcium tablets first and you will not get drunk. </w:t>
      </w:r>
      <w:r xmlns:w="http://schemas.openxmlformats.org/wordprocessingml/2006/main">
        <w:br xmlns:w="http://schemas.openxmlformats.org/wordprocessingml/2006/main"/>
      </w:r>
      <w:r xmlns:w="http://schemas.openxmlformats.org/wordprocessingml/2006/main">
        <w:t xml:space="preserve">There are theories that it is possible, but no one has told me yet whether it is actually possible.</w:t>
      </w:r>
    </w:p>
    <w:p>
      <w:r xmlns:w="http://schemas.openxmlformats.org/wordprocessingml/2006/main">
        <w:t xml:space="preserve">Alzheimer's disease (degenerative disease). </w:t>
      </w:r>
      <w:r xmlns:w="http://schemas.openxmlformats.org/wordprocessingml/2006/main">
        <w:br xmlns:w="http://schemas.openxmlformats.org/wordprocessingml/2006/main"/>
      </w:r>
      <w:r xmlns:w="http://schemas.openxmlformats.org/wordprocessingml/2006/main">
        <w:t xml:space="preserve">Experts have studied that the common point among Alzheimer's disease patients is copper deficiency in the brain.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Copper can be used to destroy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it can be inferred that the growth of bacteria in the patient's brain triggers immune system defense, which in turn damages brain cells and </w:t>
      </w:r>
      <w:r xmlns:w="http://schemas.openxmlformats.org/wordprocessingml/2006/main">
        <w:br xmlns:w="http://schemas.openxmlformats.org/wordprocessingml/2006/main"/>
      </w:r>
      <w:r xmlns:w="http://schemas.openxmlformats.org/wordprocessingml/2006/main">
        <w:t xml:space="preserve">causes brain degeneration.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you can eat more copper-containing foods to allow the brain to restore the use of copper to kill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copper absorption it is recommended to take nuts and pine nuts. </w:t>
      </w:r>
      <w:r xmlns:w="http://schemas.openxmlformats.org/wordprocessingml/2006/main">
        <w:br xmlns:w="http://schemas.openxmlformats.org/wordprocessingml/2006/main"/>
      </w:r>
      <w:r xmlns:w="http://schemas.openxmlformats.org/wordprocessingml/2006/main">
        <w:t xml:space="preserve">Pine nuts contain a lot of copper, but don't overdose on a daily basis. </w:t>
      </w:r>
      <w:r xmlns:w="http://schemas.openxmlformats.org/wordprocessingml/2006/main">
        <w:br xmlns:w="http://schemas.openxmlformats.org/wordprocessingml/2006/main"/>
      </w:r>
      <w:r xmlns:w="http://schemas.openxmlformats.org/wordprocessingml/2006/main">
        <w:t xml:space="preserve">Normal people take about 15-30 pine nuts a day. </w:t>
      </w:r>
      <w:r xmlns:w="http://schemas.openxmlformats.org/wordprocessingml/2006/main">
        <w:br xmlns:w="http://schemas.openxmlformats.org/wordprocessingml/2006/main"/>
      </w:r>
      <w:r xmlns:w="http://schemas.openxmlformats.org/wordprocessingml/2006/main">
        <w:t xml:space="preserve">Excessive use may cause skin sensitivity and obesity.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to eliminate bacteria in your body, you can take about 40 tablets a day.</w:t>
      </w:r>
    </w:p>
    <w:p>
      <w:r xmlns:w="http://schemas.openxmlformats.org/wordprocessingml/2006/main">
        <w:t xml:space="preserve">What elements are there in the human body that can destroy viruses or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elements in the human body that are important in preventing infection, fighting off viruses and killing bacteria. The following are some elements that research has found can eliminate viruses or bacteria in the human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Zinc: Zinc is an antioxidant that can improve immunity against viral invasion. Zinc can also inhibit virus replication in the body and has a certain killing effect on a variety of viruses.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Copper: Copper is also an important antioxidant that can kill microorganisms through oxidation. Copper ions can also destroy bacterial cell membranes and kill a variety of pathogenic bacteria.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Manganese: Manganese is an essential trace element in the human body and an antioxidant. In terms of fighting against viral and bacterial infections, manganese can promote the production of antibodies and the proliferation of immune cells, thereby improving the body's resistance.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Selenium: Selenium is an antioxidant that can enhance human immunity and kill viruses. Selenium can also repair cell damage and keep human organs healthy.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elements are all very important trace elements for the human immune system and cell metabolism. Appropriate intake can strengthen immunity and prevent infection. However, it should be noted that the balance of elements in the human body is very important. Excess or deficiency may have a negative impact on the human body. Therefore, you should maintain appropriate diet and living habits, and do not ingest or use any elements at will.</w:t>
      </w:r>
    </w:p>
    <w:p>
      <w:r xmlns:w="http://schemas.openxmlformats.org/wordprocessingml/2006/main">
        <w:t xml:space="preserve">Is chocolate rich in copper, zinc, manganese, and selenium?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chocolate is rich in copper, zinc, manganese, selenium and other trace elements. Among them, the copper content in chocolate is relatively high, which can promote collagen formation and help maintain skin and bone health. Chocolate contains less zinc, but it can still help improve immunity, promote wound healing, and maintain reproductive health. Chocolate is also rich in manganese, which can participate in bone, fat and sugar metabolism. In addition, chocolate is also high in selenium, which helps maintain normal immune system function. However, it should be noted that chocolate also contains high sugar and fat. Excessive consumption may have negative effects on health, so it should be consumed in moderation. If you have any nutritional needs or underlying diseases, please pay attention to a balanced diet while enjoying delicious food and eat in moderation to maintain your health.</w:t>
      </w:r>
    </w:p>
    <w:p>
      <w:r xmlns:w="http://schemas.openxmlformats.org/wordprocessingml/2006/main">
        <w:t xml:space="preserve">Are low-sugar chocolates healthier than normal-sugar chocolates?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low-sugar chocolate may be healthier to a certain extent than normal-sugar chocolate. Because chocolate with normal sugar content usually contains high calories, high sugar and high fat, long-term consumption of these high-calorie, high-sugar foods may increase the risk of diabetes, obesity and cardiovascular disease. Low-sugar chocolate usually uses low-sugar or artificial sweeteners to replace part of the sugar and is low in calories, which may be more beneficial for controlling diabetes and reducing excessive calorie intake. But please note that low-sugar chocolate does not necessarily mean that it is a healthy snack, because chocolate itself contains higher fat content, and some low-sugar chocolates may also contain too many chemical additives or artificial sweeteners taken from other foods. flavoring agent, so it is recommended to consume it in moderation and pay attention to product selection. Also, if you have any special dietary needs or chronic diseases, you should consume it under the advice of a doctor or nutritionist.</w:t>
      </w:r>
    </w:p>
    <w:p>
      <w:r xmlns:w="http://schemas.openxmlformats.org/wordprocessingml/2006/main">
        <w:t xml:space="preserve">Understand how to treat cancer.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Zinc is an important element in strengthening the immune system to fight viruses. Therefore, zinc will increase the immune system's attack on your own skin cells, making dermatitis more serious. </w:t>
      </w:r>
      <w:r xmlns:w="http://schemas.openxmlformats.org/wordprocessingml/2006/main">
        <w:br xmlns:w="http://schemas.openxmlformats.org/wordprocessingml/2006/main"/>
      </w:r>
      <w:r xmlns:w="http://schemas.openxmlformats.org/wordprocessingml/2006/main">
        <w:t xml:space="preserve">Calcium is the exact opposite of zinc. It inhibits the operation of the immune system and avoids all diseases caused by immune system allergies. </w:t>
      </w:r>
      <w:r xmlns:w="http://schemas.openxmlformats.org/wordprocessingml/2006/main">
        <w:br xmlns:w="http://schemas.openxmlformats.org/wordprocessingml/2006/main"/>
      </w:r>
      <w:r xmlns:w="http://schemas.openxmlformats.org/wordprocessingml/2006/main">
        <w:t xml:space="preserve">There is no information on this online. But some friends took calcium tablets and cured their asthma. Asthma is also a disease of immune system allergies.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 cells are caused by cells absorbing too much calcium, and the body of cancer patients lacks zinc, so the cells calcify and become cancer cells. Calcium prevents the immune system from attacking cancer cells. Therefore, cancer patients who supplement with zinc every day can restore the normal function of the immune system to attack cancer cells, and they can recover in about two months.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 artificial intelligence chatGPT: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role of zinc on the human body? @Talk+ GPT </w:t>
      </w:r>
      <w:r xmlns:w="http://schemas.openxmlformats.org/wordprocessingml/2006/main">
        <w:br xmlns:w="http://schemas.openxmlformats.org/wordprocessingml/2006/main"/>
      </w:r>
      <w:r xmlns:w="http://schemas.openxmlformats.org/wordprocessingml/2006/main">
        <w:t xml:space="preserve">zinc plays many important roles in the human body. The following are several main functions of zinc on the human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Promote immune system function: Zinc is one of the trace elements necessary for the immune system. It helps enhance the function of immune cells and promotes the healthy development of the human immune system. </w:t>
      </w:r>
      <w:r xmlns:w="http://schemas.openxmlformats.org/wordprocessingml/2006/main">
        <w:br xmlns:w="http://schemas.openxmlformats.org/wordprocessingml/2006/main"/>
      </w:r>
      <w:r xmlns:w="http://schemas.openxmlformats.org/wordprocessingml/2006/main">
        <w:t xml:space="preserve">2. Participate in protein synthesis: Zinc can participate in protein synthesis of cells and tissues, supporting the normal growth and development of human organs and tissues. </w:t>
      </w:r>
      <w:r xmlns:w="http://schemas.openxmlformats.org/wordprocessingml/2006/main">
        <w:br xmlns:w="http://schemas.openxmlformats.org/wordprocessingml/2006/main"/>
      </w:r>
      <w:r xmlns:w="http://schemas.openxmlformats.org/wordprocessingml/2006/main">
        <w:t xml:space="preserve">3. Promote wound healing: Zinc helps promote wound healing, accelerates cell regeneration and repair, and allows damaged tissues to recover quickly. </w:t>
      </w:r>
      <w:r xmlns:w="http://schemas.openxmlformats.org/wordprocessingml/2006/main">
        <w:br xmlns:w="http://schemas.openxmlformats.org/wordprocessingml/2006/main"/>
      </w:r>
      <w:r xmlns:w="http://schemas.openxmlformats.org/wordprocessingml/2006/main">
        <w:t xml:space="preserve">4. Maintain vision: Zinc is a key antioxidant that can protect the eyes from free radical damage and maintain normal vision. </w:t>
      </w:r>
      <w:r xmlns:w="http://schemas.openxmlformats.org/wordprocessingml/2006/main">
        <w:br xmlns:w="http://schemas.openxmlformats.org/wordprocessingml/2006/main"/>
      </w:r>
      <w:r xmlns:w="http://schemas.openxmlformats.org/wordprocessingml/2006/main">
        <w:t xml:space="preserve">5. Promote taste: People’s taste receptors also need zinc, which makes zinc can help people identify the taste of food more clearly. </w:t>
      </w:r>
      <w:r xmlns:w="http://schemas.openxmlformats.org/wordprocessingml/2006/main">
        <w:br xmlns:w="http://schemas.openxmlformats.org/wordprocessingml/2006/main"/>
      </w:r>
      <w:r xmlns:w="http://schemas.openxmlformats.org/wordprocessingml/2006/main">
        <w:t xml:space="preserve">6. Promote brain development and cognitive function: Zinc has many important functions in the brain, one of which is to promote brain development and help improve memory ability and cognitive function.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in all, zinc plays many important roles in the human body, and a lack of zinc may cause various problems in the body. It is recommended to maintain a balanced and varied diet to ensure that the body gets enough zinc. If you have a medical condition or nutritional deficiencies, please consult a professional.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 patients should also remember to add more protein.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proteins important for immune system functioning?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proteins are very important for the functioning of the immune system. Protein is one of the main building blocks in the body's cells and an essential nutrient for the immune system. Protein helps the body build and repair tissue cells and synthesize antibodies, enzymes and other important immune molecules in the body that the immune system needs. If the protein supply is insufficient, immune function will be affected, thereby reducing the body's resistance to disease and infection. Proteins also provide essential amino acids, which are the building blocks of important cell signaling molecules. When the body responds to infection, signaling molecules help the body respond to and fight pathogens and support the inflammatory response. In conclusion, protein is one of the important nutrients required by the immune system and plays a vital role in maintaining good health and responding to pathogens.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 patients supplement zinc and protein </w:t>
      </w:r>
      <w:r xmlns:w="http://schemas.openxmlformats.org/wordprocessingml/2006/main">
        <w:br xmlns:w="http://schemas.openxmlformats.org/wordprocessingml/2006/main"/>
      </w:r>
      <w:r xmlns:w="http://schemas.openxmlformats.org/wordprocessingml/2006/main">
        <w:t xml:space="preserve">to restore the normal operation of the immune system, and the immune system will automatically attack cancer cells.</w:t>
      </w:r>
    </w:p>
    <w:p>
      <w:r xmlns:w="http://schemas.openxmlformats.org/wordprocessingml/2006/main">
        <w:t xml:space="preserve">Never use the method of starving cancer cells to death. </w:t>
      </w:r>
      <w:r xmlns:w="http://schemas.openxmlformats.org/wordprocessingml/2006/main">
        <w:br xmlns:w="http://schemas.openxmlformats.org/wordprocessingml/2006/main"/>
      </w:r>
      <w:r xmlns:w="http://schemas.openxmlformats.org/wordprocessingml/2006/main">
        <w:t xml:space="preserve">Ninety-five percent </w:t>
      </w:r>
      <w:r xmlns:w="http://schemas.openxmlformats.org/wordprocessingml/2006/main">
        <w:br xmlns:w="http://schemas.openxmlformats.org/wordprocessingml/2006/main"/>
      </w:r>
      <w:r xmlns:w="http://schemas.openxmlformats.org/wordprocessingml/2006/main">
        <w:t xml:space="preserve">of zinc is found in the muscles of the body. </w:t>
      </w:r>
      <w:r xmlns:w="http://schemas.openxmlformats.org/wordprocessingml/2006/main">
        <w:br xmlns:w="http://schemas.openxmlformats.org/wordprocessingml/2006/main"/>
      </w:r>
      <w:r xmlns:w="http://schemas.openxmlformats.org/wordprocessingml/2006/main">
        <w:t xml:space="preserve">Therefore, cancer patients will lose weight quickly because they are consuming zinc in the muscles, which allows the immune system to fight cancer cells.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body becomes 10% thinner and has no muscles, it is very dangerous.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Patients who are deficient in zinc will also lose their appetite. </w:t>
      </w:r>
      <w:r xmlns:w="http://schemas.openxmlformats.org/wordprocessingml/2006/main">
        <w:br xmlns:w="http://schemas.openxmlformats.org/wordprocessingml/2006/main"/>
      </w:r>
      <w:r xmlns:w="http://schemas.openxmlformats.org/wordprocessingml/2006/main">
        <w:t xml:space="preserve">Therefore, zinc supplementation can restore</w:t>
      </w:r>
    </w:p>
    <w:p>
      <w:r xmlns:w="http://schemas.openxmlformats.org/wordprocessingml/2006/main">
        <w:t xml:space="preserve">For body inflammation and other immune system allergies, such as asthma, </w:t>
      </w:r>
      <w:r xmlns:w="http://schemas.openxmlformats.org/wordprocessingml/2006/main">
        <w:br xmlns:w="http://schemas.openxmlformats.org/wordprocessingml/2006/main"/>
      </w:r>
      <w:r xmlns:w="http://schemas.openxmlformats.org/wordprocessingml/2006/main">
        <w:t xml:space="preserve">you can take calcium tablets to treat immune system allergies. </w:t>
      </w:r>
      <w:r xmlns:w="http://schemas.openxmlformats.org/wordprocessingml/2006/main">
        <w:br xmlns:w="http://schemas.openxmlformats.org/wordprocessingml/2006/main"/>
      </w:r>
      <w:r xmlns:w="http://schemas.openxmlformats.org/wordprocessingml/2006/main">
        <w:t xml:space="preserve">In addition, vitamin D is added to help the body absorb calcium.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is inflammation inside the body, such as organs and nerves, etc., it </w:t>
      </w:r>
      <w:r xmlns:w="http://schemas.openxmlformats.org/wordprocessingml/2006/main">
        <w:br xmlns:w="http://schemas.openxmlformats.org/wordprocessingml/2006/main"/>
      </w:r>
      <w:r xmlns:w="http://schemas.openxmlformats.org/wordprocessingml/2006/main">
        <w:t xml:space="preserve">can indeed be treated with calcium, but we need to look at what causes the inflammation. </w:t>
      </w:r>
      <w:r xmlns:w="http://schemas.openxmlformats.org/wordprocessingml/2006/main">
        <w:br xmlns:w="http://schemas.openxmlformats.org/wordprocessingml/2006/main"/>
      </w:r>
      <w:r xmlns:w="http://schemas.openxmlformats.org/wordprocessingml/2006/main">
        <w:t xml:space="preserve">Is it caused by bacteria and viruses? </w:t>
      </w:r>
      <w:r xmlns:w="http://schemas.openxmlformats.org/wordprocessingml/2006/main">
        <w:br xmlns:w="http://schemas.openxmlformats.org/wordprocessingml/2006/main"/>
      </w:r>
      <w:r xmlns:w="http://schemas.openxmlformats.org/wordprocessingml/2006/main">
        <w:t xml:space="preserve">In this case, calcium cannot be used alone, because it will Hinders the immune system's ability to destroy viruses and bacteria. </w:t>
      </w:r>
      <w:r xmlns:w="http://schemas.openxmlformats.org/wordprocessingml/2006/main">
        <w:br xmlns:w="http://schemas.openxmlformats.org/wordprocessingml/2006/main"/>
      </w:r>
      <w:r xmlns:w="http://schemas.openxmlformats.org/wordprocessingml/2006/main">
        <w:t xml:space="preserve">Then there is a chance of causing more serious illness. </w:t>
      </w:r>
      <w:r xmlns:w="http://schemas.openxmlformats.org/wordprocessingml/2006/main">
        <w:br xmlns:w="http://schemas.openxmlformats.org/wordprocessingml/2006/main"/>
      </w:r>
      <w:r xmlns:w="http://schemas.openxmlformats.org/wordprocessingml/2006/main">
        <w:t xml:space="preserve">You can take calcium and zinc separately in the morning and at 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it is a disease caused by skin immune system allergy, you only need to take calcium tablets, and there is no need to take zinc. </w:t>
      </w:r>
      <w:r xmlns:w="http://schemas.openxmlformats.org/wordprocessingml/2006/main">
        <w:br xmlns:w="http://schemas.openxmlformats.org/wordprocessingml/2006/main"/>
      </w:r>
      <w:r xmlns:w="http://schemas.openxmlformats.org/wordprocessingml/2006/main">
        <w:t xml:space="preserve">Because human skin itself is full of bacteria. If you take zinc, </w:t>
      </w:r>
      <w:r xmlns:w="http://schemas.openxmlformats.org/wordprocessingml/2006/main">
        <w:br xmlns:w="http://schemas.openxmlformats.org/wordprocessingml/2006/main"/>
      </w:r>
      <w:r xmlns:w="http://schemas.openxmlformats.org/wordprocessingml/2006/main">
        <w:t xml:space="preserve">the skin's immune system will attack skin cells endlessly.</w:t>
      </w:r>
    </w:p>
    <w:p>
      <w:r xmlns:w="http://schemas.openxmlformats.org/wordprocessingml/2006/main">
        <w:t xml:space="preserve">Diabetic patients have high blood sugar because their cells cannot absorb glucose. </w:t>
      </w:r>
      <w:r xmlns:w="http://schemas.openxmlformats.org/wordprocessingml/2006/main">
        <w:br xmlns:w="http://schemas.openxmlformats.org/wordprocessingml/2006/main"/>
      </w:r>
      <w:r xmlns:w="http://schemas.openxmlformats.org/wordprocessingml/2006/main">
        <w:t xml:space="preserve">I have read some medical reports that one of the causes of diabetes is insufficient absorption of potassium. </w:t>
      </w:r>
      <w:r xmlns:w="http://schemas.openxmlformats.org/wordprocessingml/2006/main">
        <w:br xmlns:w="http://schemas.openxmlformats.org/wordprocessingml/2006/main"/>
      </w:r>
      <w:r xmlns:w="http://schemas.openxmlformats.org/wordprocessingml/2006/main">
        <w:t xml:space="preserve">And cells need to absorb glucose before the body can produce energy. </w:t>
      </w:r>
      <w:r xmlns:w="http://schemas.openxmlformats.org/wordprocessingml/2006/main">
        <w:br xmlns:w="http://schemas.openxmlformats.org/wordprocessingml/2006/main"/>
      </w:r>
      <w:r xmlns:w="http://schemas.openxmlformats.org/wordprocessingml/2006/main">
        <w:t xml:space="preserve">10 points are important for athletes.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 cells need enough potassium to absorb glucose?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concentration of potassium (K+) ions inside and outside cells can affect cell metabolism and function. When the intracellular potassium ion concentration decreases, it can lead to cellular metabolism and functional disorders. The absorption of glucose involves glucose transporters on the cell membrane, which require the participation of potassium ions to function properly. When intracellular potassium ions are too low, the function of glucose transporters is affected, causing glucose transport to slow down or stop. Therefore, in order for cells to absorb glucose normally, there needs to be enough potassium ions in the cells to participate in regulating the function of glucose transporters. Human cells maintain the balance of potassium ion concentration inside and outside the cell through a variety of methods, including mechanisms such as potassium ion pumps and potassium ion channels, to ensure that there is enough potassium in the cell for the glucose transporter to work properly.</w:t>
      </w:r>
    </w:p>
    <w:p>
      <w:r xmlns:w="http://schemas.openxmlformats.org/wordprocessingml/2006/main">
        <w:t xml:space="preserve">If diabetic patients need to supplement their potassium content, they can eat the following foods: </w:t>
      </w:r>
      <w:r xmlns:w="http://schemas.openxmlformats.org/wordprocessingml/2006/main">
        <w:br xmlns:w="http://schemas.openxmlformats.org/wordprocessingml/2006/main"/>
      </w:r>
      <w:r xmlns:w="http://schemas.openxmlformats.org/wordprocessingml/2006/main">
        <w:t xml:space="preserve">- Carrots, sweet potatoes, beans, spinach, broccoli and other vegetables. These vegetables are high-potassium foods and are not only high in potassium but also rich in several nutrients; </w:t>
      </w:r>
      <w:r xmlns:w="http://schemas.openxmlformats.org/wordprocessingml/2006/main">
        <w:br xmlns:w="http://schemas.openxmlformats.org/wordprocessingml/2006/main"/>
      </w:r>
      <w:r xmlns:w="http://schemas.openxmlformats.org/wordprocessingml/2006/main">
        <w:t xml:space="preserve">- Fruits rich in potassium include chocolate, coconut, banana, grapes and oranges. </w:t>
      </w:r>
      <w:r xmlns:w="http://schemas.openxmlformats.org/wordprocessingml/2006/main">
        <w:br xmlns:w="http://schemas.openxmlformats.org/wordprocessingml/2006/main"/>
      </w:r>
      <w:r xmlns:w="http://schemas.openxmlformats.org/wordprocessingml/2006/main">
        <w:t xml:space="preserve">In addition, it is recommended that diabetic patients can drink the following drinks: </w:t>
      </w:r>
      <w:r xmlns:w="http://schemas.openxmlformats.org/wordprocessingml/2006/main">
        <w:br xmlns:w="http://schemas.openxmlformats.org/wordprocessingml/2006/main"/>
      </w:r>
      <w:r xmlns:w="http://schemas.openxmlformats.org/wordprocessingml/2006/main">
        <w:t xml:space="preserve">- Milk: Milk is a drink rich in potassium. If you are not lactose intolerant, 1- 2 cups of skimmed milk is a reasonable choice; </w:t>
      </w:r>
      <w:r xmlns:w="http://schemas.openxmlformats.org/wordprocessingml/2006/main">
        <w:br xmlns:w="http://schemas.openxmlformats.org/wordprocessingml/2006/main"/>
      </w:r>
      <w:r xmlns:w="http://schemas.openxmlformats.org/wordprocessingml/2006/main">
        <w:t xml:space="preserve">- Soy milk: Soy milk is rich in potassium and plant protein, which is good for strengthening the body, but if the sugar content is too high, diabetic patients should be careful; - Green tea: Green tea is rich in </w:t>
      </w:r>
      <w:r xmlns:w="http://schemas.openxmlformats.org/wordprocessingml/2006/main">
        <w:br xmlns:w="http://schemas.openxmlformats.org/wordprocessingml/2006/main"/>
      </w:r>
      <w:r xmlns:w="http://schemas.openxmlformats.org/wordprocessingml/2006/main">
        <w:t xml:space="preserve">antioxidants oxide, and also contains a certain amount of potassium, making it a healthy drink choice.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should be noted that patients with diabetes should pay attention to controlling the total calorie and carbohydrate intake in their diet. Therefore, when choosing foods and drinks, they need to consult doctors and nutritionists for advice, and develop a diet plan based on their personal circumstances to achieve control. Blood sugar and the purpose of staying healthy.</w:t>
      </w:r>
    </w:p>
    <w:p>
      <w:r xmlns:w="http://schemas.openxmlformats.org/wordprocessingml/2006/main">
        <w:t xml:space="preserve">Men also need to replenish blood after sex. Men who have sex too much may have kidney deficiency problems. Men with kidney deficiency will have asthma, get tired easily, feel out of breath when running, feel cold and afraid of cold, and in severe cases, their face will look pale. </w:t>
      </w:r>
      <w:r xmlns:w="http://schemas.openxmlformats.org/wordprocessingml/2006/main">
        <w:br xmlns:w="http://schemas.openxmlformats.org/wordprocessingml/2006/main"/>
      </w:r>
      <w:r xmlns:w="http://schemas.openxmlformats.org/wordprocessingml/2006/main">
        <w:t xml:space="preserve">These symptoms are caused by ischemia in the body. A foreign country once conducted an experiment and invited a black professional boxer to measure his physical fitness. Then let him have fun with his wife in the room for a night, and then get up early the next day, and then measure his physical fitness to test whether a man's physical fitness will decline after having sex. </w:t>
      </w:r>
      <w:r xmlns:w="http://schemas.openxmlformats.org/wordprocessingml/2006/main">
        <w:br xmlns:w="http://schemas.openxmlformats.org/wordprocessingml/2006/main"/>
      </w:r>
      <w:r xmlns:w="http://schemas.openxmlformats.org/wordprocessingml/2006/main">
        <w:t xml:space="preserve">It can be seen that his mentality was more focused during the second physical test. It feels like he wants to show his pride as a man. The result was that the results of the second physical fitness test were better than the first. </w:t>
      </w:r>
      <w:r xmlns:w="http://schemas.openxmlformats.org/wordprocessingml/2006/main">
        <w:br xmlns:w="http://schemas.openxmlformats.org/wordprocessingml/2006/main"/>
      </w:r>
      <w:r xmlns:w="http://schemas.openxmlformats.org/wordprocessingml/2006/main">
        <w:t xml:space="preserve">I understand that there will be no negative side effects immediately after having sex. Chinese medicine has a saying: "One drop of semen, ten drops of blood." When a drop of semen is consumed, the body will consume a lot of elements to make new semen. At that time, the body will lack elements to make new red blood cells. The human body also needs to produce new red blood cells every day because it must naturally replace new blood every day. </w:t>
      </w:r>
      <w:r xmlns:w="http://schemas.openxmlformats.org/wordprocessingml/2006/main">
        <w:br xmlns:w="http://schemas.openxmlformats.org/wordprocessingml/2006/main"/>
      </w:r>
      <w:r xmlns:w="http://schemas.openxmlformats.org/wordprocessingml/2006/main">
        <w:t xml:space="preserve">If you have continuous sexual activity, your body will have too few red blood cells. In addition to being pale and cold. </w:t>
      </w:r>
      <w:r xmlns:w="http://schemas.openxmlformats.org/wordprocessingml/2006/main">
        <w:br xmlns:w="http://schemas.openxmlformats.org/wordprocessingml/2006/main"/>
      </w:r>
      <w:r xmlns:w="http://schemas.openxmlformats.org/wordprocessingml/2006/main">
        <w:t xml:space="preserve">Physical exercise requires burning energy, which requires oxygen. Oxygen requires red blood cells to transport it. When the body exercises, all cells require a large amount of oxygen, but the red blood cells transported are insufficient, so you will be out of breath quickly, and you will get tired easily due to lack of energy. </w:t>
      </w:r>
      <w:r xmlns:w="http://schemas.openxmlformats.org/wordprocessingml/2006/main">
        <w:br xmlns:w="http://schemas.openxmlformats.org/wordprocessingml/2006/main"/>
      </w:r>
      <w:r xmlns:w="http://schemas.openxmlformats.org/wordprocessingml/2006/main">
        <w:t xml:space="preserve">The kidney is an organ that requires a lot of red blood. Therefore, due to ischemia and lack of oxygen, kidney function will become weak and other diseases may occur. </w:t>
      </w:r>
      <w:r xmlns:w="http://schemas.openxmlformats.org/wordprocessingml/2006/main">
        <w:br xmlns:w="http://schemas.openxmlformats.org/wordprocessingml/2006/main"/>
      </w:r>
      <w:r xmlns:w="http://schemas.openxmlformats.org/wordprocessingml/2006/main">
        <w:t xml:space="preserve">Therefore, every time a man has sex, he should remember to ask the woman what she usually eats to replenish her blood. </w:t>
      </w:r>
      <w:r xmlns:w="http://schemas.openxmlformats.org/wordprocessingml/2006/main">
        <w:br xmlns:w="http://schemas.openxmlformats.org/wordprocessingml/2006/main"/>
      </w:r>
      <w:r xmlns:w="http://schemas.openxmlformats.org/wordprocessingml/2006/main">
        <w:t xml:space="preserve">Men also need to replenish their qi and blood.</w:t>
      </w:r>
    </w:p>
    <w:p>
      <w:r xmlns:w="http://schemas.openxmlformats.org/wordprocessingml/2006/main">
        <w:t xml:space="preserve">What are the causes of high blood pressure? @Talk+ GPT </w:t>
      </w:r>
      <w:r xmlns:w="http://schemas.openxmlformats.org/wordprocessingml/2006/main">
        <w:br xmlns:w="http://schemas.openxmlformats.org/wordprocessingml/2006/main"/>
      </w:r>
      <w:r xmlns:w="http://schemas.openxmlformats.org/wordprocessingml/2006/main">
        <w:t xml:space="preserve">There are many causes of hypertension, including the following aspects: </w:t>
      </w:r>
      <w:r xmlns:w="http://schemas.openxmlformats.org/wordprocessingml/2006/main">
        <w:br xmlns:w="http://schemas.openxmlformats.org/wordprocessingml/2006/main"/>
      </w:r>
      <w:r xmlns:w="http://schemas.openxmlformats.org/wordprocessingml/2006/main">
        <w:t xml:space="preserve">1. Genetic factors: Congenital hypertension may be inherited from families. </w:t>
      </w:r>
      <w:r xmlns:w="http://schemas.openxmlformats.org/wordprocessingml/2006/main">
        <w:br xmlns:w="http://schemas.openxmlformats.org/wordprocessingml/2006/main"/>
      </w:r>
      <w:r xmlns:w="http://schemas.openxmlformats.org/wordprocessingml/2006/main">
        <w:t xml:space="preserve">2. Age factor: As age increases, blood vessels become stiffer and blood pressure may also increase. </w:t>
      </w:r>
      <w:r xmlns:w="http://schemas.openxmlformats.org/wordprocessingml/2006/main">
        <w:br xmlns:w="http://schemas.openxmlformats.org/wordprocessingml/2006/main"/>
      </w:r>
      <w:r xmlns:w="http://schemas.openxmlformats.org/wordprocessingml/2006/main">
        <w:t xml:space="preserve">3. Environmental factors: Bad living habits, such as too much salt in the diet, smoking, insufficient exercise, long-term stress and excessive drinking, may lead to the occurrence of high blood pressure. </w:t>
      </w:r>
      <w:r xmlns:w="http://schemas.openxmlformats.org/wordprocessingml/2006/main">
        <w:br xmlns:w="http://schemas.openxmlformats.org/wordprocessingml/2006/main"/>
      </w:r>
      <w:r xmlns:w="http://schemas.openxmlformats.org/wordprocessingml/2006/main">
        <w:t xml:space="preserve">4. Other diseases: diabetes, kidney disease, thyroid disease, etc., may affect the occurrence of hypertension. </w:t>
      </w:r>
      <w:r xmlns:w="http://schemas.openxmlformats.org/wordprocessingml/2006/main">
        <w:br xmlns:w="http://schemas.openxmlformats.org/wordprocessingml/2006/main"/>
      </w:r>
      <w:r xmlns:w="http://schemas.openxmlformats.org/wordprocessingml/2006/main">
        <w:t xml:space="preserve">5. Caused by drugs: Certain drugs, such as non-steroidal anti-inflammatory drugs, oral contraceptives, hormones, etc., may cause hypertension. </w:t>
      </w:r>
      <w:r xmlns:w="http://schemas.openxmlformats.org/wordprocessingml/2006/main">
        <w:br xmlns:w="http://schemas.openxmlformats.org/wordprocessingml/2006/main"/>
      </w:r>
      <w:r xmlns:w="http://schemas.openxmlformats.org/wordprocessingml/2006/main">
        <w:t xml:space="preserve">6. Other causes: Obesity, sleep apnea syndrome, etc. may also cause high blood pressure. </w:t>
      </w:r>
      <w:r xmlns:w="http://schemas.openxmlformats.org/wordprocessingml/2006/main">
        <w:br xmlns:w="http://schemas.openxmlformats.org/wordprocessingml/2006/main"/>
      </w:r>
      <w:r xmlns:w="http://schemas.openxmlformats.org/wordprocessingml/2006/main">
        <w:t xml:space="preserve">Therefore, if you suspect that you have high blood pressure, it is recommended to consult a doctor promptly, seek professional treatment and advice, and improve related living habits to promote health. </w:t>
      </w:r>
      <w:r xmlns:w="http://schemas.openxmlformats.org/wordprocessingml/2006/main">
        <w:br xmlns:w="http://schemas.openxmlformats.org/wordprocessingml/2006/main"/>
      </w:r>
      <w:r xmlns:w="http://schemas.openxmlformats.org/wordprocessingml/2006/main">
        <w:t xml:space="preserve">. . . . . . . </w:t>
      </w:r>
      <w:r xmlns:w="http://schemas.openxmlformats.org/wordprocessingml/2006/main">
        <w:br xmlns:w="http://schemas.openxmlformats.org/wordprocessingml/2006/main"/>
      </w:r>
      <w:r xmlns:w="http://schemas.openxmlformats.org/wordprocessingml/2006/main">
        <w:t xml:space="preserve">Therefore, people with high blood pressure should eat less salt. Eat more foods containing potassium, such as bananas, tomatoes, spinach, etc.</w:t>
      </w:r>
    </w:p>
    <w:p>
      <w:r xmlns:w="http://schemas.openxmlformats.org/wordprocessingml/2006/main">
        <w:t xml:space="preserve">If a man plans to have children in the future. </w:t>
      </w:r>
      <w:r xmlns:w="http://schemas.openxmlformats.org/wordprocessingml/2006/main">
        <w:br xmlns:w="http://schemas.openxmlformats.org/wordprocessingml/2006/main"/>
      </w:r>
      <w:r xmlns:w="http://schemas.openxmlformats.org/wordprocessingml/2006/main">
        <w:t xml:space="preserve">It is best to eat a fruit every day, because sperm needs fructose to survive. </w:t>
      </w:r>
      <w:r xmlns:w="http://schemas.openxmlformats.org/wordprocessingml/2006/main">
        <w:br xmlns:w="http://schemas.openxmlformats.org/wordprocessingml/2006/main"/>
      </w:r>
      <w:r xmlns:w="http://schemas.openxmlformats.org/wordprocessingml/2006/main">
        <w:t xml:space="preserve">Sperm only eats fructose, not glucose.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sperm need fructose to survive?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sperm need fructose to maintain their survival and movement. When a man is sexually aroused, the testicles secrete sperm and other fluids, including semen containing large amounts of fructose. Sperm obtain the nutrients and energy they need from fructose in semen so that they can continue to swim and fertilize. Fructose can also enhance the viscosity of semen, thereby helping sperm swim longer in the vagina and improving the success rate of fertilization. Therefore, if the male body lacks fructose, it will also have a certain impact on the survival and motility of sperm.</w:t>
      </w:r>
    </w:p>
    <w:p>
      <w:r xmlns:w="http://schemas.openxmlformats.org/wordprocessingml/2006/main">
        <w:t xml:space="preserve">Ways to avoid brain damage caused by fever in babies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When a baby has a fever, if the fever is high for a long time and the fever cannot be stopped in time, there is a chance of burning the brain and affecting future growth. </w:t>
      </w:r>
      <w:r xmlns:w="http://schemas.openxmlformats.org/wordprocessingml/2006/main">
        <w:br xmlns:w="http://schemas.openxmlformats.org/wordprocessingml/2006/main"/>
      </w:r>
      <w:r xmlns:w="http://schemas.openxmlformats.org/wordprocessingml/2006/main">
        <w:t xml:space="preserve">The suspected reason: </w:t>
      </w:r>
      <w:r xmlns:w="http://schemas.openxmlformats.org/wordprocessingml/2006/main">
        <w:br xmlns:w="http://schemas.openxmlformats.org/wordprocessingml/2006/main"/>
      </w:r>
      <w:r xmlns:w="http://schemas.openxmlformats.org/wordprocessingml/2006/main">
        <w:t xml:space="preserve">When a baby is invaded by germs, the body will mount an immune system response. Then there will be a natural fever. This is because the brain is running at high speed, directing the body's immune system to fight against the virus. And when the body is hot, the immune system will strengthen its effect. </w:t>
      </w:r>
      <w:r xmlns:w="http://schemas.openxmlformats.org/wordprocessingml/2006/main">
        <w:br xmlns:w="http://schemas.openxmlformats.org/wordprocessingml/2006/main"/>
      </w:r>
      <w:r xmlns:w="http://schemas.openxmlformats.org/wordprocessingml/2006/main">
        <w:t xml:space="preserve">However, a fever in the brain requires consumption of brain energy, and brain energy comes from glucose. If the brain has a long-term fever and all the glucose in the brain is consumed, but the fever continues, it is assumed that the brain will be burned out at this time. </w:t>
      </w:r>
      <w:r xmlns:w="http://schemas.openxmlformats.org/wordprocessingml/2006/main">
        <w:br xmlns:w="http://schemas.openxmlformats.org/wordprocessingml/2006/main"/>
      </w:r>
      <w:r xmlns:w="http://schemas.openxmlformats.org/wordprocessingml/2006/main">
        <w:t xml:space="preserve">Therefore, if the fever persists for a long time, in addition to seeing a doctor immediately, you should also eat some glucose or carbohydrate supplement, such as white porridge, or consume glucose. It is not recommended for infants to drink grape juice containing caffeine. </w:t>
      </w:r>
      <w:r xmlns:w="http://schemas.openxmlformats.org/wordprocessingml/2006/main">
        <w:br xmlns:w="http://schemas.openxmlformats.org/wordprocessingml/2006/main"/>
      </w:r>
      <w:r xmlns:w="http://schemas.openxmlformats.org/wordprocessingml/2006/main">
        <w:t xml:space="preserve">This is just my guess, I hope it can be confirmed by a doctor.</w:t>
      </w:r>
    </w:p>
    <w:p>
      <w:r xmlns:w="http://schemas.openxmlformats.org/wordprocessingml/2006/main">
        <w:t xml:space="preserve">Nutrition needed to treat eye degeneration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Eye degeneration is a common vision problem, which is mainly caused by aging of the eye structure and cell damage on the retina. Here are some nutrients that can be supplemented that may help with eye degeneration and vision: </w:t>
      </w:r>
      <w:r xmlns:w="http://schemas.openxmlformats.org/wordprocessingml/2006/main">
        <w:br xmlns:w="http://schemas.openxmlformats.org/wordprocessingml/2006/main"/>
      </w:r>
      <w:r xmlns:w="http://schemas.openxmlformats.org/wordprocessingml/2006/main">
        <w:t xml:space="preserve">1. Vitamin A: This vitamin is needed by the light-sensitive cells in the retina, so insufficient vitamin A may lead to night blindness and other visual problems. . </w:t>
      </w:r>
      <w:r xmlns:w="http://schemas.openxmlformats.org/wordprocessingml/2006/main">
        <w:br xmlns:w="http://schemas.openxmlformats.org/wordprocessingml/2006/main"/>
      </w:r>
      <w:r xmlns:w="http://schemas.openxmlformats.org/wordprocessingml/2006/main">
        <w:t xml:space="preserve">2. Omega-3 fatty acids: can be supplemented by eating fish, flax seeds, walnuts and other foods. </w:t>
      </w:r>
      <w:r xmlns:w="http://schemas.openxmlformats.org/wordprocessingml/2006/main">
        <w:br xmlns:w="http://schemas.openxmlformats.org/wordprocessingml/2006/main"/>
      </w:r>
      <w:r xmlns:w="http://schemas.openxmlformats.org/wordprocessingml/2006/main">
        <w:t xml:space="preserve">3. Vitamin C: This vitamin helps maintain healthy eye tissue. </w:t>
      </w:r>
      <w:r xmlns:w="http://schemas.openxmlformats.org/wordprocessingml/2006/main">
        <w:br xmlns:w="http://schemas.openxmlformats.org/wordprocessingml/2006/main"/>
      </w:r>
      <w:r xmlns:w="http://schemas.openxmlformats.org/wordprocessingml/2006/main">
        <w:t xml:space="preserve">4. Vitamin E: This vitamin has antioxidant properties and helps protect the eyes from free radical damage. </w:t>
      </w:r>
      <w:r xmlns:w="http://schemas.openxmlformats.org/wordprocessingml/2006/main">
        <w:br xmlns:w="http://schemas.openxmlformats.org/wordprocessingml/2006/main"/>
      </w:r>
      <w:r xmlns:w="http://schemas.openxmlformats.org/wordprocessingml/2006/main">
        <w:t xml:space="preserve">5. UV protectants: These ingredients can help protect your eyes from glare and UV damage, such as canthaxanthin and zeaxanthin. </w:t>
      </w:r>
      <w:r xmlns:w="http://schemas.openxmlformats.org/wordprocessingml/2006/main">
        <w:br xmlns:w="http://schemas.openxmlformats.org/wordprocessingml/2006/main"/>
      </w:r>
      <w:r xmlns:w="http://schemas.openxmlformats.org/wordprocessingml/2006/main">
        <w:t xml:space="preserve">Please note that if you are considering supplementation, always seek advice from your doctor or nutrition expert to determine the most appropriate nutritional supplement regimen, as well as any possible risks and drug interactions.</w:t>
      </w:r>
    </w:p>
    <w:p>
      <w:r xmlns:w="http://schemas.openxmlformats.org/wordprocessingml/2006/main">
        <w:t xml:space="preserve">Besides drinking alcohol, </w:t>
      </w:r>
      <w:r xmlns:w="http://schemas.openxmlformats.org/wordprocessingml/2006/main">
        <w:br xmlns:w="http://schemas.openxmlformats.org/wordprocessingml/2006/main"/>
      </w:r>
      <w:r xmlns:w="http://schemas.openxmlformats.org/wordprocessingml/2006/main">
        <w:t xml:space="preserve">the main culprit of hair loss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MSG... (especially cup noodles). </w:t>
      </w:r>
      <w:r xmlns:w="http://schemas.openxmlformats.org/wordprocessingml/2006/main">
        <w:br xmlns:w="http://schemas.openxmlformats.org/wordprocessingml/2006/main"/>
      </w:r>
      <w:r xmlns:w="http://schemas.openxmlformats.org/wordprocessingml/2006/main">
        <w:t xml:space="preserve">The chemical name of MSG is Mono-sodium-L-Glatamate (MSG for short), which is a type of glutamate. . Among natural foods, many contain glutamate, such as tomatoes, cheese, mushrooms, millet, green beans, etc. Most foods contain 1%-35% protein, of which generally 10-35% is glutamate. The human body also continuously produces glutamate. This substance is an indispensable ingredient for making protein and is very important for assisting metabolism in the body. MSG is completely indistinguishable from the glutamate produced by the body itself. After digestion, it enters the body's normal biochemical pathways to produce energy. </w:t>
      </w:r>
      <w:r xmlns:w="http://schemas.openxmlformats.org/wordprocessingml/2006/main">
        <w:br xmlns:w="http://schemas.openxmlformats.org/wordprocessingml/2006/main"/>
      </w:r>
      <w:r xmlns:w="http://schemas.openxmlformats.org/wordprocessingml/2006/main">
        <w:t xml:space="preserve">When too much MSG is consumed and exceeds the body's metabolic capacity, it will also increase the glutamate content in the blood, limiting the body's use of essential minerals such as calcium, magnesium, and copper. In particular, glutamic acid can combine with zinc in the blood to form zinc glutamate that cannot be utilized and is excreted from the body, causing zinc deficiency in the human body. Zinc is an important nutrient for the physical and mental development of infants and young children. Therefore, infants and nursing mothers should fast or eat less MSG. In addition, Japanese researchers believe that long-term excessive consumption of MSG may lead to retinal thinning, vision loss, and even blindness. </w:t>
      </w:r>
      <w:r xmlns:w="http://schemas.openxmlformats.org/wordprocessingml/2006/main">
        <w:br xmlns:w="http://schemas.openxmlformats.org/wordprocessingml/2006/main"/>
      </w:r>
      <w:r xmlns:w="http://schemas.openxmlformats.org/wordprocessingml/2006/main">
        <w:t xml:space="preserve">Functions of Zinc Clinical symptoms of zinc deficiency include: growth retardation, retardation of reproductive function, gonadal insufficiency, hair loss, skin inflammation, reduced immunity, cognitive and behavioral abnormalities, night blindness, dull taste, slow wound healing, and appetite malformations, embryonic malformations,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cannot avoid MSG in your daily diet, you can take zinc supplements every day.</w:t>
      </w:r>
    </w:p>
    <w:p>
      <w:r xmlns:w="http://schemas.openxmlformats.org/wordprocessingml/2006/main">
        <w:t xml:space="preserve">on treating and preventing large intestinal polyps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says </w:t>
      </w:r>
      <w:r xmlns:w="http://schemas.openxmlformats.org/wordprocessingml/2006/main">
        <w:br xmlns:w="http://schemas.openxmlformats.org/wordprocessingml/2006/main"/>
      </w:r>
      <w:r xmlns:w="http://schemas.openxmlformats.org/wordprocessingml/2006/main">
        <w:t xml:space="preserve">to eat red meat, processed meat, alcohol, and cup noodles. </w:t>
      </w:r>
      <w:r xmlns:w="http://schemas.openxmlformats.org/wordprocessingml/2006/main">
        <w:br xmlns:w="http://schemas.openxmlformats.org/wordprocessingml/2006/main"/>
      </w:r>
      <w:r xmlns:w="http://schemas.openxmlformats.org/wordprocessingml/2006/main">
        <w:t xml:space="preserve">There is a high chance of suffering from intestinal polyps. After having intestinal polyps, there is a high chance of developing colorectal cancer.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know that zinc deficiency in the body can easily lead to cancer, </w:t>
      </w:r>
      <w:r xmlns:w="http://schemas.openxmlformats.org/wordprocessingml/2006/main">
        <w:br xmlns:w="http://schemas.openxmlformats.org/wordprocessingml/2006/main"/>
      </w:r>
      <w:r xmlns:w="http://schemas.openxmlformats.org/wordprocessingml/2006/main">
        <w:t xml:space="preserve">so judging from the above information. </w:t>
      </w:r>
      <w:r xmlns:w="http://schemas.openxmlformats.org/wordprocessingml/2006/main">
        <w:br xmlns:w="http://schemas.openxmlformats.org/wordprocessingml/2006/main"/>
      </w:r>
      <w:r xmlns:w="http://schemas.openxmlformats.org/wordprocessingml/2006/main">
        <w:t xml:space="preserve">Alcohol prevents the body from absorbing zinc. </w:t>
      </w:r>
      <w:r xmlns:w="http://schemas.openxmlformats.org/wordprocessingml/2006/main">
        <w:br xmlns:w="http://schemas.openxmlformats.org/wordprocessingml/2006/main"/>
      </w:r>
      <w:r xmlns:w="http://schemas.openxmlformats.org/wordprocessingml/2006/main">
        <w:t xml:space="preserve">Cup noodles contain MSG. The chemical name of MSG is monosodium glutamate. When too much MSG is consumed and exceeds the body’s metabolic capacity, it will also increase the glutamate content in the blood, limiting the body’s ability to absorb essential minerals such as calcium, magnesium, and copper. Utilization of materials. In particular, glutamic acid can combine with zinc in the blood to form zinc glutamate that cannot be utilized and is excreted from the body, causing zinc deficiency in the human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those processed red meats, luncheon meats, sausages, etc. also contain sodium glutamate.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my judgment is that it is also due to the lack of zinc in the large intestine that large intestinal polyps occur.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Zinc can strengthen the immune system to eliminate cancer cells, so it is speculated that zinc can also eliminate large intestinal polyps.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prevent and treat intestinal polyps, you can try taking zinc supplements.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large intestinal polyps may be related to too many bad bacteria in the intestines. </w:t>
      </w:r>
      <w:r xmlns:w="http://schemas.openxmlformats.org/wordprocessingml/2006/main">
        <w:br xmlns:w="http://schemas.openxmlformats.org/wordprocessingml/2006/main"/>
      </w:r>
      <w:r xmlns:w="http://schemas.openxmlformats.org/wordprocessingml/2006/main">
        <w:t xml:space="preserve">Copper can eliminate bacteria. </w:t>
      </w:r>
      <w:r xmlns:w="http://schemas.openxmlformats.org/wordprocessingml/2006/main">
        <w:br xmlns:w="http://schemas.openxmlformats.org/wordprocessingml/2006/main"/>
      </w:r>
      <w:r xmlns:w="http://schemas.openxmlformats.org/wordprocessingml/2006/main">
        <w:t xml:space="preserve">Moreover, sodium glutamate can also affect people's absorption of copper.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in addition to supplementing zinc, you can also eat an appropriate amount of copper-rich foods, such as nuts, etc., but do not overdose, </w:t>
      </w:r>
      <w:r xmlns:w="http://schemas.openxmlformats.org/wordprocessingml/2006/main">
        <w:br xmlns:w="http://schemas.openxmlformats.org/wordprocessingml/2006/main"/>
      </w:r>
      <w:r xmlns:w="http://schemas.openxmlformats.org/wordprocessingml/2006/main">
        <w:t xml:space="preserve">otherwise you will suffer from copper poisoning.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you can also eat more vegetables and take appropriate amounts of probiotics.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you must also follow the doctor's treatment.</w:t>
      </w:r>
    </w:p>
    <w:p>
      <w:r xmlns:w="http://schemas.openxmlformats.org/wordprocessingml/2006/main">
        <w:t xml:space="preserve">Is coffee rich in copper? @Talk+ GPT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coffee is rich in copper. Copper is a trace element required by the human body and plays an extremely important role in the formation of red and white blood cells, the development of the nervous system, and the formation of bones and cartilage. Each 100 grams of cooked coffee contains about 0.12 milligrams of copper. Studies have also shown that consuming a moderate amount of coffee every day may be related to a reduced risk of Alzheimer's disease, and the copper content may be one of the reasons. Nonetheless, excessive intake of any trace mineral may cause adverse reactions in the body, so it is recommended that you drink coffee in moderation while also maintaining a balanced diet to maintain a healthy lifestyle.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oooooooooooooooooooo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Online information says: </w:t>
      </w:r>
      <w:r xmlns:w="http://schemas.openxmlformats.org/wordprocessingml/2006/main">
        <w:br xmlns:w="http://schemas.openxmlformats.org/wordprocessingml/2006/main"/>
      </w:r>
      <w:r xmlns:w="http://schemas.openxmlformats.org/wordprocessingml/2006/main">
        <w:t xml:space="preserve">It is found that coffee drinkers can reduce the risk of colorectal cancer by 26% compared with non-drinkers. Boiled coffee and drinking decaffeinated coffee have the same reduced risk of colorectal cancer, which can reduce the risk of colorectal cancer by 18%. Drinking less than 2 servings of coffee per day can reduce the risk of colorectal cancer by 22%. Drinking 2 to 2.5 servings per day can reduce the risk of colorectal cancer by 41%. Drinking more than 2.5 times per day can reduce the risk of colorectal cancer by 54%. The more servings per day, the lower the risk. The risk of colorectal cancer increases. </w:t>
      </w:r>
      <w:r xmlns:w="http://schemas.openxmlformats.org/wordprocessingml/2006/main">
        <w:br xmlns:w="http://schemas.openxmlformats.org/wordprocessingml/2006/main"/>
      </w:r>
      <w:r xmlns:w="http://schemas.openxmlformats.org/wordprocessingml/2006/main">
        <w:t xml:space="preserve">000000000000000000000000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Data says coffee can prevent colorectal cancer, but there is no research saying it can prevent cancer in other parts of the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artificial intelligence pointed out that coffee also contains a lot of copper. </w:t>
      </w:r>
      <w:r xmlns:w="http://schemas.openxmlformats.org/wordprocessingml/2006/main">
        <w:br xmlns:w="http://schemas.openxmlformats.org/wordprocessingml/2006/main"/>
      </w:r>
      <w:r xmlns:w="http://schemas.openxmlformats.org/wordprocessingml/2006/main">
        <w:t xml:space="preserve">Therefore, it can be speculated that the copper content in coffee can kill bacteria in the large intestine, and colorectal cancer is likely to be caused by bad bacteria in the intestine.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other words, if the body has other diseases caused by bacteria, you can also drink coffee and absorb copper to treat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are prone to food allergies. It is also possible that they often drink coffee and eat other foods high in copper, which can </w:t>
      </w:r>
      <w:r xmlns:w="http://schemas.openxmlformats.org/wordprocessingml/2006/main">
        <w:br xmlns:w="http://schemas.openxmlformats.org/wordprocessingml/2006/main"/>
      </w:r>
      <w:r xmlns:w="http://schemas.openxmlformats.org/wordprocessingml/2006/main">
        <w:t xml:space="preserve">cause skin allergies such as copper poisoning.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drink coffee regularly, the copper absorbed can really kill the bacteria in the large intestine. </w:t>
      </w:r>
      <w:r xmlns:w="http://schemas.openxmlformats.org/wordprocessingml/2006/main">
        <w:br xmlns:w="http://schemas.openxmlformats.org/wordprocessingml/2006/main"/>
      </w:r>
      <w:r xmlns:w="http://schemas.openxmlformats.org/wordprocessingml/2006/main">
        <w:t xml:space="preserve">Remember to supplement probiotics to the large intestine from time to time.</w:t>
      </w:r>
    </w:p>
    <w:p>
      <w:r xmlns:w="http://schemas.openxmlformats.org/wordprocessingml/2006/main">
        <w:t xml:space="preserve">If the woman’s husband has domestic violence or violent tendencies. You can give him more estrogenic foods. </w:t>
      </w:r>
      <w:r xmlns:w="http://schemas.openxmlformats.org/wordprocessingml/2006/main">
        <w:br xmlns:w="http://schemas.openxmlformats.org/wordprocessingml/2006/main"/>
      </w:r>
      <w:r xmlns:w="http://schemas.openxmlformats.org/wordprocessingml/2006/main">
        <w:t xml:space="preserve">In addition to adrenaline, male hormones that promote the appearance of male sexual characteristics and maintain sexual desire and reproductive functions also have aggressive colors. ——The level of male hormones in men is much higher than that in women, which is why men are much more aggressive than women. </w:t>
      </w:r>
      <w:r xmlns:w="http://schemas.openxmlformats.org/wordprocessingml/2006/main">
        <w:br xmlns:w="http://schemas.openxmlformats.org/wordprocessingml/2006/main"/>
      </w:r>
      <w:r xmlns:w="http://schemas.openxmlformats.org/wordprocessingml/2006/main">
        <w:t xml:space="preserve">If men take more estrogen, they will become as gentle as women.</w:t>
      </w:r>
    </w:p>
    <w:p>
      <w:r xmlns:w="http://schemas.openxmlformats.org/wordprocessingml/2006/main">
        <w:t xml:space="preserve">We raised two lizards a few years ago. After a few months, many eggs were laid and all were born, but two lizards were left alive. After that, they laid eggs for many years, but no babies were born. , is there any reason?</w:t>
      </w:r>
    </w:p>
    <w:p>
      <w:r xmlns:w="http://schemas.openxmlformats.org/wordprocessingml/2006/main">
        <w:t xml:space="preserve">My lizard's body functions are numb? Can you take him for a body check?</w:t>
      </w:r>
    </w:p>
    <w:p>
      <w:r xmlns:w="http://schemas.openxmlformats.org/wordprocessingml/2006/main">
        <w:t xml:space="preserve">Have you moved any of the eggs since they were born? Pay attention to temperature and humidity when burying</w:t>
      </w:r>
    </w:p>
    <w:p>
      <w:r xmlns:w="http://schemas.openxmlformats.org/wordprocessingml/2006/main">
        <w:t xml:space="preserve">We bought them when they were three months old. I didn't know lizards could be body checked. Is there any good introduction?</w:t>
      </w:r>
    </w:p>
    <w:p>
      <w:r xmlns:w="http://schemas.openxmlformats.org/wordprocessingml/2006/main">
        <w:t xml:space="preserve">The eggs he lays are for him to eat, and they will also eat his own BBs㗎</w:t>
      </w:r>
    </w:p>
    <w:p>
      <w:r xmlns:w="http://schemas.openxmlformats.org/wordprocessingml/2006/main">
        <w:t xml:space="preserve">There are two or three lizard veterinarians in HK. When I helped my turtle find a veterinarian, I saw Dr. Zoltan’s lizard doctor. You can check online.</w:t>
      </w:r>
    </w:p>
    <w:p>
      <w:r xmlns:w="http://schemas.openxmlformats.org/wordprocessingml/2006/main">
        <w:t xml:space="preserve">It seems to be buried in sand</w:t>
      </w:r>
    </w:p>
    <w:p>
      <w:r xmlns:w="http://schemas.openxmlformats.org/wordprocessingml/2006/main">
        <w:t xml:space="preserve">Take it to the doctor for a checkup. It's better.</w:t>
      </w:r>
    </w:p>
    <w:p>
      <w:r xmlns:w="http://schemas.openxmlformats.org/wordprocessingml/2006/main">
        <w:t xml:space="preserve">Yes, we will buy another fish tank to stay in Xisha</w:t>
      </w:r>
    </w:p>
    <w:p>
      <w:r xmlns:w="http://schemas.openxmlformats.org/wordprocessingml/2006/main">
        <w:t xml:space="preserve">Could it be that the environment makes him want to do something else?</w:t>
      </w:r>
    </w:p>
    <w:p>
      <w:r xmlns:w="http://schemas.openxmlformats.org/wordprocessingml/2006/main">
        <w:t xml:space="preserve">Do you mean to be wild? 😆</w:t>
      </w:r>
    </w:p>
    <w:p>
      <w:r xmlns:w="http://schemas.openxmlformats.org/wordprocessingml/2006/main">
        <w:t xml:space="preserve">Has any veterinarian seen the lizard? Do you have any introduction?</w:t>
      </w:r>
    </w:p>
    <w:p>
      <w:r xmlns:w="http://schemas.openxmlformats.org/wordprocessingml/2006/main">
        <w:t xml:space="preserve">Degan Xiao, I will google it first, thank you very much</w:t>
      </w:r>
    </w:p>
    <w:p>
      <w:r xmlns:w="http://schemas.openxmlformats.org/wordprocessingml/2006/main">
        <w:t xml:space="preserve">Was the cat disturbed during incubation?</w:t>
      </w:r>
    </w:p>
    <w:p>
      <w:r xmlns:w="http://schemas.openxmlformats.org/wordprocessingml/2006/main">
        <w:t xml:space="preserve">Reason: </w:t>
      </w:r>
      <w:r xmlns:w="http://schemas.openxmlformats.org/wordprocessingml/2006/main">
        <w:br xmlns:w="http://schemas.openxmlformats.org/wordprocessingml/2006/main"/>
      </w:r>
      <w:r xmlns:w="http://schemas.openxmlformats.org/wordprocessingml/2006/main">
        <w:t xml:space="preserve">"My hair is so black, but my beard is already white. What's the reason?" "It's </w:t>
      </w:r>
      <w:r xmlns:w="http://schemas.openxmlformats.org/wordprocessingml/2006/main">
        <w:br xmlns:w="http://schemas.openxmlformats.org/wordprocessingml/2006/main"/>
      </w:r>
      <w:r xmlns:w="http://schemas.openxmlformats.org/wordprocessingml/2006/main">
        <w:t xml:space="preserve">because you use your mouth more than your brain!"</w:t>
      </w:r>
    </w:p>
    <w:p>
      <w:r xmlns:w="http://schemas.openxmlformats.org/wordprocessingml/2006/main">
        <w:t xml:space="preserve">It’s the final round, let’s see which Blizzard employees can survive to the end to win the chicken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sexual harassment and workplace fraternity culture were exposed at Activision's Blizzard Entertainment last year, in just one year, more than hundreds of Blizzard's game designers have chosen to leave individually or leave with their teams. And to this day, the internal liquidation of European and American game companies that started with Blizzard seems to be still continuing.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foreign media "Wall Street Journal" today's news report, so far, in order to deal with the Blizzard sexual harassment scandal and the crisis within the company, Blizzard Entertainment has unilaterally fired people for various reasons and reasons since July last year. 37 people were fired, 44 people were punished, and 2 teams were dismantled and reorganized.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this doesn't seem to have created any buffer against the growing wave of departures within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earlier today, Puffin, the balance designer of "Hearthstone", also announced on his Twitter that he had officially resigned from Blizzard. Prior to this, Puff worked at Blizzard for more than 15 years, during which he was responsible for multiple projects; he was the chief balance designer of the war chess mode.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far, more than half of the game designers of Blizzard's mainstream games have chosen to resign and leave, including: the former chief designer of "World of Warcraft", the former balance designer of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》More than 1/3 of the team’s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Chief designer of "Overwatch", chief designer of "Overwatch 2", and dozens of employees on the "Overwatch 2" design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CEO of "Diablo Immortal" and several designers on the art team of "Diablo 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"Hearthstone" version designer, several people on the "Hearthstone" balance team, including PUFF who just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according to the Wall Street Journal, even though more than hundreds of employees have resigned within the company, Activision Blizzard CEO Bobby Kotick still conveyed his message to the board of directors in a recent internal meeting. "We are working tirelessly to make every employee feel safe, equal, heard and entitled." "As an aside, it's worth mentioning that there still appears to be internal consideration within the board of directors to place Bobby Kotick on administrative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I can only say that I have a really big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for reading this article. I used a fancy title to attract you to click in, but it is definitely not a marketing account. I am a fisherman Mason who secretly plays games at work. I hope you can click on it. Pay attention. I will use the fastest speed to bring you first-hand fresh and interesting information in the gaming circle and ACG circle~ Original link: https://inewsdb.com/game/"Hearthstone"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Chief Balance designer resigns! Blizzard fires 3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Diablo 4 has updated its first season in late July. I believe that many players have completed the update and joined the game to enjoy the content related to the first season. Of course, there are also many players who have encountered the problem of Diablo 4 error code 7/cannot log in, and have not yet found a solution. For this reason, the editor will share the tutorial to solve the problem of Diablo 4 error code 7/cannot log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Diablo 4 error code 7/cannot log in reason analysis and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Cause 1: Unsuccessful connection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Players encounter Diablo 4 error code 7/cannot log in. In fact, the vast majority of the reasons are network connections Abnormally, because the servers of Diablo 4 are not in China and the network restrictions are strict, players cannot log in to the game while directly connected to the Internet. They need to open the acceleration tool first. The editor has personally tested Dolphin with better results. Enter After the accelerated state, you can stably connect to the server and log in quickly.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2: Abnormal login node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If players are already in the state of accelerating Diablo 4 and still encounter the problem of Diablo 4 error code 7/cannot log in, it is more likely to be caused by an abnormal login node. , players can switch to other nodes to try whether they can be opened normally.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3: The hosts file is contaminated.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Contamination of the computer hosts file will also cause Diablo 4 error code 7/cannot log in. Players can open the network toolbox and find tools to repair the hosts file to 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analysis and solutions brought to you by the editor about Diablo 4 error code 7/cannot log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https://inewsdb.com/Others/Diablo 4 Error Code 7-Cause Analysis and Solutions for Unable to Login/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think that boss is very eye-catching, so watch my homemade video to answer the question </w:t>
      </w:r>
      <w:r xmlns:w="http://schemas.openxmlformats.org/wordprocessingml/2006/main">
        <w:br xmlns:w="http://schemas.openxmlformats.org/wordprocessingml/2006/main"/>
      </w:r>
      <w:r xmlns:w="http://schemas.openxmlformats.org/wordprocessingml/2006/main">
        <w:t xml:space="preserve">(if you want to skip the 90 seconds of high-profile news, click the link under the big picture to watch the video)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 I1_4DvUXiaE&amp;t=104s</w:t>
      </w:r>
    </w:p>
    <w:p>
      <w:r xmlns:w="http://schemas.openxmlformats.org/wordprocessingml/2006/main">
        <w:t xml:space="preserve">Guoman News｜The second season of "My Majesty, Spare Your Life" has been postponed, and the specific launch time is to be determined! The anime "My Majesty, My Majesty, My Life", which was originally scheduled to be broadcast on September 30, will be postponed due to media transmission reasons. The subsequent broadcast time will be notified separately. Thank you for your support and understanding!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https://inewsdb.com/Others/National Comic News｜The second season of "My Majesty the King" has been postponed, and the details will be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What is the reason for the loss? You yourself know that </w:t>
      </w:r>
      <w:r xmlns:w="http://schemas.openxmlformats.org/wordprocessingml/2006/main">
        <w:br xmlns:w="http://schemas.openxmlformats.org/wordprocessingml/2006/main"/>
      </w:r>
      <w:r xmlns:w="http://schemas.openxmlformats.org/wordprocessingml/2006/main">
        <w:t xml:space="preserve">your government wants to be patriotic, but it seizes the resources of citizens. Li Patriot </w:t>
      </w:r>
      <w:r xmlns:w="http://schemas.openxmlformats.org/wordprocessingml/2006/main">
        <w:br xmlns:w="http://schemas.openxmlformats.org/wordprocessingml/2006/main"/>
      </w:r>
      <w:r xmlns:w="http://schemas.openxmlformats.org/wordprocessingml/2006/main">
        <w:t xml:space="preserve">barges back to the mainland to beg. </w:t>
      </w:r>
      <w:r xmlns:w="http://schemas.openxmlformats.org/wordprocessingml/2006/main">
        <w:br xmlns:w="http://schemas.openxmlformats.org/wordprocessingml/2006/main"/>
      </w:r>
      <w:r xmlns:w="http://schemas.openxmlformats.org/wordprocessingml/2006/main">
        <w:t xml:space="preserve">You have a big heart. I can’t understand. You have </w:t>
      </w:r>
      <w:r xmlns:w="http://schemas.openxmlformats.org/wordprocessingml/2006/main">
        <w:br xmlns:w="http://schemas.openxmlformats.org/wordprocessingml/2006/main"/>
      </w:r>
      <w:r xmlns:w="http://schemas.openxmlformats.org/wordprocessingml/2006/main">
        <w:t xml:space="preserve">no heart and no chest. You are already dead </w:t>
      </w:r>
      <w:r xmlns:w="http://schemas.openxmlformats.org/wordprocessingml/2006/main">
        <w:br xmlns:w="http://schemas.openxmlformats.org/wordprocessingml/2006/main"/>
      </w:r>
      <w:r xmlns:w="http://schemas.openxmlformats.org/wordprocessingml/2006/main">
        <w:t xml:space="preserve">https://hk.news.yahoo.com/ There is a serious brain drain in Hong Kong - Leung Shau Kee pointed out that most of them are middle-level backbones - which has a great impact on corporate operations - 023648779.html</w:t>
      </w:r>
    </w:p>
    <w:p>
      <w:r xmlns:w="http://schemas.openxmlformats.org/wordprocessingml/2006/main">
        <w:t xml:space="preserve">If more and more of my colleagues are from Mainland China, should I speak Mandarin? And I don’t understand Mandarin.</w:t>
      </w:r>
    </w:p>
    <w:p>
      <w:r xmlns:w="http://schemas.openxmlformats.org/wordprocessingml/2006/main">
        <w:t xml:space="preserve">On the first day, all Taiwan compatriots must speak Mandarin</w:t>
      </w:r>
    </w:p>
    <w:p>
      <w:r xmlns:w="http://schemas.openxmlformats.org/wordprocessingml/2006/main">
        <w:t xml:space="preserve">Hong Kong is losing its freedom and Taiwanese people will not come to Hong Kong.</w:t>
      </w:r>
    </w:p>
    <w:p>
      <w:r xmlns:w="http://schemas.openxmlformats.org/wordprocessingml/2006/main">
        <w:t xml:space="preserve">I feel so free, even though I don’t bet on horses or go dancing</w:t>
      </w:r>
    </w:p>
    <w:p>
      <w:r xmlns:w="http://schemas.openxmlformats.org/wordprocessingml/2006/main">
        <w:t xml:space="preserve">If it is true, no one will immigrate.</w:t>
      </w:r>
    </w:p>
    <w:p>
      <w:r xmlns:w="http://schemas.openxmlformats.org/wordprocessingml/2006/main">
        <w:t xml:space="preserve">Horses run and chickens call and organs are taken care of</w:t>
      </w:r>
    </w:p>
    <w:p>
      <w:r xmlns:w="http://schemas.openxmlformats.org/wordprocessingml/2006/main">
        <w:t xml:space="preserve">Two women were quarreling in the office. </w:t>
      </w:r>
      <w:r xmlns:w="http://schemas.openxmlformats.org/wordprocessingml/2006/main">
        <w:br xmlns:w="http://schemas.openxmlformats.org/wordprocessingml/2006/main"/>
      </w:r>
      <w:r xmlns:w="http://schemas.openxmlformats.org/wordprocessingml/2006/main">
        <w:t xml:space="preserve">The manager couldn't bear it and said, "What are you arguing about? Tell me why!" </w:t>
      </w:r>
      <w:r xmlns:w="http://schemas.openxmlformats.org/wordprocessingml/2006/main">
        <w:br xmlns:w="http://schemas.openxmlformats.org/wordprocessingml/2006/main"/>
      </w:r>
      <w:r xmlns:w="http://schemas.openxmlformats.org/wordprocessingml/2006/main">
        <w:t xml:space="preserve">When the two women heard this, they started arguing over each other, neither of them giving in to the other... </w:t>
      </w:r>
      <w:r xmlns:w="http://schemas.openxmlformats.org/wordprocessingml/2006/main">
        <w:br xmlns:w="http://schemas.openxmlformats.org/wordprocessingml/2006/main"/>
      </w:r>
      <w:r xmlns:w="http://schemas.openxmlformats.org/wordprocessingml/2006/main">
        <w:t xml:space="preserve">"That's enough!" </w:t>
      </w:r>
      <w:r xmlns:w="http://schemas.openxmlformats.org/wordprocessingml/2006/main">
        <w:br xmlns:w="http://schemas.openxmlformats.org/wordprocessingml/2006/main"/>
      </w:r>
      <w:r xmlns:w="http://schemas.openxmlformats.org/wordprocessingml/2006/main">
        <w:t xml:space="preserve">the manager yelled: "The younger ones, let the older ones speak first!" </w:t>
      </w:r>
      <w:r xmlns:w="http://schemas.openxmlformats.org/wordprocessingml/2006/main">
        <w:br xmlns:w="http://schemas.openxmlformats.org/wordprocessingml/2006/main"/>
      </w:r>
      <w:r xmlns:w="http://schemas.openxmlformats.org/wordprocessingml/2006/main">
        <w:t xml:space="preserve">Suddenly the world was quiet!</w:t>
      </w:r>
    </w:p>
    <w:p>
      <w:r xmlns:w="http://schemas.openxmlformats.org/wordprocessingml/2006/main">
        <w:t xml:space="preserve">Your game version meets TruckersMP requirements, but you still see errors like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of the time, the problem is caused by incorrect specification of the game folder. This may also occur after reinstalling the operating system or Steam. First, you should make sure that the problem is caused by this cause. To ensure this, you must do the following: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they are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if the game version complies with TruckersMP's requirements, the problem should be 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Remember, be sure to run the launcher as administrator.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https://inewsdb.com/Others/Unsupported game version detected! If the game qualifies)/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Introduction: From a bottle washer to the head of a state-owned enterprise, Jin Zhiguo's personal experience is inspiring enough, but it also inevitably leaves behind regrets. From rescuing Hans, to being appointed as the general manager of Tsingtao Brewery's headquarters in times of crisis, to being at the helm of Tsingtao Brewery for 11 years and creating the miracle of Tsingtao Brewery's ten-year stable growth, Jin Zhiguo has actually been admired as a hero. But in the current period of steady corporate development, the system of state-owned enterprises seems to have difficulty accepting a hero with a strong personality like Jin Zhiguo. There may be many reasons for Jin Zhiguo's resignation, and we will not speculate, but we have to admit that Tsingtao Beer has lost its hero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PDF | 33.6MB | FS/FF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Download space: </w:t>
      </w:r>
      <w:r xmlns:w="http://schemas.openxmlformats.org/wordprocessingml/2006/main">
        <w:br xmlns:w="http://schemas.openxmlformats.org/wordprocessingml/2006/main"/>
      </w:r>
      <w:r xmlns:w="http://schemas.openxmlformats.org/wordprocessingml/2006/main">
        <w:t xml:space="preserve">Freakshare Download: </w:t>
      </w:r>
      <w:r xmlns:w="http://schemas.openxmlformats.org/wordprocessingml/2006/main">
        <w:br xmlns:w="http://schemas.openxmlformats.org/wordprocessingml/2006/main"/>
      </w:r>
      <w:r xmlns:w="http://schemas.openxmlformats.org/wordprocessingml/2006/main">
        <w:t xml:space="preserve">http://freakshare.com/files/ o3hdmom9 /Investor.Journal-2012-29.pdf.html </w:t>
      </w:r>
      <w:r xmlns:w="http://schemas.openxmlformats.org/wordprocessingml/2006/main">
        <w:br xmlns:w="http://schemas.openxmlformats.org/wordprocessingml/2006/main"/>
      </w:r>
      <w:r xmlns:w="http://schemas.openxmlformats.org/wordprocessingml/2006/main">
        <w:t xml:space="preserve">Filefactory download: </w:t>
      </w:r>
      <w:r xmlns:w="http://schemas.openxmlformats.org/wordprocessingml/2006/main">
        <w:br xmlns:w="http://schemas.openxmlformats.org/wordprocessingml/2006/main"/>
      </w:r>
      <w:r xmlns:w="http://schemas.openxmlformats.org/wordprocessingml/2006/main">
        <w:t xml:space="preserve">http://www.filefactory.com/file/4nui2uk3lk7x/n/Investor.Journal-2012-29.pdf</w:t>
      </w:r>
    </w:p>
    <w:p>
      <w:r xmlns:w="http://schemas.openxmlformats.org/wordprocessingml/2006/main">
        <w:t xml:space="preserve">At 1:17 a.m. on August 8, a Weibo user whose certified information was Yang Qiongwen, a reporter from the South Island Evening News, said: "Because of the exposure of the Hainan principal's room opening incident, he was pressured and threatened by local government officials, and even forced him to leave the Hainan media. , I expected such a result at the beginning of the report, and it was finally verified yesterday."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investigation by our Hainan Channel reporter, it was confirmed that Yang Qiongwen has confirmed that he will leave the "South Island Evening News". This afternoon, a reporter confirmed from the "South Island Evening News" that on August 7, relevant departments in Wanning found the leaders of the newspaper and discussed some opinions on the matter. At the same time, it was also confirmed that reporter Yang Qiongwen was about to leave the "South Island Evening News", but said that it was not convenient to disclose the specific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the reporter also learned that during the initial reporting of this matter, the newspaper had been very supportive of Yang Qiongwen. However, in the end, it still felt "too much pressure." As of 16:00 this afternoon, the reporter of this website's "Truth" column found no Weibo content about resignation when checking the homepage of the Tencent Weibo user "Rainy Night Romance" certified as "South Island Evening News reporter Yang Qiongwen".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previous screenshots taken by netizens, the full text of Weibo is as follows: </w:t>
      </w:r>
      <w:r xmlns:w="http://schemas.openxmlformats.org/wordprocessingml/2006/main">
        <w:br xmlns:w="http://schemas.openxmlformats.org/wordprocessingml/2006/main"/>
      </w:r>
      <w:r xmlns:w="http://schemas.openxmlformats.org/wordprocessingml/2006/main">
        <w:t xml:space="preserve">"The day after it was exposed that the principal of the No. 2 Primary School in Wanning City, Hainan took female students to check out a room, I expected that local officials would find various excuses to force me to leave Hainan's media. Today It was finally verified. During the incident of the principal opening the door to the room, I wrote the article with the conscience of a Chinese and the professional ethics of a journalist. However, I also thought that I would be put under various pressures and threats by local officials, and even forced to do so. I resigned from Hainan Media."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News website: http://news.sina.com.hk/news/20130808/-9-3036977/1.html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"South Island Evening News reporter Yang Qiongwen" Tencent Weibo: http: // t.qq.com/hnjjbyqw </w:t>
      </w:r>
      <w:r xmlns:w="http://schemas.openxmlformats.org/wordprocessingml/2006/main">
        <w:br xmlns:w="http://schemas.openxmlformats.org/wordprocessingml/2006/main"/>
      </w:r>
      <w:r xmlns:w="http://schemas.openxmlformats.org/wordprocessingml/2006/main">
        <w:t xml:space="preserve">Related topics: http://ktqq.com/k/%E8%AE%B0%E8 ... B%E7%A6%BB%E8%81%8C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Obviously journalists are good I am a righteous person, but I still ended up being fired </w:t>
      </w:r>
      <w:r xmlns:w="http://schemas.openxmlformats.org/wordprocessingml/2006/main">
        <w:br xmlns:w="http://schemas.openxmlformats.org/wordprocessingml/2006/main"/>
      </w:r>
      <w:r xmlns:w="http://schemas.openxmlformats.org/wordprocessingml/2006/main">
        <w:t xml:space="preserve">. I hope this reporter can cheer up and wish him safety in the future! Your choice of reporting is absolutely correct. China's slutty officials and slutty principals will be punished!!</w:t>
      </w:r>
    </w:p>
    <w:p>
      <w:r xmlns:w="http://schemas.openxmlformats.org/wordprocessingml/2006/main">
        <w:t xml:space="preserve">Even though you already wear glasses, your eyesight keeps getting worse. Do you also have this problem? The editor will help you find the problem and solve it! The following 3-point "Glasses Maintenance Guide" will simply teach you how to detect and maintain your glasses. These are all causes of myopia.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https://www.beauty321.com/post/57032Do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have any worries about wearing glasses? I am myopic in my 20s and will settle down first.</w:t>
      </w:r>
    </w:p>
    <w:p>
      <w:r xmlns:w="http://schemas.openxmlformats.org/wordprocessingml/2006/main">
        <w:t xml:space="preserve">In fact, you also need eye protection. </w:t>
      </w:r>
      <w:r xmlns:w="http://schemas.openxmlformats.org/wordprocessingml/2006/main">
        <w:br xmlns:w="http://schemas.openxmlformats.org/wordprocessingml/2006/main"/>
      </w:r>
      <w:r xmlns:w="http://schemas.openxmlformats.org/wordprocessingml/2006/main">
        <w:t xml:space="preserve">However, it would be better not to wear glasses, </w:t>
      </w:r>
      <w:r xmlns:w="http://schemas.openxmlformats.org/wordprocessingml/2006/main">
        <w:br xmlns:w="http://schemas.openxmlformats.org/wordprocessingml/2006/main"/>
      </w:r>
      <w:r xmlns:w="http://schemas.openxmlformats.org/wordprocessingml/2006/main">
        <w:t xml:space="preserve">but laser vision correction and implantable contact lenses are expensive. </w:t>
      </w:r>
      <w:r xmlns:w="http://schemas.openxmlformats.org/wordprocessingml/2006/main">
        <w:br xmlns:w="http://schemas.openxmlformats.org/wordprocessingml/2006/main"/>
      </w:r>
      <w:r xmlns:w="http://schemas.openxmlformats.org/wordprocessingml/2006/main">
        <w:t xml:space="preserve">With medicine and food, myopia will be gone.</w:t>
      </w:r>
    </w:p>
    <w:p>
      <w:r xmlns:w="http://schemas.openxmlformats.org/wordprocessingml/2006/main">
        <w:t xml:space="preserve">Myopia is no longer deep, </w:t>
      </w:r>
      <w:r xmlns:w="http://schemas.openxmlformats.org/wordprocessingml/2006/main">
        <w:br xmlns:w="http://schemas.openxmlformats.org/wordprocessingml/2006/main"/>
      </w:r>
      <w:r xmlns:w="http://schemas.openxmlformats.org/wordprocessingml/2006/main">
        <w:t xml:space="preserve">it’s time to get rid of the glasses habit~</w:t>
      </w:r>
    </w:p>
    <w:p>
      <w:r xmlns:w="http://schemas.openxmlformats.org/wordprocessingml/2006/main">
        <w:t xml:space="preserve">You are no longer nearsighted and still have myopia.</w:t>
      </w:r>
    </w:p>
    <w:p>
      <w:r xmlns:w="http://schemas.openxmlformats.org/wordprocessingml/2006/main">
        <w:t xml:space="preserve">Wearing glasses is really not that good. I have a good face and a slightly chubby body, and wearing glasses looks like LEGO...</w:t>
      </w:r>
    </w:p>
    <w:p>
      <w:r xmlns:w="http://schemas.openxmlformats.org/wordprocessingml/2006/main">
        <w:t xml:space="preserve">Some people look better after wearing glasses.</w:t>
      </w:r>
    </w:p>
    <w:p>
      <w:r xmlns:w="http://schemas.openxmlformats.org/wordprocessingml/2006/main">
        <w:t xml:space="preserve">Take good care of your eyes when you are a child, and try not to let myopia get worse too quickly. Too much myopia will have sequelae, and it may not be completely cured when you are older and have corrective surgery.</w:t>
      </w:r>
    </w:p>
    <w:p>
      <w:r xmlns:w="http://schemas.openxmlformats.org/wordprocessingml/2006/main">
        <w:t xml:space="preserve">It would be difficult to ask today's children not to play with mobile phones.</w:t>
      </w:r>
    </w:p>
    <w:p>
      <w:r xmlns:w="http://schemas.openxmlformats.org/wordprocessingml/2006/main">
        <w:t xml:space="preserve">As long as myopia can be corrected if myopia is correct, and myopia becomes normal after correction, then it will be settled.</w:t>
      </w:r>
    </w:p>
    <w:p>
      <w:r xmlns:w="http://schemas.openxmlformats.org/wordprocessingml/2006/main">
        <w:t xml:space="preserve">My brother is severely short-sighted. When he was in his 20s, he had his eyesight corrected before his myopia got any worse. Appearance can change your life. It makes everyone sober.</w:t>
      </w:r>
    </w:p>
    <w:p>
      <w:r xmlns:w="http://schemas.openxmlformats.org/wordprocessingml/2006/main">
        <w:t xml:space="preserve">My brother has a 700-degree lens, which is not even light. If it is too deep, he will suffer from glaucoma and blindness, so my brother has been in eye contact since middle school.</w:t>
      </w:r>
    </w:p>
    <w:p>
      <w:r xmlns:w="http://schemas.openxmlformats.org/wordprocessingml/2006/main">
        <w:t xml:space="preserve">You must be happiest if you don’t have myopia. Eye protection is really important.</w:t>
      </w:r>
    </w:p>
    <w:p>
      <w:r xmlns:w="http://schemas.openxmlformats.org/wordprocessingml/2006/main">
        <w:t xml:space="preserve">Wearing glasses makes it easier to see</w:t>
      </w:r>
    </w:p>
    <w:p>
      <w:r xmlns:w="http://schemas.openxmlformats.org/wordprocessingml/2006/main">
        <w:t xml:space="preserve">It looks good if you wear glasses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https://youtu.be/6Keh8ZAkC-s</w:t>
      </w:r>
    </w:p>
    <w:p>
      <w:r xmlns:w="http://schemas.openxmlformats.org/wordprocessingml/2006/main">
        <w:t xml:space="preserve">So I originally thought that wearing glasses is the best for my eyes. It turns out that everyone is so knowledgeable. How well they are applied and cleaned are all related to the degree of myopia. I myself am over 600 degrees, which is not very deep. Last time I accompanied a friend to go to Hong Kong for laser correction. After the inspection at the center, I impromptuly checked with him and then did the smile pro on the same day. It turned out that I was able to get a seat again. The girl was so nice.</w:t>
      </w:r>
    </w:p>
    <w:p>
      <w:r xmlns:w="http://schemas.openxmlformats.org/wordprocessingml/2006/main">
        <w:t xml:space="preserve">Whether you wear glasses or not really depends on the individual, but usually I don’t like wearing them very much.</w:t>
      </w:r>
    </w:p>
    <w:p>
      <w:r xmlns:w="http://schemas.openxmlformats.org/wordprocessingml/2006/main">
        <w:t xml:space="preserve">Really, all the friends around me had four eyes when they were in high school, and everyone had their eyesight corrected. The most important thing is to find a good person to correct it. I am most afraid of people who have no sense of responsibility. Even I am so poor. Hong Kong Laser Vision Correction Center is popular among people. The environment is comfortable and the girls who work in front of us are really polite.</w:t>
      </w:r>
    </w:p>
    <w:p>
      <w:r xmlns:w="http://schemas.openxmlformats.org/wordprocessingml/2006/main">
        <w:t xml:space="preserve">Too bad I don't have the money to do it.</w:t>
      </w:r>
    </w:p>
    <w:p>
      <w:r xmlns:w="http://schemas.openxmlformats.org/wordprocessingml/2006/main">
        <w:t xml:space="preserve">I got pregnant on New Year's Day, and we went on a trip, so we </w:t>
      </w:r>
      <w:r xmlns:w="http://schemas.openxmlformats.org/wordprocessingml/2006/main">
        <w:br xmlns:w="http://schemas.openxmlformats.org/wordprocessingml/2006/main"/>
      </w:r>
      <w:r xmlns:w="http://schemas.openxmlformats.org/wordprocessingml/2006/main">
        <w:t xml:space="preserve">started borrowing money. We didn't know each other at first, so we ended up borrowing money from each other😵‍💫We </w:t>
      </w:r>
      <w:r xmlns:w="http://schemas.openxmlformats.org/wordprocessingml/2006/main">
        <w:br xmlns:w="http://schemas.openxmlformats.org/wordprocessingml/2006/main"/>
      </w:r>
      <w:r xmlns:w="http://schemas.openxmlformats.org/wordprocessingml/2006/main">
        <w:t xml:space="preserve">were borrowing money from the local government😞</w:t>
      </w:r>
    </w:p>
    <w:p>
      <w:r xmlns:w="http://schemas.openxmlformats.org/wordprocessingml/2006/main">
        <w:t xml:space="preserve">nan</w:t>
      </w:r>
    </w:p>
    <w:p>
      <w:r xmlns:w="http://schemas.openxmlformats.org/wordprocessingml/2006/main">
        <w:t xml:space="preserve">The left belly is bigger than other people🥹 The stinky man is irresponsible</w:t>
      </w:r>
    </w:p>
    <w:p>
      <w:r xmlns:w="http://schemas.openxmlformats.org/wordprocessingml/2006/main">
        <w:t xml:space="preserve">PM me because of my stay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nothing more than borrowing money to gamble, borrowing money to buy real estate, medical treatment, speculation in margin trading, and laundering the money in the future.</w:t>
      </w:r>
    </w:p>
    <w:p>
      <w:r xmlns:w="http://schemas.openxmlformats.org/wordprocessingml/2006/main">
        <w:t xml:space="preserve">I want to borrow it because I’m not happy</w:t>
      </w:r>
    </w:p>
    <w:p>
      <w:r xmlns:w="http://schemas.openxmlformats.org/wordprocessingml/2006/main">
        <w:t xml:space="preserve">If you fall to the left bb, your soul will be resentful. Follow you</w:t>
      </w:r>
    </w:p>
    <w:p>
      <w:r xmlns:w="http://schemas.openxmlformats.org/wordprocessingml/2006/main">
        <w:t xml:space="preserve">Chief Executive Leung Chun-ying came out to meet reporters alone, but the two outgoing officials and the two replacement candidates did not show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 did not explain the reasons for the resignation of Tsang Decheng and Tang Guowei, nor did he respond to whether he had retained them. He only reiterated that Liu Jianghua and Zhang Yunzheng were suitable successors. He also pointed out that personnel changes should not be discussed too openly.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 praised Liu Jianghua for his rich political and administrative experience and was the most suitable candidate. He also said that Zhang Yunzheng was a senior administrative officer with outstanding performance and hoped that he could help promote partnership with the civil service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 reiterated that he would challenge his successor based on the principle of appointing those who are capable, and he did not agree with the trend of jumping ship, emphasizing that his team has always been very stable.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http://news.now.com/home/local/player?newsId=143967</w:t>
      </w:r>
    </w:p>
    <w:p>
      <w:r xmlns:w="http://schemas.openxmlformats.org/wordprocessingml/2006/main">
        <w:t xml:space="preserve">Chief Executive Bian has the courage to discuss matters decided by the mainland</w:t>
      </w:r>
    </w:p>
    <w:p>
      <w:r xmlns:w="http://schemas.openxmlformats.org/wordprocessingml/2006/main">
        <w:t xml:space="preserve">Let’s discuss how to tie the Luba dog, point the pig, and the West dog together!</w:t>
      </w:r>
    </w:p>
    <w:p>
      <w:r xmlns:w="http://schemas.openxmlformats.org/wordprocessingml/2006/main">
        <w:t xml:space="preserve">I think it was CY's idea.</w:t>
      </w:r>
    </w:p>
    <w:p>
      <w:r xmlns:w="http://schemas.openxmlformats.org/wordprocessingml/2006/main">
        <w:t xml:space="preserve">Momo Chat Game brings you exciting and intense KPL Summer Split event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June 18th, the KPL Summer Split has reached the fourth day of the first round of the regular season! This day's schedule will determine the fate of some teams!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like XYG, they have a game on this day. This game is the fourth game of the first round of XYG's regular season! The outcome of this game can basically determine whether XYG will continue to stay in Group S or be relegated to Group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Let’s first take a look at the points situation of Group S. Currently, the teams that have obtained two points in Group S are eStar, Wolves and GK. If you want to stay in Group S, the two points are guaranteed. However, XYG has played three games and the record is one win and one loss!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only win was a difficult victory over WE with a score of 3-2! In the game against WE, if it weren't for the outstanding performance of the jungler September, XYG would have lost three consecutive games! Currently, XYG is ranked fifth in Group S and is in the relegation zone!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game against WE, coach XYG's BP was the biggest focus of the game. With a 2-0 lead, XYG's coach didn't know whether he was arrogant or had great confidence in the players! In the next game, Hua Mulan was chosen to play on the wing!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know, the hero Hua Mulan has not appeared in the KPL for a long time. In addition, Hua Mulan was weakened not long ago. XYG's coach still insists on taking Hua Mulan, which is a bit confusing! Don’t forget, before the game against WE, XYG was losing two games in a row and was in urgent need of victory. They chose Mulan because they obviously didn’t want to win!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Fortunately, XYG finally won this game. However, after the game, many commentators expressed their confusion about XYG's choice of Mulan. You can practice heroes, but it depends on the situation! XYG, which has not won a game in the new season and is in the relegation zone, is not qualified to practice heroes! Their primary goal is to win a victory so that the players can regain their confidence!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18th, XYG ushered in its fourth opponent, Beijing WB! For XYG, this can really be called a "life and death battle"! If XYG wins this game, then XYG will have 2 points, overtaking WB and rising to fourth place; however, if XYG loses, then they will have one win and three losses, even if they win the last game against the Wolves. Basically downgraded!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Before such an important game, XYG officials suddenly announced that they would change their coach immediately! Feng Jun is not able to lead the team to play WB due to physical discomfort. Assistant coach Yuzhe will lead the team to play this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Seeing this, many netizens said, is Feng Jun really resting because of physical discomfort? Was he fired by his boss because he chose Mulan in the last show? Because some netizens said that many coaches used to use physical discomfort as an excuse before leaving their jobs. After a while, the club will announce that the coach has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this is true, then XYG coach Feng Jun will be the first coach to resign in the KPL Summer Split! With a change of coach at this juncture, is XYG really sure that they can defeat WB?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Dear friends, what do you think of Coach XYG? Everyone is welcome to leave a message for discussion! In this match between XYG and WB, what do you think is the chance of XYG winning?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https://inewsdb.com/Others/kpl The first out-of-class coach in the summer split is born, xyg coach BP chooses Hua Mulan and is forced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The 65th episode of Battle Through the Sky has been released. After this episode is released, the official will release the trailers for episodes 66 and 67 as usual. What I didn't expect was that the trailer for episode 66 was fine when I first watched it, but when I watched it again, I realized something was wrong. What was wrong? The scene in the trailer for episode 66 has obviously been deleted. Without saying much,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original trailer for episode 66 was like this. As the protagonist, Xiao Yan, after powerfully defeating the Third Elder Mulan, was ready to go all out to take down Yan Luotian, the leader of the Jin Yan Sect. But at this moment, the little medical fairy suddenly rushed to the battlefield and turned on the power as soon as he arrived, trying to save the situation. Queen Medusa next to Xiao Yan was very dissatisfied with the Little Medical Fairy because the Little Medical Fairy had injured her before. When she saw the Little Medical Fairy this time, she wanted to get her face back and give the Little Medical Fairy to her. defeated.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fight between the two women was painful for Xiao Yan, because no matter which one of the two women was the one he liked, if the fight continued, one of the two women would be injured, and the relationship between the two women would become increasingly difficult to reconcile. So Xiao Yan took action at the critical moment to prevent the two girls from fighting, and then persuaded the little medical fairy to give up invading the Jia Ma Empire and prevent the war from continuing like himself.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 Yan asked the little medical fairy about his past and wanted to know why the once innocent and kind little medical fairy became like this. At this time, the Little Medical Fairy burst into tears and squatted down to bury his head in his knees. Xiao Yan lost no time in comforting the Little Medical Fairy and stretched out his hand to wipe away the Little Medical Fairy's tears, saying that he would do it no matter what. Accept the Little Medical Fairy.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where the problem lies. When I watched the trailer, I personally discovered that the director had obviously deleted the scene where Xiao Yan stretched out his hand to wipe the tears of the little medical fairy. And not only did I personally discover it, but many fans of Dou Po Cang Qiong also discovered it, and many people are discussing this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it seems that the original Fallen Heart Flame incident has happened again. Because it was clear that the annual version of Battle of the Sky was well updated and many people were willing to follow it. However, after the director released the trailer, he suddenly made a very strange and very outrageous move, which was to release the movie when the main film was updated. The famous scene of the Fallen Heart Flame that was supposed to appear was deleted. The key thing to delete was the scene where the male and female protagonists, Xiao Yan and Medusa, get along with each other in the Fallen Heart Flame.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later aroused public outrage, but instead of explaining, the director deleted the trailer. This only made the audience even more dissatisfied, and they all asked the director to explain, but unfortunately the director refused to explain. Now it is obvious that the original incident of Fallen Heart Flame has happened again, and the director has deleted it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Dou Po Cangqiong fans were angry about Director Dou Po's actions and denounced the director. Some netizens said bluntly, what happened to the director? Don't change it once it's done. If you think it's wrong, why did you do it in the first place? Some netizens bluntly said that deleting something to lower the reputation and affect the perception is enough once. Now that the falling heart inflammation incident has just subsided, they did not expect it to happen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netizens said bluntly, "How long has it been since the break? Did the director feel that the Falling Xinyan incident was not big enough?" How can this approach be praised? I hope this kind of deletion will not happen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said that there has been a lot of discussion as to why Director Dou Po deleted the trailer for episode 66. Naturally, some people have speculated about the reason and why the director deleted it. There are different opinions for a while. In my personal opinion, the director did this for one reason only, and that was to create a positive image of the male protagonist Xiao Yan.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all, the male protagonist is the top priority of a work, and the plot mainly revolves around the male protagonist. The image of the male protagonist in the original work may not be good, but it must be well portrayed in the anime.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that Xiao Yan has Medusa as his girlfriend, and Medusa is still by his side, Xiao Yan naturally cannot do anything ambiguous or outrageous towards other women. So the director deleted the scene in the trailer where Xiao Yan wiped away the tears of the Little Doctor Fairy. I personally understand this. I will see how effective it is when the feature film comes out. I hope it won’t disappoint.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https://inewsdb.com/Others/Director Dou Po urgently deletes the trailer for episode 66, and the Falling Heart Flame incident reappears, / inewsdb.com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Daily News. Keep track of daily news</w:t>
      </w:r>
    </w:p>
    <w:p>
      <w:r xmlns:w="http://schemas.openxmlformats.org/wordprocessingml/2006/main">
        <w:t xml:space="preserve">Now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#police car was at #Caritas Hospital in Cheung Sha Wan in the afternoon. Smoke suddenly erupted from the front of the car. No one was injured.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police car emitted smoke at Caritas Hospital but no one was injured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https://www.facebook.com/search/posts/?q=A #Police car suddenly emitted smoke from the front of #Caritas Hospital in Cheung Sha Wan in the afternoon and no one was injured.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[Police car caught fire] Around 3:30 p.m., a police car belonging to the mobile unit suddenly burst into smoke and caught fire outside the emergency room of Caritas Hospital. The cause of the fire remains to be investigated.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https://www.i-cable.com/post/?p=153003&amp;amp;utm_source=facebook_cable_news&amp;amp;utm_medium=facebook_link_organic&amp;amp;utm_campaign=share&amp;amp;fbclid=IwAR28jm1Akw0c3dcBY4SNov1AMBsN5xUhyNtAWpVEA_hhtuarrzeB_FHtNWgCaritas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hospital police car burst into flames and police officers put it out on their own - Cable Broadband i -CABLE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https://www.facebook.com/search/posts?q=【Police car on fire】At about 3:30 pm, a police car belonging to the mobile unit suddenly burst into smoke and caught fire outside the emergency room of Caritas Hospital. The cause of the fire remains to be investigated. .</w:t>
      </w:r>
    </w:p>
    <w:p>
      <w:r xmlns:w="http://schemas.openxmlformats.org/wordprocessingml/2006/main">
        <w:t xml:space="preserve">Can you remake the first season? For some reason, I was afraid that the first season would be taken off the shelves, so I hope it can be re-adapted, but this is a "personal opinion".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https://inewsdb.com/Others/天官CB/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Warring </w:t>
      </w:r>
      <w:r xmlns:w="http://schemas.openxmlformats.org/wordprocessingml/2006/main">
        <w:br xmlns:w="http://schemas.openxmlformats.org/wordprocessingml/2006/main"/>
      </w:r>
      <w:r xmlns:w="http://schemas.openxmlformats.org/wordprocessingml/2006/main">
        <w:t xml:space="preserve">States Period, Qu Yuan was jealous and framed by others. He lost the trust of the King of Chu and was exiled to other places. In the difficult life of being exiled, he wrote many poems that reflected the contradiction between the people's wishes and reality. The poem "Sorrow": "Birds fly back to their hometown, and foxes must head towards their burrows when they die." According to ancient legend, if a fox dies outside, it must turn its head towards its cave. "The fox dies on the first hill" is a metaphor for not forgetting one's origins or missing one's hometown. It is also a metaphor for missing one's motherland and hometown. Also known as "fox head".</w:t>
      </w:r>
    </w:p>
    <w:p>
      <w:r xmlns:w="http://schemas.openxmlformats.org/wordprocessingml/2006/main">
        <w:t xml:space="preserve">Lao Zhou was assigned to the Heilongjiang branch. Because he was not used to it, he applied to his boss to be transferred back to Hong Kong. </w:t>
      </w:r>
      <w:r xmlns:w="http://schemas.openxmlformats.org/wordprocessingml/2006/main">
        <w:br xmlns:w="http://schemas.openxmlformats.org/wordprocessingml/2006/main"/>
      </w:r>
      <w:r xmlns:w="http://schemas.openxmlformats.org/wordprocessingml/2006/main">
        <w:t xml:space="preserve">The boss asked why, and he lied that his girlfriend was pregnant and was being transferred back to Hong Kong so that she could be taken care of. </w:t>
      </w:r>
      <w:r xmlns:w="http://schemas.openxmlformats.org/wordprocessingml/2006/main">
        <w:br xmlns:w="http://schemas.openxmlformats.org/wordprocessingml/2006/main"/>
      </w:r>
      <w:r xmlns:w="http://schemas.openxmlformats.org/wordprocessingml/2006/main">
        <w:t xml:space="preserve">Boss: How long have you been here? </w:t>
      </w:r>
      <w:r xmlns:w="http://schemas.openxmlformats.org/wordprocessingml/2006/main">
        <w:br xmlns:w="http://schemas.openxmlformats.org/wordprocessingml/2006/main"/>
      </w:r>
      <w:r xmlns:w="http://schemas.openxmlformats.org/wordprocessingml/2006/main">
        <w:t xml:space="preserve">Lao Zhou: It’s been almost half a year. </w:t>
      </w:r>
      <w:r xmlns:w="http://schemas.openxmlformats.org/wordprocessingml/2006/main">
        <w:br xmlns:w="http://schemas.openxmlformats.org/wordprocessingml/2006/main"/>
      </w:r>
      <w:r xmlns:w="http://schemas.openxmlformats.org/wordprocessingml/2006/main">
        <w:t xml:space="preserve">The boss asked: How many months is my girlfriend pregnant? </w:t>
      </w:r>
      <w:r xmlns:w="http://schemas.openxmlformats.org/wordprocessingml/2006/main">
        <w:br xmlns:w="http://schemas.openxmlformats.org/wordprocessingml/2006/main"/>
      </w:r>
      <w:r xmlns:w="http://schemas.openxmlformats.org/wordprocessingml/2006/main">
        <w:t xml:space="preserve">Lao Zhou: I was just one month pregnant. </w:t>
      </w:r>
      <w:r xmlns:w="http://schemas.openxmlformats.org/wordprocessingml/2006/main">
        <w:br xmlns:w="http://schemas.openxmlformats.org/wordprocessingml/2006/main"/>
      </w:r>
      <w:r xmlns:w="http://schemas.openxmlformats.org/wordprocessingml/2006/main">
        <w:t xml:space="preserve">Boss: Fool, the child is not yours!</w:t>
      </w:r>
    </w:p>
    <w:p>
      <w:r xmlns:w="http://schemas.openxmlformats.org/wordprocessingml/2006/main">
        <w:t xml:space="preserve">At its Q3 earnings conference on Tuesday, Activision Blizzard stated that "Strike 2" and "Diablo 4" will be postponed again and will likely not be released until 2023.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Activision Blizzard said that it still plans to release a lot of game content next year, but "Strike 2" and "Diablo 4" will be later than originally expected. The main reason is the high-level changes in the game development team. Chacko Sonny, the executive producer of "Strike 2" left in September; Luis Barriga, the game director and Jesse McCree, the chief designer of "Diablo 4" also left in August.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the way, Jeff Kaplan, the most senior game director of "Strike", also left in April this year. Except for Jeff, everyone else left when Blizzard was involved in the sexual discrimination scandal. The official reasons for leaving were not disclosed.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Blizzard claims that both games have made significant progress in recent quarters and just need more time for the development teams to perfect the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"Strike 2" and "Diablo 4" were both released in 2019. It was previously mentioned that they would not be released this year. The latest news is that "Strike 2" will be launched in early 2022, but now it seems that it may will be later.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Despite the delay of "Strike 2", Blizzard has confirmed that an early version will be used in next spring's "Strike" esports league.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co-leader Jen Oneal, who succeeded former Blizzard Entertainment president J Allen Brack, announced his resignation through an official announcement earlier today after taking office for only three months. He will be led by Mike Ybarra alone.</w:t>
      </w:r>
    </w:p>
    <w:p>
      <w:r xmlns:w="http://schemas.openxmlformats.org/wordprocessingml/2006/main">
        <w:t xml:space="preserve">If a car breaks down, it will be easier to fly than a girl. What’s the real reason?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https://youtu.be/yTYTdVA7_vE</w:t>
      </w:r>
    </w:p>
    <w:p>
      <w:r xmlns:w="http://schemas.openxmlformats.org/wordprocessingml/2006/main">
        <w:t xml:space="preserve">When you date a girl, it’s all about money, looks, body, and talent. If that’s all you look for, things are most likely to go wrong in the beginning because of looks, body, and talent.</w:t>
      </w:r>
    </w:p>
    <w:p>
      <w:r xmlns:w="http://schemas.openxmlformats.org/wordprocessingml/2006/main">
        <w:t xml:space="preserve">777, women only choose tall, rich and handsome men.</w:t>
      </w:r>
    </w:p>
    <w:p>
      <w:r xmlns:w="http://schemas.openxmlformats.org/wordprocessingml/2006/main">
        <w:t xml:space="preserve">Girls have a first-come-first-served basis. If they are fat and short, they have no chance unless they have a $ bag of ducks.</w:t>
      </w:r>
    </w:p>
    <w:p>
      <w:r xmlns:w="http://schemas.openxmlformats.org/wordprocessingml/2006/main">
        <w:t xml:space="preserve">Going crazy on a plane</w:t>
      </w:r>
    </w:p>
    <w:p>
      <w:r xmlns:w="http://schemas.openxmlformats.org/wordprocessingml/2006/main">
        <w:t xml:space="preserve">Because I am poor, two pots cost 7. If I have enough money to buy four pots, I should date a girl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Today Ancient Times on 2023-6-27 05:48 PM]</w:t>
      </w:r>
    </w:p>
    <w:p>
      <w:r xmlns:w="http://schemas.openxmlformats.org/wordprocessingml/2006/main">
        <w:t xml:space="preserve">Huang Jin Bao’s golden egg cooking rice will definitely be delicious</w:t>
      </w:r>
    </w:p>
    <w:p>
      <w:r xmlns:w="http://schemas.openxmlformats.org/wordprocessingml/2006/main">
        <w:t xml:space="preserve">This girl doesn't like you, it's a waste of time, it's good for you and him! ! !</w:t>
      </w:r>
    </w:p>
    <w:p>
      <w:r xmlns:w="http://schemas.openxmlformats.org/wordprocessingml/2006/main">
        <w:t xml:space="preserve">I don’t care about eternity, I only care about what I once had, and I wash my hands with my friends in a golden basin. I hate the most people, money, feelings, and time.</w:t>
      </w:r>
    </w:p>
    <w:p>
      <w:r xmlns:w="http://schemas.openxmlformats.org/wordprocessingml/2006/main">
        <w:t xml:space="preserve">Are there actually any copyright issues with these adaptations?</w:t>
      </w:r>
    </w:p>
    <w:p>
      <w:r xmlns:w="http://schemas.openxmlformats.org/wordprocessingml/2006/main">
        <w:t xml:space="preserve">nan</w:t>
      </w:r>
    </w:p>
    <w:p>
      <w:r xmlns:w="http://schemas.openxmlformats.org/wordprocessingml/2006/main">
        <w:t xml:space="preserve">I used to wear three-point styles when I went skating or going to the beach with my girlfriend. Hong Kong already wore three-point styles as early as 20 years after the opening of foreign countries👙</w:t>
      </w:r>
    </w:p>
    <w:p>
      <w:r xmlns:w="http://schemas.openxmlformats.org/wordprocessingml/2006/main">
        <w:t xml:space="preserve">Yes, it counts. It’s not annoying. I don’t like you. Goodbye. Wuye. That’s enough. I don’t love you.</w:t>
      </w:r>
    </w:p>
    <w:p>
      <w:r xmlns:w="http://schemas.openxmlformats.org/wordprocessingml/2006/main">
        <w:t xml:space="preserve">There should be no problem. There are many secondary creations in Hong Kong and foreign countries.</w:t>
      </w:r>
    </w:p>
    <w:p>
      <w:r xmlns:w="http://schemas.openxmlformats.org/wordprocessingml/2006/main">
        <w:t xml:space="preserve">It’s just that most people acquiesce in secondary creation. </w:t>
      </w:r>
      <w:r xmlns:w="http://schemas.openxmlformats.org/wordprocessingml/2006/main">
        <w:br xmlns:w="http://schemas.openxmlformats.org/wordprocessingml/2006/main"/>
      </w:r>
      <w:r xmlns:w="http://schemas.openxmlformats.org/wordprocessingml/2006/main">
        <w:t xml:space="preserve">I have seen the YouTube card player JK lose his channel because he adapted Yu-Gi-Oh!</w:t>
      </w:r>
    </w:p>
    <w:p>
      <w:r xmlns:w="http://schemas.openxmlformats.org/wordprocessingml/2006/main">
        <w:t xml:space="preserve">If you don't want to wash yourself off, find a girl who is willing to ride a bicycle with you, and who is also willing to get slapped on your face.</w:t>
      </w:r>
    </w:p>
    <w:p>
      <w:r xmlns:w="http://schemas.openxmlformats.org/wordprocessingml/2006/main">
        <w:t xml:space="preserve">Cycling Otaku</w:t>
      </w:r>
    </w:p>
    <w:p>
      <w:r xmlns:w="http://schemas.openxmlformats.org/wordprocessingml/2006/main">
        <w:t xml:space="preserve">Maybe if you don’t feel comfortable with the rocky terrain, you won’t be able to chase a girl just once. Keep trying.</w:t>
      </w:r>
    </w:p>
    <w:p>
      <w:r xmlns:w="http://schemas.openxmlformats.org/wordprocessingml/2006/main">
        <w:t xml:space="preserve">nan</w:t>
      </w:r>
    </w:p>
    <w:p>
      <w:r xmlns:w="http://schemas.openxmlformats.org/wordprocessingml/2006/main">
        <w:t xml:space="preserve">In the past, Happy Tonight changed the song to the commercial, so funny</w:t>
      </w:r>
    </w:p>
    <w:p>
      <w:r xmlns:w="http://schemas.openxmlformats.org/wordprocessingml/2006/main">
        <w:t xml:space="preserve">For those who have hurt us, to forgive once is to be infatuated; to forgive twice is tolerant; to forgive three times is to be mean. For those who love us, hurting us once is unintentional; hurting us twice is ruthless; hurting us three times is shameless</w:t>
      </w:r>
    </w:p>
    <w:p>
      <w:r xmlns:w="http://schemas.openxmlformats.org/wordprocessingml/2006/main">
        <w:t xml:space="preserve">Did Wireless buy the copyright? </w:t>
      </w:r>
      <w:r xmlns:w="http://schemas.openxmlformats.org/wordprocessingml/2006/main">
        <w:br xmlns:w="http://schemas.openxmlformats.org/wordprocessingml/2006/main"/>
      </w:r>
      <w:r xmlns:w="http://schemas.openxmlformats.org/wordprocessingml/2006/main">
        <w:t xml:space="preserve">The consequences of infringement: </w:t>
      </w:r>
      <w:r xmlns:w="http://schemas.openxmlformats.org/wordprocessingml/2006/main">
        <w:br xmlns:w="http://schemas.openxmlformats.org/wordprocessingml/2006/main"/>
      </w:r>
      <w:r xmlns:w="http://schemas.openxmlformats.org/wordprocessingml/2006/main">
        <w:t xml:space="preserve">https://youtu.be/f6uDiOs-TbY</w:t>
      </w:r>
    </w:p>
    <w:p>
      <w:r xmlns:w="http://schemas.openxmlformats.org/wordprocessingml/2006/main">
        <w:t xml:space="preserve">As the turmoil caused by the Hong Kong government's proposed amendments to the extradition bill has intensified, the public has launched a series of anti-amendment movements, including large-scale marches, demonstrations and protests. Journalists have been reporting the truth to Hong Kong people on the front lines. However, it is rumored that a number of TVB anchors were dissatisfied with the failure of TVB News to report what frontline reporters saw and heard, and the content of the reports broadcast was biased. They became frustrated and broke out. There was a wave of resignations, with many anchors resigning. TVB news anchor Jin Ying, who had a verbal spat with netizens earlier, was revealed today to have sent a letter to resign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 reported today that Jin Ying had submitted a letter of resignation. According to labor laws, employees are required to give their employer one month's notice in advance, but Jin Ying chose to leave the job immediately and use the unused vacation to replace the notice period. It is said that the reason for his resignation was different from other anchors. It was not because he left out of disappointment with the news station, but because of "personnel issues." Someone familiar with the matter pointed out that Jin Ying was not popular in the news department, and no one would say hello to her. In addition, her boyfriend Jeff at the Pearl TV station resigned because he was not promoted. Jin Ying may feel that she has no foothold in the news station. People leave the 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14th of last month, the police broke into the New Town Plaza in Sha Tin to round up demonstrators. The next day (15th), fierce clashes between the police and demonstrators broke out in Sheung Shui. Some netizens questioned the bias of TVB news reports. Jin Ying posted on his personal IG He argued with netizens and left a message in response to netizens: "If you have questions, you can study journalism and become a reporter to learn more and report the facts in a neutral way. I think that to look at something comprehensively, you need to look at multiple media outlets. Excessive report." Netizens were in an uproar, and Jin Ying was surrounded by netizens' messages.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Jin Ying not only rose to prominence by scolding netizens, she also became famous for wearing a Rolex "white-faced Daytona 116500" that was priced at NT$200,000 and commonly known as "Panda" to report news. She had more "outfits" than other colleagues. focus.</w:t>
      </w:r>
    </w:p>
    <w:p>
      <w:r xmlns:w="http://schemas.openxmlformats.org/wordprocessingml/2006/main">
        <w:t xml:space="preserve">Everything is going well. </w:t>
      </w:r>
      <w:r xmlns:w="http://schemas.openxmlformats.org/wordprocessingml/2006/main">
        <w:br xmlns:w="http://schemas.openxmlformats.org/wordprocessingml/2006/main"/>
      </w:r>
      <w:r xmlns:w="http://schemas.openxmlformats.org/wordprocessingml/2006/main">
        <w:t xml:space="preserve">The most important thing is not to offend your colleagues.</w:t>
      </w:r>
    </w:p>
    <w:p>
      <w:r xmlns:w="http://schemas.openxmlformats.org/wordprocessingml/2006/main">
        <w:t xml:space="preserve">A girl makes a cock and gets the upper hand, but she doesn’t know how close she is to the top management</w:t>
      </w:r>
    </w:p>
    <w:p>
      <w:r xmlns:w="http://schemas.openxmlformats.org/wordprocessingml/2006/main">
        <w:t xml:space="preserve">If Fd doesn’t protect him, </w:t>
      </w:r>
      <w:r xmlns:w="http://schemas.openxmlformats.org/wordprocessingml/2006/main">
        <w:br xmlns:w="http://schemas.openxmlformats.org/wordprocessingml/2006/main"/>
      </w:r>
      <w:r xmlns:w="http://schemas.openxmlformats.org/wordprocessingml/2006/main">
        <w:t xml:space="preserve">just take a look at it yourself.</w:t>
      </w:r>
    </w:p>
    <w:p>
      <w:r xmlns:w="http://schemas.openxmlformats.org/wordprocessingml/2006/main">
        <w:t xml:space="preserve">After becoming famous, I found my way to find real silver for the second time.</w:t>
      </w:r>
    </w:p>
    <w:p>
      <w:r xmlns:w="http://schemas.openxmlformats.org/wordprocessingml/2006/main">
        <w:t xml:space="preserve">May I f*ck her?</w:t>
      </w:r>
    </w:p>
    <w:p>
      <w:r xmlns:w="http://schemas.openxmlformats.org/wordprocessingml/2006/main">
        <w:t xml:space="preserve">Resident Evil and Silent Hill have always been somewhat comparable, although the former made a bigger change in genre.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Resident Evil and Silent Hill are now often compared using similar standards, even though they are actually quite different series. The line between what is considered survival horror and what is considered psychological horror is quite blurry, yet it was the use of tank controls and fixed camera angles on the earliest PlayStation systems that helped differentiate Resident Evil from Silent Hill stuff. The series have also evolved a lot since the original entries, with Resident Evil expanding the scope of its genre more than Silent Hill.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Neither Resident Evil nor Silent Hill has a perfect legacy, which is inevitable with any long-running series. Some games are more accessible, some of which have maintained legendary status within the horror genre, for example, while others represent what fans consider to be the genre's lowest tier. Silent Hill fell victim to highly criticized titles more than Resident Evil, and while changing developers certainly played a role in that, Resident Evil's temporary abandonment of horror in favor of action also played a role.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as long as Silent Hill has existed, it has been rightly called a psychological horror series, with some games leaning more towards survival horror gameplay. Regardless, Silent Hill is horror-oriented. Even as characters like Harry Mason or Murphy Pendleton take on strange psychological monsters, the atmosphere in the Silent Hill games is always meant to disturb and scare.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Silent Hill games made by Team Silent certainly succeed in doing this, with subtle environmental scares as well as creepy sounds and enemy designs; however, a series can only stick to its main genre themes for so long before it needs to be revisited. End before assessing or reinforcing. Silent Hill cleverly developed an anthology series that could introduce new characters and advantageously extend its shelf life, but even this ultimately resulted in repetitive ideas and a drop in quality that was groundbreaking behind its popular work. After the developer is no longer involved in the production.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That's not to say that future games like Silent Hill 2 Remastered, Silent Hill Townfall, Silent Hill: Ascension, and Silent Hill: F can't be good, in fact, the series is now better than ever There is always more potential. Regardless, it's still limited by horror, and unless it can continue to create a fresh narrative from its eponymous tourist town, Silent Hill may succumb to the same themes and themes that made its original trilogy so popular. in the motif.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Meanwhile, Resident Evil gradually shifted away from survival horror and toward action. This shift was supported by the hugely popular Resident Evil 4 and Resident Evil 5, and while Resident Evil 6 decided to be a longer game with a multi-character campaign, it still felt at the time It became popular because of its cooperative action gameplay.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Fans wouldn't understand until later how far the series had come from its survival horror roots, and Resident Evil 7 arrives at the perfect time to help reinvent the series and put it back on a path that fans can The road to support again. But at the time, action was a new genre path for Resident Evil, and with the game's remake now in its fourth installment, it's likely they'll have to choose again whether to pursue action or horror.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fans will choose horror or action depending on their preferences, but certainly being action-oriented for a while would help give Resident Evil enough variety to avoid becoming a stale series, and that could be it The reason why it is so active. If Silent Hill's new take on the genre can innovate and create within its own genre, then maybe both series can thrive.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https://inewsdb.com/Others/There is only one reason why "Resident Evil" has an advantage over "Silent Hill"/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Has anyone ever tried to write down their resignation letter? Can I order it?</w:t>
      </w:r>
    </w:p>
    <w:p>
      <w:r xmlns:w="http://schemas.openxmlformats.org/wordprocessingml/2006/main">
        <w:t xml:space="preserve">It's not easy to go. </w:t>
      </w:r>
      <w:r xmlns:w="http://schemas.openxmlformats.org/wordprocessingml/2006/main">
        <w:br xmlns:w="http://schemas.openxmlformats.org/wordprocessingml/2006/main"/>
      </w:r>
      <w:r xmlns:w="http://schemas.openxmlformats.org/wordprocessingml/2006/main">
        <w:t xml:space="preserve">Can I order some?</w:t>
      </w:r>
    </w:p>
    <w:p>
      <w:r xmlns:w="http://schemas.openxmlformats.org/wordprocessingml/2006/main">
        <w:t xml:space="preserve">It’s hard to show off your work results and compare them to others. Basically, if a new company doesn’t do a reference check, there won’t be any big problem.</w:t>
      </w:r>
    </w:p>
    <w:p>
      <w:r xmlns:w="http://schemas.openxmlformats.org/wordprocessingml/2006/main">
        <w:t xml:space="preserve">A person's home is a matter of looking at the land</w:t>
      </w:r>
    </w:p>
    <w:p>
      <w:r xmlns:w="http://schemas.openxmlformats.org/wordprocessingml/2006/main">
        <w:t xml:space="preserve">Update after seeing work</w:t>
      </w:r>
    </w:p>
    <w:p>
      <w:r xmlns:w="http://schemas.openxmlformats.org/wordprocessingml/2006/main">
        <w:t xml:space="preserve">I would like to ask you if Guo Jian is a big company? </w:t>
      </w:r>
      <w:r xmlns:w="http://schemas.openxmlformats.org/wordprocessingml/2006/main">
        <w:br xmlns:w="http://schemas.openxmlformats.org/wordprocessingml/2006/main"/>
      </w:r>
      <w:r xmlns:w="http://schemas.openxmlformats.org/wordprocessingml/2006/main">
        <w:t xml:space="preserve">Large companies may do a reference check. If you don't have a good relationship with your colleagues in the old company, you won't be able to get a job. If you apply for another job, </w:t>
      </w:r>
      <w:r xmlns:w="http://schemas.openxmlformats.org/wordprocessingml/2006/main">
        <w:br xmlns:w="http://schemas.openxmlformats.org/wordprocessingml/2006/main"/>
      </w:r>
      <w:r xmlns:w="http://schemas.openxmlformats.org/wordprocessingml/2006/main">
        <w:t xml:space="preserve">if you are in a small company, they usually won't do a reference check (because they are "strict" and troublesome). He asked you, "If the company doesn't compare with me, I can compare with the pay sheet and you can see that it proves that I was working in the field during this period. I called some friends to see the job. If it was successful, you can try it. </w:t>
      </w:r>
      <w:r xmlns:w="http://schemas.openxmlformats.org/wordprocessingml/2006/main">
        <w:br xmlns:w="http://schemas.openxmlformats.org/wordprocessingml/2006/main"/>
      </w:r>
      <w:r xmlns:w="http://schemas.openxmlformats.org/wordprocessingml/2006/main">
        <w:t xml:space="preserve">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Labor laws do not require companies to issue proof of separation, because having a pay slip or bank statement can prove that you have a paycheck.</w:t>
      </w:r>
    </w:p>
    <w:p>
      <w:r xmlns:w="http://schemas.openxmlformats.org/wordprocessingml/2006/main">
        <w:t xml:space="preserve">What if I don’t have a resignation certificate or a pay slip? </w:t>
      </w:r>
      <w:r xmlns:w="http://schemas.openxmlformats.org/wordprocessingml/2006/main">
        <w:br xmlns:w="http://schemas.openxmlformats.org/wordprocessingml/2006/main"/>
      </w:r>
      <w:r xmlns:w="http://schemas.openxmlformats.org/wordprocessingml/2006/main">
        <w:t xml:space="preserve">The company name of the company that provides the paycheck is the same as mine. The company name is the same.</w:t>
      </w:r>
    </w:p>
    <w:p>
      <w:r xmlns:w="http://schemas.openxmlformats.org/wordprocessingml/2006/main">
        <w:t xml:space="preserve">Do you have bank statements? Do you have income and expenditure every month? For example, if you work for 1 year and earn $10,000 per month, you will deduct $9,500 from your MPF. As long as this lasts for 1 year. If you have a monthly statement of $9,500 per month, you need to enter the account. </w:t>
      </w:r>
      <w:r xmlns:w="http://schemas.openxmlformats.org/wordprocessingml/2006/main">
        <w:br xmlns:w="http://schemas.openxmlformats.org/wordprocessingml/2006/main"/>
      </w:r>
      <w:r xmlns:w="http://schemas.openxmlformats.org/wordprocessingml/2006/main">
        <w:t xml:space="preserve">If the name of your job is different from the company that pays the salary, write two company names on the CV (for example, the company name is A and B), see the job If someone else may ask you why there are two company names, so if you answer truthfully, I am a company under A, but when I make money, I will use the name B.</w:t>
      </w:r>
    </w:p>
    <w:p>
      <w:r xmlns:w="http://schemas.openxmlformats.org/wordprocessingml/2006/main">
        <w:t xml:space="preserve">The LPL transfer period has begun for some time. Regarding this transfer, one of the questions people are most concerned about is "Who is the new coach of WBG Summer Split?" In the spring split of last season, WBG's lineup left a deep impression on the audience. impression, but the performance in the first round of the playoffs made the audience worried about the future of WBG. Therefore, WBG’s coaching lineup this time has also attracted much attention.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WBG's performance last season was unsatisfactory, disappointing many fans. Some have noted that players' poor schedules are one of the problems. One night, Xiaohu started a live broadcast and revealed that he was very tired from filming commercials and signing autographs. Many viewers believe that such an itinerary is very unreasonable and is not conducive to the players' training and competition status. Recently, Xiaohu also disclosed his homework for the spring competition, which required 500 signatures, which made him very busy. For professional players, training and competition are the most important. After all, this is their profession and career, but it also means that they need to put in more effort and time to prepare.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Angel left RNG, he contacted his old teammates sofm and easyhoon. However, there is news that SOFM is currently living a semi-retired life and is unlikely to come back again. Easyhoon expressed his views on leaving WBG, saying that it is not easy to be the coach of this team. When easyhoon was coaching WBG, his performance was indeed disappointing, including BP's strategy and post-game interview performance which were not very professional.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interviews, he often talks meaningless nonsense without thinking or summarizing the issues, which makes people feel very dissatisfied. This is one of the reasons why many people are not retained by easyhoon. In professional competitions, the role of coaches is crucial. They need to have enough experience and skills to guide players to formulate strategies and respond to different situations. I hope WBG can find a better coach in the future and improve the strength level of the entire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WBG has confirmed the candidate for new coach Deany, who comes from the LCK team DK. Although many people are not familiar with this coach, WBG chose him out of recognition of his experience and strength in the LCK. In addition, during Xiaohu's live broadcast, he also revealed the heavyweight identity of WBG's new coach, which also caused many fans to speculate whether he was really the LCK coach.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the slow development of the LPL coaching team in recent years, LCK coaches have become an important choice for LPL teams. Although the new WBG coach is indeed a bit unfamiliar this time, I believe he will be able to bring new changes and ideas to the WBG team. Han Yi also believes that this news is almost certain. It seems that the confirmation of WBG's new coach will be in the near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WBG has confirmed a new coach, this does not mean that their performance in the summer split will be outstanding. This team's lineup is very strong, but there are also some problems. For example, AD needs to ensure that he can play comfortably, and the midfielder needs to lead the rhythm. If the midfielder loses his rhythm, WBG will easily lose. At the same time, top laner Theshy also needs to make adjustments to better adapt to the version.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https://inewsdb.com/Others/wbg The new coach is here, Mr. Hou talks about his views for the first time after leaving, and the team asks its own questions/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N Zaifanzuo resigned after 2 months</w:t>
      </w:r>
    </w:p>
    <w:p>
      <w:r xmlns:w="http://schemas.openxmlformats.org/wordprocessingml/2006/main">
        <w:t xml:space="preserve">Because I like Messi! O(∩_∩)O Haha~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a joke!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you have heard of Yiwu, China. Based on the sales volume of the products produced there, you can know which team wins the championship! Because capital accounts for a large part, it is already too late to place an order when the champion comes out, so the order will be placed in advance. Currently, Brazil and Argentina’s champion commodities are at the forefront of orders. Do you think this is reasonable?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Superman Wu See Underwear on 2022-12-4 01:08 PM]</w:t>
      </w:r>
    </w:p>
    <w:p>
      <w:r xmlns:w="http://schemas.openxmlformats.org/wordprocessingml/2006/main">
        <w:t xml:space="preserve">1. The ninth episode contains Chinese elements and was not done well (if you think it is an insult, you are right, but if you think it is not, there is no need to argue with different opinions, because the resources have been changed, and it is difficult for you to evaluate, because the things you see are different and the feelings are different) It's different. When I finished watching this episode, I had already changed the source. The anime no longer talked about the destruction of the country or anything like that. I could think of lines from the Qing Dynasty when I said it, so I looked at the low comments and saw what others said was insulting. The first reaction is not anger but "What?")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Due to the lack of some characters' psychological descriptions and plots, the entire series looks like "everyone supports the male lead" and is particularly good to the male lead.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Too mediocre (I feel The daily show is mediocre, I can’t comment on this myself)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setting does not match the plot (the setting of the brave is a person chosen by God, but the protagonist is grinding and grinding in everything. His ability is of little use, just like I can fight The damage is 26w, but I just use low-level skills to scratch it. The above is not my own point of view, these are my summary)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Too watery (play the PPT, you will understand why it is said to be watery after watching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Too childish Xiang (the setting is not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 Change the plot of the comic and change the plot of the novel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8. Being a fan of Long Aotian who travels through another world is not satisfying at all (I feel that Long Aotian is not really that, just to experience life) (It’s a social beast, it’s good to watch it this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following is my overall opinion on this show.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okay to watch it at twice the time, but I’ll feel sleepy if I can’t watch it at double the time.” I don’t like the drag of the plot, but I don’t like the plot. All maintain neutral views.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https://inewsdb.com/Others/Reasons for the overall low score/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In 2011, executive resignations surged by 34%, involving 1,478 companies 2012-01-05 09:35 Source: Xinhuanet It is the </w:t>
      </w:r>
      <w:r xmlns:w="http://schemas.openxmlformats.org/wordprocessingml/2006/main">
        <w:br xmlns:w="http://schemas.openxmlformats.org/wordprocessingml/2006/main"/>
      </w:r>
      <w:r xmlns:w="http://schemas.openxmlformats.org/wordprocessingml/2006/main">
        <w:t xml:space="preserve">end of the year, and the resignation of executives from listed companies has entered a peak period. According to statistics from the Internet Data Department of the Securities Times, as of the announcement on December 31, 2011, a total of 3,642 senior executives had resigned from listed companies in the domestic capital market throughout 2011 (excluding overall turnover, the same below), of which 416 occurred in December. person times. On December 31, 2011, it was announced that 37 executives of listed companies had resigned, which was the most in one day in 2011. </w:t>
      </w:r>
      <w:r xmlns:w="http://schemas.openxmlformats.org/wordprocessingml/2006/main">
        <w:br xmlns:w="http://schemas.openxmlformats.org/wordprocessingml/2006/main"/>
      </w:r>
      <w:r xmlns:w="http://schemas.openxmlformats.org/wordprocessingml/2006/main">
        <w:t xml:space="preserve">According to statistics, a total of 2,718 senior executives resigned due to resignation, retirement, resignation, transfer or other reasons in 2010, involving 1,211 listed companies. In 2011, this figure was 3,642 resignations, involving 1,478 listed companies, and the number of resignations increased by approximately 34% year-on-year. </w:t>
      </w:r>
      <w:r xmlns:w="http://schemas.openxmlformats.org/wordprocessingml/2006/main">
        <w:br xmlns:w="http://schemas.openxmlformats.org/wordprocessingml/2006/main"/>
      </w:r>
      <w:r xmlns:w="http://schemas.openxmlformats.org/wordprocessingml/2006/main">
        <w:t xml:space="preserve">2011 is over. If listed companies continue the slow performance growth rate of about 20% year-on-year growth in net profit in the first three quarters of 2011, even if we exclude the factor of about 13% year-on-year growth in the number of listed companies in 2011, there will be 2011 listed companies. The embarrassing situation is that the number of executive resignations is growing faster than the performance growth of listed companies. </w:t>
      </w:r>
      <w:r xmlns:w="http://schemas.openxmlformats.org/wordprocessingml/2006/main">
        <w:br xmlns:w="http://schemas.openxmlformats.org/wordprocessingml/2006/main"/>
      </w:r>
      <w:r xmlns:w="http://schemas.openxmlformats.org/wordprocessingml/2006/main">
        <w:t xml:space="preserve">Simply comparing the performance growth rate with the rate of executive resignation seems to have no practical significance, but it is true that many listed company executives faced great performance pressure in 2011. Among the above-mentioned 1,478 companies with executive resignations, some had very poor performance in the first three quarters of 2011. For example, Xinsai Shares, as of September 30, 2011, had a loss of 74.081 million yuan, and the company's chairman, general manager, deputy general manager and other senior executives resigned in October of that year. Smick suffered a loss of 97.131 million yuan in the first three quarters of 2011, and expected a full-year loss of approximately 178 million yuan to 183 million yuan. The company fired a number of deputy general managers in December 2011. </w:t>
      </w:r>
      <w:r xmlns:w="http://schemas.openxmlformats.org/wordprocessingml/2006/main">
        <w:br xmlns:w="http://schemas.openxmlformats.org/wordprocessingml/2006/main"/>
      </w:r>
      <w:r xmlns:w="http://schemas.openxmlformats.org/wordprocessingml/2006/main">
        <w:t xml:space="preserve">However, there may be many other reasons for executives to leave. For example, Yang Qinhuan, chairman of ST Meiyan, and directors Li Jiangping and Ye Xinying resigned in September 2011. *Five directors and two supervisors of ST Tongcheng, including chairman Chen Liang, submitted their resignations...Full text&amp;gt; (Source: Xinhuanet) 48 identical news&amp;gt;</w:t>
      </w:r>
    </w:p>
    <w:p>
      <w:r xmlns:w="http://schemas.openxmlformats.org/wordprocessingml/2006/main">
        <w:t xml:space="preserve">Have any brothers and sisters tried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met Zuo in Xindu, and they dated for a while, and then we saw each other for nearly 6 years. Basically, I would call everyone every day and tell my plans; I would go out once every 1-2 months.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Everyone has their own lives, and they also communicate about work and life, so that they can feel like they are dating. </w:t>
      </w:r>
      <w:r xmlns:w="http://schemas.openxmlformats.org/wordprocessingml/2006/main">
        <w:br xmlns:w="http://schemas.openxmlformats.org/wordprocessingml/2006/main"/>
      </w:r>
      <w:r xmlns:w="http://schemas.openxmlformats.org/wordprocessingml/2006/main">
        <w:t xml:space="preserve">However, there has been no reply to messages for several months, which is sad.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didn't say anything, what was the reason? ? ?</w:t>
      </w:r>
    </w:p>
    <w:p>
      <w:r xmlns:w="http://schemas.openxmlformats.org/wordprocessingml/2006/main">
        <w:t xml:space="preserve">what name</w:t>
      </w:r>
    </w:p>
    <w:p>
      <w:r xmlns:w="http://schemas.openxmlformats.org/wordprocessingml/2006/main">
        <w:t xml:space="preserve">It feels like we are dating----&gt;That means we are not actually dating? </w:t>
      </w:r>
      <w:r xmlns:w="http://schemas.openxmlformats.org/wordprocessingml/2006/main">
        <w:br xmlns:w="http://schemas.openxmlformats.org/wordprocessingml/2006/main"/>
      </w:r>
      <w:r xmlns:w="http://schemas.openxmlformats.org/wordprocessingml/2006/main">
        <w:t xml:space="preserve">We all have our own lives----&gt;That means we each have a significant other?</w:t>
      </w:r>
    </w:p>
    <w:p>
      <w:r xmlns:w="http://schemas.openxmlformats.org/wordprocessingml/2006/main">
        <w:t xml:space="preserve">It seems that he is not confirmed to be his girlfriend?</w:t>
      </w:r>
    </w:p>
    <w:p>
      <w:r xmlns:w="http://schemas.openxmlformats.org/wordprocessingml/2006/main">
        <w:t xml:space="preserve">Each of them has his other half.</w:t>
      </w:r>
    </w:p>
    <w:p>
      <w:r xmlns:w="http://schemas.openxmlformats.org/wordprocessingml/2006/main">
        <w:t xml:space="preserve">Have any super-friendship relationships ever existed?</w:t>
      </w:r>
    </w:p>
    <w:p>
      <w:r xmlns:w="http://schemas.openxmlformats.org/wordprocessingml/2006/main">
        <w:t xml:space="preserve">Yes</w:t>
      </w:r>
    </w:p>
    <w:p>
      <w:r xmlns:w="http://schemas.openxmlformats.org/wordprocessingml/2006/main">
        <w:t xml:space="preserve">This kind of relationship should be called SP!</w:t>
      </w:r>
    </w:p>
    <w:p>
      <w:r xmlns:w="http://schemas.openxmlformats.org/wordprocessingml/2006/main">
        <w:t xml:space="preserve">Tie</w:t>
      </w:r>
    </w:p>
    <w:p>
      <w:r xmlns:w="http://schemas.openxmlformats.org/wordprocessingml/2006/main">
        <w:t xml:space="preserve">His departure actually helped you solve the crisis</w:t>
      </w:r>
    </w:p>
    <w:p>
      <w:r xmlns:w="http://schemas.openxmlformats.org/wordprocessingml/2006/main">
        <w:t xml:space="preserve">So </w:t>
      </w:r>
      <w:r xmlns:w="http://schemas.openxmlformats.org/wordprocessingml/2006/main">
        <w:br xmlns:w="http://schemas.openxmlformats.org/wordprocessingml/2006/main"/>
      </w:r>
      <w:r xmlns:w="http://schemas.openxmlformats.org/wordprocessingml/2006/main">
        <w:t xml:space="preserve">, I really want to know from the girl’s point of view, why would she tell me directly what happened? </w:t>
      </w:r>
      <w:r xmlns:w="http://schemas.openxmlformats.org/wordprocessingml/2006/main">
        <w:br xmlns:w="http://schemas.openxmlformats.org/wordprocessingml/2006/main"/>
      </w:r>
      <w:r xmlns:w="http://schemas.openxmlformats.org/wordprocessingml/2006/main">
        <w:t xml:space="preserve">And just left</w:t>
      </w:r>
    </w:p>
    <w:p>
      <w:r xmlns:w="http://schemas.openxmlformats.org/wordprocessingml/2006/main">
        <w:t xml:space="preserve">There are several possibilities: </w:t>
      </w:r>
      <w:r xmlns:w="http://schemas.openxmlformats.org/wordprocessingml/2006/main">
        <w:br xmlns:w="http://schemas.openxmlformats.org/wordprocessingml/2006/main"/>
      </w:r>
      <w:r xmlns:w="http://schemas.openxmlformats.org/wordprocessingml/2006/main">
        <w:t xml:space="preserve">1. When you say goodbye, there will be a pull. When the time comes, you are unwilling to let go, and you must not be willing to let go, and no one knows. 2. His </w:t>
      </w:r>
      <w:r xmlns:w="http://schemas.openxmlformats.org/wordprocessingml/2006/main">
        <w:br xmlns:w="http://schemas.openxmlformats.org/wordprocessingml/2006/main"/>
      </w:r>
      <w:r xmlns:w="http://schemas.openxmlformats.org/wordprocessingml/2006/main">
        <w:t xml:space="preserve">other half knows about it, and he can only save his relationship by disappearing silently. </w:t>
      </w:r>
      <w:r xmlns:w="http://schemas.openxmlformats.org/wordprocessingml/2006/main">
        <w:br xmlns:w="http://schemas.openxmlformats.org/wordprocessingml/2006/main"/>
      </w:r>
      <w:r xmlns:w="http://schemas.openxmlformats.org/wordprocessingml/2006/main">
        <w:t xml:space="preserve">3. His other half still doesn’t know, but something forces him to let go, such as having a left breast</w:t>
      </w:r>
    </w:p>
    <w:p>
      <w:r xmlns:w="http://schemas.openxmlformats.org/wordprocessingml/2006/main">
        <w:t xml:space="preserve">He knows that this relationship is wrong, and now he wants to correct it. If he is determined to correct it, will it be successful?</w:t>
      </w:r>
    </w:p>
    <w:p>
      <w:r xmlns:w="http://schemas.openxmlformats.org/wordprocessingml/2006/main">
        <w:t xml:space="preserve">Time is so precious, I hope he is happy</w:t>
      </w:r>
    </w:p>
    <w:p>
      <w:r xmlns:w="http://schemas.openxmlformats.org/wordprocessingml/2006/main">
        <w:t xml:space="preserve">I hope you won’t find another relationship, be good to others, and be good to yourself.</w:t>
      </w:r>
    </w:p>
    <w:p>
      <w:r xmlns:w="http://schemas.openxmlformats.org/wordprocessingml/2006/main">
        <w:t xml:space="preserve">I won’t comment on the moral aspect, but as far as the whole process is concerned, it is called a good come and a good go. During the process, everyone found their own needs, nothing happened, and the family was not affected in the end. Can there be a more satisfactory ending?</w:t>
      </w:r>
    </w:p>
    <w:p>
      <w:r xmlns:w="http://schemas.openxmlformats.org/wordprocessingml/2006/main">
        <w:t xml:space="preserve">Thank you for your replies 🙏 Thank you</w:t>
      </w:r>
    </w:p>
    <w:p>
      <w:r xmlns:w="http://schemas.openxmlformats.org/wordprocessingml/2006/main">
        <w:t xml:space="preserve">If you are still disappointed, you can blow it off here, but it is not a moral judgment anyway.</w:t>
      </w:r>
    </w:p>
    <w:p>
      <w:r xmlns:w="http://schemas.openxmlformats.org/wordprocessingml/2006/main">
        <w:t xml:space="preserve">Can you tell me how old you are?</w:t>
      </w:r>
    </w:p>
    <w:p>
      <w:r xmlns:w="http://schemas.openxmlformats.org/wordprocessingml/2006/main">
        <w:t xml:space="preserve">Do you feel like you are having a left field dream?</w:t>
      </w:r>
    </w:p>
    <w:p>
      <w:r xmlns:w="http://schemas.openxmlformats.org/wordprocessingml/2006/main">
        <w:t xml:space="preserve">Reply to 19# Tubalppu’s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38</w:t>
      </w:r>
    </w:p>
    <w:p>
      <w:r xmlns:w="http://schemas.openxmlformats.org/wordprocessingml/2006/main">
        <w:t xml:space="preserve">They are all somewhat similar</w:t>
      </w:r>
    </w:p>
    <w:p>
      <w:r xmlns:w="http://schemas.openxmlformats.org/wordprocessingml/2006/main">
        <w:t xml:space="preserve">Are you 38? Not even married?</w:t>
      </w:r>
    </w:p>
    <w:p>
      <w:r xmlns:w="http://schemas.openxmlformats.org/wordprocessingml/2006/main">
        <w:t xml:space="preserve">I have too many TUs next month and I will settle down to 4 TUs. How close is it to getting to H? I want to borrow old money and go to a pawn shop to pick it up. The reason is that the interest rate of 2100 per month is very expensive🤦🏻‍♂️ I want to ask something Xu Yin GH has a great chance to be approved🙏🏻Thank you all for your answers.</w:t>
      </w:r>
    </w:p>
    <w:p>
      <w:r xmlns:w="http://schemas.openxmlformats.org/wordprocessingml/2006/main">
        <w:t xml:space="preserve">nan</w:t>
      </w:r>
    </w:p>
    <w:p>
      <w:r xmlns:w="http://schemas.openxmlformats.org/wordprocessingml/2006/main">
        <w:t xml:space="preserve">Xuyin is like a pure follower of tu. If the amount is low, it won’t be big, but for the others, tu g will stabilize the formation.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If your tu h and tu g are not stable yet, more companies will be ok at most.</w:t>
      </w:r>
    </w:p>
    <w:p>
      <w:r xmlns:w="http://schemas.openxmlformats.org/wordprocessingml/2006/main">
        <w:t xml:space="preserve">Even the interest rate difference is not more than 8 cents, which is so far away because everyone in the family still has other money, and it is impossible to find the second uncle one by one, so the monthly payment is more than 2100🥱. And the family realizes how stupid Zuo Shizhe was before.</w:t>
      </w:r>
    </w:p>
    <w:p>
      <w:r xmlns:w="http://schemas.openxmlformats.org/wordprocessingml/2006/main">
        <w:t xml:space="preserve">Let me explain why there is a reason for arguing about some Weiguo memes...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to the Japanese people for their love for the panda Xiangxiang, and don't be manipulated by politics...</w:t>
      </w:r>
    </w:p>
    <w:p>
      <w:r xmlns:w="http://schemas.openxmlformats.org/wordprocessingml/2006/main">
        <w:t xml:space="preserve">In fact, the loan of pandas is just for diplomacy, not to treat the pandas well. </w:t>
      </w:r>
      <w:r xmlns:w="http://schemas.openxmlformats.org/wordprocessingml/2006/main">
        <w:br xmlns:w="http://schemas.openxmlformats.org/wordprocessingml/2006/main"/>
      </w:r>
      <w:r xmlns:w="http://schemas.openxmlformats.org/wordprocessingml/2006/main">
        <w:t xml:space="preserve">And raising pandas is expensive.</w:t>
      </w:r>
    </w:p>
    <w:p>
      <w:r xmlns:w="http://schemas.openxmlformats.org/wordprocessingml/2006/main">
        <w:t xml:space="preserve">Unable to afford it, he could have informed China to take it back or subsidize him, but he did not do so.</w:t>
      </w:r>
    </w:p>
    <w:p>
      <w:r xmlns:w="http://schemas.openxmlformats.org/wordprocessingml/2006/main">
        <w:t xml:space="preserve">nan</w:t>
      </w:r>
    </w:p>
    <w:p>
      <w:r xmlns:w="http://schemas.openxmlformats.org/wordprocessingml/2006/main">
        <w:t xml:space="preserve">There is a lot of animal cruelty, and Chinese people also eat dogs.</w:t>
      </w:r>
    </w:p>
    <w:p>
      <w:r xmlns:w="http://schemas.openxmlformats.org/wordprocessingml/2006/main">
        <w:t xml:space="preserve">Let me start with the fact that dogs have become animals. Some people think it is inappropriate for Australia to eat kangaroo meat and Japan to eat whale meat. China is not the only country that eats dog meat.</w:t>
      </w:r>
    </w:p>
    <w:p>
      <w:r xmlns:w="http://schemas.openxmlformats.org/wordprocessingml/2006/main">
        <w:t xml:space="preserve">Have you ever heard of China’s top ten banned vegetables?</w:t>
      </w:r>
    </w:p>
    <w:p>
      <w:r xmlns:w="http://schemas.openxmlformats.org/wordprocessingml/2006/main">
        <w:t xml:space="preserve">Swiss food dogs are elegant, South Korean food dogs are fashionable</w:t>
      </w:r>
    </w:p>
    <w:p>
      <w:r xmlns:w="http://schemas.openxmlformats.org/wordprocessingml/2006/main">
        <w:t xml:space="preserve">Eating hot dogs🌭️cheap sausages</w:t>
      </w:r>
    </w:p>
    <w:p>
      <w:r xmlns:w="http://schemas.openxmlformats.org/wordprocessingml/2006/main">
        <w:t xml:space="preserve">It seems that dog and cat racks have been banned in Shenzhen. Sun exposure has been a cultural custom for thousands of years. It’s like smoking is not banned and sun exposure is banned everywhere. It’s slowly coming.</w:t>
      </w:r>
    </w:p>
    <w:p>
      <w:r xmlns:w="http://schemas.openxmlformats.org/wordprocessingml/2006/main">
        <w:t xml:space="preserve">As time progresses, sooner or later both countries will ban the eating of dogs.</w:t>
      </w:r>
    </w:p>
    <w:p>
      <w:r xmlns:w="http://schemas.openxmlformats.org/wordprocessingml/2006/main">
        <w:t xml:space="preserve">Do you mean that Switzerland and South Korea are lagging behind?</w:t>
      </w:r>
    </w:p>
    <w:p>
      <w:r xmlns:w="http://schemas.openxmlformats.org/wordprocessingml/2006/main">
        <w:t xml:space="preserve">Switzerland and Laowei are no longer neutral and will destroy the credit confidence they have built up for many years. The banking industry will follow Laowei and be in crisis, with huge risks...</w:t>
      </w:r>
    </w:p>
    <w:p>
      <w:r xmlns:w="http://schemas.openxmlformats.org/wordprocessingml/2006/main">
        <w:t xml:space="preserve">What is the difference between a resignation notice and a work certificate?</w:t>
      </w:r>
    </w:p>
    <w:p>
      <w:r xmlns:w="http://schemas.openxmlformats.org/wordprocessingml/2006/main">
        <w:t xml:space="preserve">Testing the wisdom of people in the water area?</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September is coming to an end, but there is still no news about the September return of the "Swallowing Stars" anime, so this has also been complained by many netizens. Now it seems that there is no hope of resuming the update of the "Swallowing Starry Sky" anime in September, but now there are rumors. The reason why the "Swallowing Starry Sky" anime cannot be broadcast in September has also been exposed. Then follow Muzi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While many netizens are still looking forward to the resumption and update of the "Swallowing Stars" anime, some netizens have released some gossip. Although this gossip is not official news, the credibility of this gossip is still quite high. According to gossip posted by netizens, there is no hope that the "Swallowing Starry Sky" anime will be aired in September. The reason why it cannot be aired is also very simple, that is, the review and the National Day and Mid-Autumn Festival holidays are about to take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this rumor is not officially released, judging from the current situation of the "Swallowing Starry Sky" anime, it is true that the "Swallowing Starry Sky" anime may not be able to resume updates in September. The reason is most likely the same as what is stated in this rumor. It's about card review. In Muzi's personal opinion, this rumor should be true, otherwise it would be difficult to explain why the "Swallowing Starry Sky" anime did not resume updates in September.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animation "Swallowing the Stars" has already been canceled once, and the news of its return in September was announced at a press conference by Tencent Video, the broadcast platform, so the possibility of it being canceled again is not too high. Now it seems that there is a high probability that the "Swallowing Starry Sky" anime will not be able to resume updates in September due to censorship issues. However, this is also good news, because in this case, the "Swallowing Starry Sky" anime can be broadcast after passing the review.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this rumor, the "Swallowing Starry Sky" animation has now been submitted for review. After passing the review, it can be scheduled to be broadcast, so this period of time will not be too long. But of course there may be some surprises, such as being rejected without passing the review. In this case, it will take at least a month to revise and re-review. Now let’s see what the results of this submission are.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this rumor explains why the "Swallowing Stars" anime cannot be broadcast in September, many netizens do not buy it, mainly because the official submission time of the anime for review is too late. The "Swallowing Stars" anime has announced that it will return in September, and has released several trailers to promote the show. However, something like this happened when it was about to be broadcast, which also caused dissatisfaction among many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opinion of many netizens, since the official has long said that it will return in September, and has released so many trailers for promotion, then "Swallowing the Stars" should be submitted for review earlier, rather than when it is scheduled to be broadcast. Only then did I realize it was still under review. This is equivalent to doing all the work, but not doing the preparations that should have been done in the first place. This behavior naturally caused many netizens to complain.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it has now become a fact that the "Swallowing Starry Sky" anime will not be able to resume updates in September, so there is no point in pursuing this matter. Now we can only hope that the "Swallowing Starry Sky" anime can be reviewed and updated soon. , if it is delayed any longer, it will inevitably be complained and criticized by netizens, and it will also have a serious impact on the popularity and reputation of the animation work itself.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Swallowing Star Sky News is announced, and the reason why it cannot be broadcast in September is exposed,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https://youtu.be/vwl_nOmYNCI</w:t>
      </w:r>
    </w:p>
    <w:p>
      <w:r xmlns:w="http://schemas.openxmlformats.org/wordprocessingml/2006/main">
        <w:t xml:space="preserve">"Looking Around" reveals that the reason for the vulnerability in the payment platform is actually the phone number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https://www.bastillepost.com/hongkong/article/11813423-Looking Around丨The key to the vulnerability in the payment platform is the phone number-Hong Kong man</w:t>
      </w:r>
    </w:p>
    <w:p>
      <w:r xmlns:w="http://schemas.openxmlformats.org/wordprocessingml/2006/main">
        <w:t xml:space="preserve">nowNews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Education Bureau reiterated the reasons for #teacher loss, including retirement, further study and transfer to other schools to teach, etc. It also observed that schools are generally operating normally and there are enough newly hired qualified teachers.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turnover rate of secondary school teachers this school year is nearly 10%.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Education Bureau reiterated that the reasons for teacher loss include retirement, further study and transfer to other schools to teach. It also observed that schools are generally operating normally and there are enough newly hired qualified teachers. - Search results | Facebook</w:t>
      </w:r>
    </w:p>
    <w:p>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[#TeacherResignation] The number of resignations is also about 1.5 times higher than the average of only about 1,400 in the school year from 2017 to 2021.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than 3,500 teachers in public primary and secondary schools have resigned before reaching retirement age. Nearly 30%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teachers have resigned than in the previous school year. https://www.facebook.com/search/posts/?q=# The number of teacher resignations is also only about 30% higher than the average in the 2017 to 2021 school year. 1,400 people, an increase of about 15 times</w:t>
      </w:r>
    </w:p>
    <w:p>
      <w:r xmlns:w="http://schemas.openxmlformats.org/wordprocessingml/2006/main">
        <w:t xml:space="preserve">I am 23 years old this year (my birthday is not yet celebrated). I have been working in the wild for three years, but my actual work experience is only two years (the remaining one year was intermittently, and I couldn’t do it for a long time, so I left my job). I feel that I can do a good job. I had the motivation to do it for the first 1-2 months, but then gradually I started to take time off and start asking for time off to work. I know the reason very well. Sometimes I feel that the company doesn’t have time to do some work and it makes me feel bored. I got up and thought about it, what do I want to get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have to work, I will focus on it and ignore any obstacles around me, so a document can be completed quickly) &lt;=== How about that? But even though I’m a boss, I can’t help but feel that I’m not good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kind of job do you guys think I should be doing?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THX</w:t>
      </w:r>
    </w:p>
    <w:p>
      <w:r xmlns:w="http://schemas.openxmlformats.org/wordprocessingml/2006/main">
        <w:t xml:space="preserve">It's not suitable for any job. If I were your boss, I wouldn't want to estimate when you would get up and take time off to work.</w:t>
      </w:r>
    </w:p>
    <w:p>
      <w:r xmlns:w="http://schemas.openxmlformats.org/wordprocessingml/2006/main">
        <w:t xml:space="preserve">I have PMed you, I hope I can help you find a breakthrough in your life.</w:t>
      </w:r>
    </w:p>
    <w:p>
      <w:r xmlns:w="http://schemas.openxmlformats.org/wordprocessingml/2006/main">
        <w:t xml:space="preserve">This is a fatal injury, no matter how long you work, you will not be able to do it for a long time... you can keep changing jobs part-time, so you can keep yourself motivated.</w:t>
      </w:r>
    </w:p>
    <w:p>
      <w:r xmlns:w="http://schemas.openxmlformats.org/wordprocessingml/2006/main">
        <w:t xml:space="preserve">No matter how good your work ability is, it's useless if you don't want to rework.</w:t>
      </w:r>
    </w:p>
    <w:p>
      <w:r xmlns:w="http://schemas.openxmlformats.org/wordprocessingml/2006/main">
        <w:t xml:space="preserve">Such a work attitude... I don't think you have a good job, even if you do something wild and cool? Everyone will be replaced... I am a boss and will not choose such a high-quality STAFF, and I am not a wage earner. If you like </w:t>
      </w:r>
      <w:r xmlns:w="http://schemas.openxmlformats.org/wordprocessingml/2006/main">
        <w:br xmlns:w="http://schemas.openxmlformats.org/wordprocessingml/2006/main"/>
      </w:r>
      <w:r xmlns:w="http://schemas.openxmlformats.org/wordprocessingml/2006/main">
        <w:t xml:space="preserve">it, you can go back, but if you don’t, you can’t go back... Unless you are a boss, you can do whatever you want, but </w:t>
      </w:r>
      <w:r xmlns:w="http://schemas.openxmlformats.org/wordprocessingml/2006/main">
        <w:br xmlns:w="http://schemas.openxmlformats.org/wordprocessingml/2006/main"/>
      </w:r>
      <w:r xmlns:w="http://schemas.openxmlformats.org/wordprocessingml/2006/main">
        <w:t xml:space="preserve">you are not MA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winnietung on 2014-5-15 05:12 PM Edit]</w:t>
      </w:r>
    </w:p>
    <w:p>
      <w:r xmlns:w="http://schemas.openxmlformats.org/wordprocessingml/2006/main">
        <w:t xml:space="preserve">Poster, you need to find a profession! A professional skill cannot be easily replaced by others! To be honest, life in Hong Kong society today is miserable!!</w:t>
      </w:r>
    </w:p>
    <w:p>
      <w:r xmlns:w="http://schemas.openxmlformats.org/wordprocessingml/2006/main">
        <w:t xml:space="preserve">This question has nothing to do with the type of job. It should ask what do you want from this job, besides money? If you want to be appreciated by your boss and respected and recognized by your colleagues, how can you get the opportunity for promotion in a promising company? Understand what your boss expects from you.</w:t>
      </w:r>
    </w:p>
    <w:p>
      <w:r xmlns:w="http://schemas.openxmlformats.org/wordprocessingml/2006/main">
        <w:t xml:space="preserve">Please see: Angel work then PM me</w:t>
      </w:r>
    </w:p>
    <w:p>
      <w:r xmlns:w="http://schemas.openxmlformats.org/wordprocessingml/2006/main">
        <w:t xml:space="preserve">You are suitable for not working...</w:t>
      </w:r>
    </w:p>
    <w:p>
      <w:r xmlns:w="http://schemas.openxmlformats.org/wordprocessingml/2006/main">
        <w:t xml:space="preserve">You go on a working holiday to avoid the world.</w:t>
      </w:r>
    </w:p>
    <w:p>
      <w:r xmlns:w="http://schemas.openxmlformats.org/wordprocessingml/2006/main">
        <w:t xml:space="preserve">Agree!</w:t>
      </w:r>
    </w:p>
    <w:p>
      <w:r xmlns:w="http://schemas.openxmlformats.org/wordprocessingml/2006/main">
        <w:t xml:space="preserve">I know all my friends are Gan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International mercenaries are definitely for you. They have long rest periods. You can rest well after completing a job. Moreover, you can basically control your working hours for jobs such as security. However, the problem is that training costs are extremely expensive, and equipment replacement is also required on a daily basis. Good money</w:t>
      </w:r>
    </w:p>
    <w:p>
      <w:r xmlns:w="http://schemas.openxmlformats.org/wordprocessingml/2006/main">
        <w:t xml:space="preserve">I'm the same as the original poster, so now I'm not working part-time and I'm switching careers to be a boss.</w:t>
      </w:r>
    </w:p>
    <w:p>
      <w:r xmlns:w="http://schemas.openxmlformats.org/wordprocessingml/2006/main">
        <w:t xml:space="preserve">I'm looking for a job that I specialize in. It's not a good idea to go to the working hoilday. It's useless... </w:t>
      </w:r>
      <w:r xmlns:w="http://schemas.openxmlformats.org/wordprocessingml/2006/main">
        <w:br xmlns:w="http://schemas.openxmlformats.org/wordprocessingml/2006/main"/>
      </w:r>
      <w:r xmlns:w="http://schemas.openxmlformats.org/wordprocessingml/2006/main">
        <w:t xml:space="preserve">Many people have savings of hundreds of thousands, but if they can get 9,000 a month, </w:t>
      </w:r>
      <w:r xmlns:w="http://schemas.openxmlformats.org/wordprocessingml/2006/main">
        <w:br xmlns:w="http://schemas.openxmlformats.org/wordprocessingml/2006/main"/>
      </w:r>
      <w:r xmlns:w="http://schemas.openxmlformats.org/wordprocessingml/2006/main">
        <w:t xml:space="preserve">it's useless!!! !Finally, I have to eat shit again~~~</w:t>
      </w:r>
    </w:p>
    <w:p>
      <w:r xmlns:w="http://schemas.openxmlformats.org/wordprocessingml/2006/main">
        <w:t xml:space="preserve">beggar</w:t>
      </w:r>
    </w:p>
    <w:p>
      <w:r xmlns:w="http://schemas.openxmlformats.org/wordprocessingml/2006/main">
        <w:t xml:space="preserve">It turns out that this dear friend is a shit eater?</w:t>
      </w:r>
    </w:p>
    <w:p>
      <w:r xmlns:w="http://schemas.openxmlformats.org/wordprocessingml/2006/main">
        <w:t xml:space="preserve">The brother upstairs is very thoughtful...but the owner of the building is too muddy to stick to the wall. If he doesn't want to, no one can help [This post was last posted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kikiki2007ki on 2014-5-25 11: 08 AM Editor]</w:t>
      </w:r>
    </w:p>
    <w:p>
      <w:r xmlns:w="http://schemas.openxmlformats.org/wordprocessingml/2006/main">
        <w:t xml:space="preserve">The poster works as a clerk. He asked him to be an outdoor installer. He worked for a week and stopped doing it.</w:t>
      </w:r>
    </w:p>
    <w:p>
      <w:r xmlns:w="http://schemas.openxmlformats.org/wordprocessingml/2006/main">
        <w:t xml:space="preserve">nan</w:t>
      </w:r>
    </w:p>
    <w:p>
      <w:r xmlns:w="http://schemas.openxmlformats.org/wordprocessingml/2006/main">
        <w:t xml:space="preserve">Since you can't imagine what kind of job you can do, it's better to put more effort into doing your current job well. Put more effort into thinking about ways to get ahead in this job... What kind of job do you want to do? It's never easy to get married. Let's work hard together~~I am 23 this year</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not easy to ask anyone</w:t>
      </w:r>
    </w:p>
    <w:p>
      <w:r xmlns:w="http://schemas.openxmlformats.org/wordprocessingml/2006/main">
        <w:t xml:space="preserve">insurance sales</w:t>
      </w:r>
    </w:p>
    <w:p>
      <w:r xmlns:w="http://schemas.openxmlformats.org/wordprocessingml/2006/main">
        <w:t xml:space="preserve">You see, everyone doesn’t agree with going on a working holiday.</w:t>
      </w:r>
    </w:p>
    <w:p>
      <w:r xmlns:w="http://schemas.openxmlformats.org/wordprocessingml/2006/main">
        <w:t xml:space="preserve">When you are just starting out, it must be boring and hard work. </w:t>
      </w:r>
      <w:r xmlns:w="http://schemas.openxmlformats.org/wordprocessingml/2006/main">
        <w:br xmlns:w="http://schemas.openxmlformats.org/wordprocessingml/2006/main"/>
      </w:r>
      <w:r xmlns:w="http://schemas.openxmlformats.org/wordprocessingml/2006/main">
        <w:t xml:space="preserve">Just do PART-TIME and switch to FULL TIME if you find what you are interested in~</w:t>
      </w:r>
    </w:p>
    <w:p>
      <w:r xmlns:w="http://schemas.openxmlformats.org/wordprocessingml/2006/main">
        <w:t xml:space="preserve">If I have to work, I will focus on it and ignore any obstacles around me, so a document can be completed quickly) &lt;=== In this way, all the bosses who have hired me will feel that there is no work&lt;&lt;&lt; &lt;&lt;&lt;&lt;&lt;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know </w:t>
      </w:r>
      <w:r xmlns:w="http://schemas.openxmlformats.org/wordprocessingml/2006/main">
        <w:br xmlns:w="http://schemas.openxmlformats.org/wordprocessingml/2006/main"/>
      </w:r>
      <w:r xmlns:w="http://schemas.openxmlformats.org/wordprocessingml/2006/main">
        <w:t xml:space="preserve">the way, it’s your own. Even if someone calls you, you can only follow other people’s way. </w:t>
      </w:r>
      <w:r xmlns:w="http://schemas.openxmlformats.org/wordprocessingml/2006/main">
        <w:br xmlns:w="http://schemas.openxmlformats.org/wordprocessingml/2006/main"/>
      </w:r>
      <w:r xmlns:w="http://schemas.openxmlformats.org/wordprocessingml/2006/main">
        <w:t xml:space="preserve">Don't blame me for being direct. There are so many things to do in life. You will get it and you won't get it. After you have finished your ifs and dreams, you can ask questions first if you want to do something wild.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Rorschach32 on 2014-6-5 11:41 AM]</w:t>
      </w:r>
    </w:p>
    <w:p>
      <w:r xmlns:w="http://schemas.openxmlformats.org/wordprocessingml/2006/main">
        <w:t xml:space="preserve">In the upcoming version of Furious Avatar of World of Warcraft, players can challenge the Dawn of the Dragon giant dungeon. The Everlasting Dragon Legion has always been the enemy of the Bronze Dragon Legion, and they have been committed to the goal of transforming Nozdormu, the "Lord of Time", into M'Dozno. This giant dungeon is divided into two heroic difficulties. The problem of high lag and lagging in World of Warcraft is a challenge often encountered when playing World of Warcraft games, which has caused trouble to many players. In order to help players overcome this problem, I have compiled some solutions for your reference.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reason for the high lag in World of Warcraft? How to solve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1: Update the driver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to solve the problem of high lag and lag in World of Warcraft, it is recommended that you consider upgrading the graphics card driver. Graphics card drivers play a key role in game performance and stability, and the latest version of the driver usually solves the problem effectively.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2: Optimize the network environment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network quality is poor, players may often encounter the problem of high lagging and high latency in World of Warcraft when playing the game. When playing World of Warcraft, open the s tool, such as uu, and search for "World of Warcraft" to optimize the local network environment and solve the problem of high lag and lag in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3: Check the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encounter the problem of high lag and lag in World of Warcraft, one of the solutions is to ensure the stability of the network connection and check whether there are firewalls or security programs interfering with the online connection of the game. Additionally, you can try restarting the router or using a wired connection to provide a more stable and reliable network environment.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reason for the high lag in World of Warcraft and how to solve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https://inewsdb.com/Others/What is the reason for the high lag and how to solve the problem of high lag in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Diablo 4 is the most popular mmorpg game in the world. This game has rich gameplay and amazing graphics, and is loved by countless players. It created a craze in the gaming circle. Many players have asked what happens when Diablo 4 cannot be entered and how to solve it. Below, the editor will share with you an analysis of the reasons why Diablo 4 cannot be entered and effective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Diablo 4 cannot be entered | The latest solution to Diablo 4 cannot be entered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1: Network abnormality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Diablo 4 cannot be entered is the most common network abnormality in the game. Generally speaking, players are not able to enter directly. Entering the game to play while connected to the Internet, or poor acceleration effects, including node abnormalities, node congestion, etc., may cause similar problems. The editor usually uses Dolphin, a niche and effective Diablo 4 acceleration tool. It has a good effect in accelerating Diablo 4. In my personal test, I can log in to the game stably.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players also want to give it a try, they can follow the method found by the editor: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2: Server crash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Diablo 4 server crash is one of the most important reasons why players have recently encountered the problem of being unable to enter Diablo 4. In this case, what players can do is to wait patiently for the official maintenance to be completed, and then try to see if they can enter the server normally.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three: Firewall interception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The firewall intercepts Diablo 4's networking behavior in the background and does not allow access to the network. This will also cause players to encounter problems with Diablo 4 being unable to enter. It is recommended to turn off the firewall or modify the permission settings.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what the editor has brought to you about the latest solutions to Diablo 4 that cannot be entered | Diablo 4 cannot be entered.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https://inewsdb.com/Others/Diablo 4 cannot be entered. The latest solution to Diablo 4 cannot be entered/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1. Childhood animation is the best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The cost is high, but the investment is 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may not be able to draw good animations if you have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 is difficult to draw good animations if you don’t have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the investment in the second season of "One Punch Man" is less than that in the first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second season is not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Deleting the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cost is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plot is usually deleted.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especially evident in anime adaptations of comics and novels.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the remake of "Gulu Gulu Magic Circle" deleted a lot of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which is not as good as the old version.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Audience complaints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Audience complaints have made many interesting contents unavailable,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some are indeed inappropriate for children.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producer made unreasonable choices.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due to complaints from black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Disney hired a black person to be Snow White.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Mr. Bakugan on 2022-11-18 12:06 PM]</w:t>
      </w:r>
    </w:p>
    <w:p>
      <w:r xmlns:w="http://schemas.openxmlformats.org/wordprocessingml/2006/main">
        <w:t xml:space="preserve">5. The audience’s demands are too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some are already dissatisfied.</w:t>
      </w:r>
    </w:p>
    <w:p>
      <w:r xmlns:w="http://schemas.openxmlformats.org/wordprocessingml/2006/main">
        <w:t xml:space="preserve">I recently worked as a MARKETING INTERN in a British-owned so-called high-end department store, </w:t>
      </w:r>
      <w:r xmlns:w="http://schemas.openxmlformats.org/wordprocessingml/2006/main">
        <w:br xmlns:w="http://schemas.openxmlformats.org/wordprocessingml/2006/main"/>
      </w:r>
      <w:r xmlns:w="http://schemas.openxmlformats.org/wordprocessingml/2006/main">
        <w:t xml:space="preserve">and was asked to resign after a week. The reason was that my work performance was not as good as expected, and more importantly, someone else applied. </w:t>
      </w:r>
      <w:r xmlns:w="http://schemas.openxmlformats.org/wordprocessingml/2006/main">
        <w:br xmlns:w="http://schemas.openxmlformats.org/wordprocessingml/2006/main"/>
      </w:r>
      <w:r xmlns:w="http://schemas.openxmlformats.org/wordprocessingml/2006/main">
        <w:t xml:space="preserve">In fact, the company did not want to hire an INTERN at all. , INTERN is the name, cheap labor is the reality, </w:t>
      </w:r>
      <w:r xmlns:w="http://schemas.openxmlformats.org/wordprocessingml/2006/main">
        <w:br xmlns:w="http://schemas.openxmlformats.org/wordprocessingml/2006/main"/>
      </w:r>
      <w:r xmlns:w="http://schemas.openxmlformats.org/wordprocessingml/2006/main">
        <w:t xml:space="preserve">I am willing to learn, but the DIRECTOR said that he is not willing to teach but also requires OFFICE and related industry experience and high work efficiency??? IM SORRY, BUT I THOUGHT THIS IS AN INTERNSHIP PROGRAMME?! If you are still waiting for other better candidates, don't invite me, right? </w:t>
      </w:r>
      <w:r xmlns:w="http://schemas.openxmlformats.org/wordprocessingml/2006/main">
        <w:br xmlns:w="http://schemas.openxmlformats.org/wordprocessingml/2006/main"/>
      </w:r>
      <w:r xmlns:w="http://schemas.openxmlformats.org/wordprocessingml/2006/main">
        <w:t xml:space="preserve">Also, I didn't apply for this POST at the beginning, it was HR PERSUADE. I said MARKETING INTERN is more suitable. If you don't have the </w:t>
      </w:r>
      <w:r xmlns:w="http://schemas.openxmlformats.org/wordprocessingml/2006/main">
        <w:br xmlns:w="http://schemas.openxmlformats.org/wordprocessingml/2006/main"/>
      </w:r>
      <w:r xmlns:w="http://schemas.openxmlformats.org/wordprocessingml/2006/main">
        <w:t xml:space="preserve">heart to pay social responsibility, don't waste everyone's time. I am here. I could have found a better job within that time! </w:t>
      </w:r>
      <w:r xmlns:w="http://schemas.openxmlformats.org/wordprocessingml/2006/main">
        <w:br xmlns:w="http://schemas.openxmlformats.org/wordprocessingml/2006/main"/>
      </w:r>
      <w:r xmlns:w="http://schemas.openxmlformats.org/wordprocessingml/2006/main">
        <w:t xml:space="preserve">Or is the company not yet qualified to hire INTERNs from major banking institutions??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Yes</w:t>
      </w:r>
    </w:p>
    <w:p>
      <w:r xmlns:w="http://schemas.openxmlformats.org/wordprocessingml/2006/main">
        <w:t xml:space="preserve">FF15 has been released for nearly a week, and my anger towards SE's false propaganda has gradually subsided. However, I have just been once again angered by the sales promotion of some suspected profiteers on Tieba. Therefore, I have sorted out the before and after development of public caliber FF15 to give players who have not yet been cheated a reference </w:t>
      </w:r>
      <w:r xmlns:w="http://schemas.openxmlformats.org/wordprocessingml/2006/main">
        <w:br xmlns:w="http://schemas.openxmlformats.org/wordprocessingml/2006/main"/>
      </w:r>
      <w:r xmlns:w="http://schemas.openxmlformats.org/wordprocessingml/2006/main">
        <w:t xml:space="preserve">. It also brings an end to this extremely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unpleasant FF15 experience. Since I only speak Chinese and English, the following facts only include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unbiased content from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publicly announced official or media information and 4chan rumors that were subsequently confirmed . </w:t>
      </w:r>
      <w:r xmlns:w="http://schemas.openxmlformats.org/wordprocessingml/2006/main">
        <w:br xmlns:w="http://schemas.openxmlformats.org/wordprocessingml/2006/main"/>
      </w:r>
      <w:r xmlns:w="http://schemas.openxmlformats.org/wordprocessingml/2006/main">
        <w:t xml:space="preserve">I am not an insider, and this post is not a breaking news. I only integrate the published information and give personal conclusions. You can verify and judge by yourself online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work, I have never paid attention to the information of v13. The previous preview information has not been carefully verified, so this article is basically not included. </w:t>
      </w:r>
      <w:r xmlns:w="http://schemas.openxmlformats.org/wordprocessingml/2006/main">
        <w:br xmlns:w="http://schemas.openxmlformats.org/wordprocessingml/2006/main"/>
      </w:r>
      <w:r xmlns:w="http://schemas.openxmlformats.org/wordprocessingml/2006/main">
        <w:t xml:space="preserve">I am just a fan of the series and my personal abilities are limited. If you have any verifiable information, please feel free to add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article removes all spoiler information </w:t>
      </w:r>
      <w:r xmlns:w="http://schemas.openxmlformats.org/wordprocessingml/2006/main">
        <w:br xmlns:w="http://schemas.openxmlformats.org/wordprocessingml/2006/main"/>
      </w:r>
      <w:r xmlns:w="http://schemas.openxmlformats.org/wordprocessingml/2006/main">
        <w:t xml:space="preserve">. 1. Information disclosed through official channels. Except for official interviews, the release dates are all from Tianhuan in </w:t>
      </w:r>
      <w:r xmlns:w="http://schemas.openxmlformats.org/wordprocessingml/2006/main">
        <w:br xmlns:w="http://schemas.openxmlformats.org/wordprocessingml/2006/main"/>
      </w:r>
      <w:r xmlns:w="http://schemas.openxmlformats.org/wordprocessingml/2006/main">
        <w:t xml:space="preserve">2006, FF12 was released </w:t>
      </w:r>
      <w:r xmlns:w="http://schemas.openxmlformats.org/wordprocessingml/2006/main">
        <w:br xmlns:w="http://schemas.openxmlformats.org/wordprocessingml/2006/main"/>
      </w:r>
      <w:r xmlns:w="http://schemas.openxmlformats.org/wordprocessingml/2006/main">
        <w:t xml:space="preserve">in 2009, FF13 was released </w:t>
      </w:r>
      <w:r xmlns:w="http://schemas.openxmlformats.org/wordprocessingml/2006/main">
        <w:br xmlns:w="http://schemas.openxmlformats.org/wordprocessingml/2006/main"/>
      </w:r>
      <w:r xmlns:w="http://schemas.openxmlformats.org/wordprocessingml/2006/main">
        <w:t xml:space="preserve">in 2010, FF14 version 1.0 was released in public beta </w:t>
      </w:r>
      <w:r xmlns:w="http://schemas.openxmlformats.org/wordprocessingml/2006/main">
        <w:br xmlns:w="http://schemas.openxmlformats.org/wordprocessingml/2006/main"/>
      </w:r>
      <w:r xmlns:w="http://schemas.openxmlformats.org/wordprocessingml/2006/main">
        <w:t xml:space="preserve">in 2011, and SE was first released by Luminous An image of the engine rendering, confirming the engine's existence. </w:t>
      </w:r>
      <w:r xmlns:w="http://schemas.openxmlformats.org/wordprocessingml/2006/main">
        <w:br xmlns:w="http://schemas.openxmlformats.org/wordprocessingml/2006/main"/>
      </w:r>
      <w:r xmlns:w="http://schemas.openxmlformats.org/wordprocessingml/2006/main">
        <w:t xml:space="preserve">At the end of 2011, FF13-2 was released. </w:t>
      </w:r>
      <w:r xmlns:w="http://schemas.openxmlformats.org/wordprocessingml/2006/main">
        <w:br xmlns:w="http://schemas.openxmlformats.org/wordprocessingml/2006/main"/>
      </w:r>
      <w:r xmlns:w="http://schemas.openxmlformats.org/wordprocessingml/2006/main">
        <w:t xml:space="preserve">In the second half of 2013, FF14 was reworked and released at the end </w:t>
      </w:r>
      <w:r xmlns:w="http://schemas.openxmlformats.org/wordprocessingml/2006/main">
        <w:br xmlns:w="http://schemas.openxmlformats.org/wordprocessingml/2006/main"/>
      </w:r>
      <w:r xmlns:w="http://schemas.openxmlformats.org/wordprocessingml/2006/main">
        <w:t xml:space="preserve">of 2013. Thunderbolt Return was released at the end of 2013. </w:t>
      </w:r>
      <w:r xmlns:w="http://schemas.openxmlformats.org/wordprocessingml/2006/main">
        <w:br xmlns:w="http://schemas.openxmlformats.org/wordprocessingml/2006/main"/>
      </w:r>
      <w:r xmlns:w="http://schemas.openxmlformats.org/wordprocessingml/2006/main">
        <w:t xml:space="preserve">PS4 was released at the end </w:t>
      </w:r>
      <w:r xmlns:w="http://schemas.openxmlformats.org/wordprocessingml/2006/main">
        <w:br xmlns:w="http://schemas.openxmlformats.org/wordprocessingml/2006/main"/>
      </w:r>
      <w:r xmlns:w="http://schemas.openxmlformats.org/wordprocessingml/2006/main">
        <w:t xml:space="preserve">of 2013. It was announced that FFV13 would be renamed FF15. In 2013, </w:t>
      </w:r>
      <w:r xmlns:w="http://schemas.openxmlformats.org/wordprocessingml/2006/main">
        <w:br xmlns:w="http://schemas.openxmlformats.org/wordprocessingml/2006/main"/>
      </w:r>
      <w:r xmlns:w="http://schemas.openxmlformats.org/wordprocessingml/2006/main">
        <w:t xml:space="preserve">SE announced the Kingdom Hearts project. In 2014 </w:t>
      </w:r>
      <w:r xmlns:w="http://schemas.openxmlformats.org/wordprocessingml/2006/main">
        <w:br xmlns:w="http://schemas.openxmlformats.org/wordprocessingml/2006/main"/>
      </w:r>
      <w:r xmlns:w="http://schemas.openxmlformats.org/wordprocessingml/2006/main">
        <w:t xml:space="preserve">, Palace Hearts was confirmed. Using the Unreal 4 engine </w:t>
      </w:r>
      <w:r xmlns:w="http://schemas.openxmlformats.org/wordprocessingml/2006/main">
        <w:br xmlns:w="http://schemas.openxmlformats.org/wordprocessingml/2006/main"/>
      </w:r>
      <w:r xmlns:w="http://schemas.openxmlformats.org/wordprocessingml/2006/main">
        <w:t xml:space="preserve">from 2014 to 2015, the Sword of Kings movie was launched (presumably, because the media announced that the film's production took only more than a year). In 2015, SE announced the FF7RE plan, which will use the Unreal 4 engine until today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SE Among all the works, only FF15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and 4chan rumors use the luminous engine. </w:t>
      </w:r>
      <w:r xmlns:w="http://schemas.openxmlformats.org/wordprocessingml/2006/main">
        <w:br xmlns:w="http://schemas.openxmlformats.org/wordprocessingml/2006/main"/>
      </w:r>
      <w:r xmlns:w="http://schemas.openxmlformats.org/wordprocessingml/2006/main">
        <w:t xml:space="preserve">Since the rumors have been confirmed after the release, they should be accepted. However, since part of this rumor tends to praise Noda and disparage Tabata, only some of </w:t>
      </w:r>
      <w:r xmlns:w="http://schemas.openxmlformats.org/wordprocessingml/2006/main">
        <w:br xmlns:w="http://schemas.openxmlformats.org/wordprocessingml/2006/main"/>
      </w:r>
      <w:r xmlns:w="http://schemas.openxmlformats.org/wordprocessingml/2006/main">
        <w:t xml:space="preserve">the non-slant content is included.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no spoilers in this article. If you are interested in the original text of the rumor, you can search it on 15 Bar, Zhihu and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could the game be so unfinished, yet still being worked on, a few months from release? "How could </w:t>
      </w:r>
      <w:r xmlns:w="http://schemas.openxmlformats.org/wordprocessingml/2006/main">
        <w:br xmlns:w="http://schemas.openxmlformats.org/wordprocessingml/2006/main"/>
      </w:r>
      <w:r xmlns:w="http://schemas.openxmlformats.org/wordprocessingml/2006/main">
        <w:t xml:space="preserve">the game be so unfinished, yet still being worked on, a few months from release?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normal. The lock for english voice recording is supposed to be in 3 weeks, but they keep re-writing lines. Everybody is nervous as f*** about Sept30 release. Expect big day 1 patch It's not normal, English </w:t>
      </w:r>
      <w:r xmlns:w="http://schemas.openxmlformats.org/wordprocessingml/2006/main">
        <w:br xmlns:w="http://schemas.openxmlformats.org/wordprocessingml/2006/main"/>
      </w:r>
      <w:r xmlns:w="http://schemas.openxmlformats.org/wordprocessingml/2006/main">
        <w:t xml:space="preserve">dubbing It should be completed within three weeks, but the producers have been rewriting some scripts and everyone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nervous about the September 30th release date. </w:t>
      </w:r>
      <w:r xmlns:w="http://schemas.openxmlformats.org/wordprocessingml/2006/main">
        <w:br xmlns:w="http://schemas.openxmlformats.org/wordprocessingml/2006/main"/>
      </w:r>
      <w:r xmlns:w="http://schemas.openxmlformats.org/wordprocessingml/2006/main">
        <w:t xml:space="preserve">"Will it have PS4K compatible features?"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it have the features of the NEO version? Nobody is touching it right now. There's only like 2 hours "playable" on ps4 and xbox version barely turns on. </w:t>
      </w:r>
      <w:r xmlns:w="http://schemas.openxmlformats.org/wordprocessingml/2006/main">
        <w:br xmlns:w="http://schemas.openxmlformats.org/wordprocessingml/2006/main"/>
      </w:r>
      <w:r xmlns:w="http://schemas.openxmlformats.org/wordprocessingml/2006/main">
        <w:t xml:space="preserve">Nobody </w:t>
      </w:r>
      <w:r xmlns:w="http://schemas.openxmlformats.org/wordprocessingml/2006/main">
        <w:t xml:space="preserve">is thinking about PS4k, just porting and optimizing for PS4. Xbox build is like 3 weeks behind </w:t>
      </w:r>
      <w:r xmlns:w="http://schemas.openxmlformats.org/wordprocessingml/2006/main">
        <w:br xmlns:w="http://schemas.openxmlformats.org/wordprocessingml/2006/main"/>
      </w:r>
      <w:r xmlns:w="http://schemas.openxmlformats.org/wordprocessingml/2006/main">
        <w:t xml:space="preserve">, the PS4 version only takes about 2 hours to run, and the X1 version can barely enter the game. No one is thinking about PS4k, they are all busy optimizing the PS4 version, and the X1 version has been delayed by 3 weeks."You're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lying . They already confirmed in December last year that the game is playable from start to finish and all the content was done, and all that all they have left is polishing and debugging." You lied, they said the game was playable in December last </w:t>
      </w:r>
      <w:r xmlns:w="http://schemas.openxmlformats.org/wordprocessingml/2006/main">
        <w:br xmlns:w="http://schemas.openxmlformats.org/wordprocessingml/2006/main"/>
      </w:r>
      <w:r xmlns:w="http://schemas.openxmlformats.org/wordprocessingml/2006/main">
        <w:t xml:space="preserve">year It was finished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could play it start to finish on the high end PCs they made it on, but the PS4 port is a mess, and they started design and re- writes after the normal wrap because it's going over like s*** with people, like pick up shots to fix a movie. </w:t>
      </w:r>
      <w:r xmlns:w="http://schemas.openxmlformats.org/wordprocessingml/2006/main">
        <w:br xmlns:w="http://schemas.openxmlformats.org/wordprocessingml/2006/main"/>
      </w:r>
      <w:r xmlns:w="http://schemas.openxmlformats.org/wordprocessingml/2006/main">
        <w:t xml:space="preserve">It's playable from start to finish on a high-end PC, but the console version is a mess, and then they fix it in the regular version Then I started rewriting and designing a lot of stuff because it was so bad. It was like reshooting certain scenes to fix a bad movie.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long is the game (playtime) and is the map really as big as they say ?" </w:t>
      </w:r>
      <w:r xmlns:w="http://schemas.openxmlformats.org/wordprocessingml/2006/main">
        <w:br xmlns:w="http://schemas.openxmlformats.org/wordprocessingml/2006/main"/>
      </w:r>
      <w:r xmlns:w="http://schemas.openxmlformats.org/wordprocessingml/2006/main">
        <w:t xml:space="preserve">How long is the game process? Is the map really as big as they say?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40 hours right now, but they're trying to bump it to about 50 by strongly encouraging more fetch quests. The map isn't done in a playable form, it's segmented levels right now, some of which work and some don't. </w:t>
      </w:r>
      <w:r xmlns:w="http://schemas.openxmlformats.org/wordprocessingml/2006/main">
        <w:br xmlns:w="http://schemas.openxmlformats.org/wordprocessingml/2006/main"/>
      </w:r>
      <w:r xmlns:w="http://schemas.openxmlformats.org/wordprocessingml/2006/main">
        <w:t xml:space="preserve">The game is now about 40 hours long. The developers are still looking for ways to extend it to 50 hours by adding some running side tasks. The map has not yet reached a playable level. The state is now a fragmented level, some are playable and some are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FFXVI being worked on right now? and by who?" </w:t>
      </w:r>
      <w:r xmlns:w="http://schemas.openxmlformats.org/wordprocessingml/2006/main">
        <w:br xmlns:w="http://schemas.openxmlformats.org/wordprocessingml/2006/main"/>
      </w:r>
      <w:r xmlns:w="http://schemas.openxmlformats.org/wordprocessingml/2006/main">
        <w:t xml:space="preserve">Are you working on Final Fantasy 16? By whom?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FFXVI is only going to happen if XV does well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believe you. Even if XV only sells 3 millions, XVI would happen, even with a much smaller scale. They're probably working on XVI as we speak. </w:t>
      </w:r>
      <w:r xmlns:w="http://schemas.openxmlformats.org/wordprocessingml/2006/main">
        <w:br xmlns:w="http://schemas.openxmlformats.org/wordprocessingml/2006/main"/>
      </w:r>
      <w:r xmlns:w="http://schemas.openxmlformats.org/wordprocessingml/2006/main">
        <w:t xml:space="preserve">" There will also be 16, although the budget may be shrinking. Maybe they'll already be working on it while we're chatting.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can promise you they aren't. Everything is going into XV main team, Other teams are working on 7 remake and KH3. There's nobody sitting around somewhere doing XVI in secret I can promise they're not doing it </w:t>
      </w:r>
      <w:r xmlns:w="http://schemas.openxmlformats.org/wordprocessingml/2006/main">
        <w:br xmlns:w="http://schemas.openxmlformats.org/wordprocessingml/2006/main"/>
      </w:r>
      <w:r xmlns:w="http://schemas.openxmlformats.org/wordprocessingml/2006/main">
        <w:t xml:space="preserve">. All resources have been gathered on the main development team of 15, and other teams are working on 7 remakes and Kingdom Hearts 3. No one is hiding aside to secretly develop 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part of the content is purely about the internal situation of the development, and outsiders cannot know it. However, this part of the information can still be matched with various departments, and the credibility is very high. For example, Tabata himself admitted that during the game It is about 40 hours long. For example, the current level of completion of the finished product is so low that Tabata even announced that 15 "will be a long-term project." You have already played the game content, and the outrageous plot is obvious to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Information compilation of the SE R&amp;D team. </w:t>
      </w:r>
      <w:r xmlns:w="http://schemas.openxmlformats.org/wordprocessingml/2006/main">
        <w:br xmlns:w="http://schemas.openxmlformats.org/wordprocessingml/2006/main"/>
      </w:r>
      <w:r xmlns:w="http://schemas.openxmlformats.org/wordprocessingml/2006/main">
        <w:t xml:space="preserve">After Square was capitalized because it was on the verge of bankruptcy, the squeeze the sq series received within SE can be seen through personnel movements. In terms of the FF sequence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Hironobu Sakaguchi, producer, resigned Nojima </w:t>
      </w:r>
      <w:r xmlns:w="http://schemas.openxmlformats.org/wordprocessingml/2006/main">
        <w:br xmlns:w="http://schemas.openxmlformats.org/wordprocessingml/2006/main"/>
      </w:r>
      <w:r xmlns:w="http://schemas.openxmlformats.org/wordprocessingml/2006/main">
        <w:t xml:space="preserve">Kazunari, script , resigned </w:t>
      </w:r>
      <w:r xmlns:w="http://schemas.openxmlformats.org/wordprocessingml/2006/main">
        <w:br xmlns:w="http://schemas.openxmlformats.org/wordprocessingml/2006/main"/>
      </w:r>
      <w:r xmlns:w="http://schemas.openxmlformats.org/wordprocessingml/2006/main">
        <w:t xml:space="preserve">Nobuo Uematsu, music, resigned </w:t>
      </w:r>
      <w:r xmlns:w="http://schemas.openxmlformats.org/wordprocessingml/2006/main">
        <w:br xmlns:w="http://schemas.openxmlformats.org/wordprocessingml/2006/main"/>
      </w:r>
      <w:r xmlns:w="http://schemas.openxmlformats.org/wordprocessingml/2006/main">
        <w:t xml:space="preserve">Matsuno Yasuki, producer, resigned Hiroyuki Ito, producer, resigned </w:t>
      </w:r>
      <w:r xmlns:w="http://schemas.openxmlformats.org/wordprocessingml/2006/main">
        <w:br xmlns:w="http://schemas.openxmlformats.org/wordprocessingml/2006/main"/>
      </w:r>
      <w:r xmlns:w="http://schemas.openxmlformats.org/wordprocessingml/2006/main">
        <w:t xml:space="preserve">Hiromichi Tanaka, producer </w:t>
      </w:r>
      <w:r xmlns:w="http://schemas.openxmlformats.org/wordprocessingml/2006/main">
        <w:br xmlns:w="http://schemas.openxmlformats.org/wordprocessingml/2006/main"/>
      </w:r>
      <w:r xmlns:w="http://schemas.openxmlformats.org/wordprocessingml/2006/main">
        <w:t xml:space="preserve">, resigned Minaba Hideo </w:t>
      </w:r>
      <w:r xmlns:w="http://schemas.openxmlformats.org/wordprocessingml/2006/main">
        <w:br xmlns:w="http://schemas.openxmlformats.org/wordprocessingml/2006/main"/>
      </w:r>
      <w:r xmlns:w="http://schemas.openxmlformats.org/wordprocessingml/2006/main">
        <w:t xml:space="preserve">, art director, resigned </w:t>
      </w:r>
      <w:r xmlns:w="http://schemas.openxmlformats.org/wordprocessingml/2006/main">
        <w:br xmlns:w="http://schemas.openxmlformats.org/wordprocessingml/2006/main"/>
      </w:r>
      <w:r xmlns:w="http://schemas.openxmlformats.org/wordprocessingml/2006/main">
        <w:t xml:space="preserve">Ishii Koichi, producer (not so obvious in the middle and later stages, But as the father of Chocobo, I should understand), </w:t>
      </w:r>
      <w:r xmlns:w="http://schemas.openxmlformats.org/wordprocessingml/2006/main">
        <w:br xmlns:w="http://schemas.openxmlformats.org/wordprocessingml/2006/main"/>
      </w:r>
      <w:r xmlns:w="http://schemas.openxmlformats.org/wordprocessingml/2006/main">
        <w:t xml:space="preserve">if the resignation is not limited to SQ people in the FF sequence, </w:t>
      </w:r>
      <w:r xmlns:w="http://schemas.openxmlformats.org/wordprocessingml/2006/main">
        <w:br xmlns:w="http://schemas.openxmlformats.org/wordprocessingml/2006/main"/>
      </w:r>
      <w:r xmlns:w="http://schemas.openxmlformats.org/wordprocessingml/2006/main">
        <w:t xml:space="preserve">Toshiro Tsuchida, producer, resigned </w:t>
      </w:r>
      <w:r xmlns:w="http://schemas.openxmlformats.org/wordprocessingml/2006/main">
        <w:br xmlns:w="http://schemas.openxmlformats.org/wordprocessingml/2006/main"/>
      </w:r>
      <w:r xmlns:w="http://schemas.openxmlformats.org/wordprocessingml/2006/main">
        <w:t xml:space="preserve">Hirata Yusuke, producer, resigned </w:t>
      </w:r>
      <w:r xmlns:w="http://schemas.openxmlformats.org/wordprocessingml/2006/main">
        <w:br xmlns:w="http://schemas.openxmlformats.org/wordprocessingml/2006/main"/>
      </w:r>
      <w:r xmlns:w="http://schemas.openxmlformats.org/wordprocessingml/2006/main">
        <w:t xml:space="preserve">Masato Kato, script, resigned </w:t>
      </w:r>
      <w:r xmlns:w="http://schemas.openxmlformats.org/wordprocessingml/2006/main">
        <w:br xmlns:w="http://schemas.openxmlformats.org/wordprocessingml/2006/main"/>
      </w:r>
      <w:r xmlns:w="http://schemas.openxmlformats.org/wordprocessingml/2006/main">
        <w:t xml:space="preserve">Shimomura Yoko, music, resigned </w:t>
      </w:r>
      <w:r xmlns:w="http://schemas.openxmlformats.org/wordprocessingml/2006/main">
        <w:br xmlns:w="http://schemas.openxmlformats.org/wordprocessingml/2006/main"/>
      </w:r>
      <w:r xmlns:w="http://schemas.openxmlformats.org/wordprocessingml/2006/main">
        <w:t xml:space="preserve">Sakimoto Hitoshi, music, resigned </w:t>
      </w:r>
      <w:r xmlns:w="http://schemas.openxmlformats.org/wordprocessingml/2006/main">
        <w:br xmlns:w="http://schemas.openxmlformats.org/wordprocessingml/2006/main"/>
      </w:r>
      <w:r xmlns:w="http://schemas.openxmlformats.org/wordprocessingml/2006/main">
        <w:t xml:space="preserve">Ito Kenji, music, resigned </w:t>
      </w:r>
      <w:r xmlns:w="http://schemas.openxmlformats.org/wordprocessingml/2006/main">
        <w:br xmlns:w="http://schemas.openxmlformats.org/wordprocessingml/2006/main"/>
      </w:r>
      <w:r xmlns:w="http://schemas.openxmlformats.org/wordprocessingml/2006/main">
        <w:t xml:space="preserve">Hamauzu Masashi, music, resigned </w:t>
      </w:r>
      <w:r xmlns:w="http://schemas.openxmlformats.org/wordprocessingml/2006/main">
        <w:br xmlns:w="http://schemas.openxmlformats.org/wordprocessingml/2006/main"/>
      </w:r>
      <w:r xmlns:w="http://schemas.openxmlformats.org/wordprocessingml/2006/main">
        <w:t xml:space="preserve">Yoshida Akihiko, artist, resigned </w:t>
      </w:r>
      <w:r xmlns:w="http://schemas.openxmlformats.org/wordprocessingml/2006/main">
        <w:br xmlns:w="http://schemas.openxmlformats.org/wordprocessingml/2006/main"/>
      </w:r>
      <w:r xmlns:w="http://schemas.openxmlformats.org/wordprocessingml/2006/main">
        <w:t xml:space="preserve">Inoue Nobuyuki, artist, resigned The </w:t>
      </w:r>
      <w:r xmlns:w="http://schemas.openxmlformats.org/wordprocessingml/2006/main">
        <w:br xmlns:w="http://schemas.openxmlformats.org/wordprocessingml/2006/main"/>
      </w:r>
      <w:r xmlns:w="http://schemas.openxmlformats.org/wordprocessingml/2006/main">
        <w:t xml:space="preserve">veteran who was still in the early days of the FF series, I only know two of them after counting. </w:t>
      </w:r>
      <w:r xmlns:w="http://schemas.openxmlformats.org/wordprocessingml/2006/main">
        <w:t xml:space="preserve">Although Enix has produced series such as the so-called Dragon Quest by </w:t>
      </w:r>
      <w:r xmlns:w="http://schemas.openxmlformats.org/wordprocessingml/2006/main">
        <w:br xmlns:w="http://schemas.openxmlformats.org/wordprocessingml/2006/main"/>
      </w:r>
      <w:r xmlns:w="http://schemas.openxmlformats.org/wordprocessingml/2006/main">
        <w:t xml:space="preserve">Yoshinori Kitase and Tetsuya Nomura , its series are actually not led by Enix itself, but by </w:t>
      </w:r>
      <w:r xmlns:w="http://schemas.openxmlformats.org/wordprocessingml/2006/main">
        <w:br xmlns:w="http://schemas.openxmlformats.org/wordprocessingml/2006/main"/>
      </w:r>
      <w:r xmlns:w="http://schemas.openxmlformats.org/wordprocessingml/2006/main">
        <w:t xml:space="preserve">companies such as LEVEL-5, so Enix The department itself is not known for its first-line production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Conclusion </w:t>
      </w:r>
      <w:r xmlns:w="http://schemas.openxmlformats.org/wordprocessingml/2006/main">
        <w:br xmlns:w="http://schemas.openxmlformats.org/wordprocessingml/2006/main"/>
      </w:r>
      <w:r xmlns:w="http://schemas.openxmlformats.org/wordprocessingml/2006/main">
        <w:t xml:space="preserve">In summary, it’s time to connect all the clues. You can judge for yourself whether it is correct or not. </w:t>
      </w:r>
      <w:r xmlns:w="http://schemas.openxmlformats.org/wordprocessingml/2006/main">
        <w:br xmlns:w="http://schemas.openxmlformats.org/wordprocessingml/2006/main"/>
      </w:r>
      <w:r xmlns:w="http://schemas.openxmlformats.org/wordprocessingml/2006/main">
        <w:t xml:space="preserve">First of all, the actual development power of the V13 project in the hands of Tetsuya Nomura has been limited, because the company has been working on other large-scale projects, and the one that became the biggest problem later was the luminous engine developed for the PS4 platform. This engine was used in the V13 before it was actually tested (but the V13 itself is not orthodox, so it is actually a test). </w:t>
      </w:r>
      <w:r xmlns:w="http://schemas.openxmlformats.org/wordprocessingml/2006/main">
        <w:br xmlns:w="http://schemas.openxmlformats.org/wordprocessingml/2006/main"/>
      </w:r>
      <w:r xmlns:w="http://schemas.openxmlformats.org/wordprocessingml/2006/main">
        <w:t xml:space="preserve">By comparing it with the trailer of V13, it is clear that Tabata began to significantly modify the script after taking over. Among them, the story about the fall of the royal capital was left to the movie. </w:t>
      </w:r>
      <w:r xmlns:w="http://schemas.openxmlformats.org/wordprocessingml/2006/main">
        <w:br xmlns:w="http://schemas.openxmlformats.org/wordprocessingml/2006/main"/>
      </w:r>
      <w:r xmlns:w="http://schemas.openxmlformats.org/wordprocessingml/2006/main">
        <w:t xml:space="preserve">Tabata's script once reached a 40-hour game flow, but it could only be run on the development PC, and the platform porting was not completed. It was not smooth even until mid-2016 when 4chan broke the news. As a travel theme and an open theme, the functions of the final vehicle were limited to a minimum, and there was no time to create surface interactions. All online game lines were added to make up for the same number. </w:t>
      </w:r>
      <w:r xmlns:w="http://schemas.openxmlformats.org/wordprocessingml/2006/main">
        <w:br xmlns:w="http://schemas.openxmlformats.org/wordprocessingml/2006/main"/>
      </w:r>
      <w:r xmlns:w="http://schemas.openxmlformats.org/wordprocessingml/2006/main">
        <w:t xml:space="preserve">Tabata was forced to drastically delete the plot again and lengthen the progress. In fact, only various complex hidden monsters (in the tradition of FF) were retained, but there was no plot content in the hidden easter eggs. Even until the release, 2 super monsters were passed through. Patches are used to supplement CG. This is probably the reason why the game does not have a CG replay function so far, because the final story has been constantly being revised and reshot. </w:t>
      </w:r>
      <w:r xmlns:w="http://schemas.openxmlformats.org/wordprocessingml/2006/main">
        <w:br xmlns:w="http://schemas.openxmlformats.org/wordprocessingml/2006/main"/>
      </w:r>
      <w:r xmlns:w="http://schemas.openxmlformats.org/wordprocessingml/2006/main">
        <w:t xml:space="preserve">To this day, there are still problems with the Luminous Engine, so all subsequent SE works have been replaced with Unreal Engine 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the reason why FF15’s plot jumps out, bugs are constantly fixed and postponed, and it also has an unprecedented global premiere and strictly prevents sneak escapes.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 at least today, does not have the ability to produce any 3A-level works. </w:t>
      </w:r>
      <w:r xmlns:w="http://schemas.openxmlformats.org/wordprocessingml/2006/main">
        <w:br xmlns:w="http://schemas.openxmlformats.org/wordprocessingml/2006/main"/>
      </w:r>
      <w:r xmlns:w="http://schemas.openxmlformats.org/wordprocessingml/2006/main">
        <w:t xml:space="preserve">Kingdom Hearts 3 and FF7RE just go to sleep.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finally edited by the bad guy on 2016-12-5 09:04 PM]</w:t>
      </w:r>
    </w:p>
    <w:p>
      <w:r xmlns:w="http://schemas.openxmlformats.org/wordprocessingml/2006/main">
        <w:t xml:space="preserve">Five cents for a plastic bag</w:t>
      </w:r>
    </w:p>
    <w:p>
      <w:r xmlns:w="http://schemas.openxmlformats.org/wordprocessingml/2006/main">
        <w:t xml:space="preserve">Except for the battle system and a few mini-games, I feel that other aspects are not ideal. </w:t>
      </w:r>
      <w:r xmlns:w="http://schemas.openxmlformats.org/wordprocessingml/2006/main">
        <w:br xmlns:w="http://schemas.openxmlformats.org/wordprocessingml/2006/main"/>
      </w:r>
      <w:r xmlns:w="http://schemas.openxmlformats.org/wordprocessingml/2006/main">
        <w:t xml:space="preserve">Only the GAME has obviously deleted a lot of fields, the plot has been deleted, and even the map has been deleted. The left </w:t>
      </w:r>
      <w:r xmlns:w="http://schemas.openxmlformats.org/wordprocessingml/2006/main">
        <w:br xmlns:w="http://schemas.openxmlformats.org/wordprocessingml/2006/main"/>
      </w:r>
      <w:r xmlns:w="http://schemas.openxmlformats.org/wordprocessingml/2006/main">
        <w:t xml:space="preserve">branch is basically plotless and boring, and it is repetitive. It’s repetitive. You have to find seeds, dog tags, frogs, and chocobos in the wild. </w:t>
      </w:r>
      <w:r xmlns:w="http://schemas.openxmlformats.org/wordprocessingml/2006/main">
        <w:br xmlns:w="http://schemas.openxmlformats.org/wordprocessingml/2006/main"/>
      </w:r>
      <w:r xmlns:w="http://schemas.openxmlformats.org/wordprocessingml/2006/main">
        <w:t xml:space="preserve">N PCs break down their cars, and N hunters are injured. It’s just for branch plots. The </w:t>
      </w:r>
      <w:r xmlns:w="http://schemas.openxmlformats.org/wordprocessingml/2006/main">
        <w:br xmlns:w="http://schemas.openxmlformats.org/wordprocessingml/2006/main"/>
      </w:r>
      <w:r xmlns:w="http://schemas.openxmlformats.org/wordprocessingml/2006/main">
        <w:t xml:space="preserve">main plot is very short. Basically, one chapter can be completed in an hour, and even more so in the later stages. </w:t>
      </w:r>
      <w:r xmlns:w="http://schemas.openxmlformats.org/wordprocessingml/2006/main">
        <w:br xmlns:w="http://schemas.openxmlformats.org/wordprocessingml/2006/main"/>
      </w:r>
      <w:r xmlns:w="http://schemas.openxmlformats.org/wordprocessingml/2006/main">
        <w:t xml:space="preserve">Almost 1-20% of adult GAMEs spend 10-20% of their time on LOAINDG</w:t>
      </w:r>
    </w:p>
    <w:p>
      <w:r xmlns:w="http://schemas.openxmlformats.org/wordprocessingml/2006/main">
        <w:t xml:space="preserve">Is it because you start slandering people when you can't find a way to refute them? Is it because you can't stand your beloved FF15 game?</w:t>
      </w:r>
    </w:p>
    <w:p>
      <w:r xmlns:w="http://schemas.openxmlformats.org/wordprocessingml/2006/main">
        <w:t xml:space="preserve">Yes, </w:t>
      </w:r>
      <w:r xmlns:w="http://schemas.openxmlformats.org/wordprocessingml/2006/main">
        <w:br xmlns:w="http://schemas.openxmlformats.org/wordprocessingml/2006/main"/>
      </w:r>
      <w:r xmlns:w="http://schemas.openxmlformats.org/wordprocessingml/2006/main">
        <w:t xml:space="preserve">you like it</w:t>
      </w:r>
    </w:p>
    <w:p>
      <w:r xmlns:w="http://schemas.openxmlformats.org/wordprocessingml/2006/main">
        <w:t xml:space="preserve">nan</w:t>
      </w:r>
    </w:p>
    <w:p>
      <w:r xmlns:w="http://schemas.openxmlformats.org/wordprocessingml/2006/main">
        <w:t xml:space="preserve">Is it okay to accept all the shortcomings if it's just a little bit fun?</w:t>
      </w:r>
    </w:p>
    <w:p>
      <w:r xmlns:w="http://schemas.openxmlformats.org/wordprocessingml/2006/main">
        <w:t xml:space="preserve">ff15 The plot of ge has the most negative reviews. Chapter 13 is rushed and unfinished. The characters are not described enough. Many hostile supporting characters disappear after the end. It flaunts ge’s so-called friendship but writes too much about it. God’s love story is so suspicious of </w:t>
      </w:r>
      <w:r xmlns:w="http://schemas.openxmlformats.org/wordprocessingml/2006/main">
        <w:br xmlns:w="http://schemas.openxmlformats.org/wordprocessingml/2006/main"/>
      </w:r>
      <w:r xmlns:w="http://schemas.openxmlformats.org/wordprocessingml/2006/main">
        <w:t xml:space="preserve">love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What’s more, the affection between father and son is deeply buried. </w:t>
      </w:r>
      <w:r xmlns:w="http://schemas.openxmlformats.org/wordprocessingml/2006/main">
        <w:br xmlns:w="http://schemas.openxmlformats.org/wordprocessingml/2006/main"/>
      </w:r>
      <w:r xmlns:w="http://schemas.openxmlformats.org/wordprocessingml/2006/main">
        <w:t xml:space="preserve">A ge ff that is famous for its plot is actually a failure. Apart from </w:t>
      </w:r>
      <w:r xmlns:w="http://schemas.openxmlformats.org/wordprocessingml/2006/main">
        <w:br xmlns:w="http://schemas.openxmlformats.org/wordprocessingml/2006/main"/>
      </w:r>
      <w:r xmlns:w="http://schemas.openxmlformats.org/wordprocessingml/2006/main">
        <w:t xml:space="preserve">the plot being the same as a meaningless ge online game-style branch line, it is driven out of Li ge game by an actual development one or two years ago. Speaking of it, </w:t>
      </w:r>
      <w:r xmlns:w="http://schemas.openxmlformats.org/wordprocessingml/2006/main">
        <w:br xmlns:w="http://schemas.openxmlformats.org/wordprocessingml/2006/main"/>
      </w:r>
      <w:r xmlns:w="http://schemas.openxmlformats.org/wordprocessingml/2006/main">
        <w:t xml:space="preserve">everything else is pretty good, but it’s not a masterpiece yet, just above average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bookss2003 on 2016-12-6 04:22 AM]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not that she doesn't want to play, she just likes to play games but hates that iron cannot be made into steel. People like to eat abalone. You can even eat cup noodles by yourself. This is a personal problem. Sister, you are having trouble with each other and you don't want to talk about it. Play next Just step on and kiss your tail? Do you have shares?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I’ve reserved the money for the season pass, but I saw so many people saying that the plot briefly mentions the business decisions of DLC supplementary flights.</w:t>
      </w:r>
    </w:p>
    <w:p>
      <w:r xmlns:w="http://schemas.openxmlformats.org/wordprocessingml/2006/main">
        <w:t xml:space="preserve">Agreed,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season pass actually has a lot of room for development.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It's just UPDATE PATCH 1.02 now -- there should be multiple updates.. (Same for The Witcher 3) </w:t>
      </w:r>
      <w:r xmlns:w="http://schemas.openxmlformats.org/wordprocessingml/2006/main">
        <w:br xmlns:w="http://schemas.openxmlformats.org/wordprocessingml/2006/main"/>
      </w:r>
      <w:r xmlns:w="http://schemas.openxmlformats.org/wordprocessingml/2006/main">
        <w:t xml:space="preserve">2. There may be 15 - PART II </w:t>
      </w:r>
      <w:r xmlns:w="http://schemas.openxmlformats.org/wordprocessingml/2006/main">
        <w:br xmlns:w="http://schemas.openxmlformats.org/wordprocessingml/2006/main"/>
      </w:r>
      <w:r xmlns:w="http://schemas.openxmlformats.org/wordprocessingml/2006/main">
        <w:t xml:space="preserve">3. It's better than VERSUS 13 being unfinished.. .</w:t>
      </w:r>
    </w:p>
    <w:p>
      <w:r xmlns:w="http://schemas.openxmlformats.org/wordprocessingml/2006/main">
        <w:t xml:space="preserve">Great chance to produce FFXV-2, FFXV-3</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So now there are rumors in the market that there will be a VERSUS 13 produced by the orthodox Nomura... Since all the ready-made resources are already available (I only owe STELLA),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thought the story would be better...</w:t>
      </w:r>
    </w:p>
    <w:p>
      <w:r xmlns:w="http://schemas.openxmlformats.org/wordprocessingml/2006/main">
        <w:t xml:space="preserve">nan</w:t>
      </w:r>
    </w:p>
    <w:p>
      <w:r xmlns:w="http://schemas.openxmlformats.org/wordprocessingml/2006/main">
        <w:t xml:space="preserve">In fact, as final fantasy fans, we all agree with your statement, so gamespot, IGN, etc. have given this game 8 or even 9, which is very high... (The sympathy points are because I hope that Final Fantasy can continue to a new generation of players and companies) The FF7 remake is really made with great care)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special D passerby looks like a PS3 module. (FF13 Lightning is actually gorgeous, and the details of the characters and surroundings are pretty good) and the D town seems big, but there are very few places to go. Moreover, D's role cannot be played, everything comes and goes like the wind, and nothing happens. . It always feels like UBISOFT. Watching TRAILOR (such as RECLAIM YOUR THRONE) is very exciting, but playing it is another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personally understand the difficulties of the producer TABATA. He took over this PROJECT in 2014, 20 Delivery is due in 2016. He himself insists on revolutionizing JRPG and getting rid of the bad reputation left by Akira Karasuyama. The company must bear such a huge AAA production, and the work must not be delayed again and again, and Nomura VERSUS must be developed with limited resources. 3 parts turned into one... </w:t>
      </w:r>
      <w:r xmlns:w="http://schemas.openxmlformats.org/wordprocessingml/2006/main">
        <w:br xmlns:w="http://schemas.openxmlformats.org/wordprocessingml/2006/main"/>
      </w:r>
      <w:r xmlns:w="http://schemas.openxmlformats.org/wordprocessingml/2006/main">
        <w:t xml:space="preserve">In fact, everyone should know that Qu and Team members have tried their best, but the story is not enough. With the complete set of BROTHERHOOD and KINGSGLAVE, the company can have an extra income and spread the risk.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as a person who buys GAME, you only need to read the GAME content and do not need to enter into the company’s ideas. </w:t>
      </w:r>
      <w:r xmlns:w="http://schemas.openxmlformats.org/wordprocessingml/2006/main">
        <w:br xmlns:w="http://schemas.openxmlformats.org/wordprocessingml/2006/main"/>
      </w:r>
      <w:r xmlns:w="http://schemas.openxmlformats.org/wordprocessingml/2006/main">
        <w:t xml:space="preserve">I only hope that if squareENIX is only available to GAME, it will collect opinions from FANS and make more Dupdate PATCH or free DLC to make experienced players happy. </w:t>
      </w:r>
      <w:r xmlns:w="http://schemas.openxmlformats.org/wordprocessingml/2006/main">
        <w:br xmlns:w="http://schemas.openxmlformats.org/wordprocessingml/2006/main"/>
      </w:r>
      <w:r xmlns:w="http://schemas.openxmlformats.org/wordprocessingml/2006/main">
        <w:t xml:space="preserve">ＳＥＡＳＯＮＳPASS adds two branches: LUNA and COR..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s987899 on 2016-12-6 01:30 PM]</w:t>
      </w:r>
    </w:p>
    <w:p>
      <w:r xmlns:w="http://schemas.openxmlformats.org/wordprocessingml/2006/main">
        <w:t xml:space="preserve">There is no doubt that it should be a masterpiece </w:t>
      </w:r>
      <w:r xmlns:w="http://schemas.openxmlformats.org/wordprocessingml/2006/main">
        <w:br xmlns:w="http://schemas.openxmlformats.org/wordprocessingml/2006/main"/>
      </w:r>
      <w:r xmlns:w="http://schemas.openxmlformats.org/wordprocessingml/2006/main">
        <w:t xml:space="preserve">, but the post-promotional additions make it obvious that the old work </w:t>
      </w:r>
      <w:r xmlns:w="http://schemas.openxmlformats.org/wordprocessingml/2006/main">
        <w:br xmlns:w="http://schemas.openxmlformats.org/wordprocessingml/2006/main"/>
      </w:r>
      <w:r xmlns:w="http://schemas.openxmlformats.org/wordprocessingml/2006/main">
        <w:t xml:space="preserve">will make people come back.</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sound effect is worse than the demo (only on thin lines). So disappointed⋯</w:t>
      </w:r>
    </w:p>
    <w:p>
      <w:r xmlns:w="http://schemas.openxmlformats.org/wordprocessingml/2006/main">
        <w:t xml:space="preserve">nan</w:t>
      </w:r>
    </w:p>
    <w:p>
      <w:r xmlns:w="http://schemas.openxmlformats.org/wordprocessingml/2006/main">
        <w:t xml:space="preserve">I am so disappointed with this factory in SE. In 2016, two so-called masterpieces were made like this. Last time, Star Ocean 5 did not have enough resources to get the sister of Wind 7. This time, FF15 is fully funded and can make it like this. After all, SE The classmate is wondering, why do you think that if you show off the flowers, people will buy them, but the sad thing is that if you show off the flowers, they will be sold in a big way. In addition, you should not be happy if there is a dlc </w:t>
      </w:r>
      <w:r xmlns:w="http://schemas.openxmlformats.org/wordprocessingml/2006/main">
        <w:br xmlns:w="http://schemas.openxmlformats.org/wordprocessingml/2006/main"/>
      </w:r>
      <w:r xmlns:w="http://schemas.openxmlformats.org/wordprocessingml/2006/main">
        <w:t xml:space="preserve">. Because I know you will buy it, I will open it first and sell it.</w:t>
      </w:r>
    </w:p>
    <w:p>
      <w:r xmlns:w="http://schemas.openxmlformats.org/wordprocessingml/2006/main">
        <w:t xml:space="preserve">nan</w:t>
      </w:r>
    </w:p>
    <w:p>
      <w:r xmlns:w="http://schemas.openxmlformats.org/wordprocessingml/2006/main">
        <w:t xml:space="preserve">What you said doesn't seem to be a good thing. Do you eat plain rice? </w:t>
      </w:r>
      <w:r xmlns:w="http://schemas.openxmlformats.org/wordprocessingml/2006/main">
        <w:br xmlns:w="http://schemas.openxmlformats.org/wordprocessingml/2006/main"/>
      </w:r>
      <w:r xmlns:w="http://schemas.openxmlformats.org/wordprocessingml/2006/main">
        <w:t xml:space="preserve">I'm not forcing you to do it, but is there anyone who doesn't want to do side quests when playing RPGs? In fact, in this game, you can complete the characters through side quests. , but they don’t wait for you to buy the dlc</w:t>
      </w:r>
    </w:p>
    <w:p>
      <w:r xmlns:w="http://schemas.openxmlformats.org/wordprocessingml/2006/main">
        <w:t xml:space="preserve">High image quality is not smooth, there is a drop frame problem, and it is not comfortable to watch.</w:t>
      </w:r>
    </w:p>
    <w:p>
      <w:r xmlns:w="http://schemas.openxmlformats.org/wordprocessingml/2006/main">
        <w:t xml:space="preserve">You love her so deeply and your resentment is so heavy, Qian Li, I am not that noble and I want to destroy myself to prove it. Let me tell you the truth, sister, I have high hopes for his work and support him with money, but the quality of the results is very different, and not only Once, so I made trouble first, sister, you don’t want to be too blindly worshipful</w:t>
      </w:r>
    </w:p>
    <w:p>
      <w:r xmlns:w="http://schemas.openxmlformats.org/wordprocessingml/2006/main">
        <w:t xml:space="preserve">The game is either good or not. </w:t>
      </w:r>
      <w:r xmlns:w="http://schemas.openxmlformats.org/wordprocessingml/2006/main">
        <w:br xmlns:w="http://schemas.openxmlformats.org/wordprocessingml/2006/main"/>
      </w:r>
      <w:r xmlns:w="http://schemas.openxmlformats.org/wordprocessingml/2006/main">
        <w:t xml:space="preserve">Last time in Star Ocean 5, after beating the final boss, I thought the story had just started... It turned out to be a blast and I was dumbfounded.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time, I felt that the story was not done well and there was not enough communication between the male and female protagonists (maybe I I'm still at ch5 (I don't know what the next point is). </w:t>
      </w:r>
      <w:r xmlns:w="http://schemas.openxmlformats.org/wordprocessingml/2006/main">
        <w:br xmlns:w="http://schemas.openxmlformats.org/wordprocessingml/2006/main"/>
      </w:r>
      <w:r xmlns:w="http://schemas.openxmlformats.org/wordprocessingml/2006/main">
        <w:t xml:space="preserve">The battle is interesting, but once I go to a narrow place, it will be difficult to see, especially the d trees... </w:t>
      </w:r>
      <w:r xmlns:w="http://schemas.openxmlformats.org/wordprocessingml/2006/main">
        <w:br xmlns:w="http://schemas.openxmlformats.org/wordprocessingml/2006/main"/>
      </w:r>
      <w:r xmlns:w="http://schemas.openxmlformats.org/wordprocessingml/2006/main">
        <w:t xml:space="preserve">Everything else is generally ok. I would give it about 7-8 points.</w:t>
      </w:r>
    </w:p>
    <w:p>
      <w:r xmlns:w="http://schemas.openxmlformats.org/wordprocessingml/2006/main">
        <w:t xml:space="preserve">The experience in the first few chapters seems to be not as good as what everyone has mentioned. I think... But the biggest problem of the game is that it seems to be unfinished. Everything is half-finished. I think many species have ecological clues. I only play Ys on psv </w:t>
      </w:r>
      <w:r xmlns:w="http://schemas.openxmlformats.org/wordprocessingml/2006/main">
        <w:br xmlns:w="http://schemas.openxmlformats.org/wordprocessingml/2006/main"/>
      </w:r>
      <w:r xmlns:w="http://schemas.openxmlformats.org/wordprocessingml/2006/main">
        <w:t xml:space="preserve">. Zhongfu flows through the canal. </w:t>
      </w:r>
      <w:r xmlns:w="http://schemas.openxmlformats.org/wordprocessingml/2006/main">
        <w:br xmlns:w="http://schemas.openxmlformats.org/wordprocessingml/2006/main"/>
      </w:r>
      <w:r xmlns:w="http://schemas.openxmlformats.org/wordprocessingml/2006/main">
        <w:t xml:space="preserve">Someone above said that the one-bean system can be beaten, but I don’t quite agree with it. </w:t>
      </w:r>
      <w:r xmlns:w="http://schemas.openxmlformats.org/wordprocessingml/2006/main">
        <w:br xmlns:w="http://schemas.openxmlformats.org/wordprocessingml/2006/main"/>
      </w:r>
      <w:r xmlns:w="http://schemas.openxmlformats.org/wordprocessingml/2006/main">
        <w:t xml:space="preserve">If you could change the name of this episode, I would change it to ffvx: Fishing Tarang</w:t>
      </w:r>
    </w:p>
    <w:p>
      <w:r xmlns:w="http://schemas.openxmlformats.org/wordprocessingml/2006/main">
        <w:t xml:space="preserve">Once again, it proves that the problem is not only with the game, but also with other companies. The game is innocent. . . </w:t>
      </w:r>
      <w:r xmlns:w="http://schemas.openxmlformats.org/wordprocessingml/2006/main">
        <w:br xmlns:w="http://schemas.openxmlformats.org/wordprocessingml/2006/main"/>
      </w:r>
      <w:r xmlns:w="http://schemas.openxmlformats.org/wordprocessingml/2006/main">
        <w:t xml:space="preserve">Today is different from the past, not what it used to be. But it is always the first time to engage in Open World, which is the beginning and the end.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forward to the evolution of the human dragon ff7 remake....the masterpiece is still ff6....come back and prepare to play 15-1,15-2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Da Si on 2016-12-6 11:07 PM]</w:t>
      </w:r>
    </w:p>
    <w:p>
      <w:r xmlns:w="http://schemas.openxmlformats.org/wordprocessingml/2006/main">
        <w:t xml:space="preserve">The dragon reform among fishing fans is unparalleled</w:t>
      </w:r>
    </w:p>
    <w:p>
      <w:r xmlns:w="http://schemas.openxmlformats.org/wordprocessingml/2006/main">
        <w:t xml:space="preserve">He beats the paparazzi like a fruit d, just like he beats Wushuang</w:t>
      </w:r>
    </w:p>
    <w:p>
      <w:r xmlns:w="http://schemas.openxmlformats.org/wordprocessingml/2006/main">
        <w:t xml:space="preserve">SQUARE ENIX Sanjo Zennyoryu, Kenka time compensation is insufficient...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(Rishin: Not a FF hitter, 也ふ屬於巫 3 faction) </w:t>
      </w:r>
      <w:r xmlns:w="http://schemas.openxmlformats.org/wordprocessingml/2006/main">
        <w:br xmlns:w="http://schemas.openxmlformats.org/wordprocessingml/2006/main"/>
      </w:r>
      <w:r xmlns:w="http://schemas.openxmlformats.org/wordprocessingml/2006/main">
        <w:t xml:space="preserve">TABATA sensei's small summary: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Enhanced game second half's dramatic emotion "LUNA Gorge RAVUS's dramatic emotion" </w:t>
      </w:r>
      <w:r xmlns:w="http://schemas.openxmlformats.org/wordprocessingml/2006/main">
        <w:br xmlns:w="http://schemas.openxmlformats.org/wordprocessingml/2006/main"/>
      </w:r>
      <w:r xmlns:w="http://schemas.openxmlformats.org/wordprocessingml/2006/main">
        <w:t xml:space="preserve">improvement part 13th chapter process (enhanced strong fingering ability) </w:t>
      </w:r>
      <w:r xmlns:w="http://schemas.openxmlformats.org/wordprocessingml/2006/main">
        <w:br xmlns:w="http://schemas.openxmlformats.org/wordprocessingml/2006/main"/>
      </w:r>
      <w:r xmlns:w="http://schemas.openxmlformats.org/wordprocessingml/2006/main">
        <w:t xml:space="preserve">addition available angle color </w:t>
      </w:r>
      <w:r xmlns:w="http://schemas.openxmlformats.org/wordprocessingml/2006/main">
        <w:br xmlns:w="http://schemas.openxmlformats.org/wordprocessingml/2006/main"/>
      </w:r>
      <w:r xmlns:w="http://schemas.openxmlformats.org/wordprocessingml/2006/main">
        <w:t xml:space="preserve">enhancement self-created angle color </w:t>
      </w:r>
      <w:r xmlns:w="http://schemas.openxmlformats.org/wordprocessingml/2006/main">
        <w:br xmlns:w="http://schemas.openxmlformats.org/wordprocessingml/2006/main"/>
      </w:r>
      <w:r xmlns:w="http://schemas.openxmlformats.org/wordprocessingml/2006/main">
        <w:t xml:space="preserve">limited time mission Ruiju new attack BOSS and monster </w:t>
      </w:r>
      <w:r xmlns:w="http://schemas.openxmlformats.org/wordprocessingml/2006/main">
        <w:br xmlns:w="http://schemas.openxmlformats.org/wordprocessingml/2006/main"/>
      </w:r>
      <w:r xmlns:w="http://schemas.openxmlformats.org/wordprocessingml/2006/main">
        <w:t xml:space="preserve">Season Pass internal lighting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Goal: Extended game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I BUY Tao's action group, Nomura's story is invincible, but it is possible that PS5 will not arrive, the same SQUARE is not allowed, and other options...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http://www.gamer.ne.jp/ news/201612070039/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 Update Roadmap </w:t>
      </w:r>
      <w:r xmlns:w="http://schemas.openxmlformats.org/wordprocessingml/2006/main">
        <w:br xmlns:w="http://schemas.openxmlformats.org/wordprocessingml/2006/main"/>
      </w:r>
      <w:r xmlns:w="http://schemas.openxmlformats.org/wordprocessingml/2006/main">
        <w:t xml:space="preserve">Short-Term Goals </w:t>
      </w:r>
      <w:r xmlns:w="http://schemas.openxmlformats.org/wordprocessingml/2006/main">
        <w:br xmlns:w="http://schemas.openxmlformats.org/wordprocessingml/2006/main"/>
      </w:r>
      <w:r xmlns:w="http://schemas.openxmlformats.org/wordprocessingml/2006/main">
        <w:t xml:space="preserve">First, we will further improve the gameplay satisfaction of Chapter 13. To that end, we have already begun many enhancements, including significantly increasing the power of ring magic. We will announce the details of the enhancements and the timing of their availability at a later date.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Mid-term goal: </w:t>
      </w:r>
      <w:r xmlns:w="http://schemas.openxmlformats.org/wordprocessingml/2006/main">
        <w:br xmlns:w="http://schemas.openxmlformats.org/wordprocessingml/2006/main"/>
      </w:r>
      <w:r xmlns:w="http://schemas.openxmlformats.org/wordprocessingml/2006/main">
        <w:t xml:space="preserve">Enhance the presentation in the second half of the game to further increase the satisfaction of the story experience. For example, we are planning to add an event scene depicting ``Why did the character Ravus meet that fate?'' Adding event scenes will require voice support and localization work for all languages, so we will work hard on this as a mid-term goal. Details of the plan will be announced once they are decided.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Long-term goal </w:t>
      </w:r>
      <w:r xmlns:w="http://schemas.openxmlformats.org/wordprocessingml/2006/main">
        <w:br xmlns:w="http://schemas.openxmlformats.org/wordprocessingml/2006/main"/>
      </w:r>
      <w:r xmlns:w="http://schemas.openxmlformats.org/wordprocessingml/2006/main">
        <w:t xml:space="preserve">: Make important characters that appeared in the main game available as playable characters. We will also consider adding an avatar system that will allow you to create your own original character and play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we will continue to actively implement various updates that will allow players to enjoy FFXV for a long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w:t>
      </w:r>
      <w:r xmlns:w="http://schemas.openxmlformats.org/wordprocessingml/2006/main">
        <w:br xmlns:w="http://schemas.openxmlformats.org/wordprocessingml/2006/main"/>
      </w:r>
      <w:r xmlns:w="http://schemas.openxmlformats.org/wordprocessingml/2006/main">
        <w:t xml:space="preserve">you will be able to play a new game while retaining the status at the time of clearing. We provide various items that expand the range of play, such as low level clears and invincible suits. Enlarge fonts to make messages easier to read.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provide content to enjoy the game live, such as boss battles with rewards and achievements, and limited-time mob hunts.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note that the DLC that has already been announced will be distributed as originally scheduled.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Short-term target: </w:t>
      </w:r>
      <w:r xmlns:w="http://schemas.openxmlformats.org/wordprocessingml/2006/main">
        <w:br xmlns:w="http://schemas.openxmlformats.org/wordprocessingml/2006/main"/>
      </w:r>
      <w:r xmlns:w="http://schemas.openxmlformats.org/wordprocessingml/2006/main">
        <w:t xml:space="preserve">First, we will further increase the satisfaction level of Chapter 13's gameplay. For that reason, we are already undertaking many enhancements, such as greatly increasing the power of ring magic. We will inform you of details of strengthening content and time of offering at a later date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Medium-term target: </w:t>
      </w:r>
      <w:r xmlns:w="http://schemas.openxmlformats.org/wordprocessingml/2006/main">
        <w:br xmlns:w="http://schemas.openxmlformats.org/wordprocessingml/2006/main"/>
      </w:r>
      <w:r xmlns:w="http://schemas.openxmlformats.org/wordprocessingml/2006/main">
        <w:t xml:space="preserve">Strengthen the production in the second half of the game, further enhancing the satisfaction of the story experience. For example, we are planning to add an event scene where "Ravens character traced that fate" was drawn. To add event scenes, voice response and localization work to all languages will occur, so we will work firmly as a medium-term goal. Details of the plan will be announced once it is decided. Long term goal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We will make it possible to use important characters that appeared in the main game as playable characters. We will also consider adding an avatar system to create original characters and play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this, we will continue to actively update various players so that we can enjoy FFXV for a long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try to play in the new game while taking over the status at the time of clearing. Low level clear, unbeatable suit etc. We offer various items which broaden the range of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content to enjoy games live, such as boss fight with remuneration and achievements, limited time mob hunt and so on. </w:t>
      </w:r>
      <w:r xmlns:w="http://schemas.openxmlformats.org/wordprocessingml/2006/main">
        <w:br xmlns:w="http://schemas.openxmlformats.org/wordprocessingml/2006/main"/>
      </w:r>
      <w:r xmlns:w="http://schemas.openxmlformats.org/wordprocessingml/2006/main">
        <w:t xml:space="preserve">For the already announced DLC, delivery is planned as originally planned.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 Holiday Pack </w:t>
      </w:r>
      <w:r xmlns:w="http://schemas.openxmlformats.org/wordprocessingml/2006/main">
        <w:br xmlns:w="http://schemas.openxmlformats.org/wordprocessingml/2006/main"/>
      </w:r>
      <w:r xmlns:w="http://schemas.openxmlformats.org/wordprocessingml/2006/main">
        <w:t xml:space="preserve">FFXV Booster pack </w:t>
      </w:r>
      <w:r xmlns:w="http://schemas.openxmlformats.org/wordprocessingml/2006/main">
        <w:br xmlns:w="http://schemas.openxmlformats.org/wordprocessingml/2006/main"/>
      </w:r>
      <w:r xmlns:w="http://schemas.openxmlformats.org/wordprocessingml/2006/main">
        <w:t xml:space="preserve">FFXV episode Gradiolus </w:t>
      </w:r>
      <w:r xmlns:w="http://schemas.openxmlformats.org/wordprocessingml/2006/main">
        <w:br xmlns:w="http://schemas.openxmlformats.org/wordprocessingml/2006/main"/>
      </w:r>
      <w:r xmlns:w="http://schemas.openxmlformats.org/wordprocessingml/2006/main">
        <w:t xml:space="preserve">FFXV episode Ignis </w:t>
      </w:r>
      <w:r xmlns:w="http://schemas.openxmlformats.org/wordprocessingml/2006/main">
        <w:br xmlns:w="http://schemas.openxmlformats.org/wordprocessingml/2006/main"/>
      </w:r>
      <w:r xmlns:w="http://schemas.openxmlformats.org/wordprocessingml/2006/main">
        <w:t xml:space="preserve">FFXV episode Prompto </w:t>
      </w:r>
      <w:r xmlns:w="http://schemas.openxmlformats.org/wordprocessingml/2006/main">
        <w:br xmlns:w="http://schemas.openxmlformats.org/wordprocessingml/2006/main"/>
      </w:r>
      <w:r xmlns:w="http://schemas.openxmlformats.org/wordprocessingml/2006/main">
        <w:t xml:space="preserve">FFXV Online Expansion Pack: </w:t>
      </w:r>
      <w:r xmlns:w="http://schemas.openxmlformats.org/wordprocessingml/2006/main">
        <w:br xmlns:w="http://schemas.openxmlformats.org/wordprocessingml/2006/main"/>
      </w:r>
      <w:r xmlns:w="http://schemas.openxmlformats.org/wordprocessingml/2006/main">
        <w:t xml:space="preserve">Comrades Staff, to everyone of the players around the world, that to enjoy more and more FFXV wants. Thank you for your continued support of FFXV and FF series in the future. To </w:t>
      </w:r>
      <w:r xmlns:w="http://schemas.openxmlformats.org/wordprocessingml/2006/main">
        <w:br xmlns:w="http://schemas.openxmlformats.org/wordprocessingml/2006/main"/>
      </w:r>
      <w:r xmlns:w="http://schemas.openxmlformats.org/wordprocessingml/2006/main">
        <w:t xml:space="preserve">improve the experience of chapter 13, they're going to be buffing the ring magic. </w:t>
      </w:r>
      <w:r xmlns:w="http://schemas.openxmlformats.org/wordprocessingml/2006/main">
        <w:br xmlns:w="http://schemas.openxmlformats.org/wordprocessingml/2006/main"/>
      </w:r>
      <w:r xmlns:w="http://schemas.openxmlformats.org/wordprocessingml/2006/main">
        <w:t xml:space="preserve">Planning on adding more scenes on Ravus showing how he appears, where he is in the story during chapter 13. </w:t>
      </w:r>
      <w:r xmlns:w="http://schemas.openxmlformats.org/wordprocessingml/2006/main">
        <w:br xmlns:w="http://schemas.openxmlformats.org/wordprocessingml/2006/main"/>
      </w:r>
      <w:r xmlns:w="http://schemas.openxmlformats.org/wordprocessingml/2006/main">
        <w:t xml:space="preserve">It is also mentioned that voice work and localization will take a bit. </w:t>
      </w:r>
      <w:r xmlns:w="http://schemas.openxmlformats.org/wordprocessingml/2006/main">
        <w:br xmlns:w="http://schemas.openxmlformats.org/wordprocessingml/2006/main"/>
      </w:r>
      <w:r xmlns:w="http://schemas.openxmlformats.org/wordprocessingml/2006/main">
        <w:t xml:space="preserve">Plans to add more playable characters you see in the game. Mentions a possible 'Avatar' system they might go for for players to experience for new game playthroughs. </w:t>
      </w:r>
      <w:r xmlns:w="http://schemas.openxmlformats.org/wordprocessingml/2006/main">
        <w:br xmlns:w="http://schemas.openxmlformats.org/wordprocessingml/2006/main"/>
      </w:r>
      <w:r xmlns:w="http://schemas.openxmlformats.org/wordprocessingml/2006/main">
        <w:t xml:space="preserve">Limited time events are in the works, including mob hunts and re-battling bosses. </w:t>
      </w:r>
      <w:r xmlns:w="http://schemas.openxmlformats.org/wordprocessingml/2006/main">
        <w:br xmlns:w="http://schemas.openxmlformats.org/wordprocessingml/2006/main"/>
      </w:r>
      <w:r xmlns:w="http://schemas.openxmlformats.org/wordprocessingml/2006/main">
        <w:t xml:space="preserve">Settings to make the game's text larger and easier to read will be added. </w:t>
      </w:r>
      <w:r xmlns:w="http://schemas.openxmlformats.org/wordprocessingml/2006/main">
        <w:br xmlns:w="http://schemas.openxmlformats.org/wordprocessingml/2006/main"/>
      </w:r>
      <w:r xmlns:w="http://schemas.openxmlformats.org/wordprocessingml/2006/main">
        <w:t xml:space="preserve">Provide items such as low level clear, invincible suit and etc to improve contents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nan</w:t>
      </w:r>
    </w:p>
    <w:p>
      <w:r xmlns:w="http://schemas.openxmlformats.org/wordprocessingml/2006/main">
        <w:t xml:space="preserve">$@#%%^@% FUC%%@# I agree very much... .... .... ... After playing, I will ask myself what am I playing in the wild...?? What to do,!! Come to think of it, NPC, you are so annoying. Wait...</w:t>
      </w:r>
    </w:p>
    <w:p>
      <w:r xmlns:w="http://schemas.openxmlformats.org/wordprocessingml/2006/main">
        <w:t xml:space="preserve">nan</w:t>
      </w:r>
    </w:p>
    <w:p>
      <w:r xmlns:w="http://schemas.openxmlformats.org/wordprocessingml/2006/main">
        <w:t xml:space="preserve">.... I want to use Stand By Me as the opening quotation song... I guess it will focus on describing friends and relatives (such as the movie Stand By Me)... ,,,... ... </w:t>
      </w:r>
      <w:r xmlns:w="http://schemas.openxmlformats.org/wordprocessingml/2006/main">
        <w:br xmlns:w="http://schemas.openxmlformats.org/wordprocessingml/2006/main"/>
      </w:r>
      <w:r xmlns:w="http://schemas.openxmlformats.org/wordprocessingml/2006/main">
        <w:t xml:space="preserve">especially the system Summoned beasts, yes or no. . .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 Company is a deliberate scam that has been planned for ten years. . Feeling very angry. </w:t>
      </w:r>
      <w:r xmlns:w="http://schemas.openxmlformats.org/wordprocessingml/2006/main">
        <w:br xmlns:w="http://schemas.openxmlformats.org/wordprocessingml/2006/main"/>
      </w:r>
      <w:r xmlns:w="http://schemas.openxmlformats.org/wordprocessingml/2006/main">
        <w:t xml:space="preserve">(Unlike KONAMI, the new MG that will be released in the future will explain how to kill living corpses and sell dog meat...)</w:t>
      </w:r>
    </w:p>
    <w:p>
      <w:r xmlns:w="http://schemas.openxmlformats.org/wordprocessingml/2006/main">
        <w:t xml:space="preserve">The Great Scam of 10 Years? Are you going to praise Zuo D? Try the whole 10-year scam and see if you can get away with it. </w:t>
      </w:r>
      <w:r xmlns:w="http://schemas.openxmlformats.org/wordprocessingml/2006/main">
        <w:br xmlns:w="http://schemas.openxmlformats.org/wordprocessingml/2006/main"/>
      </w:r>
      <w:r xmlns:w="http://schemas.openxmlformats.org/wordprocessingml/2006/main">
        <w:t xml:space="preserve">As for GAME, I don’t have any problems with it. The biggest reason why I don’t think it’s good is that it’s called FF, but if it’s not called FF, I really wouldn’t buy it. </w:t>
      </w:r>
      <w:r xmlns:w="http://schemas.openxmlformats.org/wordprocessingml/2006/main">
        <w:br xmlns:w="http://schemas.openxmlformats.org/wordprocessingml/2006/main"/>
      </w:r>
      <w:r xmlns:w="http://schemas.openxmlformats.org/wordprocessingml/2006/main">
        <w:t xml:space="preserve">Narukino uses OPEN WORLD. From the battle to the details, I personally feel that it is quite new. I don’t intend to rush to the end in one go, I want to play slowly.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sum up, I like this game and I think it's a lot of fun. It has shortcomings, which are different from other masterpieces that are called masterpieces, but it is still a rare and good game. I hope that fast updates can make up for the shortcomings.</w:t>
      </w:r>
    </w:p>
    <w:p>
      <w:r xmlns:w="http://schemas.openxmlformats.org/wordprocessingml/2006/main">
        <w:t xml:space="preserve">It’s true that almost 10-20% of the adult game’s time is LOADING~ Teach me about LOADING</w:t>
      </w:r>
    </w:p>
    <w:p>
      <w:r xmlns:w="http://schemas.openxmlformats.org/wordprocessingml/2006/main">
        <w:t xml:space="preserve">The open world is fresh in the FF world...but it's not fresh in the RPG world. The </w:t>
      </w:r>
      <w:r xmlns:w="http://schemas.openxmlformats.org/wordprocessingml/2006/main">
        <w:br xmlns:w="http://schemas.openxmlformats.org/wordprocessingml/2006/main"/>
      </w:r>
      <w:r xmlns:w="http://schemas.openxmlformats.org/wordprocessingml/2006/main">
        <w:t xml:space="preserve">combat system is fun </w:t>
      </w:r>
      <w:r xmlns:w="http://schemas.openxmlformats.org/wordprocessingml/2006/main">
        <w:br xmlns:w="http://schemas.openxmlformats.org/wordprocessingml/2006/main"/>
      </w:r>
      <w:r xmlns:w="http://schemas.openxmlformats.org/wordprocessingml/2006/main">
        <w:t xml:space="preserve">, but the plot is really frustrating...it depends on the update. How many times do you have to replay it to complete the main storyline?</w:t>
      </w:r>
    </w:p>
    <w:p>
      <w:r xmlns:w="http://schemas.openxmlformats.org/wordprocessingml/2006/main">
        <w:t xml:space="preserve">It is estimated that using pro plus sdd will read faster.</w:t>
      </w:r>
    </w:p>
    <w:p>
      <w:r xmlns:w="http://schemas.openxmlformats.org/wordprocessingml/2006/main">
        <w:t xml:space="preserve">This worker sister is not the first time our housing company has hired her. She had worked as a left-hand worker for several years before, but due to family reasons, she had to return to her hometown to take care of the housing owners and was forced to leave her job. I was introduced by the employment center to a new worker named Li who helped me. However, she has only been working as a laborer for two months and she seems to be incompatible with me: 1.) She doesn’t speak ill of me and treats me with bad words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Everyone is polite, but he doesn't seem to be very cheerful all the time. It's rare to see him smile! 2.) 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eats a lot of food for every meal, and he has enough money to buy the food he wants, but Even he declined our kindness.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there are many examples, but I will list them one by one in detail. If everyone encounters such a situation, how will you deal with it and solve it?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 is indeed his first time to work in Hong Kong, but I really feel that he is not the same as me!!</w:t>
      </w:r>
    </w:p>
    <w:p>
      <w:r xmlns:w="http://schemas.openxmlformats.org/wordprocessingml/2006/main">
        <w:t xml:space="preserve">It seems like there is D weakness again...</w:t>
      </w:r>
    </w:p>
    <w:p>
      <w:r xmlns:w="http://schemas.openxmlformats.org/wordprocessingml/2006/main">
        <w:t xml:space="preserve">Don't worry! Look at how many cases of Filipino maids abusing children in the house! </w:t>
      </w:r>
      <w:r xmlns:w="http://schemas.openxmlformats.org/wordprocessingml/2006/main">
        <w:br xmlns:w="http://schemas.openxmlformats.org/wordprocessingml/2006/main"/>
      </w:r>
      <w:r xmlns:w="http://schemas.openxmlformats.org/wordprocessingml/2006/main">
        <w:t xml:space="preserve">My house is very strange. He said a few days ago: 'The news said the water pipe is made of lead, I ' m not dare to drink! ' </w:t>
      </w:r>
      <w:r xmlns:w="http://schemas.openxmlformats.org/wordprocessingml/2006/main">
        <w:br xmlns:w="http://schemas.openxmlformats.org/wordprocessingml/2006/main"/>
      </w:r>
      <w:r xmlns:w="http://schemas.openxmlformats.org/wordprocessingml/2006/main">
        <w:t xml:space="preserve">My whole family obviously drinks the water in the house like this, which makes him so suspicious. Honestly, isn't the water in the Philippines so dirty?</w:t>
      </w:r>
    </w:p>
    <w:p>
      <w:r xmlns:w="http://schemas.openxmlformats.org/wordprocessingml/2006/main">
        <w:t xml:space="preserve">So you have no reason to dislike your family?</w:t>
      </w:r>
    </w:p>
    <w:p>
      <w:r xmlns:w="http://schemas.openxmlformats.org/wordprocessingml/2006/main">
        <w:t xml:space="preserve">My house is equipped with a diamond water dispenser on the left, so I’m not surprised, but you’re not worried?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EmmaLiz on 2015-9-2 06:02 PM]</w:t>
      </w:r>
    </w:p>
    <w:p>
      <w:r xmlns:w="http://schemas.openxmlformats.org/wordprocessingml/2006/main">
        <w:t xml:space="preserve">Don't be surprised, it's a good thing, sister</w:t>
      </w:r>
    </w:p>
    <w:p>
      <w:r xmlns:w="http://schemas.openxmlformats.org/wordprocessingml/2006/main">
        <w:t xml:space="preserve">Maybe I haven't realized it yet, and I've been away from home for a long time. I don't have any family or friends here to talk to. I </w:t>
      </w:r>
      <w:r xmlns:w="http://schemas.openxmlformats.org/wordprocessingml/2006/main">
        <w:br xmlns:w="http://schemas.openxmlformats.org/wordprocessingml/2006/main"/>
      </w:r>
      <w:r xmlns:w="http://schemas.openxmlformats.org/wordprocessingml/2006/main">
        <w:t xml:space="preserve">can find a chance to ask him alone if I'm not happy. I can talk to you.</w:t>
      </w:r>
    </w:p>
    <w:p>
      <w:r xmlns:w="http://schemas.openxmlformats.org/wordprocessingml/2006/main">
        <w:t xml:space="preserve">I've always wanted to have a family day on Sunday and hang out with him, but I don't know if he's okay with that.</w:t>
      </w:r>
    </w:p>
    <w:p>
      <w:r xmlns:w="http://schemas.openxmlformats.org/wordprocessingml/2006/main">
        <w:t xml:space="preserve">Everyone in my house will ignore whether you take a shower or not and go ahead and take a shower yourself.</w:t>
      </w:r>
    </w:p>
    <w:p>
      <w:r xmlns:w="http://schemas.openxmlformats.org/wordprocessingml/2006/main">
        <w:t xml:space="preserve">When can I get my MPF back after I leave my job? </w:t>
      </w:r>
      <w:r xmlns:w="http://schemas.openxmlformats.org/wordprocessingml/2006/main">
        <w:br xmlns:w="http://schemas.openxmlformats.org/wordprocessingml/2006/main"/>
      </w:r>
      <w:r xmlns:w="http://schemas.openxmlformats.org/wordprocessingml/2006/main">
        <w:t xml:space="preserve">I want to leave Hong Kong and develop in China. </w:t>
      </w:r>
      <w:r xmlns:w="http://schemas.openxmlformats.org/wordprocessingml/2006/main">
        <w:br xmlns:w="http://schemas.openxmlformats.org/wordprocessingml/2006/main"/>
      </w:r>
      <w:r xmlns:w="http://schemas.openxmlformats.org/wordprocessingml/2006/main">
        <w:t xml:space="preserve">I want to leave my job in December. Can I apply for my MPF back in January?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everyone to answer. Thank you.</w:t>
      </w:r>
    </w:p>
    <w:p>
      <w:r xmlns:w="http://schemas.openxmlformats.org/wordprocessingml/2006/main">
        <w:t xml:space="preserve">Important statement: This message does not have any legal binding force and is only used for discussion and teaching reference purposes. The reference cases and opinions may not necessarily apply to your own case. </w:t>
      </w:r>
      <w:r xmlns:w="http://schemas.openxmlformats.org/wordprocessingml/2006/main">
        <w:br xmlns:w="http://schemas.openxmlformats.org/wordprocessingml/2006/main"/>
      </w:r>
      <w:r xmlns:w="http://schemas.openxmlformats.org/wordprocessingml/2006/main">
        <w:t xml:space="preserve">If you have any legal questions, you should first find a lawyer to analyze your case in detail face to face, and should not rely solely on the information provided in this message. I will not be responsible for any losses incurred as a result of using the opinions in this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Duty lawyers' free legal consultation and analysis services can be made at the District Offices of each district to make an appointment at http://www.dutylawyer.org.hk/ch/free/free.asp, and major law firms also provide paid services.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have immigrated and left Hong Kong permanently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according to Hong Kong laws, you have to wait until 65 to get it back.</w:t>
      </w:r>
    </w:p>
    <w:p>
      <w:r xmlns:w="http://schemas.openxmlformats.org/wordprocessingml/2006/main">
        <w:t xml:space="preserve">I spent a few days counting the most popular songs in Animelo Summer Live (the data may be a little biased due to some traditional Chinese characters or characters, but it is generally like this) Skill is basically the national anthem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ASL has existed, basically every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following data (part) is available: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https://inewsdb.com/Others/animelo-summer-live-The songs with the most hits from 2005 to 2022/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Day by day News. Get the latest news every day</w:t>
      </w:r>
    </w:p>
    <w:p>
      <w:r xmlns:w="http://schemas.openxmlformats.org/wordprocessingml/2006/main">
        <w:t xml:space="preserve">Human World: How to maintain a calm mind without being disturbed in the impetuous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no shortage of methods, fruits, paths, conveniences, profound realms, or all inconceivable benefits in practice in the world. What is missing is whether this "I" can bear to be disturbed? In the face of disturbance </w:t>
      </w:r>
      <w:r xmlns:w="http://schemas.openxmlformats.org/wordprocessingml/2006/main">
        <w:br xmlns:w="http://schemas.openxmlformats.org/wordprocessingml/2006/main"/>
      </w:r>
      <w:r xmlns:w="http://schemas.openxmlformats.org/wordprocessingml/2006/main">
        <w:t xml:space="preserve">, Can you not follow it and have thoughts? This means not following the situation, not being changed by the situation, can you not be disturbed? Even if interference comes, I will not take the initiative to eliminate it, I will not cover it up, it is up to him. I won't move and let him run by himself. I won't follow him. Because I don't follow him, I won't cover him or stir up my thoughts to reverse or even resist him. The external realm should be whatever it is, and I don't need to be there. When the mind starts thinking, if the external state is good, I will be happy, this is unconcentration; if the external state is bad, I will be troubled, this is a lack of discipline; if there is no discipline and concentration, there will naturally be no wisdom. If there is wisdom, if we want to have wisdom, if we really have wisdom? </w:t>
      </w:r>
      <w:r xmlns:w="http://schemas.openxmlformats.org/wordprocessingml/2006/main">
        <w:br xmlns:w="http://schemas.openxmlformats.org/wordprocessingml/2006/main"/>
      </w:r>
      <w:r xmlns:w="http://schemas.openxmlformats.org/wordprocessingml/2006/main">
        <w:t xml:space="preserve">So we should recite Buddha, Dharma and Sangha. When we hear a sound, we think of the Buddha, Dharma, and Sangha. How can we realize it? This sound you can hear, if you look for it outside, it will be dusty chaos, but if you look for it inside, it will be the activation of your own nature. Without the distinction and following of the self-nature, how can you observe and experience this sound? So as long as any feeling, person or thing you come into contact with is not activated by the self-nature, we can only see, hear and be aware of their appearance; if these Sounds and dust forms all come from the nature, so why should I follow? If you keep up, you will fail. Once you catch up, you will use the energy of your own nature to stick to the form, making the form stronger and less stable. Easily broken. </w:t>
      </w:r>
      <w:r xmlns:w="http://schemas.openxmlformats.org/wordprocessingml/2006/main">
        <w:br xmlns:w="http://schemas.openxmlformats.org/wordprocessingml/2006/main"/>
      </w:r>
      <w:r xmlns:w="http://schemas.openxmlformats.org/wordprocessingml/2006/main">
        <w:t xml:space="preserve">Therefore, it is very necessary to practice "turning your mind and thinking" in your daily life. When you see a person and think about it, it is the person and self, which is the difference; when you hear a voice and you think about it, it is the vibration of matter. People and I are different. When you encounter something, you think about it. This is the difference between people and me. If there is no one and I, how can we have the appearance of people and things? Naturally, all the phases are combined into one phase. All phases are originally one phase, and this phase is one. True Dharma, non-dual Dharma, true Dharma, ultimate Dharma, perfect Dharma, and indestructible Dharma. </w:t>
      </w:r>
      <w:r xmlns:w="http://schemas.openxmlformats.org/wordprocessingml/2006/main">
        <w:br xmlns:w="http://schemas.openxmlformats.org/wordprocessingml/2006/main"/>
      </w:r>
      <w:r xmlns:w="http://schemas.openxmlformats.org/wordprocessingml/2006/main">
        <w:t xml:space="preserve">Train yourself not to be surrounded by earthly appearances. Only if you can do this, can you say that you will not be surrounded by circumstances. Only if you can do this, can you talk about the content that follows. These sequential questions are very important, just like climbing a mountain. There are steps between the rocks, with different heights, different numbers, and different lengths. You walk with the mountain and follow the shape of the rocks when you encounter them. You can see everything at a glance, but Your journey should still start from now. Just because you see the top of the mountain, your feet will not reach the top of the mountain immediately. If you can't walk, if you see it, you just look at it. If you think it is real when you see it, then this is delusion. </w:t>
      </w:r>
      <w:r xmlns:w="http://schemas.openxmlformats.org/wordprocessingml/2006/main">
        <w:br xmlns:w="http://schemas.openxmlformats.org/wordprocessingml/2006/main"/>
      </w:r>
      <w:r xmlns:w="http://schemas.openxmlformats.org/wordprocessingml/2006/main">
        <w:t xml:space="preserve">This is the only standard in Buddhism. No matter how brilliant the principles are, it is secondary. What is true and what is false cannot be achieved. This principle is unfortunately wrong. Even if you take the original words of the Buddha, but you cannot do it yourself, the original words of the Buddha will become an obstacle and slander the Buddha. For example, in the Diamond Sutra, the Buddha said that there is no Dharma that can be said. It is not that the Buddha did not teach the Dharma, but that the Buddha did not say the "Dharma." If we regard a certain sentence of the Buddha as the Dharma, we are slandering the Buddha. The Dharma will work according to the conditions, and the matching of causes and conditions is the fundamental reason why the Dharma can be effective. If the cause and conditions are not emphasized, and only the Dharma is preached, the Dharma will be meaningless and empty. </w:t>
      </w:r>
      <w:r xmlns:w="http://schemas.openxmlformats.org/wordprocessingml/2006/main">
        <w:br xmlns:w="http://schemas.openxmlformats.org/wordprocessingml/2006/main"/>
      </w:r>
      <w:r xmlns:w="http://schemas.openxmlformats.org/wordprocessingml/2006/main">
        <w:t xml:space="preserve">Amitabha! </w:t>
      </w:r>
      <w:r xmlns:w="http://schemas.openxmlformats.org/wordprocessingml/2006/main">
        <w:br xmlns:w="http://schemas.openxmlformats.org/wordprocessingml/2006/main"/>
      </w:r>
      <w:r xmlns:w="http://schemas.openxmlformats.org/wordprocessingml/2006/main">
        <w:t xml:space="preserve">Excerpted from "Analysis of the Buddha's Speech on Amitabha Sutra" on Human World Sina Blog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Jiaxuan on 2023-3-21 05:02 PM]</w:t>
      </w:r>
    </w:p>
    <w:p>
      <w:r xmlns:w="http://schemas.openxmlformats.org/wordprocessingml/2006/main">
        <w:t xml:space="preserve">Eight Reasons for Unfilial Children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Children whose parents are unkind must not have any anger in their hearts and must serve their parents more carefully than ordinary children. </w:t>
      </w:r>
      <w:r xmlns:w="http://schemas.openxmlformats.org/wordprocessingml/2006/main">
        <w:br xmlns:w="http://schemas.openxmlformats.org/wordprocessingml/2006/main"/>
      </w:r>
      <w:r xmlns:w="http://schemas.openxmlformats.org/wordprocessingml/2006/main">
        <w:t xml:space="preserve">There are four reasons for the development of little unfilial piety: </w:t>
      </w:r>
      <w:r xmlns:w="http://schemas.openxmlformats.org/wordprocessingml/2006/main">
        <w:br xmlns:w="http://schemas.openxmlformats.org/wordprocessingml/2006/main"/>
      </w:r>
      <w:r xmlns:w="http://schemas.openxmlformats.org/wordprocessingml/2006/main">
        <w:t xml:space="preserve">The first is arrogance: parents have excessive pity for their children. For example, they often follow the child's personality and if it doesn't go as he wants, he can't bear it. If you often let him take advantage of things, let him live in ease and enjoyment, and teach him to work hard to support his parents, he won't get used to it. When the child makes a slight mistake in front of others, the father cannot bear to scold the child, but the child dares to offend the father. Fathers praise their children's literary conduct, talents, and abilities, fearing that they are not above him, while the children must want their father's literary talents and talents to be inferior to mine. They have accumulated these arrogant habits and cannot show off in front of others, but they are alone with their parents. If you can show off your skills in front of you, you really have to think that mature people have no knowledge! The second </w:t>
      </w:r>
      <w:r xmlns:w="http://schemas.openxmlformats.org/wordprocessingml/2006/main">
        <w:br xmlns:w="http://schemas.openxmlformats.org/wordprocessingml/2006/main"/>
      </w:r>
      <w:r xmlns:w="http://schemas.openxmlformats.org/wordprocessingml/2006/main">
        <w:t xml:space="preserve">is habit: if a child is used to rough language, he dares to collide with his parents; if he is used to simple behavior, he dares not to observe etiquette and act arbitrarily; Parents are used to sharing joys and sorrows, so children will not remember the kindness of parents leaving delicious food for them to eat; parents are used to enduring illness when they are sick, and children will no longer care about their parents' pain and itching. </w:t>
      </w:r>
      <w:r xmlns:w="http://schemas.openxmlformats.org/wordprocessingml/2006/main">
        <w:br xmlns:w="http://schemas.openxmlformats.org/wordprocessingml/2006/main"/>
      </w:r>
      <w:r xmlns:w="http://schemas.openxmlformats.org/wordprocessingml/2006/main">
        <w:t xml:space="preserve">The third is indulgence: when a child sees his peers, he feels high-spirited and boring when facing his parents; when he enters his wife's room, he shows all kinds of interesting things; when he walks into a tall hall, he feels depressed, and even dares to understand If he expresses that father, son and brothers are worldly things and does not like to meet them, then how can he still have the idea of filial piety and brotherhood in his heart? The fourth is forgetting gratitude and remembering grudges: As the saying goes: 'If you are accustomed to kindness for a long time, you will forget it; if you are accustomed to resentment for a long time, you will forget it. The more </w:t>
      </w:r>
      <w:r xmlns:w="http://schemas.openxmlformats.org/wordprocessingml/2006/main">
        <w:br xmlns:w="http://schemas.openxmlformats.org/wordprocessingml/2006/main"/>
      </w:r>
      <w:r xmlns:w="http://schemas.openxmlformats.org/wordprocessingml/2006/main">
        <w:t xml:space="preserve">accumulation. 'This is human nature! Therefore, it is easy for others to remember the kindness of entertaining others for a meal. If the habit of entertaining others has been long, resentment and resentment will arise. If you donate once, others will be grateful; if you donate regularly, the difference in amount will arise. A single meeting will make people feel more cordial; continuous meetings will lead to suspicion. What's more, they are parents and brothers. They are accustomed to it from birth. They think that the love between parents and brothers will never change. They have no idea of the great kindness of parents in front of them. Besides, can you still think of the hard work of mother's pregnancy and raising, and the worry and fear when she is sick? ?So sometimes human feelings can appear to be extremely reversed and weird, and they are not aware of it. Children often behave like this towards their parents, so there are very few parents who do not respond to kindness with resentment! As mentioned </w:t>
      </w:r>
      <w:r xmlns:w="http://schemas.openxmlformats.org/wordprocessingml/2006/main">
        <w:br xmlns:w="http://schemas.openxmlformats.org/wordprocessingml/2006/main"/>
      </w:r>
      <w:r xmlns:w="http://schemas.openxmlformats.org/wordprocessingml/2006/main">
        <w:t xml:space="preserve">above These are all human habits; however, children are not without their true nature. It’s just that after a long time of habit, they don’t know where the mistake is. Therefore, we should wake up urgently, overcome early, and think about it all the time; don’t think that my parents will forgive me naturally if they are kind; don’t think that I am better than others because the world is so weak; you must know that small unfilial piety gradually accumulates for a long time. It will become a great unfilial piety! </w:t>
      </w:r>
      <w:r xmlns:w="http://schemas.openxmlformats.org/wordprocessingml/2006/main">
        <w:br xmlns:w="http://schemas.openxmlformats.org/wordprocessingml/2006/main"/>
      </w:r>
      <w:r xmlns:w="http://schemas.openxmlformats.org/wordprocessingml/2006/main">
        <w:t xml:space="preserve">He also said that there are four reasons for the development of great unfilial piety: </w:t>
      </w:r>
      <w:r xmlns:w="http://schemas.openxmlformats.org/wordprocessingml/2006/main">
        <w:br xmlns:w="http://schemas.openxmlformats.org/wordprocessingml/2006/main"/>
      </w:r>
      <w:r xmlns:w="http://schemas.openxmlformats.org/wordprocessingml/2006/main">
        <w:t xml:space="preserve">The first is private wealth: money in my hands belongs to me; and the money in the hands of my parents is considered to be mine. money. When they have enough money, they forget about their parents; when they don’t have enough money, they covet their parents’ money; when their parents cannot support themselves and have to rely on their children to support them, they resent their parents; there are even cases of single fathers and independent parents. Sons who were born kill each other because of money; brothers blame each other and abandon their parents! I don’t know whose body my body comes from? Who does my money come from? Since I don’t I brought a fortune into the world, and I have lived without any shortage since I was a baby. Whose help was this? But now I want to make a few more pennies for myself, and I want to argue with my parents! The second thing is to love my wife: love my wife </w:t>
      </w:r>
      <w:r xmlns:w="http://schemas.openxmlformats.org/wordprocessingml/2006/main">
        <w:br xmlns:w="http://schemas.openxmlformats.org/wordprocessingml/2006/main"/>
      </w:r>
      <w:r xmlns:w="http://schemas.openxmlformats.org/wordprocessingml/2006/main">
        <w:t xml:space="preserve">. It is serious for children to be unfilial to their parents. With delicious food and money, he wants to entertain his wife and pamper his children; when he encounters beautiful scenery, he wants to embrace his wife and children, and the thought of making his parents happy becomes weaker and weaker. I don’t want the child to be my child, but whose child am I? My parents raise me, but I don’t take care of my parents, so what is the use of raising a child? Reconciliation between husband and wife is certainly a happy thing for the family, but when I How could I know how to love my wife when I was still pregnant? How could my wife take care of me and raise me at that time? My parents were so happy to see their son grow up and get a wife. How could I have a wife? Will the parents lose their son instead? </w:t>
      </w:r>
      <w:r xmlns:w="http://schemas.openxmlformats.org/wordprocessingml/2006/main">
        <w:br xmlns:w="http://schemas.openxmlformats.org/wordprocessingml/2006/main"/>
      </w:r>
      <w:r xmlns:w="http://schemas.openxmlformats.org/wordprocessingml/2006/main">
        <w:t xml:space="preserve">The third is prostitution: the desire in the heart is very strong, and the temptation of the other party is very strong. At this time, even if there is a sad person in the family, he cannot understand it! Prostitution Prostitution was a waste of money. There was a quarrel between the mother-in-law and the daughter-in-law, and they even fiercely blamed each other. He couldn't tell the difference! The wife held the child, and she couldn't sleep because of her husband whoring outside all night long. , even the wind and rain outside the house made her sad and shed tears; her elderly parents' hair on the temples had turned white, but no one loved her; even the meager material support was in crisis because of her son's prostitution. Alas! How long can the crazy interest last when you are prostitutes? But you can bear to make your dearest people sad like this! The fourth is jealousy: given the selflessness of heaven and earth, people still feel a little regretful; so parents treat their </w:t>
      </w:r>
      <w:r xmlns:w="http://schemas.openxmlformats.org/wordprocessingml/2006/main">
        <w:br xmlns:w="http://schemas.openxmlformats.org/wordprocessingml/2006/main"/>
      </w:r>
      <w:r xmlns:w="http://schemas.openxmlformats.org/wordprocessingml/2006/main">
        <w:t xml:space="preserve">children There is no impartiality in their feelings; so the children compete with each other for the favor of their parents, or they are jealous of each other as brothers, or they are jealous of sisters, and they slander each other and poison each other, and the family fortune declines because of this. It accumulates anger, anger, and filial piety. These four situations are human nature. I am afraid that even filial sons cannot avoid them, and their disadvantages have become great unfilial piety! Duke Han Wei (Han Qi) of the Song Dynasty said: "The father is kind and the son is filial. This common thing is insignificant; only parents are not filial. </w:t>
      </w:r>
      <w:r xmlns:w="http://schemas.openxmlformats.org/wordprocessingml/2006/main">
        <w:br xmlns:w="http://schemas.openxmlformats.org/wordprocessingml/2006/main"/>
      </w:r>
      <w:r xmlns:w="http://schemas.openxmlformats.org/wordprocessingml/2006/main">
        <w:t xml:space="preserve">" He is kind, but his son does not lose his filial piety. This is why he is called Shun in ancient and modern times. 'Children whose parents are unkind should not have any anger in their hearts and should serve their parents more carefully than ordinary children. Parents who are kind-hearted will naturally be moved and turn around. Have mercy on your children; if you have unkind parents, since you can't influence them, you can't offend them! You can only practice the way of being a son of man yourself, and don't let yourself fall into the sin of disobedience and unfilial piety; if you meet your parents ignorantly, No, if your heart is full of resentment and you can’t entertain yourself or get rid of it, there will definitely come a time when you can’t hold it back. This means that if the root is not removed, it will end up causing disaster! I’m afraid that at that time, you will blame your parents for being unkind. It is a minor crime, but there is no way to escape the serious crime of disobedience to parents and unfilial piety!</w:t>
      </w:r>
    </w:p>
    <w:p>
      <w:r xmlns:w="http://schemas.openxmlformats.org/wordprocessingml/2006/main">
        <w:t xml:space="preserve">Strange Diseases and Causes and Effects: A True 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a true story that happened in the early 1990s. </w:t>
      </w:r>
      <w:r xmlns:w="http://schemas.openxmlformats.org/wordprocessingml/2006/main">
        <w:br xmlns:w="http://schemas.openxmlformats.org/wordprocessingml/2006/main"/>
      </w:r>
      <w:r xmlns:w="http://schemas.openxmlformats.org/wordprocessingml/2006/main">
        <w:t xml:space="preserve">Lao Zhang is a section chief in a certain bureau. Since the year before last, he has suffered from a strange disease, which means that he is cold all over. When the cold is severe, he trembles all over and has to wear a cotton-padded jacket even in June. Since he got this strange disease, his face has turned pale, his whole body has been limp and he has no energy at all, so he has to stay at home. In the past two years, Lao Zhang visited all major hospitals in the provincial capital and spent tens of thousands of dollars, but could not diagnose what disease he had, let alone treat him. </w:t>
      </w:r>
      <w:r xmlns:w="http://schemas.openxmlformats.org/wordprocessingml/2006/main">
        <w:br xmlns:w="http://schemas.openxmlformats.org/wordprocessingml/2006/main"/>
      </w:r>
      <w:r xmlns:w="http://schemas.openxmlformats.org/wordprocessingml/2006/main">
        <w:t xml:space="preserve">Recently, one of his relatives introduced him to a well-known master with supernatural powers. Section Chief Zhang didn't believe it and refused to see a doctor at first. Later, he listened to the persuasion of his relatives and had no choice but to give it a try. Anyway, a dead horse is treated as a living horse doctor. </w:t>
      </w:r>
      <w:r xmlns:w="http://schemas.openxmlformats.org/wordprocessingml/2006/main">
        <w:br xmlns:w="http://schemas.openxmlformats.org/wordprocessingml/2006/main"/>
      </w:r>
      <w:r xmlns:w="http://schemas.openxmlformats.org/wordprocessingml/2006/main">
        <w:t xml:space="preserve">When the master came that day, Section Chief Zhang was lying on the bed, and Zhang’s teeth were still chattering in May. The master is not old, he looks like he is in his fifties. He is dressed simply but very neatly. The master glanced at Section Chief Zhang, who shuddered and felt an inexplicable fear in his heart. The master spoke: "Don't be afraid of the wronged ghosts. I am here to help you redress your grievances, not to harm you. Don't worry." The master sat down, quieted for a while, and said, "Who is Comrade Zhang's biological sister? </w:t>
      </w:r>
      <w:r xmlns:w="http://schemas.openxmlformats.org/wordprocessingml/2006/main">
        <w:br xmlns:w="http://schemas.openxmlformats.org/wordprocessingml/2006/main"/>
      </w:r>
      <w:r xmlns:w="http://schemas.openxmlformats.org/wordprocessingml/2006/main">
        <w:t xml:space="preserve">" Brother, stay here, I have something to say, others can go out." </w:t>
      </w:r>
      <w:r xmlns:w="http://schemas.openxmlformats.org/wordprocessingml/2006/main">
        <w:br xmlns:w="http://schemas.openxmlformats.org/wordprocessingml/2006/main"/>
      </w:r>
      <w:r xmlns:w="http://schemas.openxmlformats.org/wordprocessingml/2006/main">
        <w:t xml:space="preserve">The people in Section Chief Zhang's room went out, leaving only Section Chief Zhang and his 30-year-old sister. The master said: "Actually, this disease can be cured, but it depends on Comrade Zhang's attitude." When Zhang Mei heard that </w:t>
      </w:r>
      <w:r xmlns:w="http://schemas.openxmlformats.org/wordprocessingml/2006/main">
        <w:br xmlns:w="http://schemas.openxmlformats.org/wordprocessingml/2006/main"/>
      </w:r>
      <w:r xmlns:w="http://schemas.openxmlformats.org/wordprocessingml/2006/main">
        <w:t xml:space="preserve">the disease could be cured, she was very happy and quickly asked how to cure it. </w:t>
      </w:r>
      <w:r xmlns:w="http://schemas.openxmlformats.org/wordprocessingml/2006/main">
        <w:br xmlns:w="http://schemas.openxmlformats.org/wordprocessingml/2006/main"/>
      </w:r>
      <w:r xmlns:w="http://schemas.openxmlformats.org/wordprocessingml/2006/main">
        <w:t xml:space="preserve">"A girl came here. She is your wife's sister. You should still remember what happened between you." </w:t>
      </w:r>
      <w:r xmlns:w="http://schemas.openxmlformats.org/wordprocessingml/2006/main">
        <w:br xmlns:w="http://schemas.openxmlformats.org/wordprocessingml/2006/main"/>
      </w:r>
      <w:r xmlns:w="http://schemas.openxmlformats.org/wordprocessingml/2006/main">
        <w:t xml:space="preserve">These words made Section Chief Zhang blush and turn pale, and his face became very ugly. </w:t>
      </w:r>
      <w:r xmlns:w="http://schemas.openxmlformats.org/wordprocessingml/2006/main">
        <w:br xmlns:w="http://schemas.openxmlformats.org/wordprocessingml/2006/main"/>
      </w:r>
      <w:r xmlns:w="http://schemas.openxmlformats.org/wordprocessingml/2006/main">
        <w:t xml:space="preserve">Zhang Mei recalled and said: "The master is talking about my aunt Linlin, right? Didn't she drown? What did she do to her brother? There is a wrongdoer and a debtor, and she died by falling into the water." You can't blame others." </w:t>
      </w:r>
      <w:r xmlns:w="http://schemas.openxmlformats.org/wordprocessingml/2006/main">
        <w:br xmlns:w="http://schemas.openxmlformats.org/wordprocessingml/2006/main"/>
      </w:r>
      <w:r xmlns:w="http://schemas.openxmlformats.org/wordprocessingml/2006/main">
        <w:t xml:space="preserve">The master gently said to Zhang Mei: "Her death was related to your brother. And it cost two lives." The master became more and more mysterious, making Zhang Mei confused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 master said: "There are no outsiders here. Let Comrade Zhang speak for himself. Otherwise, how can I treat you well?" At </w:t>
      </w:r>
      <w:r xmlns:w="http://schemas.openxmlformats.org/wordprocessingml/2006/main">
        <w:br xmlns:w="http://schemas.openxmlformats.org/wordprocessingml/2006/main"/>
      </w:r>
      <w:r xmlns:w="http://schemas.openxmlformats.org/wordprocessingml/2006/main">
        <w:t xml:space="preserve">this time, Section Chief Zhang lowered his head and said nothing, and a scene from the past appeared in front of his eyes. </w:t>
      </w:r>
      <w:r xmlns:w="http://schemas.openxmlformats.org/wordprocessingml/2006/main">
        <w:br xmlns:w="http://schemas.openxmlformats.org/wordprocessingml/2006/main"/>
      </w:r>
      <w:r xmlns:w="http://schemas.openxmlformats.org/wordprocessingml/2006/main">
        <w:t xml:space="preserve">It was a spring. At that time, Section Chief Zhang had been married for two years. During these two years, Section Chief Zhang's father-in-law and mother-in-law passed away one after another, leaving a 16-year-old aunt at home. Zhang's wife only had two sisters, so Zhang's wife had to take her sister to her home. One time, Zhang's wife had something to do and could not come home. Zhang saw that although his aunt was young, she was plump and lovely, so he had evil thoughts and seduced her at night. </w:t>
      </w:r>
      <w:r xmlns:w="http://schemas.openxmlformats.org/wordprocessingml/2006/main">
        <w:br xmlns:w="http://schemas.openxmlformats.org/wordprocessingml/2006/main"/>
      </w:r>
      <w:r xmlns:w="http://schemas.openxmlformats.org/wordprocessingml/2006/main">
        <w:t xml:space="preserve">Later, this Linlin became pregnant. With this happening, Linlin was timid and couldn't tell her sister. She saw her belly getting bigger day by day. It was during the Cultural Revolution in the early 1970s. If outsiders found out, it would be such a shame. Even if you didn't die, you would be drowned in spit. So Linlin couldn't think about it for a while, so she threw herself into the river and committed suicide. </w:t>
      </w:r>
      <w:r xmlns:w="http://schemas.openxmlformats.org/wordprocessingml/2006/main">
        <w:br xmlns:w="http://schemas.openxmlformats.org/wordprocessingml/2006/main"/>
      </w:r>
      <w:r xmlns:w="http://schemas.openxmlformats.org/wordprocessingml/2006/main">
        <w:t xml:space="preserve">When the master saw that Section Chief Zhang didn't speak, he said, "You can't treat your disease, so I have to leave." Zhang Mei </w:t>
      </w:r>
      <w:r xmlns:w="http://schemas.openxmlformats.org/wordprocessingml/2006/main">
        <w:br xmlns:w="http://schemas.openxmlformats.org/wordprocessingml/2006/main"/>
      </w:r>
      <w:r xmlns:w="http://schemas.openxmlformats.org/wordprocessingml/2006/main">
        <w:t xml:space="preserve">saw that the master was leaving, so she said to Zhang, "Brother, we are a family. There is nothing we can't say." , If you want to be cured, just tell me." </w:t>
      </w:r>
      <w:r xmlns:w="http://schemas.openxmlformats.org/wordprocessingml/2006/main">
        <w:br xmlns:w="http://schemas.openxmlformats.org/wordprocessingml/2006/main"/>
      </w:r>
      <w:r xmlns:w="http://schemas.openxmlformats.org/wordprocessingml/2006/main">
        <w:t xml:space="preserve">Seeing that Zhang still didn't speak, Zhang Mei had to plead with the master to let him make it clear. The master briefly stated what he "saw". And sighed, "Two lives were lost. The chills on your body are a reflection of the girl's suffering in that world." Zhang did not expect that there would be such a godly man in the world, so he expressed his position that only the illness can be cured </w:t>
      </w:r>
      <w:r xmlns:w="http://schemas.openxmlformats.org/wordprocessingml/2006/main">
        <w:br xmlns:w="http://schemas.openxmlformats.org/wordprocessingml/2006/main"/>
      </w:r>
      <w:r xmlns:w="http://schemas.openxmlformats.org/wordprocessingml/2006/main">
        <w:t xml:space="preserve">. Do what the Master says. </w:t>
      </w:r>
      <w:r xmlns:w="http://schemas.openxmlformats.org/wordprocessingml/2006/main">
        <w:br xmlns:w="http://schemas.openxmlformats.org/wordprocessingml/2006/main"/>
      </w:r>
      <w:r xmlns:w="http://schemas.openxmlformats.org/wordprocessingml/2006/main">
        <w:t xml:space="preserve">The master said: "Okay, within seven days, you will gradually become clean. After seven days, I will come again to chant sutras for the Yin spirits to be saved." Later, the master emphasized, "If the Yin spirits are not saved, the disease will It won't get better." </w:t>
      </w:r>
      <w:r xmlns:w="http://schemas.openxmlformats.org/wordprocessingml/2006/main">
        <w:br xmlns:w="http://schemas.openxmlformats.org/wordprocessingml/2006/main"/>
      </w:r>
      <w:r xmlns:w="http://schemas.openxmlformats.org/wordprocessingml/2006/main">
        <w:t xml:space="preserve">Sure enough, on the third day, Section Chief Zhang's cold illness had basically subsided, and on the fourth and fifth days, Zhang got out of bed and walked like a good person. On the seventh day, I no longer felt sick. It was as if the illness had been taken away by something, but my body was still a little weak. It had been two years since he had felt so good. Zhang looked at the sky outside and felt relaxed and happy. </w:t>
      </w:r>
      <w:r xmlns:w="http://schemas.openxmlformats.org/wordprocessingml/2006/main">
        <w:br xmlns:w="http://schemas.openxmlformats.org/wordprocessingml/2006/main"/>
      </w:r>
      <w:r xmlns:w="http://schemas.openxmlformats.org/wordprocessingml/2006/main">
        <w:t xml:space="preserve">But after seven days, he did not go to ask the master because he had an idea in his mind. Since he was cured, maybe I would be cured. What are you asking the gods to do? </w:t>
      </w:r>
      <w:r xmlns:w="http://schemas.openxmlformats.org/wordprocessingml/2006/main">
        <w:br xmlns:w="http://schemas.openxmlformats.org/wordprocessingml/2006/main"/>
      </w:r>
      <w:r xmlns:w="http://schemas.openxmlformats.org/wordprocessingml/2006/main">
        <w:t xml:space="preserve">On the ninth day, Zhang's illness suddenly relapsed and became more severe than before. His body was shaking, his teeth were clenched, and his complexion was as gray as if he was about to die. In desperation, Zhang's wife hailed a car and went dozens of miles away to fetch the master, but the master had already left in the morning. He said he would come back in two days. </w:t>
      </w:r>
      <w:r xmlns:w="http://schemas.openxmlformats.org/wordprocessingml/2006/main">
        <w:br xmlns:w="http://schemas.openxmlformats.org/wordprocessingml/2006/main"/>
      </w:r>
      <w:r xmlns:w="http://schemas.openxmlformats.org/wordprocessingml/2006/main">
        <w:t xml:space="preserve">Within two days, Section Chief Zhang died. </w:t>
      </w:r>
      <w:r xmlns:w="http://schemas.openxmlformats.org/wordprocessingml/2006/main">
        <w:br xmlns:w="http://schemas.openxmlformats.org/wordprocessingml/2006/main"/>
      </w:r>
      <w:r xmlns:w="http://schemas.openxmlformats.org/wordprocessingml/2006/main">
        <w:t xml:space="preserve">Later, I asked the master, why did you avoid it? The master said, I don’t want to show him such a person who has no credibility and no conscience. Look, he killed that girl and the child in her belly. That’s two lives. What a crime. The reason why I want him to tell his story is because I want him to confess his sins in front of his own relatives. But he did not admit guilt and showed no remorse. You said that for such a person, am I still in the mood to avenge his injustice? The grievances have their origins and the debts have their owners, so we have no choice but to let the wronged soul find him. </w:t>
      </w:r>
      <w:r xmlns:w="http://schemas.openxmlformats.org/wordprocessingml/2006/main">
        <w:br xmlns:w="http://schemas.openxmlformats.org/wordprocessingml/2006/main"/>
      </w:r>
      <w:r xmlns:w="http://schemas.openxmlformats.org/wordprocessingml/2006/main">
        <w:t xml:space="preserve">The master told me that people like this have suffered from strange illnesses in the past. The master has seen many cases and most of them have been successful. There was an old cadre who had suffered from back pain for decades. When the pain was severe, he would roll on the bed. I've been to countless doctors, and I've taken almost a mountain of medicine, but I haven't seen any improvement. Later, I found the master. The master told the veteran cadre that he had killed a prisoner just after liberation, and the prisoner came seeking revenge. </w:t>
      </w:r>
      <w:r xmlns:w="http://schemas.openxmlformats.org/wordprocessingml/2006/main">
        <w:br xmlns:w="http://schemas.openxmlformats.org/wordprocessingml/2006/main"/>
      </w:r>
      <w:r xmlns:w="http://schemas.openxmlformats.org/wordprocessingml/2006/main">
        <w:t xml:space="preserve">It turned out that the prisoner was a battalion commander of the Kuomintang. Because the battalion commander was very "stubborn" and dishonest, he, who was a platoon leader at the time, called a soldier and stabbed the battalion commander with a bayonet through the back of the battalion commander under the dark moon. Killed the battalion commander. Later, the veteran cadre was very fond of Master Zhafu. He read sutras and chanted Buddha's name to the "battalion commander" at home, and saved him every year. The veteran cadre's back pain has been cured since then, and he has not had it since. </w:t>
      </w:r>
      <w:r xmlns:w="http://schemas.openxmlformats.org/wordprocessingml/2006/main">
        <w:br xmlns:w="http://schemas.openxmlformats.org/wordprocessingml/2006/main"/>
      </w:r>
      <w:r xmlns:w="http://schemas.openxmlformats.org/wordprocessingml/2006/main">
        <w:t xml:space="preserve">The master said: "This person must have a conscience in this world. If he has done evil, he must know how to repent. Only by having a good conscience and keeping promises can I see things well." (Both Section Chief Zhang and Linlin in the article are pseudonyms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A true practitioner should understand the importance of kowtow!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June 30, 2011,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suddenly discovered that my foundation was not strong. It turned out that I kowtowed and chanted too little. </w:t>
      </w:r>
      <w:r xmlns:w="http://schemas.openxmlformats.org/wordprocessingml/2006/main">
        <w:br xmlns:w="http://schemas.openxmlformats.org/wordprocessingml/2006/main"/>
      </w:r>
      <w:r xmlns:w="http://schemas.openxmlformats.org/wordprocessingml/2006/main">
        <w:t xml:space="preserve">So now we need to kowtow more and recite sutras more. </w:t>
      </w:r>
      <w:r xmlns:w="http://schemas.openxmlformats.org/wordprocessingml/2006/main">
        <w:br xmlns:w="http://schemas.openxmlformats.org/wordprocessingml/2006/main"/>
      </w:r>
      <w:r xmlns:w="http://schemas.openxmlformats.org/wordprocessingml/2006/main">
        <w:t xml:space="preserve">Modern people do not pay attention to etiquette and never kowtow. I think it is the dross of feudalism, but in fact this is the real essence. </w:t>
      </w:r>
      <w:r xmlns:w="http://schemas.openxmlformats.org/wordprocessingml/2006/main">
        <w:br xmlns:w="http://schemas.openxmlformats.org/wordprocessingml/2006/main"/>
      </w:r>
      <w:r xmlns:w="http://schemas.openxmlformats.org/wordprocessingml/2006/main">
        <w:t xml:space="preserve">Kowtow is the most important and basic lesson. </w:t>
      </w:r>
      <w:r xmlns:w="http://schemas.openxmlformats.org/wordprocessingml/2006/main">
        <w:br xmlns:w="http://schemas.openxmlformats.org/wordprocessingml/2006/main"/>
      </w:r>
      <w:r xmlns:w="http://schemas.openxmlformats.org/wordprocessingml/2006/main">
        <w:t xml:space="preserve">How should we pay homage to the Buddhas? </w:t>
      </w:r>
      <w:r xmlns:w="http://schemas.openxmlformats.org/wordprocessingml/2006/main">
        <w:br xmlns:w="http://schemas.openxmlformats.org/wordprocessingml/2006/main"/>
      </w:r>
      <w:r xmlns:w="http://schemas.openxmlformats.org/wordprocessingml/2006/main">
        <w:t xml:space="preserve">It’s also a prostration with five bodies prostrated on the ground. </w:t>
      </w:r>
      <w:r xmlns:w="http://schemas.openxmlformats.org/wordprocessingml/2006/main">
        <w:br xmlns:w="http://schemas.openxmlformats.org/wordprocessingml/2006/main"/>
      </w:r>
      <w:r xmlns:w="http://schemas.openxmlformats.org/wordprocessingml/2006/main">
        <w:t xml:space="preserve">Saying salute is not enough. Bowing with both hands is not enough. Only by bowing down and bowing to the ground can we express sincerity. </w:t>
      </w:r>
      <w:r xmlns:w="http://schemas.openxmlformats.org/wordprocessingml/2006/main">
        <w:br xmlns:w="http://schemas.openxmlformats.org/wordprocessingml/2006/main"/>
      </w:r>
      <w:r xmlns:w="http://schemas.openxmlformats.org/wordprocessingml/2006/main">
        <w:t xml:space="preserve">How to repent of karma? </w:t>
      </w:r>
      <w:r xmlns:w="http://schemas.openxmlformats.org/wordprocessingml/2006/main">
        <w:br xmlns:w="http://schemas.openxmlformats.org/wordprocessingml/2006/main"/>
      </w:r>
      <w:r xmlns:w="http://schemas.openxmlformats.org/wordprocessingml/2006/main">
        <w:t xml:space="preserve">Saying sorry is not enough. It's better to kneel down and ask for forgiveness. Only by praying with five body parts can you see your sincere heart. </w:t>
      </w:r>
      <w:r xmlns:w="http://schemas.openxmlformats.org/wordprocessingml/2006/main">
        <w:br xmlns:w="http://schemas.openxmlformats.org/wordprocessingml/2006/main"/>
      </w:r>
      <w:r xmlns:w="http://schemas.openxmlformats.org/wordprocessingml/2006/main">
        <w:t xml:space="preserve">You hurt someone, pulled out his skin, ate his flesh, and refused to even kowtow, but are you willing to forgive me? </w:t>
      </w:r>
      <w:r xmlns:w="http://schemas.openxmlformats.org/wordprocessingml/2006/main">
        <w:br xmlns:w="http://schemas.openxmlformats.org/wordprocessingml/2006/main"/>
      </w:r>
      <w:r xmlns:w="http://schemas.openxmlformats.org/wordprocessingml/2006/main">
        <w:t xml:space="preserve">Only by kowtowing every day and making 108 big heads can you show your repentance. </w:t>
      </w:r>
      <w:r xmlns:w="http://schemas.openxmlformats.org/wordprocessingml/2006/main">
        <w:br xmlns:w="http://schemas.openxmlformats.org/wordprocessingml/2006/main"/>
      </w:r>
      <w:r xmlns:w="http://schemas.openxmlformats.org/wordprocessingml/2006/main">
        <w:t xml:space="preserve">Kowtow can also dispel self-conceit and eliminate competitiveness. </w:t>
      </w:r>
      <w:r xmlns:w="http://schemas.openxmlformats.org/wordprocessingml/2006/main">
        <w:br xmlns:w="http://schemas.openxmlformats.org/wordprocessingml/2006/main"/>
      </w:r>
      <w:r xmlns:w="http://schemas.openxmlformats.org/wordprocessingml/2006/main">
        <w:t xml:space="preserve">Put yourself at a high level and put yourself at the lowest place, at the feet of others. Only in this way can you truly eliminate your own pride and competitiveness. </w:t>
      </w:r>
      <w:r xmlns:w="http://schemas.openxmlformats.org/wordprocessingml/2006/main">
        <w:br xmlns:w="http://schemas.openxmlformats.org/wordprocessingml/2006/main"/>
      </w:r>
      <w:r xmlns:w="http://schemas.openxmlformats.org/wordprocessingml/2006/main">
        <w:t xml:space="preserve">You can also kowtow and give thanks. </w:t>
      </w:r>
      <w:r xmlns:w="http://schemas.openxmlformats.org/wordprocessingml/2006/main">
        <w:br xmlns:w="http://schemas.openxmlformats.org/wordprocessingml/2006/main"/>
      </w:r>
      <w:r xmlns:w="http://schemas.openxmlformats.org/wordprocessingml/2006/main">
        <w:t xml:space="preserve">I am extremely grateful to my parents for their great kindness in childbirth and upbringing. There is no point in expressing them, I can only kowtow.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Therefore, we should kowtow to pay respect to the Buddhas, we should kowtow to repent of our karma, we should kowtow to eliminate our arrogance, and we should kowtow to express gratitude to our parents. </w:t>
      </w:r>
      <w:r xmlns:w="http://schemas.openxmlformats.org/wordprocessingml/2006/main">
        <w:br xmlns:w="http://schemas.openxmlformats.org/wordprocessingml/2006/main"/>
      </w:r>
      <w:r xmlns:w="http://schemas.openxmlformats.org/wordprocessingml/2006/main">
        <w:t xml:space="preserve">Kowtow, or prostrate with five limbs on the ground, is one of the most direct and important ways to eliminate karma. </w:t>
      </w:r>
      <w:r xmlns:w="http://schemas.openxmlformats.org/wordprocessingml/2006/main">
        <w:br xmlns:w="http://schemas.openxmlformats.org/wordprocessingml/2006/main"/>
      </w:r>
      <w:r xmlns:w="http://schemas.openxmlformats.org/wordprocessingml/2006/main">
        <w:t xml:space="preserve">Moreover, kowtowing is a method of exercising energy and increasing yang energy. </w:t>
      </w:r>
      <w:r xmlns:w="http://schemas.openxmlformats.org/wordprocessingml/2006/main">
        <w:br xmlns:w="http://schemas.openxmlformats.org/wordprocessingml/2006/main"/>
      </w:r>
      <w:r xmlns:w="http://schemas.openxmlformats.org/wordprocessingml/2006/main">
        <w:t xml:space="preserve">Practitioners should first pray 108 times every day. When they are not out of breath or blushing, they will have a good physique and have enough yang energy. </w:t>
      </w:r>
      <w:r xmlns:w="http://schemas.openxmlformats.org/wordprocessingml/2006/main">
        <w:br xmlns:w="http://schemas.openxmlformats.org/wordprocessingml/2006/main"/>
      </w:r>
      <w:r xmlns:w="http://schemas.openxmlformats.org/wordprocessingml/2006/main">
        <w:t xml:space="preserve">Next, it will be easy to chant sutras and recite mantras. </w:t>
      </w:r>
      <w:r xmlns:w="http://schemas.openxmlformats.org/wordprocessingml/2006/main">
        <w:br xmlns:w="http://schemas.openxmlformats.org/wordprocessingml/2006/main"/>
      </w:r>
      <w:r xmlns:w="http://schemas.openxmlformats.org/wordprocessingml/2006/main">
        <w:t xml:space="preserve">Otherwise, they never kowtow and just recite the mantra. After a while, I became short of breath easily and had heavy Yin Qi. </w:t>
      </w:r>
      <w:r xmlns:w="http://schemas.openxmlformats.org/wordprocessingml/2006/main">
        <w:br xmlns:w="http://schemas.openxmlformats.org/wordprocessingml/2006/main"/>
      </w:r>
      <w:r xmlns:w="http://schemas.openxmlformats.org/wordprocessingml/2006/main">
        <w:t xml:space="preserve">Therefore, in ancient times, when you started to learn, you should first kowtow and pay homage to your master. Kowtow is the first step. </w:t>
      </w:r>
      <w:r xmlns:w="http://schemas.openxmlformats.org/wordprocessingml/2006/main">
        <w:br xmlns:w="http://schemas.openxmlformats.org/wordprocessingml/2006/main"/>
      </w:r>
      <w:r xmlns:w="http://schemas.openxmlformats.org/wordprocessingml/2006/main">
        <w:t xml:space="preserve">When modern people read scriptures, many of them either focus on understanding the meaning, or they just look at the book and recite it, and do not pay attention to the skill of reciting it. </w:t>
      </w:r>
      <w:r xmlns:w="http://schemas.openxmlformats.org/wordprocessingml/2006/main">
        <w:br xmlns:w="http://schemas.openxmlformats.org/wordprocessingml/2006/main"/>
      </w:r>
      <w:r xmlns:w="http://schemas.openxmlformats.org/wordprocessingml/2006/main">
        <w:t xml:space="preserve">Just being able to understand is not enough. If you want to use it, you can’t take it out. You have to go back and look through the textbook. </w:t>
      </w:r>
      <w:r xmlns:w="http://schemas.openxmlformats.org/wordprocessingml/2006/main">
        <w:br xmlns:w="http://schemas.openxmlformats.org/wordprocessingml/2006/main"/>
      </w:r>
      <w:r xmlns:w="http://schemas.openxmlformats.org/wordprocessingml/2006/main">
        <w:t xml:space="preserve">Merely thinking, if you don’t understand, won’t be understood, it’s even worse if you say it but don’t mean it. </w:t>
      </w:r>
      <w:r xmlns:w="http://schemas.openxmlformats.org/wordprocessingml/2006/main">
        <w:br xmlns:w="http://schemas.openxmlformats.org/wordprocessingml/2006/main"/>
      </w:r>
      <w:r xmlns:w="http://schemas.openxmlformats.org/wordprocessingml/2006/main">
        <w:t xml:space="preserve">In fact, chanting sutras is not the same as reading sutras. Chanting means reciting, reciting aloud. </w:t>
      </w:r>
      <w:r xmlns:w="http://schemas.openxmlformats.org/wordprocessingml/2006/main">
        <w:br xmlns:w="http://schemas.openxmlformats.org/wordprocessingml/2006/main"/>
      </w:r>
      <w:r xmlns:w="http://schemas.openxmlformats.org/wordprocessingml/2006/main">
        <w:t xml:space="preserve">The memorization is very familiar, from beginning to end, clearly and catchy, without interruption, without making mistakes, without distraction, and in one go. This is kung fu and concentration. </w:t>
      </w:r>
      <w:r xmlns:w="http://schemas.openxmlformats.org/wordprocessingml/2006/main">
        <w:br xmlns:w="http://schemas.openxmlformats.org/wordprocessingml/2006/main"/>
      </w:r>
      <w:r xmlns:w="http://schemas.openxmlformats.org/wordprocessingml/2006/main">
        <w:t xml:space="preserve">If you can recite it, you will naturally have considerable understanding. Keep it in mind and use it when you need it. </w:t>
      </w:r>
      <w:r xmlns:w="http://schemas.openxmlformats.org/wordprocessingml/2006/main">
        <w:br xmlns:w="http://schemas.openxmlformats.org/wordprocessingml/2006/main"/>
      </w:r>
      <w:r xmlns:w="http://schemas.openxmlformats.org/wordprocessingml/2006/main">
        <w:t xml:space="preserve">What's more important is to penetrate deep into the subconscious mind and become subtle. </w:t>
      </w:r>
      <w:r xmlns:w="http://schemas.openxmlformats.org/wordprocessingml/2006/main">
        <w:br xmlns:w="http://schemas.openxmlformats.org/wordprocessingml/2006/main"/>
      </w:r>
      <w:r xmlns:w="http://schemas.openxmlformats.org/wordprocessingml/2006/main">
        <w:t xml:space="preserve">And recite it every day and integrate it every day. It is to subtly change your subconscious mind. </w:t>
      </w:r>
      <w:r xmlns:w="http://schemas.openxmlformats.org/wordprocessingml/2006/main">
        <w:br xmlns:w="http://schemas.openxmlformats.org/wordprocessingml/2006/main"/>
      </w:r>
      <w:r xmlns:w="http://schemas.openxmlformats.org/wordprocessingml/2006/main">
        <w:t xml:space="preserve">Slowly and unconsciously, your words, deeds, and thoughts become integrated with the scriptures, </w:t>
      </w:r>
      <w:r xmlns:w="http://schemas.openxmlformats.org/wordprocessingml/2006/main">
        <w:br xmlns:w="http://schemas.openxmlformats.org/wordprocessingml/2006/main"/>
      </w:r>
      <w:r xmlns:w="http://schemas.openxmlformats.org/wordprocessingml/2006/main">
        <w:t xml:space="preserve">so the merits of chanting the scriptures are very great. Because he changes your words, deeds and thoughts subconsciously. </w:t>
      </w:r>
      <w:r xmlns:w="http://schemas.openxmlformats.org/wordprocessingml/2006/main">
        <w:br xmlns:w="http://schemas.openxmlformats.org/wordprocessingml/2006/main"/>
      </w:r>
      <w:r xmlns:w="http://schemas.openxmlformats.org/wordprocessingml/2006/main">
        <w:t xml:space="preserve">The merits of memorizing a good sutra are different from those of reciting it, and the effort required to recite it a hundred times is different from that of reciting it ten times. The effort required to memorize it a thousand times is different from that of memorizing it a hundred times. Every time there is a different realm, a different perception. </w:t>
      </w:r>
      <w:r xmlns:w="http://schemas.openxmlformats.org/wordprocessingml/2006/main">
        <w:br xmlns:w="http://schemas.openxmlformats.org/wordprocessingml/2006/main"/>
      </w:r>
      <w:r xmlns:w="http://schemas.openxmlformats.org/wordprocessingml/2006/main">
        <w:t xml:space="preserve">This is like going up the stairs, each step is a step. One hundred times, three hundred times, five hundred times, one thousand times, three thousand times are different heights and different levels. </w:t>
      </w:r>
      <w:r xmlns:w="http://schemas.openxmlformats.org/wordprocessingml/2006/main">
        <w:br xmlns:w="http://schemas.openxmlformats.org/wordprocessingml/2006/main"/>
      </w:r>
      <w:r xmlns:w="http://schemas.openxmlformats.org/wordprocessingml/2006/main">
        <w:t xml:space="preserve">Whether it is sutras or mantras, they are not just meant to be read from a book, they must be memorized. </w:t>
      </w:r>
      <w:r xmlns:w="http://schemas.openxmlformats.org/wordprocessingml/2006/main">
        <w:br xmlns:w="http://schemas.openxmlformats.org/wordprocessingml/2006/main"/>
      </w:r>
      <w:r xmlns:w="http://schemas.openxmlformats.org/wordprocessingml/2006/main">
        <w:t xml:space="preserve">"You can read it when you feel it, you can recite it after reading it, and you can uphold it when you recite it. (Then) you can even write it down and make it widely known." This is merit. </w:t>
      </w:r>
      <w:r xmlns:w="http://schemas.openxmlformats.org/wordprocessingml/2006/main">
        <w:br xmlns:w="http://schemas.openxmlformats.org/wordprocessingml/2006/main"/>
      </w:r>
      <w:r xmlns:w="http://schemas.openxmlformats.org/wordprocessingml/2006/main">
        <w:t xml:space="preserve">"You have to be able to read it after you have accepted it, you have to be able to memorize it after you have read it, and you have to be able to execute it after you memorize it. You can even write and print it, and explain it to people widely. Only when you recite it </w:t>
      </w:r>
      <w:r xmlns:w="http://schemas.openxmlformats.org/wordprocessingml/2006/main">
        <w:br xmlns:w="http://schemas.openxmlformats.org/wordprocessingml/2006/main"/>
      </w:r>
      <w:r xmlns:w="http://schemas.openxmlformats.org/wordprocessingml/2006/main">
        <w:t xml:space="preserve">can it be widely spoken. </w:t>
      </w:r>
      <w:r xmlns:w="http://schemas.openxmlformats.org/wordprocessingml/2006/main">
        <w:br xmlns:w="http://schemas.openxmlformats.org/wordprocessingml/2006/main"/>
      </w:r>
      <w:r xmlns:w="http://schemas.openxmlformats.org/wordprocessingml/2006/main">
        <w:t xml:space="preserve">-------------- - -------------------------- </w:t>
      </w:r>
      <w:r xmlns:w="http://schemas.openxmlformats.org/wordprocessingml/2006/main">
        <w:br xmlns:w="http://schemas.openxmlformats.org/wordprocessingml/2006/main"/>
      </w:r>
      <w:r xmlns:w="http://schemas.openxmlformats.org/wordprocessingml/2006/main">
        <w:t xml:space="preserve">Look at the old monk Xuyun, Master Xuanhua and other modern eminent monks. They all started by kowtow </w:t>
      </w:r>
      <w:r xmlns:w="http://schemas.openxmlformats.org/wordprocessingml/2006/main">
        <w:br xmlns:w="http://schemas.openxmlformats.org/wordprocessingml/2006/main"/>
      </w:r>
      <w:r xmlns:w="http://schemas.openxmlformats.org/wordprocessingml/2006/main">
        <w:t xml:space="preserve">. People are particularly conceited and self-grasped, so it is especially important to kowtow. </w:t>
      </w:r>
      <w:r xmlns:w="http://schemas.openxmlformats.org/wordprocessingml/2006/main">
        <w:br xmlns:w="http://schemas.openxmlformats.org/wordprocessingml/2006/main"/>
      </w:r>
      <w:r xmlns:w="http://schemas.openxmlformats.org/wordprocessingml/2006/main">
        <w:t xml:space="preserve">Master Xuanhua: </w:t>
      </w:r>
      <w:r xmlns:w="http://schemas.openxmlformats.org/wordprocessingml/2006/main">
        <w:br xmlns:w="http://schemas.openxmlformats.org/wordprocessingml/2006/main"/>
      </w:r>
      <w:r xmlns:w="http://schemas.openxmlformats.org/wordprocessingml/2006/main">
        <w:t xml:space="preserve">"One day, I said to my mother, "I want to become a monk and practice spiritual practice. I wonder if my mother is willing?" My mother said, "It is a good thing to become a monk, but I can't. Stop you. But after I die, it will not be too late for you to become a monk again." My mother has given me permission to become a monk. I am very happy, but I cannot become a monk immediately. At that time, I reflected on the things I had done in the past that were not filial to my parents and made them worry, which cost me a lot of energy. How to repay your parents for their upbringing? After thinking about it, I came up with a stupid idea - kowtow to my parents to show my repentance. So I decided to make this wish. When I started to kowtow to my parents, my parents were shocked and asked, "Why do I kowtow?" I said, "Because I didn't know how to be filial to my parents before and made them angry. Now I know it's wrong, so from today on, I will kowtow to my parents." Kowtow." My father said, "Since you know your mistakes, you can correct them and you don't have to kowtow anymore." I said, "My child has always been stubborn. I must do what I say." My parents knew my temper and stopped talking. What, acquiesce to my wish and accept my kowtow three times every morning and evening. </w:t>
      </w:r>
      <w:r xmlns:w="http://schemas.openxmlformats.org/wordprocessingml/2006/main">
        <w:br xmlns:w="http://schemas.openxmlformats.org/wordprocessingml/2006/main"/>
      </w:r>
      <w:r xmlns:w="http://schemas.openxmlformats.org/wordprocessingml/2006/main">
        <w:t xml:space="preserve">From then on, when I get up early every morning (while my family is sleeping), I go to the courtyard and kowtow three times to my father and three times to my mother. Every night (after the family goes to bed on the kang), they go to the courtyard and kowtow three times to each of their parents. After kowtowing for a while, I felt it was not enough, so I kowtowed to heaven and earth again. At that time, I didn’t know that there were terms such as God, Landlord, and Human Lord. I only knew that there were kings and masters of heaven and earth. So every morning and evening, I kowtowed three heads to the sky, three heads to the earth, three heads to the head of the country, three heads to my father, and three heads to the earth. The mother kowtows three times and the future teacher kowtows three times. After a period of time, this kind of kowtowing was not enough, so I added kowtowing to the great filial people in the world, kowtowing to the great benevolent people in the world, kowtowing to the great wise people in the world, and kowtowing to the great saints in the world. </w:t>
      </w:r>
      <w:r xmlns:w="http://schemas.openxmlformats.org/wordprocessingml/2006/main">
        <w:br xmlns:w="http://schemas.openxmlformats.org/wordprocessingml/2006/main"/>
      </w:r>
      <w:r xmlns:w="http://schemas.openxmlformats.org/wordprocessingml/2006/main">
        <w:t xml:space="preserve">Later, I kowtow to all the good people in the world, and also kowtow to all the bad people in the world. He kowtows to heaven and prays to heaven, hoping that the most evil people will change their evil ways and become good people, and all of them will become good people. This increase continued until the number finally increased to 830 heads. It takes two and a half hours to kowtow on the head each time, twice in the morning and evening, which takes five hours. I am in the courtyard, no matter it is windy or raining, I kowtow without fail. Even when it snows heavily in winter, I still kowtow in the courtyard. I kowtow with my sincerity and pray for good weather and peace for the country and the people. " </w:t>
      </w:r>
      <w:r xmlns:w="http://schemas.openxmlformats.org/wordprocessingml/2006/main">
        <w:br xmlns:w="http://schemas.openxmlformats.org/wordprocessingml/2006/main"/>
      </w:r>
      <w:r xmlns:w="http://schemas.openxmlformats.org/wordprocessingml/2006/main">
        <w:t xml:space="preserve">Monk Xuyun: </w:t>
      </w:r>
      <w:r xmlns:w="http://schemas.openxmlformats.org/wordprocessingml/2006/main">
        <w:br xmlns:w="http://schemas.openxmlformats.org/wordprocessingml/2006/main"/>
      </w:r>
      <w:r xmlns:w="http://schemas.openxmlformats.org/wordprocessingml/2006/main">
        <w:t xml:space="preserve">After several months of meditating in Putuo Mountain, Master Xuyun thought that he had been a monk for more than 20 years, traveling around to study and practice prescriptions. The older he got, the more intense his long-cherished wish to repay his parents for their hard work in childbirth. So, he decided to pay homage to Mount Wutai with three steps and one bow to repay his parents for their kindness in </w:t>
      </w:r>
      <w:r xmlns:w="http://schemas.openxmlformats.org/wordprocessingml/2006/main">
        <w:br xmlns:w="http://schemas.openxmlformats.org/wordprocessingml/2006/main"/>
      </w:r>
      <w:r xmlns:w="http://schemas.openxmlformats.org/wordprocessingml/2006/main">
        <w:t xml:space="preserve">raising him. The great wish of the old monk Xuyun moved the other four Zen practitioners who practiced together. On the first day of the seventh lunar month in the eighth year of Guangxu reign of the Qing Dynasty, the five people carried Carrying bags, I picked up the incense from Fahua Temple on Putuo Mountain, bowed three times, and headed towards Wutai Mountain. I walked very slowly every day, and it took several months to reach Changzhou. Along the way, I climbed mountains and waded rivers, and the journey was difficult, so other Zen practitioners gave up one by one. After leaving, only the old monk Xuyun remained unmoved and continued to move forward bravely.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For Tantra practitioners, the first step is to practice one hundred thousand prostrations and one hundred thousand prostrations mantra. </w:t>
      </w:r>
      <w:r xmlns:w="http://schemas.openxmlformats.org/wordprocessingml/2006/main">
        <w:br xmlns:w="http://schemas.openxmlformats.org/wordprocessingml/2006/main"/>
      </w:r>
      <w:r xmlns:w="http://schemas.openxmlformats.org/wordprocessingml/2006/main">
        <w:t xml:space="preserve">This is the real To </w:t>
      </w:r>
      <w:r xmlns:w="http://schemas.openxmlformats.org/wordprocessingml/2006/main">
        <w:br xmlns:w="http://schemas.openxmlformats.org/wordprocessingml/2006/main"/>
      </w:r>
      <w:r xmlns:w="http://schemas.openxmlformats.org/wordprocessingml/2006/main">
        <w:t xml:space="preserve">truly pay homage to the Buddhas and repent of karmic obstacles. </w:t>
      </w:r>
      <w:r xmlns:w="http://schemas.openxmlformats.org/wordprocessingml/2006/main">
        <w:br xmlns:w="http://schemas.openxmlformats.org/wordprocessingml/2006/main"/>
      </w:r>
      <w:r xmlns:w="http://schemas.openxmlformats.org/wordprocessingml/2006/main">
        <w:t xml:space="preserve">To truly eliminate self-arrogance and be grateful. </w:t>
      </w:r>
      <w:r xmlns:w="http://schemas.openxmlformats.org/wordprocessingml/2006/main">
        <w:br xmlns:w="http://schemas.openxmlformats.org/wordprocessingml/2006/main"/>
      </w:r>
      <w:r xmlns:w="http://schemas.openxmlformats.org/wordprocessingml/2006/main">
        <w:t xml:space="preserve">To truly eliminate karma and truly accumulate blessings. </w:t>
      </w:r>
      <w:r xmlns:w="http://schemas.openxmlformats.org/wordprocessingml/2006/main">
        <w:br xmlns:w="http://schemas.openxmlformats.org/wordprocessingml/2006/main"/>
      </w:r>
      <w:r xmlns:w="http://schemas.openxmlformats.org/wordprocessingml/2006/main">
        <w:t xml:space="preserve">Therefore, for true practitioners, kowtow is the first priority.</w:t>
      </w:r>
    </w:p>
    <w:p>
      <w:r xmlns:w="http://schemas.openxmlformats.org/wordprocessingml/2006/main">
        <w:t xml:space="preserve">A layman tells the true magical story of karma and reincarnation (Part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Tianjin Rende layman tells it </w:t>
      </w:r>
      <w:r xmlns:w="http://schemas.openxmlformats.org/wordprocessingml/2006/main">
        <w:br xmlns:w="http://schemas.openxmlformats.org/wordprocessingml/2006/main"/>
      </w:r>
      <w:r xmlns:w="http://schemas.openxmlformats.org/wordprocessingml/2006/main">
        <w:t xml:space="preserve">Hello fellow practitioners! Today I want to talk to you about the issue of karma. Karma is part of the truth of the universe. When we studied the history of Buddhism, we learned that when Sakyamuni began to preach, he first talked about the natural phenomena of the universe. He used his own body as an experimental tool, and in the process of cultivating concentration, he opened up wisdom. His spiritual consciousness could travel through space, and he could clearly see various truths in the universe. We often see Buddha statues in temples with words on their chests, but many people don’t know what they mean. With the advancement of science and the development of space technology, humans have discovered that in the vast universe, all high-speed rotating nebula systems are shaped like letters. Only then did the scientists say with emotion that they had never imagined that Sakyamuni Buddha had discovered macroscopic cosmic phenomena more than three thousand years ago. In addition, Sakyamuni also discovered the microscopic world, which had not been revealed in the past. The World-Honored One once said at that time: "A bowl of clear water can penetrate the nine heavens, and there are 80,000 small insects." At that time, many people could not accept this view. But now if we take a bowl of cold water and put it under a microscope, we will find that there are even 800,000 bugs in the water. Furthermore, the lotus flower is an important symbol of Buddhism. Most people think that the lotus flower means being unsullied from mud. In fact, this understanding is still relatively narrow. In the study of quantum physics, a secret was discovered under a microscope of hundreds of thousands of times: in the world of isotope atoms, the halo of each rotating electron is a beautiful lotus petal, and the core of the lotus seed is also composed of an electron halo. After seeing this strange phenomenon, people spoke highly of Sakyamuni with emotion. </w:t>
      </w:r>
      <w:r xmlns:w="http://schemas.openxmlformats.org/wordprocessingml/2006/main">
        <w:br xmlns:w="http://schemas.openxmlformats.org/wordprocessingml/2006/main"/>
      </w:r>
      <w:r xmlns:w="http://schemas.openxmlformats.org/wordprocessingml/2006/main">
        <w:t xml:space="preserve">Today we are here to discuss the matter of karma. In fact, it is also the truth of the universe, and it is not a simple preaching. Karma is the operating law of the universe and is independent of human will. The United States once filmed a science fiction movie: a few astronauts flew into deep space with a mission. After flying for a long time, he landed on a planet. </w:t>
      </w:r>
      <w:r xmlns:w="http://schemas.openxmlformats.org/wordprocessingml/2006/main">
        <w:br xmlns:w="http://schemas.openxmlformats.org/wordprocessingml/2006/main"/>
      </w:r>
      <w:r xmlns:w="http://schemas.openxmlformats.org/wordprocessingml/2006/main">
        <w:t xml:space="preserve">Look at this planet, it is desolate, there is nothing. While the astronaut was thinking, a group of savages suddenly came and wanted to catch them. They ran away quickly and ran for a long distance before stopping. Later, in a pile of collapsed rubble, the head of the American Statue of Liberty was found, and then I realized that I had returned to the earth. But I don’t know how many years have passed. Now our earth is desolate and everything is gone. This is an early science fiction film shot in the United States, which reveals the laws of cause and effect cycles in the universe. Only by explaining the matter of karma clearly and exploring its principles a little more clearly can our minds feel at ease. No matter what happens in front of us, we should compare it with the principle of karma. There is an equal sense of melancholy across all levels of society today: people are worried about the future of society. The reason for this state of mind is the denial of the law of karma and retribution in the universe. Throughout the ages, every dynasty has its own laws. However, relying solely on the law to save the hearts of society cannot achieve the desired results. Why? The means are ineffective. All laws are not perfect and have loopholes, and evil people will take advantage of these loopholes to commit crimes. The main reason for studying the criminal psychology of these people is that they do not believe in the laws of the universe of karma. If they believed in this law, they would never dare to do anything. </w:t>
      </w:r>
      <w:r xmlns:w="http://schemas.openxmlformats.org/wordprocessingml/2006/main">
        <w:br xmlns:w="http://schemas.openxmlformats.org/wordprocessingml/2006/main"/>
      </w:r>
      <w:r xmlns:w="http://schemas.openxmlformats.org/wordprocessingml/2006/main">
        <w:t xml:space="preserve">Master Yinguang, the thirteenth ancestor of Jingzong, spent most of his life promoting the concept of karma. At that time, the master attached great importance to this issue. He said: "In the world of cause and effect, the saints from this world have the power to rule the world peacefully and save all living beings. In today's world, if we do not advocate karma and retribution and the reincarnation of life and death, and want to make the world peaceful, the people Peace and happiness, even though Buddhas, saints and sages have appeared, it is nothing like it." The meaning of this sentence is that if everyone does not believe in karma, even if Buddhas, Bodhisattvas and gods come to this world, the world will not be saved. Cause and effect is so powerful. Everyone sitting here today represents a small family. If you don’t understand the law of karma today, I can guarantee that your family will never be safe. Last summer, several people from our unit went to Nepal to repair generators. After they came back, these people told me that Buddhist countries are indeed different from other countries. There are no people fighting, swearing, or police. When things are bought and sold in the market, scales are used, and the buyers themselves weigh them. Do you think there is any fight left? Many people don't lock their doors, and things won't be lost if they are left outside. This is a great result of Buddhist education. It has fundamentally stopped the internal causes of crime. Why use so many police officers? If everyone abides by the law, there will be peace in every family. Now look at our place. If a wooden door is not enough, we need to add an anti-theft iron door. The police station alone is not enough, but more patrol officers are needed, and armed police are also dispatched on holidays. Even so, social crime has not been significantly reduced. Some people do not understand us and think Buddhism is superstitious. In fact, we are here today to maintain social stability and add spiritual wealth to the country and people. A person who firmly believes in cause and effect will not dare to do evil. Even if you reward him, he will not do it. This kind of education is of great practical significance. This is the most successful education. </w:t>
      </w:r>
      <w:r xmlns:w="http://schemas.openxmlformats.org/wordprocessingml/2006/main">
        <w:br xmlns:w="http://schemas.openxmlformats.org/wordprocessingml/2006/main"/>
      </w:r>
      <w:r xmlns:w="http://schemas.openxmlformats.org/wordprocessingml/2006/main">
        <w:t xml:space="preserve">Nowadays, many people are troubled and tired every day. These problems can be gradually solved by learning the principles of cause and effect. In the future, the troubles of sentient beings on our planet will become more and more serious, and all dharmas will be impermanent. The year before last, we had seen on TV that the broom star flew past the earth and hit Jupiter. The surface temperature of Jupiter was as high as 25,000 degrees. If that comet hit our earth, we might not have a chance to discuss it here. The moon we see was a piece knocked off by a comet, and this piece was the original Pacific land. Specimens collected from the lunar surface now prove to be exactly the same as the structures on the Pacific Ocean floor. When the earth enters the bad space stage in the future, we cannot imagine the macroscopic and huge scenes. Everything recorded in human history will become extinct in the future. Struggles for fame and fortune are all illusions. Nowadays, people play chess with an abacus every day, and they are very happy every time they make a move. But little do you know that if nature takes a step forward, you will lose everything and no one will win. </w:t>
      </w:r>
      <w:r xmlns:w="http://schemas.openxmlformats.org/wordprocessingml/2006/main">
        <w:br xmlns:w="http://schemas.openxmlformats.org/wordprocessingml/2006/main"/>
      </w:r>
      <w:r xmlns:w="http://schemas.openxmlformats.org/wordprocessingml/2006/main">
        <w:t xml:space="preserve">To clarify the issue of cause and effect, we must first talk about cultivating the mind. Master Yinguang said: "Cause and retribution can control the human heart. Apart from this, there is no cure for any method. If the mind is not improved, then only one method can be established, and hundreds of disadvantages will arise." The Standing Committee of the National People's Congress passed a </w:t>
      </w:r>
      <w:r xmlns:w="http://schemas.openxmlformats.org/wordprocessingml/2006/main">
        <w:br xmlns:w="http://schemas.openxmlformats.org/wordprocessingml/2006/main"/>
      </w:r>
      <w:r xmlns:w="http://schemas.openxmlformats.org/wordprocessingml/2006/main">
        <w:t xml:space="preserve">The law has a way to deal with these evil people. They will try every means to take advantage of your loopholes and specialize in doing evil deeds that endanger society and the people. That’s why Master Yinguang said: “Human feelings are like water, cause and effect are like embankments. If you build a strong building, it may overflow. If you must eradicate it, the current will not flow.” This metaphor is so appropriate. It means that our endless desires are like water, unbridled. Crossflow. But the cosmic truth of karma is like a dyke that blocks you and does not allow you to overflow. We preach about karma every day to build this dam, but it still can't stop it. What's more, if we continue to deny the existence of karma, isn't this just contributing to the flooding of the river? Nowadays, precisely because many people do not believe in karma, all levels of society are polluted. We have recently seen on TV that the Rainbow Bridge in Chongqing suddenly collapsed. According to preliminary statistics, more than 40 people died. The design is sloppy, the processing process cuts corners, and the craftsmanship is violated. As long as I get the benefits in my pocket, I don’t care about the life or death of others. Do you think this can continue? You lied to me, I lied to you. Let’s look at what we leave to future generations? It's a lot of junk. When we build a house, we should use steel and concrete, but you use a bundle of reeds. Isn't this costing people's lives? Now some people dare to do it. Therefore, if the matter of karma is not publicized, our family will be ruined! </w:t>
      </w:r>
      <w:r xmlns:w="http://schemas.openxmlformats.org/wordprocessingml/2006/main">
        <w:br xmlns:w="http://schemas.openxmlformats.org/wordprocessingml/2006/main"/>
      </w:r>
      <w:r xmlns:w="http://schemas.openxmlformats.org/wordprocessingml/2006/main">
        <w:t xml:space="preserve">Why does our ancient civilized country enjoy a high reputation in the world? What are we built on? It is based on the theory of karma. In the past, Confucianism said: "A house that accumulates good deeds will always be blessed, and a house that accumulates evil will have lingering disasters." In China, all Confucianism, Buddhism and Taoism do not talk about cause and effect. Therefore, for thousands of years, under the influence of China's ancient causal culture, Chinese talents have created the glory of world culture. Modern people's material living standards are getting higher and higher, but their spiritual world is getting poorer and poorer. According to foreign medical statistics, the proportion of patients with depression is increasing rapidly. This global mental illness is directly related to social education. If we want every family to be happy, we must make the education of karma deeply rooted in the hearts of the people. We want those evil people to know the power of karma. You can get through the loopholes of the law, but the legal net in nature will never let you go! The education of karma can save people's hearts. Many people do not understand the truth of life in the universe. There is an eternal and immortal thing in this universe, which is called spiritual consciousness in Buddhism. For thousands of years, Confucianism, Buddhism and Taoism have been exploring it. It's not something mysterious, it's just invisible to our naked eyes. It is formless and formless. However, being formless and formless does not mean there is nothing. Each of us knows that there is electricity, current, and electromagnetic fields. If we go back thousands of years and someone says that there is electricity, current, and electromagnetic fields in the universe, they will definitely be denied. But which of you can see electrons with the naked eye now? What cannot be seen does not mean that there is nothing in the universe.</w:t>
      </w:r>
    </w:p>
    <w:p>
      <w:r xmlns:w="http://schemas.openxmlformats.org/wordprocessingml/2006/main">
        <w:t xml:space="preserve">Three thousand years ago, Sakyamuni discovered that there is an eternal energy in the universe, and he named this energy the heart. Don’t misunderstand, everyone, the heart that the Lord is talking about is not our heart that is responsible for blood supply. This is the most difficult thing to do in thousands of years, and it is also the most mysterious thing. The high level of Buddhist practice is to understand the mind and see the nature. Only after the mind is clear can the eye of wisdom be opened. Wisdom can clearly see the truth of the universe. How big is the heart as the Buddha said? How big the emptiness is, how big our heart is. So some people may ask, since this mind cannot be seen by ordinary people with the naked eye, what does discussing it now have to do with us talking about cause and effect? In order to explain it more clearly, let me give you an example: I filled a large basin with water. This basin of water represents the heart that the Buddha talked about, which is the unborn and immortal energy shared by everyone in the universe. That is to say, when Sakyamuni was born, he pointed one finger to the sky and the other to the earth, saying, "I am the only one in heaven and on earth." The dominant thing is the basin of water represented. Then I give each of you a small circle, and you put the small circles into the water. The water in each small circle represents me. The water in these small circles are all connected. You must not doubt this. . Well, the World Honored One told us in the sutras in the early years that Amitabha, Guanshiyin Bodhisattva, and all Buddhas in the ten directions and three generations, including each of us, as well as those chickens, ducks, cats, dogs and other animals in the past life, all use this basin of water. Our Dharmakaya is one, not two, with Amitabha Buddha and Avalokitesvara Bodhisattva. Dharmakaya is the energy inherent in nature and shared by all things in the universe. Now that we are bowing to Amitabha, we can actually say that you have already bowed to all the Buddhas. The body of the Dharma King in the mountains and rivers. The Dharma King is the nickname of the Buddha. All living beings are essentially the same as the Buddha. All living beings are my parents in previous lives and future Buddhas. We continue to use this metaphor to illustrate the meaning of mind cultivation and the relationship between cause and effect. </w:t>
      </w:r>
      <w:r xmlns:w="http://schemas.openxmlformats.org/wordprocessingml/2006/main">
        <w:br xmlns:w="http://schemas.openxmlformats.org/wordprocessingml/2006/main"/>
      </w:r>
      <w:r xmlns:w="http://schemas.openxmlformats.org/wordprocessingml/2006/main">
        <w:t xml:space="preserve">I made some ink as a metaphor to show that I wanted to hurt everyone. When I throw ink into your circle, you will find that the ink will flow back to my circle through the water in the basin, and also flow into your circle. It can be said that the entire basin of water is recorded. Let’s talk about my pollution of the environment. On the contrary, I use red ink to represent benefiting the public and doing good deeds. Similarly, each small circle and the entire basin of water record my good deeds. This is a holographic phenomenon in the universe, not created by the Buddha, but inherent in nature. If I did something harmful in this room today, then all the items in this room would record my bad karma, because the mountains, rivers and the earth are all Buddha bodies, and they all have Buddha nature! Therefore, the great ancient master said that there is no difference between the Tao and the shit. No one should do anything without conscience in front of all things. Everyone should remember that even if there is a donkey dung egg, it can prove that you have done bad karma. Look how powerful this is. Everything has an automated computer system. If you go back a few decades and say that humans can use computers to work, you may think it is a myth. Now computers can not only help people work, but also help us cook and do housework. Because the electron itself is a form of life, since it can do so many things for us, why can't it record our good and evil actions? There are computer systems inside tables, chairs, benches, bricks, tiles, and even a speck of dust. The ancients said: "There are gods three feet above your head." Where are the gods? God is around you, so don’t doubt this issue. Master Yinguang said: "I don’t know that my heart is connected with the hearts of ghosts and gods in heaven and earth, and the hearts of Buddhas and Bodhisattvas. Even if a thought occurs in my heart, they are all understood. Therefore, it is said that whispers in the world are like thunder in the sky, and the heart in the dark room is wrong. , the eyes of the gods are like lightning, Zhou Anshi said, "Everyone knows the way of cause and effect to bring great order, but everyone does not know the way of cause and effect to cause great chaos." The wonderful thing is that everything you do in the darkroom will be recorded by heaven and earth, and there will be no loopholes in the legal network of nature. </w:t>
      </w:r>
      <w:r xmlns:w="http://schemas.openxmlformats.org/wordprocessingml/2006/main">
        <w:br xmlns:w="http://schemas.openxmlformats.org/wordprocessingml/2006/main"/>
      </w:r>
      <w:r xmlns:w="http://schemas.openxmlformats.org/wordprocessingml/2006/main">
        <w:t xml:space="preserve">Throughout the ages, people have been suspicious of karma, and one of the reasons is their disbelief in the six paths of reincarnation. Don’t believe that people go to hell after death or become pigs, dogs, cows, or sheep. Eat, drink, play, and have fun throughout your life. Live one day at a time, and be happy one day at a time. They use this outlook on life to control themselves, and they live in darkness every day, a life of confusion, and reincarnation again. So before we talk about karma, we need to talk to you about whether there is a phenomenon of six paths of reincarnation. Once we understand the phenomenon of reincarnation in the six realms, we will naturally become more diligent. I myself have had a special fate. I started working in 1965, and I worked three shifts at that time. That winter, I was working the night shift and saw a ghost at night. I saw it with my own eyes, and I will report it to you today truthfully: Because working the night shift has reversed my daily routine, I went to the toilet to defecate at night, but there was no one there. Here is the urinal, separated by wooden boards, and there is a light in the toilet. After finishing the explanation, I stood up and was about to leave when I heard a knock on the door on my left. At this time, I stuck my head out from the screen to say hello to the person coming. I just poked my head in the direction of the door, alas! Oh my God! At that time, I felt all the hairs on my body stand up, and a woman floated in, more than a foot above the ground. When I saw something bad, I couldn't help but squat down. I didn't close my eyes at this time, just wanting to see what it was. Slowly, this woman floated past my eyes. Her hair was long and her clothes were gray. She never turned her head and gave me a sideways look. At this time, I felt a cold breeze all over my body, and I couldn't help but think, Ouch! How come these things really exist in the world! In the past, when I read classical novels such as "Liao Zhai" and "Journey to the West", I just regarded things like Buddha, Bodhisattva, ghosts and gods as fantasy stories. Today, I actually saw it with my own eyes. I wasn't sleeping at that time because I stood up and was about to leave. I was sober and wanted to say hello to the master who came in. Then I saw this disheveled man floating in. I was still afraid that she would turn around and see me squatting there, but luckily, she didn't turn around. </w:t>
      </w:r>
      <w:r xmlns:w="http://schemas.openxmlformats.org/wordprocessingml/2006/main">
        <w:br xmlns:w="http://schemas.openxmlformats.org/wordprocessingml/2006/main"/>
      </w:r>
      <w:r xmlns:w="http://schemas.openxmlformats.org/wordprocessingml/2006/main">
        <w:t xml:space="preserve">At this time, an idea came to my mind: since there are ghosts in the universe, is there no God? Is there no Buddha? At that time, the Cultural Revolution was about to begin, and I did not dare to tell anyone about it. Later, during the Cultural Revolution, many big-character posters were posted in our workshop. Among them, several old workers had seen ghosts at night. Because they told others, So they were all criticized. At that time, I really felt sorry for them, because I had also seen ghosts, so how could I say that others hadn't? Since then, I haven't been to that toilet for more than half a year, and I don't dare to go there during the day. I would rather go to another toilet far away. In fact, now that I understand, aren’t there ghosts in other places? There are still some. From then on, I thought about a problem. It seems that I have to be careful as a human being. I have to be a human being with my tail between my legs. If I have any thoughts of harming nature and harming the world, I feel very sad. Now I have realized a truth: everything in the world is a kind of education. When I was seventeen years old, the female ghost I saw on the night shift was the Bodhisattva in my heart. I am still sincerely grateful to her. It was she who saved me, taught me how to be a human being, and taught me how not to retreat in the future. Become a Buddha. This female ghost is my "mentor" in my heart. It was she who saved me to Buddhism. Buddhist education is all-round. </w:t>
      </w:r>
      <w:r xmlns:w="http://schemas.openxmlformats.org/wordprocessingml/2006/main">
        <w:br xmlns:w="http://schemas.openxmlformats.org/wordprocessingml/2006/main"/>
      </w:r>
      <w:r xmlns:w="http://schemas.openxmlformats.org/wordprocessingml/2006/main">
        <w:t xml:space="preserve">My wife didn’t believe in Buddhism at first because we both received atheistic education since childhood. Later, she went to Hainan Island on a business trip and stayed in the guest house of the power station. One day after lunch, she was lying in bed reading a book when she suddenly heard a man's voice behind her. She didn't know what to say. At that time, my wife didn't wake up and felt bored, but she responded smoothly, "What did you say?" I heard the man's voice from behind still talking. Suddenly, my wife was shocked. My door was obviously locked, and there was no sound of opening the door. How did this man get in? Then he burst out, who are you? Just when she finished saying this, she was held down by the man. It felt like two hands were holding her armpits. At this time, my whole body was numb and swollen, but I couldn't see anyone, but I couldn't move my body, couldn't open my eyelids, and even my trachea and throat were blocked. I couldn't make a sound, and I felt like I was suffocating to death. At this time, you can hear the pounding sound of your heart. At this time, she didn't think it was a ghost, because she didn't believe in ghosts and gods! Don’t you believe there are six realms of sentient beings in the universe? The situation is becoming more and more critical, the heart cannot bear it, and there is a lack of oxygen... Fortunately, my wife has a connection with Buddhism. I kept an image of the Three Holy Saints in the West at home, and my wife could see it every day. Although she didn’t believe it, the image of the Three Holy Saints in the West suddenly appeared in her mind, and this image also started to work. It was so effective that it was unbelievable that the ghost immediately let go. Did she think this was true? Am I not dreaming? At that time, she doubted her feelings, and then she put her fingers in her mouth and bit them with her teeth. She felt pain. Only then did she confirm that her feelings were real. Just as she was stunned, the ghost pounced on her for the second time and knocked her down again. This time it was more powerful than the last time. She knew this was not a dream, so she shouted out Amitabha...! Bodhisattva……! She didn't even know what to shout.</w:t>
      </w:r>
    </w:p>
    <w:p>
      <w:r xmlns:w="http://schemas.openxmlformats.org/wordprocessingml/2006/main">
        <w:t xml:space="preserve">As soon as she shouted, the other party let go again. She raised her legs and ran outside. When she reached the reception room downstairs, a waitress was on duty. As soon as she entered the door, she said to the waiter: "I have to move"! The waitress looked at my lover's frightened face and asked in surprise: "What are you moving for?" "I'm leaving tomorrow. I can live anywhere, but not this one." At this time, the waiter smiled and said, "What did you see?" The waiter must know the details of this house. So I asked the waitress, "To be honest, this house is in the best condition, but something happened a few days ago. There was a gay man in his twenties who came here from Guangdong on a business trip. One day, Hainan Island happened to be It rained a little, so he lived in this room. There were three strangers living upstairs. When they saw that it was raining and they couldn't go out, they were playing poker in the room. One of them stood on the balcony and called to the people downstairs. This Cantonese said: 'Hey! We are short of a poker player, come up and play!' 'Okay! I'll be there right away.' He was supposed to go up from the corridor, but he wanted to climb up from the balcony. He thought he was young, He stepped on the railing of the balcony with his two feet and grabbed the balcony above with both hands, just like playing with a horizontal bar. He rolled his legs and wanted to roll upstairs. Unexpectedly, the balcony where it was raining was very slippery, and he suddenly fell. The man slipped downstairs and fell to death on the spot. He died very pitifully. Only then did my wife understand why the man’s voice could not be understood. It turned out that he was speaking Cantonese. From then on, my wife and I My original thoughts were the same. There are ghosts, so how can we say there is no Buddha? So later she became a Buddhist, more seriously than me, and more pious than me. We both entered Buddhism because of the fate of encountering ghosts, and this fate is also very special. . </w:t>
      </w:r>
      <w:r xmlns:w="http://schemas.openxmlformats.org/wordprocessingml/2006/main">
        <w:br xmlns:w="http://schemas.openxmlformats.org/wordprocessingml/2006/main"/>
      </w:r>
      <w:r xmlns:w="http://schemas.openxmlformats.org/wordprocessingml/2006/main">
        <w:t xml:space="preserve">Before discussing karma, we must first understand the issue of six paths of reincarnation, otherwise the rationality of karma will be difficult to accept. At the same time, before talking about the following content, I first make a statement: the following content may It will involve some real people and real things. Some of these real people are living, some are dead, and some are here today. Because I did not say hello to myself and their relatives in advance, for fear of misunderstanding, I am here to tell everyone The person involved apologizes! We can use pseudonyms when discussing the issue of karma, but the value of this kind of education must be based on truth, so as to increase its credibility. From ancient times to the present, many stories have been recorded in Chinese cultural history There are real things about karma, but when these real things are shown to you today, many people still think they are stories and cannot be trusted. Therefore, we follow the principles of modernization, popularization and science to clarify the principle of karma and break down the truth about karma. The persistence of people in this era. It is of great significance for us to talk about this content in the old people's hall today. In this way, we will cultivate great blessings ourselves. Why do we talk about it like this? Suppose a person writes a pornographic novel and prints it. Published and circulated in society, because this pornographic book has polluted the minds of many young people and caused various social crimes in the future, then the sins caused by this pornographic book are immeasurable and one day, they will go to hell. , suffer all kinds of retribution. When will it end? When will these books circulating in society be destroyed, when will the polluted mind be washed clean, and when will this kind of sinful karma be eliminated. The size of the sinful karma depends on the consequences it produces. It is directly related to the effect of social impact. So today the seniors in the Old People's Hall provide us with such a good place where we can discuss the issue of karma. The laymen of Zhuojia City organized this activity and in this The masters who videotaped us have made immeasurable contributions. In the future, after this audio tape and video tape are circulated in the society, many people will stop evil and do good after seeing it. So our seminar today is the best of good. . This videographer usually works in a photo studio and serves the people every day. The blessings he has accumulated over the years are not as good as the content he is recording now. It is better than all his past contributions. </w:t>
      </w:r>
      <w:r xmlns:w="http://schemas.openxmlformats.org/wordprocessingml/2006/main">
        <w:br xmlns:w="http://schemas.openxmlformats.org/wordprocessingml/2006/main"/>
      </w:r>
      <w:r xmlns:w="http://schemas.openxmlformats.org/wordprocessingml/2006/main">
        <w:t xml:space="preserve">Let me give a real example to illustrate: Two years ago, teacher Man Zhiling from the No. 2 Middle School in Weiyuan County, Gansu Province sent me a letter. He said in the letter: "I used to have an old classmate who was bored because he was bored." Throughout his life, he drank every day to relieve his sorrows, and later he died in an accident. After his death, he left behind a boy. The boy was disobedient and his mother couldn't control him. He made trouble in society and was arrested and educated by the Public Security Bureau many times. There was no fundamental improvement after his release. At that time, Teacher Man found the child and said that I have two tapes. I suggest you take them back and listen to them." "What tapes?" "Buddhism is not a superstition" and "Karma is a Thousand Truths" "Wan Chu". "In the end, the child didn't want it, and he said: 'I won't listen. Teacher Man persuaded again and again: "I advise you to listen. I will discuss something with you when I get back." ’ With this advice, after the child listened to these two tapes, he took the initiative to come to Teacher Man and told Teacher Man: ‘If my father is still alive now and he listens to these two tapes, I guarantee that he will not die. 'Since then, this child has stopped smoking and drinking, and has not committed crimes in society. The Public Security Bureau educated him many times, but he did not fundamentally change. Only two audio tapes saved him. So we have to see the meaning of correct education. Today we can reduce the number of criminals in society, which is a great blessing to society! On the contrary, if an evil person is added, it will be a crime against the general public. For example, if there is one more leader of the Second World War named Hitler, how many people will die in the world? During World War II, more than six million Jews alone were killed by Hitler. If we cultivate more good people like Lei Feng, how peaceful our society would be! In order to make karma clear, the real stories we tell about real people are designed to eliminate the karma of these people and at the same time bring them blessings. Think about it, everyone, even if this person has passed away, our family and family members will burn some paper for him every memorial day. The blessings he will receive are too limited and too insignificant. If the fact of his karma enables many people to stop evil and do good in the future, then the blessings he has accumulated will be great. There are some people present at the meeting today who have committed many sins in this life because they did not believe in cause and effect. We have exposed these things in this venue today, which is tantamount to taking the initiative to repent to the public and eliminate your sins. It can be eliminated, and it may also accumulate blessings. So let me make a statement about this first. </w:t>
      </w:r>
      <w:r xmlns:w="http://schemas.openxmlformats.org/wordprocessingml/2006/main">
        <w:br xmlns:w="http://schemas.openxmlformats.org/wordprocessingml/2006/main"/>
      </w:r>
      <w:r xmlns:w="http://schemas.openxmlformats.org/wordprocessingml/2006/main">
        <w:t xml:space="preserve">A few years ago, I encountered a real incident. A PLA soldier named Guan Xu was a soldier at the age of 19. This soldier is tall and energetic. He serves as a soldier in the paddock area of Chengde. One day, a platoon leader led two soldiers, including him, each holding a short submachine gun in their hands, patrolling the grassland. At this time, a wolf dog slightly smaller than the donkey ran over. They picked up their submachine guns and fired with a sudden burst. The wolfdog was hit, but the wolfdog was too strong and continued to run forward. The three men chased after him, shooting as they chased. The wolfdog was shot in multiple places all over his body and could no longer run. When the three warriors chased the wolfdog, the wolfdog looked at them with his eyes open and gasped. At that time, the platoon leader said, "Guan Xu, carry it on your back." As a result, the three of them sent the dog to the company's kitchen, skinned the dog on the spot, and stewed a large pot of dog meat. On the third day, the soldier Guan Xu fell ill and was sent to Inner Mongolia Hospital. After examination, it was determined that he had acute renal atrophy. The company was also surprised. He had been in the army for just three months and his physical examination was very good. But why did his kidneys suddenly shrink? Kidney atrophy is a disease equivalent to cancer, and there is currently no good solution in the world. At that time, the army quickly sent a telegram to his father, and his father immediately went to the army, took Guan Xu to Tianjin, and sent him directly to Beidaihe Kidney Treatment Center. After diagnosis, the patient may live for up to three months. </w:t>
      </w:r>
      <w:r xmlns:w="http://schemas.openxmlformats.org/wordprocessingml/2006/main">
        <w:br xmlns:w="http://schemas.openxmlformats.org/wordprocessingml/2006/main"/>
      </w:r>
      <w:r xmlns:w="http://schemas.openxmlformats.org/wordprocessingml/2006/main">
        <w:t xml:space="preserve">Later, the patient was transferred to Tianjin No. 254 Hospital. During the treatment, something happened. The military doctor was teaching on the spot and was accidentally overheard by the patient. When he learned that his condition was serious, he did not want to live anymore and wanted to commit suicide by jumping off the building. This soldier's father worked at the Tianjin No. 2 Bicycle Factory. Li Peixin, a doctor at the health center of their factory, met me and suggested to his father: "Let Guan Xu sit and wait for death. Why not introduce you to someone and let this person teach Guan Xu how to practice spiritual practice?" , maybe there will be hope." I met Guan Xu through Li Peixin's introduction. This little warrior is very close to me, and I was very happy to see him. Since then, I have talked to him about the principles of cause and effect, some basic knowledge of Buddhism, and the significance of reciting the name of Buddha. In this way, he contacted me two or three times a week. Unexpectedly, it had been more than two years. Later, a director of the Beidaihe Kidney Nursing Center visited his home and knocked on the door. He thought Guan Xu had died long ago. As soon as Guan Xu opened the door, the director was stunned. He almost said this: "Ouch! How come you are still alive?" Guan Xu told him that if I chant the Buddha's name, the disease can be cured. The director found it incredible.</w:t>
      </w:r>
    </w:p>
    <w:p>
      <w:r xmlns:w="http://schemas.openxmlformats.org/wordprocessingml/2006/main">
        <w:t xml:space="preserve">In that year, Guan Xu experienced the phenomenon of out-of-body spiritual consciousness. One day Li Peixin called me and said: "Something happened to Guan Xu!" "What happened?" "Guan Xu has become two people now..." I couldn't hear clearly on the phone, so I went there after work . At this time, several people from the Second Bicycle Factory came and were sitting there. I told Guan Xu, please tell me about the situation. He said: "I have been chanting Buddha's name according to the method you told me for several months. Sometimes I sit on a chair and chant for a while. Suddenly I find myself standing on the ground. When I look again, the person sitting on the chair is still the same person. Me, how did I become two people? I walked to the mirror on the cabinet, and when I took a look, I saw that it was still me, wearing a military uniform, and I looked exactly the same as the me sitting on the chair. The one who was standing I pinched my left hand with my right hand , I also feel pain. Sometimes this happens two or three times a day. Sometimes I look down from the upstairs window and see pedestrians coming and going during the day. At this time, I can't think about it. If I think about it, I still Can I go downstairs? At this time, I will fly out through the glass while standing. After flying out, I feel like chicken feathers, floating in the air. Sometimes I float downstairs, and I can also go to the free market to convey my gratitude. Those selling things seem to not be able to see me, but I can see them, because people riding bicycles and walking don't know how to avoid me. If they touch me, I feel very painful. After walking for a long time, I feel tired. , as soon as I think about going home, my body will immediately float up, and float to the window of our house. Through the glass, you can see the me sitting on the chair, motionless, still there like a fool. Sitting. </w:t>
      </w:r>
      <w:r xmlns:w="http://schemas.openxmlformats.org/wordprocessingml/2006/main">
        <w:br xmlns:w="http://schemas.openxmlformats.org/wordprocessingml/2006/main"/>
      </w:r>
      <w:r xmlns:w="http://schemas.openxmlformats.org/wordprocessingml/2006/main">
        <w:t xml:space="preserve">I can go back into the house through the glass. If I think about it, can I become a person? Then I will take a breath while sitting on the chair, and then look at me standing on the ground. Gone. If you go downstairs and take a look at the free market at this time, you will find that those selling things are still there, just like what I saw when I turned into two bodies. I invited you here this afternoon and want you to explain What is this?" I looked at Guan Xu's physical condition and found that his whole body was swollen and his complexion was not good. I said, "Judging from your current physical condition, your condition is still very serious. If you go by what I think The superficial knowledge of traditional Chinese medicine that I know can be explained as: insufficient kidney water, damage to liver wood. In addition, the ancients said: the liver stores the soul, and the lungs store the soul. Because your kidneys are atrophied, it affects the nourishment of the liver, so the liver is also damaged. , the soul in the liver could no longer stay and would run out. This phenomenon is generally called out-of-body experience among the people." Then I taught him how to recycle spiritual consciousness, and this phenomenon was alleviated. . </w:t>
      </w:r>
      <w:r xmlns:w="http://schemas.openxmlformats.org/wordprocessingml/2006/main">
        <w:br xmlns:w="http://schemas.openxmlformats.org/wordprocessingml/2006/main"/>
      </w:r>
      <w:r xmlns:w="http://schemas.openxmlformats.org/wordprocessingml/2006/main">
        <w:t xml:space="preserve">This People's Liberation Army soldier suffered from karma disease. Doctors at the hospital call some diseases that cannot be explained as strange diseases, and ordinary people generally call them possession diseases. Later, due to the influence of some circumstances, the symptoms of Guan Xude's strange disease appeared. He became confused and did not even recognize his parents. Sometimes he would kneel on the ground and learn to bark like a dog. One time, Guan Xu went to Beijiao Hospital for hemodialysis. He made a fuss all night in the ward on the first day. The next day I went there. I stood in the courtyard and recited Amitabha for 10 minutes, and then I walked into the ward. At this time, Guan Xu suddenly stood up from the hospital bed, stepped over in one step, knelt down in front of me with a grunt, hugged my thighs tightly with both hands, put his head on my thighs, and then said to me: "Master Yan, what are you doing?" Come? Save me quickly!" Standing next to Guan Xu was a lesbian, Guan Xu's third aunt. His third aunt lowered her head and asked Guan Xu, "Look carefully and don't mistake the person. Do you think it's Master Yan?" He raised his head and looked at me, "Yes, it's Master Yan." I advised him to hurry up. Standing up, I said, "You're kneeling on the ground in military uniform. What does that look like? Look at so many people gathered around you to watch the fun. Stand up quickly! Why don't you recite Buddha's name?" "I've forgotten about it these days. "Isn't this fatal? Why have you forgotten to chant the Buddha's name? You go with the doctor for hemodialysis first." At this time, he left with the doctor honestly. While I was gone, no one could touch him. No one could touch him. Who to hit. </w:t>
      </w:r>
      <w:r xmlns:w="http://schemas.openxmlformats.org/wordprocessingml/2006/main">
        <w:br xmlns:w="http://schemas.openxmlformats.org/wordprocessingml/2006/main"/>
      </w:r>
      <w:r xmlns:w="http://schemas.openxmlformats.org/wordprocessingml/2006/main">
        <w:t xml:space="preserve">Later, people present asked me a question: "Why does Guan Xu know you when he doesn't even know his parents or relatives?" I said, "Think about it, Guan Xu suffers from karma disease. There is a kind of life force restraining behind the disease of karma. This kind of disease cannot be solved by medicine. This kind of life force controls Guan Xu's brain and nervous system, so he becomes insane. He takes injections, medicine, physical therapy and chemotherapy. There is no way to restrain that kind of life force. Before I entered the ward, I recited Amitabha Buddha for a while. Anyone who usually recites Buddha's name has Buddha's light in his body. According to the Infinite Life Sutra, Amitabha is the supreme light among lights and the king among Buddhas. , the words Amitabha actually represent the highest power in the universe. The power of the wolf dog attached to Guan Xu could not restrain the power of Buddha's light, so it temporarily retreated. As soon as it left, Guan Xu's His mind immediately returned to normal, so he knew me. It was that simple. Why don't you family members recite the Buddha's name?" Later, the soldier's consciousness became more and more unclear. Finally one day, when his family was not prepared, he </w:t>
      </w:r>
      <w:r xmlns:w="http://schemas.openxmlformats.org/wordprocessingml/2006/main">
        <w:br xmlns:w="http://schemas.openxmlformats.org/wordprocessingml/2006/main"/>
      </w:r>
      <w:r xmlns:w="http://schemas.openxmlformats.org/wordprocessingml/2006/main">
        <w:t xml:space="preserve">suddenly He jumped from the second floor... and died four or five days later. Before he died, he shouted: "Master Yan, why don't you come to save me!" This is what his family told me afterward. I felt extremely sad after hearing this. , this warrior left us only in his twenties. </w:t>
      </w:r>
      <w:r xmlns:w="http://schemas.openxmlformats.org/wordprocessingml/2006/main">
        <w:br xmlns:w="http://schemas.openxmlformats.org/wordprocessingml/2006/main"/>
      </w:r>
      <w:r xmlns:w="http://schemas.openxmlformats.org/wordprocessingml/2006/main">
        <w:t xml:space="preserve">Nowadays, many countries in the world are studying the issue of spiritual consciousness. In 1963, a famous British medical scientist won the Nobel Prize in Medicine for discovering that people have spiritual consciousness. In recent years, many scientists and intellectuals around the world do not exclude people from having spiritual consciousness. They have been working hard to explore this field in a scientific and realistic spirit, and have achieved great results so far. </w:t>
      </w:r>
      <w:r xmlns:w="http://schemas.openxmlformats.org/wordprocessingml/2006/main">
        <w:br xmlns:w="http://schemas.openxmlformats.org/wordprocessingml/2006/main"/>
      </w:r>
      <w:r xmlns:w="http://schemas.openxmlformats.org/wordprocessingml/2006/main">
        <w:t xml:space="preserve">We understand that all living beings have spiritual consciousness, six reincarnations, and past lives. It will be more convenient for us to talk about the issue of karma next. </w:t>
      </w:r>
      <w:r xmlns:w="http://schemas.openxmlformats.org/wordprocessingml/2006/main">
        <w:br xmlns:w="http://schemas.openxmlformats.org/wordprocessingml/2006/main"/>
      </w:r>
      <w:r xmlns:w="http://schemas.openxmlformats.org/wordprocessingml/2006/main">
        <w:t xml:space="preserve">We first need to talk about the issue of abstaining from killing. Yesterday, more than a dozen lay people received the Five Precepts here. You have declared to the entire universe and the Dharma Realm that you will never violate the laws of the universe when it comes to killing animals in the future. When Master Yin Guang was alive, he attached great importance to the issue of killing. He said: "Killing a living being is tantamount to killing a Buddha." This may be the first time that everyone here has heard that killing a living being is tantamount to killing a Buddha, and is no different from killing a Buddha. This question is very serious. In Buddhism, there are five serious evils and ten evils. The blood sin of breaking the Buddha's body is very serious. All living beings are future Buddhas, and the Buddha's Dharma body can be found everywhere. Therefore, Master Yin Guang said: "Knowing that protecting living beings is originally about self-protection, abstaining from killing can avoid killing by gods, ghosts and gods, thieves, and revenge for future grudges." "Looking at historical records, from ancient times to the present, everything benefits people and things. Those whose descendants will be virtuous, good, and prosperous will surely be virtuous and prosperous; those who harm people and things will surely be mediocre and extinct." This is very powerful. Think about it, everyone, which one of us doesn’t want to live a good life? Who doesn’t want good luck? If you have not stopped killing your karma by now, I tell you, you will never have good luck in the future. </w:t>
      </w:r>
      <w:r xmlns:w="http://schemas.openxmlformats.org/wordprocessingml/2006/main">
        <w:br xmlns:w="http://schemas.openxmlformats.org/wordprocessingml/2006/main"/>
      </w:r>
      <w:r xmlns:w="http://schemas.openxmlformats.org/wordprocessingml/2006/main">
        <w:t xml:space="preserve">I will report some real things below: Last summer, Zhao Xinli, a foreign language teacher at Tianjin Zizizi School, brought two people to the school, two people I didn’t know before. It could be seen from their expressions that these two people were in pain and troubled. This is an unmarried couple. The lesbian works at Tianjin Customs and the man works at Tianjin No. 1 Machinery Bureau. Because I didn't ask their names at the time, these two people had a dream of getting rich, but it was shattered. Both of them resigned and started the pig-killing industry. This lesbian borrowed 500,000 yuan from her mother and relatives, went to the countryside to buy live pigs, raised them in pens, killed them while raising them, and then sold them herself, which was more profitable. As a result, after working for more than a year, I did make some money. But something happened one day. This gay man was carrying a bag with a bag of money in his hand, and was going to go out to purchase a batch of pigs. He himself said that I didn’t smoke, drink, or drink other people’s water, so I gave this schoolbag to a farmer inexplicably. I didn’t know the other person’s last name, his name, his address, or even the other person’s water. I didn't even see the pig hair, so I gave my schoolbag and money to others. After that person left, he said that I woke up from a dream like a fool. When I looked at it, there was no money and no people... This was a huge blow to him! go home. After returning home to Tianjin, as soon as I opened the door, I was in compliance with an old Chinese saying: "Good luck never comes alone, and misfortunes never come singly"! At this time his mother suddenly fell ill and died. He felt uncomfortable and suddenly fell to the ground. After the neighbors found out, they rushed him to the hospital. When I went to the hospital for a checkup, I found out that I had an acute gastric perforation, so I immediately had surgery. As a result, his mother's funeral was arranged by someone else. </w:t>
      </w:r>
      <w:r xmlns:w="http://schemas.openxmlformats.org/wordprocessingml/2006/main">
        <w:br xmlns:w="http://schemas.openxmlformats.org/wordprocessingml/2006/main"/>
      </w:r>
      <w:r xmlns:w="http://schemas.openxmlformats.org/wordprocessingml/2006/main">
        <w:t xml:space="preserve">In just one day, three disasters occurred. After recovering from his illness and being discharged from the hospital, trouble began. His fiancée's mother, who was also his future mother-in-law, came to his door every three days and told the young man: "Let's discuss something. The 150,000 yuan you used to buy pigs and sell meat was all mine." I borrowed it, when are you going to pay me back the money?" This young man said this at my house at that time, and I felt very uncomfortable after hearing it. He said to me: "Master Yan, let me tell you the truth. I always want to hang myself. I am not ready to live anymore! How can I pay back this 150,000 yuan? This is killing me! I came to see you today, that is Please help me think of a way." I told him at that time: "Don't get excited first, calm down first. It's not easy to hang yourself. After you hang yourself, will the money you owe be considered paid off? No, it will still be paid in the next life. Also, it’s not like you’ll be dead once and for all. Going to hell after death will be even more painful than it is now. Let me ask you, do you know why you are suffering this retribution now? He said: “I already knew it, it was caused by the karma of killing.” "I said: "As long as you understand. How old are you this year? ""I am twenty-five years old. ""congratulations! If this killing karma has not been repaid to you yet, how many pigs will you kill if you work until you are sixty years old? How do you try to repay this debt? "</w:t>
      </w:r>
    </w:p>
    <w:p>
      <w:r xmlns:w="http://schemas.openxmlformats.org/wordprocessingml/2006/main">
        <w:t xml:space="preserve">This is what happened to me last summer. For these two unmarried couples, their dream of getting rich was shattered. This is the present-day consequence of killing. I also know a layman named Zhang Wenru in Tianjin. He told me that he began to receive retribution when he was eighteen years old and he is forty-two years old this year. He was afraid that at night, monsters and monsters would come looking for him. I had nightmares at night, had a headache, and had no strength all over my body. At the worst time, around eight o'clock in the evening, with the lights on in the house, you can see dark shadows coming in through the door. This black shadow raised its leg and kicked Zhang Wenru in the back. He could kick him to the other side of the wall. He said it was very scary. I said you should recite Buddha’s name! He said that he couldn't recite Buddha's name at that time. His mouth was like an iron hoop, and the hoop was tight. So he has been very distressed and very weak these years. He has been looking for medical treatment everywhere over the years, but there has been no improvement. He also went to various places to find many top immortals to treat him. One of the more concentrated theories among these top immortals was that in his past life, Zhang Wenru was a hunter who specialized in hunting big animals in the forest. What he got now is this Resentment karma is a disease, and you have been suffering from it in this life. He said: "I don't live like a human being, passing through hell every night." He was extremely distressed. I encouraged him to work hard to repent, eliminate karma, promote Buddhism more, and release more lives. Now his condition has improved greatly. </w:t>
      </w:r>
      <w:r xmlns:w="http://schemas.openxmlformats.org/wordprocessingml/2006/main">
        <w:br xmlns:w="http://schemas.openxmlformats.org/wordprocessingml/2006/main"/>
      </w:r>
      <w:r xmlns:w="http://schemas.openxmlformats.org/wordprocessingml/2006/main">
        <w:t xml:space="preserve">At that time, Master Yinguang reported a news in Tianjin through books, periodicals and newspapers. This is a real thing that happened in Tianjin, and we can find such historical records. In the thirteenth year of the Republic of China, there was an official in Tianjin. His name was Zhou Yushan. At that time, he was the governor of Liangjiang, and his family was very powerful. This Zhou Yushan died in Tianjin, and a funeral committee was established when he died. His son's name was Jizhi, and he was in a relationship with Master Yinguang at that time. After his father passed away, he wrote a letter and sent it to Master Yinguang. After Master Yinguang saw the letter, he immediately thought that for such a powerful Zhou family, the funeral must be very lively, and how many lives had been lost at their hands. Master Yinguang quickly sent an express letter, instructing the arrested people not to kill. After Zhou Yushan's son Jizhi received the letter, he called the funeral committee members, a group of housekeepers, and showed them the letter. These big housekeepers are all greedy, they are all greedy! "Hey! No, no, no, people like us are doing this kind of thing, how can we have a plain dinner? Master! Don't worry about it." In the end, the young master didn't make the decision, "Okay! Okay! I listen to you!" In this way, he gave all the power of funeral arrangements to these stewards. As a result, when Zhou Yushan was awakened in Tianjin, there were 4,000 banquet tables, and the scene was very grand. When we arrived in Wannan and Wuhu, we held thousands more tables. His eldest descendants hosted thousands more banquets in Yangzhou. Until Zhou Yushan was buried, there were more than 7,000 banquets in total, and countless chickens, ducks, fish, cattle, and sheep were killed. After the funeral was over and he returned to Tianjin, one day he came to Fuji's altar. The so-called Fuji means that a living person is possessed by spiritual energy and uses the human body to transmit spiritual intentions. At this time, he was possessed by psychic energy. At that time, he pointed at Ji Zhi in the audience and cursed loudly, and it was his father's voice. The spiritual power asked Ji Zhi: "What did Master Yin Guang tell you back then? Why didn't you listen to my funeral banquet? What nonsense! You held thousands of banquets and killed so many lives. They were all related to my death. I came here to collect debts, and this time I lost all the blessings I had accumulated in my life as an official. Now my crimes in the underworld have not been officially judged." After hearing this, I was stupid </w:t>
      </w:r>
      <w:r xmlns:w="http://schemas.openxmlformats.org/wordprocessingml/2006/main">
        <w:br xmlns:w="http://schemas.openxmlformats.org/wordprocessingml/2006/main"/>
      </w:r>
      <w:r xmlns:w="http://schemas.openxmlformats.org/wordprocessingml/2006/main">
        <w:t xml:space="preserve">. oops! Raw rice turned into cooked rice, I really regret it! Later, he found Master Yinguang and confessed this matter to him. He said, "Well, let me make a big wish. I plan to build a jungle in Tianjin to accommodate practitioners from all directions. My Zhou family will pay all the expenses." Later, he even found the land. At this time, the Zhi-Feng war started, but the wish to arrest him was not realized. To this day, the big jungle that atoned for his Zhou family's sins is still in vain. Ji Zhi, like his father, also passed away with his karma. When Master Yinguang told this story in newspapers, there was absolutely no rumor at all. With the power of the Zhou family at the time, if you were wrong, they would not be able to spare you. This is all well-founded. Checked. So everyone must be alert. Killing is not a trivial matter. Its consequences are serious. You will be judged by nature! </w:t>
      </w:r>
      <w:r xmlns:w="http://schemas.openxmlformats.org/wordprocessingml/2006/main">
        <w:br xmlns:w="http://schemas.openxmlformats.org/wordprocessingml/2006/main"/>
      </w:r>
      <w:r xmlns:w="http://schemas.openxmlformats.org/wordprocessingml/2006/main">
        <w:t xml:space="preserve">Yesterday we rushed to Zuojia City from Tianjin, and I have a good relationship with the folks in Zuojia City. Our young layman, Comrade Peng Zhaohui, received the Five Precepts here yesterday. He did not receive the Five Precepts at the Great Compassion Monastery, but went to Zhuojia City to receive the Five Precepts. This is also related to Zuojia City! Peng Zhaohui is not old this year. He borrowed some money a few years ago. For some reason, he quit his job and opened a small restaurant with a good classmate of his and ran the business in the restaurant. He borrowed 30,000 yuan from relatives at home to build a foundation and open this restaurant. Tables, chairs, benches, pots and pans did cost a lot of money, and the investment turned out to be quite large. The investment has been made, and the hotel is just in time to recoup the money during the winter. His hotel is located in a good location and is currently collecting money. Before that, I talked about this issue with Xiaohui, and I talked about the six paths of reincarnation and the fact of karma. I said: "If you are just doing this to fill your stomach, you shouldn't do this anymore. There is no one who doesn't do business in opening a restaurant, unless you steam vegetarian steamed buns, which is still okay if you just cook them. But people If you don't want to do it, generally speaking, you have to kill animals to open a restaurant. The benefits you get now and your future karma are not worth it (not cost-effective). You still have to pay for this sin." He said: "Now It's time to get the money back soon. I'll give back the little money I borrowed and I'll quit immediately." I said, "Of course it's up to you to get the big idea, so you can take care of it yourself!" I'm afraid I just talked to him. The next </w:t>
      </w:r>
      <w:r xmlns:w="http://schemas.openxmlformats.org/wordprocessingml/2006/main">
        <w:br xmlns:w="http://schemas.openxmlformats.org/wordprocessingml/2006/main"/>
      </w:r>
      <w:r xmlns:w="http://schemas.openxmlformats.org/wordprocessingml/2006/main">
        <w:t xml:space="preserve">day, Xiaohui called me at ten o'clock in the evening. I said, "Where are you? Is something wrong?" He said, "I was in a hotel, something happened to Master Yan, I might be possessed." "Why are you obsessed?" He said: "When I was in a restaurant, with so many people eating, I worshiped in all directions, and I couldn't control myself. I was embarrassed to worship like this with others, but it was I couldn't stop, as if someone was pressing my head, but there was nothing I could do. Now I could control it easily, so I ran out and called you. What do you think is going on with me?" I said, "You You are right, your karma has already appeared, the time has come, and you have begun to receive retribution. Your brain nerves are now controlled by that karma." He was very anxious at the time, and he said: "Master Yan! What's going on? What to do?" At the conference, I frankly told everyone that at that time I was not compassionate or fair. Fairness should be shared by the entire Dharma world. I only thought of Xiaohui at that time. Because I have known Xiaohui for several years, but did not think about each other, I said: "Pay attention! Pay attention to that place in your mind, and I shouted on the phone: Namo Amitabha! Namo Amitabha! After a while, I said Okay." Xiaohui returned to normal at this moment. He turned to Tian Xiaohui and came to my house to tell me: "Master Yan, I have decided that I will no longer do this job. I don't want the money, and I don't want the capital either. No more recycling. I just resigned myself to fate." I said, "Okay! Congratulations on your decision." From that day on, I had a headache for three days, and my temples hurt from morning to night. why? I am being punished for interfering with cause and effect. I originally wanted to settle a score with Xiaohui, but when I recited Namo Amitabha on the phone, the other party retreated. It turned out to be on my head later. </w:t>
      </w:r>
      <w:r xmlns:w="http://schemas.openxmlformats.org/wordprocessingml/2006/main">
        <w:br xmlns:w="http://schemas.openxmlformats.org/wordprocessingml/2006/main"/>
      </w:r>
      <w:r xmlns:w="http://schemas.openxmlformats.org/wordprocessingml/2006/main">
        <w:t xml:space="preserve">Xiaohui was at home because the restaurant had stopped working, so he chanted Buddha's name at home when he had nothing to do. A few days ago, I went to a Buddhist chanting hall. I won’t tell you the address of this chanting hall. The environment is not ideal, and it may be surrounded by cemeteries. Our Comrade Xiaohui lived in that house on the night of Buddha Seventh Fighting, and that night he was strangled by a ghost. He knew it the first time he pinched him. People in the room heard his voice chanting Buddha's name. The second time, he felt several hands, two ghosts, one pulling his shoulders, ready to throw Xiaohui out in three strokes. This room in the Chanting Hall has been occupied by several lay people, and some of them also know that it is haunted at night, and there are sounds that keep knocking. But Xiaohui said that this feeling of being thrown out was something he felt himself. Later, when he came back, he was very emotional: "Why do ghosts dare to throw me out of the house when they see me differently from other people?" He said, "I really feel ashamed. I don't have enough blessings, just like Master Yinguang said: If you have the karma of killing in this life, you will be killed by heaven, earth, ghosts and gods, thieves and thieves, and you will be killed in retaliation in the future. This is a fact." Comrade Peng Zhaohui is also here today. Yesterday, Miao Da The Master testified that he has received the Five Precepts. I would like Comrade Xiaohui to meet with the lay people here and see what you can say. "I have nothing to say. You just said it for me, Amitabha! Just now Lay Practitioner Yan told everyone what I said for me. Therefore, everyone must pay attention to the importance of killing. One of the five precepts is The precept to kill and other precepts are all extensions of the precept to kill. Everyone must notice that I have nothing else to say. Amitabha Buddha’s true repentance cannot be just lip service. Let me introduce another person to you. This is also true from a real person. thing.</w:t>
      </w:r>
    </w:p>
    <w:p>
      <w:r xmlns:w="http://schemas.openxmlformats.org/wordprocessingml/2006/main">
        <w:t xml:space="preserve">This layman is the one who built Jia City. I have not known him for a long time. In the previous stage, he and another layman came to Tianjin and stayed at my house at night. I asked him what he was doing at that time, was it a side job or what? He said: "I am fishing." I asked: "How do you fish?" "I use a generator to electric fish." I said: "This is amazing. How long have you been doing this?" "Already It's been several years." "How many fish do you electrocute every day on average?" "About 200 kilograms." Electrofishing is different from fishing. If you catch fish of all sizes, you can kill tens of thousands of fish of one hundred kilograms. I said, "Your karma is too heavy." That night I lectured him for three and a half hours on the pros and cons of killing. Unexpectedly, our layman was very pious. After I returned home from there, I decided not to do it anymore. His father can't accept this approach now, and his lover can't accept it now either. Just because of this matter, his lover has already had several fights with him. He felt very sad about this incident and repented. So I told him that if you end this industry as soon as possible, you will avoid suffering in the next life, and we have now seen that Comrade Feng Junfu is filled from head to toe with the resentment of killing karma. He was able to publicly repent of this matter in front of everyone today, and he also received the five precepts yesterday. I think this is the best repentance. Today at this scene, I suddenly remembered, and I said hello to the two laymen. I said: "Why don't you meet everyone at this venue today? Let's put it this way... No matter where this videotape is spread, because of your own personal experience, you directly repent and educate everyone not to follow your path. In this way, your sins will be completely and cleanly eliminated soon, and there will be blessings." "Junfu </w:t>
      </w:r>
      <w:r xmlns:w="http://schemas.openxmlformats.org/wordprocessingml/2006/main">
        <w:br xmlns:w="http://schemas.openxmlformats.org/wordprocessingml/2006/main"/>
      </w:r>
      <w:r xmlns:w="http://schemas.openxmlformats.org/wordprocessingml/2006/main">
        <w:t xml:space="preserve">! Please tell everyone a few words." At this time, Junfu came to the podium and said Said: "I have nothing... (He asked Master Yan and asked the Buddha, but he was speechless and had tears in his eyes). At this time, layman Feng's mother rushed to the stage. Master Yan said to him: " Would you like to say a few words to everyone? "At this time, she burst into tears and said intermittently: "I am Feng Junfu's mother. During the years when my son was working on electric fish, I was a fellow villager in Jia City. - Everyone knows my own situation... I am not sorry to the Buddha - I am sorry to all living beings - I remove - obstacles - to eliminate his sins on behalf of my son - it is a pity that he hurt so many lives at a young age - -I can't bear to let him kill anymore. But I myself have killed and harmed quite a few lives. I thank the folks here, thank the Buddha, and thank all living beings! I surrender my life to the Buddha. I am willing to eliminate my obstacles. I am willing to seek rebirth in the Pure Land and carry my karma with me to the Western Paradise. I thank the Buddhas and Bodhisattvas for their compassion. That’s all I have to say. I - my experience - are here All of you - all know my true situation. " </w:t>
      </w:r>
      <w:r xmlns:w="http://schemas.openxmlformats.org/wordprocessingml/2006/main">
        <w:br xmlns:w="http://schemas.openxmlformats.org/wordprocessingml/2006/main"/>
      </w:r>
      <w:r xmlns:w="http://schemas.openxmlformats.org/wordprocessingml/2006/main">
        <w:t xml:space="preserve">The conversation between these two laymen and Junfu's mother just now really made us very excited. Let us thank the Buddha and Bodhisattvas for telling us the truth about this fact of the universe. Only then can we fully awaken and escape suffering and achieve happiness. So we must We need to make this fact clear. Use our own experiences and facts to educate the people around us so that they can realize this truth as soon as possible. Now I want to continue to discuss it in depth with you. I am going to tell you what I have seen </w:t>
      </w:r>
      <w:r xmlns:w="http://schemas.openxmlformats.org/wordprocessingml/2006/main">
        <w:br xmlns:w="http://schemas.openxmlformats.org/wordprocessingml/2006/main"/>
      </w:r>
      <w:r xmlns:w="http://schemas.openxmlformats.org/wordprocessingml/2006/main">
        <w:t xml:space="preserve">. News. I saw a piece of news in a Hong Kong Nei Ming magazine more than ten years ago, titled "Channoura". This name is the name of the Japanese island of Nagasaki, which has become a modern port city in Japan. . In the sea area of Channoura, between September and November of the lunar calendar, a strange phenomenon is likely to occur: a macro-scale naval battle occurs on the sea, and suddenly the sea is brightly lit, and they are all ancient warships. In ancient times, armor, swords, guns, and halberds, clanking indiscriminately, even the largest film studio in the world cannot produce such a magnificent scene. The American Hollywood Film Studio, and China's earliest large-scale feature film "Southern Conquest and Northern War" ", which were all shot on an airplane, were not as huge as this scene. The British Science and Education Film Studio recorded the truth here. Because after the true picture of this naval battle was exposed, it caused a shock among scientists, so In the area of Kannoura, Japan, an international scientific symposium was held.</w:t>
      </w:r>
    </w:p>
    <w:p>
      <w:r xmlns:w="http://schemas.openxmlformats.org/wordprocessingml/2006/main">
        <w:t xml:space="preserve">"Zai Zai Yi Tang" Louis unfollowed HoHo? Reason Jin Primary School Chicken is so funny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https://www.bastillepost.com/hongkong/article/11792736-"Zai Zai Yi Tang" louis unfollow hoho? Reason Jin primary school chicken is so funny</w:t>
      </w:r>
    </w:p>
    <w:p>
      <w:r xmlns:w="http://schemas.openxmlformats.org/wordprocessingml/2006/main">
        <w:t xml:space="preserve">If the EAapp fails to connect due to an unknown error, it may be caused by the loss of local files on the platform or network reasons. You can use the repair function of the EA platform to repair it, or use the UU accelerator to repair the network and speed up the EA platform at the same time. Please refer to the specific solution. See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to do if EAapp has an unknown error and cannot be connected.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Step 1: Repair EAapp.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we uninstall EAapp. During the uninstallation process, the uninstall and repair options will pop up. We click Repair, and the platform will perform a self-check. After the self-check is completed, you can get the complete client. terminal, then it will not be a problem with the platform itself.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Step 2: Use UU accelerator to optimize the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repairing the client, we use UU accelerator to optimize the network. After searching for EAapp on UU accelerator to find the platform acceleration option, click to turn on network acceleration.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Step 3: Restart the client.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completing the above steps, we can solve the problem of location error and inability to connect by reopening the EAapp.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Okay, the above are the relevant solutions to the unknown error of EAapp that cannot be connected. I hope it will be helpful to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https://inewsdb.com/Others/What to do if eaapp Unknown Error Cannot Connect-Cause and Solution of Unknown eaapp Error/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Lao Zhou: Master, can I win the Mark Six lottery jackpot? </w:t>
      </w:r>
      <w:r xmlns:w="http://schemas.openxmlformats.org/wordprocessingml/2006/main">
        <w:br xmlns:w="http://schemas.openxmlformats.org/wordprocessingml/2006/main"/>
      </w:r>
      <w:r xmlns:w="http://schemas.openxmlformats.org/wordprocessingml/2006/main">
        <w:t xml:space="preserve">Master: It’s possible! </w:t>
      </w:r>
      <w:r xmlns:w="http://schemas.openxmlformats.org/wordprocessingml/2006/main">
        <w:br xmlns:w="http://schemas.openxmlformats.org/wordprocessingml/2006/main"/>
      </w:r>
      <w:r xmlns:w="http://schemas.openxmlformats.org/wordprocessingml/2006/main">
        <w:t xml:space="preserve">Lao Zhou: How come I still haven’t won the jackpot after buying it for so many years? </w:t>
      </w:r>
      <w:r xmlns:w="http://schemas.openxmlformats.org/wordprocessingml/2006/main">
        <w:br xmlns:w="http://schemas.openxmlformats.org/wordprocessingml/2006/main"/>
      </w:r>
      <w:r xmlns:w="http://schemas.openxmlformats.org/wordprocessingml/2006/main">
        <w:t xml:space="preserve">Master: Do you know rock paper scissors? </w:t>
      </w:r>
      <w:r xmlns:w="http://schemas.openxmlformats.org/wordprocessingml/2006/main">
        <w:br xmlns:w="http://schemas.openxmlformats.org/wordprocessingml/2006/main"/>
      </w:r>
      <w:r xmlns:w="http://schemas.openxmlformats.org/wordprocessingml/2006/main">
        <w:t xml:space="preserve">Lao Zhou: Got it! </w:t>
      </w:r>
      <w:r xmlns:w="http://schemas.openxmlformats.org/wordprocessingml/2006/main">
        <w:br xmlns:w="http://schemas.openxmlformats.org/wordprocessingml/2006/main"/>
      </w:r>
      <w:r xmlns:w="http://schemas.openxmlformats.org/wordprocessingml/2006/main">
        <w:t xml:space="preserve">Master: Let’s try it. You give me ten yuan for each game. If you win, I’ll give you eight million. </w:t>
      </w:r>
      <w:r xmlns:w="http://schemas.openxmlformats.org/wordprocessingml/2006/main">
        <w:br xmlns:w="http://schemas.openxmlformats.org/wordprocessingml/2006/main"/>
      </w:r>
      <w:r xmlns:w="http://schemas.openxmlformats.org/wordprocessingml/2006/main">
        <w:t xml:space="preserve">Lao Zhou: Wow! Okay, here’s ten dollars, shall we start now? </w:t>
      </w:r>
      <w:r xmlns:w="http://schemas.openxmlformats.org/wordprocessingml/2006/main">
        <w:br xmlns:w="http://schemas.openxmlformats.org/wordprocessingml/2006/main"/>
      </w:r>
      <w:r xmlns:w="http://schemas.openxmlformats.org/wordprocessingml/2006/main">
        <w:t xml:space="preserve">Master: Okay, you go first! </w:t>
      </w:r>
      <w:r xmlns:w="http://schemas.openxmlformats.org/wordprocessingml/2006/main">
        <w:br xmlns:w="http://schemas.openxmlformats.org/wordprocessingml/2006/main"/>
      </w:r>
      <w:r xmlns:w="http://schemas.openxmlformats.org/wordprocessingml/2006/main">
        <w:t xml:space="preserve">Lao Zhou:......</w:t>
      </w:r>
    </w:p>
    <w:p>
      <w:r xmlns:w="http://schemas.openxmlformats.org/wordprocessingml/2006/main">
        <w:t xml:space="preserve">Why is Yifeng Tui Oil on the first floor not accused of operating a massage parlor without a license? According to the Massage Parlor Ordinance, Chapter 266 of Hong Kong Laws, full body massage requires a license. The range of full body massage is from below the shoulders to above the knees (same-sex massage Except), the reason why he was not charged with operating a massage parlor without a license is because the oil massage did not compress or stretch the muscles under the skin.</w:t>
      </w:r>
    </w:p>
    <w:p>
      <w:r xmlns:w="http://schemas.openxmlformats.org/wordprocessingml/2006/main">
        <w:t xml:space="preserve">https://youtu.be/ss5hVI3vO-4</w:t>
      </w:r>
    </w:p>
    <w:p>
      <w:r xmlns:w="http://schemas.openxmlformats.org/wordprocessingml/2006/main">
        <w:t xml:space="preserve">Just because the law is broken doesn't mean no one does it.</w:t>
      </w:r>
    </w:p>
    <w:p>
      <w:r xmlns:w="http://schemas.openxmlformats.org/wordprocessingml/2006/main">
        <w:t xml:space="preserve">Same-sex massage does not require a massage parlor license, but same-sex massage seems like homosexuality or homosexuality, so if a man massages me, I will not go.</w:t>
      </w:r>
    </w:p>
    <w:p>
      <w:r xmlns:w="http://schemas.openxmlformats.org/wordprocessingml/2006/main">
        <w:t xml:space="preserve">The Baldur's Gate 3 game focuses on character development and customization. Players can choose different races, professions and skills to build their own characters. At the same time, the game introduces the "Brain Power" mechanism, allowing players to use special brain powers in battle, such as manipulating thoughts, reading memories, etc. Baldur's Gate 3 slow download failure is a problem that many players will be confused about when playing. The following is the solution to the slow download failure of Baldur's Gate 3 that I bring to all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reason for the slow download failure of Baldur's Gate 3? Tutorial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1: Check the local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because the Baldur's Gate 3 game has relatively high network requirements, if you encounter the slow download failure of Baldur's Gate 3 The problem is most likely caused by network abnormalities. In this case, we recommend that players first check whether the network connection is interrupted, then look for the network reset button in the computer settings and click to reset the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2: Optimize the game environment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encountering the problem of slow download and failure of Baldur's Gate 3, players often find that it is related to their network environment. If the network quality is poor or there are frequent issues, then the Baldur's Gate 3 game can be easily affected. Open uu when playing Baldur's Gate 3, search and add "Baldur's Gate 3" to optimize the local network environment.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3: Check the security program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encounter the problem of slow download failure of Baldur's Gate 3, you can ensure the stability of the network connection and check whether the firewall or security program is blocking the online connection of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original link of the tutorial why Baldur's Gate 3 download is slow and fails to download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https://inewsdb.com/Others/Baldur's Gate 3 download is slow and fails to download. Tutorial/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Master daily news</w:t>
      </w:r>
    </w:p>
    <w:p>
      <w:r xmlns:w="http://schemas.openxmlformats.org/wordprocessingml/2006/main">
        <w:t xml:space="preserve">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Lucy and Simeon, who haven't regained consciousness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learned that the cause of this is a lack of magical power due to the forbidden book "The Will of Carnamagos".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Elias tries to help rescue the two, and Chise offers to help, but...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Translation: 1000,000瀨擔心沒Has a consciousness of recovery, Russia, Western Japan, West Bai Old Man. Defendant's lack of magical power to create the prohibited book ``Will of Ma Gaosi''. Aria also sent Chise to help, rescued two people, and sent Chise to help...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https://inewsdb.com/Others/Magical New Girl-Third Season-Volume 11-a-small-leak-will-sink-a-great-ship-ⅰ-Prophecy/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Nichinichi Shimbun. Keeping track of fresh things every day</w:t>
      </w:r>
    </w:p>
    <w:p>
      <w:r xmlns:w="http://schemas.openxmlformats.org/wordprocessingml/2006/main">
        <w:t xml:space="preserve">I know that different prostheses are suitable for women with different body shapes. </w:t>
      </w:r>
      <w:r xmlns:w="http://schemas.openxmlformats.org/wordprocessingml/2006/main">
        <w:br xmlns:w="http://schemas.openxmlformats.org/wordprocessingml/2006/main"/>
      </w:r>
      <w:r xmlns:w="http://schemas.openxmlformats.org/wordprocessingml/2006/main">
        <w:t xml:space="preserve">I would like to ask someone with experience, which body shape is suitable for the implants? </w:t>
      </w:r>
      <w:r xmlns:w="http://schemas.openxmlformats.org/wordprocessingml/2006/main">
        <w:br xmlns:w="http://schemas.openxmlformats.org/wordprocessingml/2006/main"/>
      </w:r>
      <w:r xmlns:w="http://schemas.openxmlformats.org/wordprocessingml/2006/main">
        <w:t xml:space="preserve">I want the implants to be durable, </w:t>
      </w:r>
      <w:r xmlns:w="http://schemas.openxmlformats.org/wordprocessingml/2006/main">
        <w:br xmlns:w="http://schemas.openxmlformats.org/wordprocessingml/2006/main"/>
      </w:r>
      <w:r xmlns:w="http://schemas.openxmlformats.org/wordprocessingml/2006/main">
        <w:t xml:space="preserve">the post-operative care and the appearance to be good. That’s why I chose them. </w:t>
      </w:r>
      <w:r xmlns:w="http://schemas.openxmlformats.org/wordprocessingml/2006/main">
        <w:br xmlns:w="http://schemas.openxmlformats.org/wordprocessingml/2006/main"/>
      </w:r>
      <w:r xmlns:w="http://schemas.openxmlformats.org/wordprocessingml/2006/main">
        <w:t xml:space="preserve">I have watched videos of plastic surgery before. It looks good, </w:t>
      </w:r>
      <w:r xmlns:w="http://schemas.openxmlformats.org/wordprocessingml/2006/main">
        <w:br xmlns:w="http://schemas.openxmlformats.org/wordprocessingml/2006/main"/>
      </w:r>
      <w:r xmlns:w="http://schemas.openxmlformats.org/wordprocessingml/2006/main">
        <w:t xml:space="preserve">feels good, and listens well. </w:t>
      </w:r>
      <w:r xmlns:w="http://schemas.openxmlformats.org/wordprocessingml/2006/main">
        <w:br xmlns:w="http://schemas.openxmlformats.org/wordprocessingml/2006/main"/>
      </w:r>
      <w:r xmlns:w="http://schemas.openxmlformats.org/wordprocessingml/2006/main">
        <w:t xml:space="preserve">The only drawback is that it takes time to massage, </w:t>
      </w:r>
      <w:r xmlns:w="http://schemas.openxmlformats.org/wordprocessingml/2006/main">
        <w:br xmlns:w="http://schemas.openxmlformats.org/wordprocessingml/2006/main"/>
      </w:r>
      <w:r xmlns:w="http://schemas.openxmlformats.org/wordprocessingml/2006/main">
        <w:t xml:space="preserve">which is not suitable for me. I am a lazy person, </w:t>
      </w:r>
      <w:r xmlns:w="http://schemas.openxmlformats.org/wordprocessingml/2006/main">
        <w:br xmlns:w="http://schemas.openxmlformats.org/wordprocessingml/2006/main"/>
      </w:r>
      <w:r xmlns:w="http://schemas.openxmlformats.org/wordprocessingml/2006/main">
        <w:t xml:space="preserve">but I still want to go to Taiwan for this surgery. </w:t>
      </w:r>
      <w:r xmlns:w="http://schemas.openxmlformats.org/wordprocessingml/2006/main">
        <w:br xmlns:w="http://schemas.openxmlformats.org/wordprocessingml/2006/main"/>
      </w:r>
      <w:r xmlns:w="http://schemas.openxmlformats.org/wordprocessingml/2006/main">
        <w:t xml:space="preserve">Can someone please introduce me to a good clinic? ?</w:t>
      </w:r>
    </w:p>
    <w:p>
      <w:r xmlns:w="http://schemas.openxmlformats.org/wordprocessingml/2006/main">
        <w:t xml:space="preserve">Magic Drop is a highly accepted prosthetic. The drape and touch feel are good. Many people are suitable to seek help from an experienced doctor. The result should be better.</w:t>
      </w:r>
    </w:p>
    <w:p>
      <w:r xmlns:w="http://schemas.openxmlformats.org/wordprocessingml/2006/main">
        <w:t xml:space="preserve">I recommend Zhimei Breast Augmentation in Taipei~ </w:t>
      </w:r>
      <w:r xmlns:w="http://schemas.openxmlformats.org/wordprocessingml/2006/main">
        <w:br xmlns:w="http://schemas.openxmlformats.org/wordprocessingml/2006/main"/>
      </w:r>
      <w:r xmlns:w="http://schemas.openxmlformats.org/wordprocessingml/2006/main">
        <w:t xml:space="preserve">I was doing the surgery. </w:t>
      </w:r>
      <w:r xmlns:w="http://schemas.openxmlformats.org/wordprocessingml/2006/main">
        <w:br xmlns:w="http://schemas.openxmlformats.org/wordprocessingml/2006/main"/>
      </w:r>
      <w:r xmlns:w="http://schemas.openxmlformats.org/wordprocessingml/2006/main">
        <w:t xml:space="preserve">Dr. Mo Dizhuang has a lot of experience with foreign patients. </w:t>
      </w:r>
      <w:r xmlns:w="http://schemas.openxmlformats.org/wordprocessingml/2006/main">
        <w:br xmlns:w="http://schemas.openxmlformats.org/wordprocessingml/2006/main"/>
      </w:r>
      <w:r xmlns:w="http://schemas.openxmlformats.org/wordprocessingml/2006/main">
        <w:t xml:space="preserve">After the post-operative follow-up, I flew back directly. </w:t>
      </w:r>
      <w:r xmlns:w="http://schemas.openxmlformats.org/wordprocessingml/2006/main">
        <w:br xmlns:w="http://schemas.openxmlformats.org/wordprocessingml/2006/main"/>
      </w:r>
      <w:r xmlns:w="http://schemas.openxmlformats.org/wordprocessingml/2006/main">
        <w:t xml:space="preserve">My sisters all thought I was there for fun XD</w:t>
      </w:r>
    </w:p>
    <w:p>
      <w:r xmlns:w="http://schemas.openxmlformats.org/wordprocessingml/2006/main">
        <w:t xml:space="preserve">For breast augmentation, you need to find a doctor who will do it in a size and style that suits you. If you don’t want to have a massage, Magic Drops is better.</w:t>
      </w:r>
    </w:p>
    <w:p>
      <w:r xmlns:w="http://schemas.openxmlformats.org/wordprocessingml/2006/main">
        <w:t xml:space="preserve">@门 Outside the door to catch shrimps, where do you plan the accommodation when going to Taiwan for breast augmentation?</w:t>
      </w:r>
    </w:p>
    <w:p>
      <w:r xmlns:w="http://schemas.openxmlformats.org/wordprocessingml/2006/main">
        <w:t xml:space="preserve">@Upstairs Pretty Cousin’s accommodation is better than the clinic’s booking service. </w:t>
      </w:r>
      <w:r xmlns:w="http://schemas.openxmlformats.org/wordprocessingml/2006/main">
        <w:br xmlns:w="http://schemas.openxmlformats.org/wordprocessingml/2006/main"/>
      </w:r>
      <w:r xmlns:w="http://schemas.openxmlformats.org/wordprocessingml/2006/main">
        <w:t xml:space="preserve">When I went there, this service was available. I </w:t>
      </w:r>
      <w:r xmlns:w="http://schemas.openxmlformats.org/wordprocessingml/2006/main">
        <w:br xmlns:w="http://schemas.openxmlformats.org/wordprocessingml/2006/main"/>
      </w:r>
      <w:r xmlns:w="http://schemas.openxmlformats.org/wordprocessingml/2006/main">
        <w:t xml:space="preserve">suggested that it be closer to the clinic. If it is not convenient for follow-up consultation,</w:t>
      </w:r>
    </w:p>
    <w:p>
      <w:r xmlns:w="http://schemas.openxmlformats.org/wordprocessingml/2006/main">
        <w:t xml:space="preserve">It is recommended that the moderators touch the prosthesis first before making a decision~ As an aside, the clinic is so awesome now and I will help you book a hotel.</w:t>
      </w:r>
    </w:p>
    <w:p>
      <w:r xmlns:w="http://schemas.openxmlformats.org/wordprocessingml/2006/main">
        <w:t xml:space="preserve">"World of Warcraft" version 10.1.7 "Incarnation of Fury" will be launched on September 5. This version will continue to write the story of the "Age of Dragons". In this version, players can participate in the new public event "Dream Surge", cooperate with other players to obtain the heritage armor of the Forsaken and Night Elves, challenge the heroic difficulty of the Dawn of the Dragon giant dungeon, and also reveal the virtues of A new future for the Leni people. When playing the World of Warcraft game, many players face a common challenge, which is the slow update and stuck issue of World of Warcraft. This problem makes many players feel overwhelmed. In order to help players overcome this problem, I have compiled some solutions for your reference.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to do if the update of World of Warcraft is slow and the update is stuck. 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1: Update the driver.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to solve the problem of why World of Warcraft has high lag and high lag, you can try to upgrade the graphics card driver. Graphics card driver upgrades can improve game performance and stability, so are a viable 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2: Optimize the network environment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network quality is poor, players may frequently encounter stuttering and high latency in World of Warcraft when playing the game. What is the reason for and how to solve the problem. When playing World of Warcraft, open the s tool, such as uu, and search for "World of Warcraft" to optimize the local network environment and solve the problem of high lag in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3: Check the network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to solve the problem of high lag in World of Warcraft, you can ensure the stability of the network connection and check whether there is a firewall or security program blocking the online connection of the game. If you encounter any network issues or obstacles, try restarting your router to resolve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solution for the slow update of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original link: https://inewsdb.com/Others/What to do if the slow update of World of Warcraft is stuck?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recent news about the e-sports circle has attracted a lot of attention. MSI has ended. Our division has used this year’s MSI to prove that we are the number one division in the world. Next, we will start the summer split soon. As long as other teams can compete in the summer If you defeat JDG in the S game, you will have a good chance of winning the championship in the subsequent S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 time during the World Championship, it is the transfer period for other teams. They did not get tickets to the World Championship. This can only explain one reason, that is, the team is not strong enough, so they need to recruit top players during the transfer period. In this way You can make a difference during the season, but this is also difficult.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see that there are relatively few resources during the transfer period during MSI, because many players signed for one year directly after the S game, so there are fewer players who can be transferred. This is also a good time for some free agent transfers, such as doinb is preparing He made a comeback, but it didn't go smoothly. Recently, Doinb even announced that his comeback failed.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everyone is paying attention to whether he can come back to play games, and doinb initially said that he would have a good talk in the next two days, but recently he looked lonely during the live broadcast. When asked whether he could come back in the new season, doinb said directly : I’ve been chatting for almost an afternoon, but I’m still unemployed. It’s no longer possible, brothers, stop talking.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that doinb is still relatively disappointed, and there are three possibilities for him to lose his job. It is also because these three reasons are too harsh that no team dares to hire him. The first is that he is too old, and although he is still very strong, But he is already a functional mid laner, and not every team wants such a player.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his signing fee is very high. He is a bit like Uzi now. He is very famous and worth a lot, but his strength is not at his peak. Many teams will be discouraged when they see this situation. The third reason is that doinb has a strong sense of family. Last season, he chose to take a break because he wanted to take care of his wife at home. Although he no longer has to take care of his wife, he does not want to be too far away from home when he has a child.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three reasons are the most likely to cause the comeback to fail. Of course, there may be other reasons, such as he doesn’t want to join a team that has no hope of winning the championship, and he doesn’t want to lower the signing fee. After all, he also makes good money from live broadcasts, so there are many possibilities. , but no matter what, it has become a fact that you will not see doinb in the new season. Is there anything you want to say about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https://inewsdb.com/Others/doinb announced the failure of its comeback. The three reasons were too harsh and no team dared to ask for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Hi fellow gamers! Today I will share with you some problems and solutions that we may encounter when we cannot log in to the r-star game platform. Hope these methods can help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if you're having trouble logging in, the most common cause is probably a slow internet connection or an unstable connection. At this time, you can try the following methods to solve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method is to restart your router or adjust your network connection. Sometimes, simply restarting your device can solve minor problems, such as network signal interference or temporary network glitches. At the same time, you can also try using a wired connection instead of a wireless connection, as wired connections are usually more stable.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method is to clear your browser cache and cookies. Browser cache and cookies may be storing some old game login data, so clearing them may resolve login issues. For specific operation methods, please refer to the settings interface of the browser you are using.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method is to check your firewall or security software settings. Sometimes, firewalls or security software block login to gaming platforms. You can try adding the gaming platform to the whitelist, or temporarily disabling the firewall or security software to test.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are several common solutions, I hope they can help you. However, if you still cannot solve the problem after trying the above methods, there may be other reasons why you cannot log in. At this time, I recommend you try Baomiao Accelerator.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Baomiao Accelerator can effectively optimize network connections and provide a more stable gaming experience. Many game problems are caused by network instability, and Baomiao Accelerator can help you solve this problem. Just click Baomiao to accelerate the game, and you will be able to enjoy a more stable network connection and a smooth gaming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Currently, by entering the keyword: "receive duration" in Baomiao, you can also get the game acceleration time as a gift. Therefore, you might as well give Baomiao Accelerator a chance and let it help you solve the problem of being unable to log in to r star!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Hope the above solutions are helpful to you. I wish you a happy gaming time on the r-star gaming platform!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 Star cannot log in, what is the reason? How to deal with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If I want to resign as a clerk without signing a contract, can </w:t>
      </w:r>
      <w:r xmlns:w="http://schemas.openxmlformats.org/wordprocessingml/2006/main">
        <w:br xmlns:w="http://schemas.openxmlformats.org/wordprocessingml/2006/main"/>
      </w:r>
      <w:r xmlns:w="http://schemas.openxmlformats.org/wordprocessingml/2006/main">
        <w:t xml:space="preserve">I give up the seven-day notice period? Because the company often pays wages late, can I resign for this reason? </w:t>
      </w:r>
      <w:r xmlns:w="http://schemas.openxmlformats.org/wordprocessingml/2006/main">
        <w:br xmlns:w="http://schemas.openxmlformats.org/wordprocessingml/2006/main"/>
      </w:r>
      <w:r xmlns:w="http://schemas.openxmlformats.org/wordprocessingml/2006/main">
        <w:t xml:space="preserve">Will my boss deduct the entire month's wages?</w:t>
      </w:r>
    </w:p>
    <w:p>
      <w:r xmlns:w="http://schemas.openxmlformats.org/wordprocessingml/2006/main">
        <w:t xml:space="preserve">Begging for answers</w:t>
      </w:r>
    </w:p>
    <w:p>
      <w:r xmlns:w="http://schemas.openxmlformats.org/wordprocessingml/2006/main">
        <w:t xml:space="preserve">After checking how many left, it is ok that he will return within 7 days...but if he crosses the left, he will not show up. You can use this reason, but it is the labor department's guidance. You need to know this reason before him, so that's it. Your employment relationship has officially ended. Follow the Labor Department's prescribed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path to resign. It has not been enough for one month, but it is enough for one week, 7 days. If the probation period is over, it will be one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winnietung on 2014-9-20 05:41 PM use editor]</w:t>
      </w:r>
    </w:p>
    <w:p>
      <w:r xmlns:w="http://schemas.openxmlformats.org/wordprocessingml/2006/main">
        <w:t xml:space="preserve">In fact, I didn't get the 7-day notice period. </w:t>
      </w:r>
      <w:r xmlns:w="http://schemas.openxmlformats.org/wordprocessingml/2006/main">
        <w:br xmlns:w="http://schemas.openxmlformats.org/wordprocessingml/2006/main"/>
      </w:r>
      <w:r xmlns:w="http://schemas.openxmlformats.org/wordprocessingml/2006/main">
        <w:t xml:space="preserve">I really didn't want to have to deal with it for another month, and I had to prove that I had passed the probation period because I didn't sign the contract.</w:t>
      </w:r>
    </w:p>
    <w:p>
      <w:r xmlns:w="http://schemas.openxmlformats.org/wordprocessingml/2006/main">
        <w:t xml:space="preserve">It's not a question of whether you signed a contract or not </w:t>
      </w:r>
      <w:r xmlns:w="http://schemas.openxmlformats.org/wordprocessingml/2006/main">
        <w:br xmlns:w="http://schemas.openxmlformats.org/wordprocessingml/2006/main"/>
      </w:r>
      <w:r xmlns:w="http://schemas.openxmlformats.org/wordprocessingml/2006/main">
        <w:t xml:space="preserve">, but how long you lasted in Zuo Mano.</w:t>
      </w:r>
    </w:p>
    <w:p>
      <w:r xmlns:w="http://schemas.openxmlformats.org/wordprocessingml/2006/main">
        <w:t xml:space="preserve">What if I don’t return after a few months? </w:t>
      </w:r>
      <w:r xmlns:w="http://schemas.openxmlformats.org/wordprocessingml/2006/main">
        <w:br xmlns:w="http://schemas.openxmlformats.org/wordprocessingml/2006/main"/>
      </w:r>
      <w:r xmlns:w="http://schemas.openxmlformats.org/wordprocessingml/2006/main">
        <w:t xml:space="preserve">Will I be able to claim compensation from others?</w:t>
      </w:r>
    </w:p>
    <w:p>
      <w:r xmlns:w="http://schemas.openxmlformats.org/wordprocessingml/2006/main">
        <w:t xml:space="preserve">Please see page 2. An example of an employer failing to pay wages as scheduled.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Labor Department explains that if you do not receive wages for a month, it will be over for you. You may not receive any notice payment at first~, but even if you do not receive wages in advance, Explain to the employer that </w:t>
      </w:r>
      <w:r xmlns:w="http://schemas.openxmlformats.org/wordprocessingml/2006/main">
        <w:br xmlns:w="http://schemas.openxmlformats.org/wordprocessingml/2006/main"/>
      </w:r>
      <w:r xmlns:w="http://schemas.openxmlformats.org/wordprocessingml/2006/main">
        <w:t xml:space="preserve">he will also have to pay back the relevant wages. On the contrary, if you don't have enough, he will be able to leave before the notice period is completed. If you leave immediately/leave early, the wages will be refunded in lieu of notice~ http: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//www.labour .gov.hk/tc/public/pdf/wcp/ConciseGuide/03.pdf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is a 7-day period, I want to know how long you will do it. Can you give me some help? Do </w:t>
      </w:r>
      <w:r xmlns:w="http://schemas.openxmlformats.org/wordprocessingml/2006/main">
        <w:br xmlns:w="http://schemas.openxmlformats.org/wordprocessingml/2006/main"/>
      </w:r>
      <w:r xmlns:w="http://schemas.openxmlformats.org/wordprocessingml/2006/main">
        <w:t xml:space="preserve">you have contracts with other companies ? </w:t>
      </w:r>
      <w:r xmlns:w="http://schemas.openxmlformats.org/wordprocessingml/2006/main">
        <w:t xml:space="preserve">(Specially small companies), I myself have worked for a company without a contract, but if it asks you to work again, there is already an employment relationship~ Because there is no contract, but according to the Labor Department, it is called a continuing employment contract~ [This The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was last edited by winnietung on 2014-9-20 10:38 PM]</w:t>
      </w:r>
    </w:p>
    <w:p>
      <w:r xmlns:w="http://schemas.openxmlformats.org/wordprocessingml/2006/main">
        <w:t xml:space="preserve">What if I don’t return after a few months? </w:t>
      </w:r>
      <w:r xmlns:w="http://schemas.openxmlformats.org/wordprocessingml/2006/main">
        <w:br xmlns:w="http://schemas.openxmlformats.org/wordprocessingml/2006/main"/>
      </w:r>
      <w:r xmlns:w="http://schemas.openxmlformats.org/wordprocessingml/2006/main">
        <w:t xml:space="preserve">Will I be able to claim compensation from others?</w:t>
      </w:r>
    </w:p>
    <w:p>
      <w:r xmlns:w="http://schemas.openxmlformats.org/wordprocessingml/2006/main">
        <w:t xml:space="preserve">I started returning on June 1st</w:t>
      </w:r>
    </w:p>
    <w:p>
      <w:r xmlns:w="http://schemas.openxmlformats.org/wordprocessingml/2006/main">
        <w:t xml:space="preserve">Is there any way to give a month's notice without washing? I can discuss it with my boss... Please help me. I have to rework every day and it's more troublesome than others.</w:t>
      </w:r>
    </w:p>
    <w:p>
      <w:r xmlns:w="http://schemas.openxmlformats.org/wordprocessingml/2006/main">
        <w:t xml:space="preserve">Yes, </w:t>
      </w:r>
      <w:r xmlns:w="http://schemas.openxmlformats.org/wordprocessingml/2006/main">
        <w:br xmlns:w="http://schemas.openxmlformats.org/wordprocessingml/2006/main"/>
      </w:r>
      <w:r xmlns:w="http://schemas.openxmlformats.org/wordprocessingml/2006/main">
        <w:t xml:space="preserve">1. If your company does not meet the conditions of the previous REPLY, then a notice period is required~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the labor law protects both parties, according to the provisions, you need a one-month notice period before passing the probation period~ </w:t>
      </w:r>
      <w:r xmlns:w="http://schemas.openxmlformats.org/wordprocessingml/2006/main">
        <w:br xmlns:w="http://schemas.openxmlformats.org/wordprocessingml/2006/main"/>
      </w:r>
      <w:r xmlns:w="http://schemas.openxmlformats.org/wordprocessingml/2006/main">
        <w:t xml:space="preserve">If not If the notice period is full, you will be refunded the notice fee. For example: if you wait for 1 month to complete the notice period, you will be refunded 1 month; if you fight for 10 days, you will be refunded 10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http://www.labour.gov .hk/en/public/pdf/wcp/ConciseGuide/08.pdf</w:t>
      </w:r>
    </w:p>
    <w:p>
      <w:r xmlns:w="http://schemas.openxmlformats.org/wordprocessingml/2006/main">
        <w:t xml:space="preserve">Most of the negotiations are with employees who are more patient, that is, it is calculated in years, so </w:t>
      </w:r>
      <w:r xmlns:w="http://schemas.openxmlformats.org/wordprocessingml/2006/main">
        <w:br xmlns:w="http://schemas.openxmlformats.org/wordprocessingml/2006/main"/>
      </w:r>
      <w:r xmlns:w="http://schemas.openxmlformats.org/wordprocessingml/2006/main">
        <w:t xml:space="preserve">most departments will agree to use the vacation to cover the notice period, that is, if they have to leave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results will be a few months, most of them The BOSS will follow the rules and let the opportunity... It's so small </w:t>
      </w:r>
      <w:r xmlns:w="http://schemas.openxmlformats.org/wordprocessingml/2006/main">
        <w:br xmlns:w="http://schemas.openxmlformats.org/wordprocessingml/2006/main"/>
      </w:r>
      <w:r xmlns:w="http://schemas.openxmlformats.org/wordprocessingml/2006/main">
        <w:t xml:space="preserve">because I'll take my old company as an example. If someone has no feelings for you for a few months, will he still be willing to lose money to make a favor with you instead of you? It's like </w:t>
      </w:r>
      <w:r xmlns:w="http://schemas.openxmlformats.org/wordprocessingml/2006/main">
        <w:br xmlns:w="http://schemas.openxmlformats.org/wordprocessingml/2006/main"/>
      </w:r>
      <w:r xmlns:w="http://schemas.openxmlformats.org/wordprocessingml/2006/main">
        <w:t xml:space="preserve">me The old boss was a very kind person. He would not do this to the children who lived in the house. Instead, he did to me. He had been there for a few years and ten years. I saw him a lot in the middle of the year </w:t>
      </w:r>
      <w:r xmlns:w="http://schemas.openxmlformats.org/wordprocessingml/2006/main">
        <w:br xmlns:w="http://schemas.openxmlformats.org/wordprocessingml/2006/main"/>
      </w:r>
      <w:r xmlns:w="http://schemas.openxmlformats.org/wordprocessingml/2006/main">
        <w:t xml:space="preserve">. I am a friend of the boss D, or my friend has a very good relationship with the boss in just a few months... Or maybe you are sincere to impress him... I have seen that most of the successes of the D series result in loss of money </w:t>
      </w:r>
      <w:r xmlns:w="http://schemas.openxmlformats.org/wordprocessingml/2006/main">
        <w:br xmlns:w="http://schemas.openxmlformats.org/wordprocessingml/2006/main"/>
      </w:r>
      <w:r xmlns:w="http://schemas.openxmlformats.org/wordprocessingml/2006/main">
        <w:t xml:space="preserve">. Leave (i.e. give up this month’s labor and leave immediately), or negotiate with the company to say NO PAY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2014-9-21 01:29 AM]</w:t>
      </w:r>
    </w:p>
    <w:p>
      <w:r xmlns:w="http://schemas.openxmlformats.org/wordprocessingml/2006/main">
        <w:t xml:space="preserve">In the case of no contract: there is no notice period in the first month, 7 days in the 2nd and 3rd months, and 1 month in case of 3 months or more. Of course, the situation under the contract may be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2014-9-21 10:18 AM]</w:t>
      </w:r>
    </w:p>
    <w:p>
      <w:r xmlns:w="http://schemas.openxmlformats.org/wordprocessingml/2006/main">
        <w:t xml:space="preserve">So can I take leave within the notice period, or not return to work? I really don’t want to confront him, please help me.</w:t>
      </w:r>
    </w:p>
    <w:p>
      <w:r xmlns:w="http://schemas.openxmlformats.org/wordprocessingml/2006/main">
        <w:t xml:space="preserve">It's okay to ask for leave, but you have to remember that you don't have a big vacation. 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good to deduct money in disguise and not rework. It's not good to be a child. Absenteeism is brought on by yourself because you have no reasonable explanation. As far as the Labor Department is concerned It is regarded as the notice period has not expired. The consequences are as explained in the reply above. Zuo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Tong is really in vain, which harms his own name. You can't be a person without beginning or tail, without any sense of responsibility. By then, you will be in the second degree, and you will be willing to do so. Since your attitude makes you want to do something, it’s best to inform the company and leave without any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winnietung on 2014-9-21 01:19 PM]</w:t>
      </w:r>
    </w:p>
    <w:p>
      <w:r xmlns:w="http://schemas.openxmlformats.org/wordprocessingml/2006/main">
        <w:t xml:space="preserve">Well, actually what the senior brothers above said made sense. After listening to it, I was so moved that I felt that I shouldn’t be such a child, so I decided to rebury it properly for this month. Be a responsible person, btw thank you, brother upstairs.</w:t>
      </w:r>
    </w:p>
    <w:p>
      <w:r xmlns:w="http://schemas.openxmlformats.org/wordprocessingml/2006/main">
        <w:t xml:space="preserve">It can be seen that this Q&amp;A is not just about simple answering methods and techniques.</w:t>
      </w:r>
    </w:p>
    <w:p>
      <w:r xmlns:w="http://schemas.openxmlformats.org/wordprocessingml/2006/main">
        <w:t xml:space="preserve">Under the ten-point system, this episode should have six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true that this film has a fatal problem - the production level is too poor. But I don't think it's right to give this show a failing rating just for this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scenes of medieval court games in the play are surprisingly normal. Having seen so many works and completely unable to grasp the power game, Hachio is considered the dwarf and takes the lead. For this reason, I think I can give it a passing grade.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About a lot of people say the main character is indecisive. I think it is true but reasonable. As a modern person who travels through time, he is somewhat immoral, and these actions are really reasonable. It's really hard to just open your mouth and agree to join a girl in the harem.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classmate who talks rubbish about female characters. I can understand how you feel, but I think this surprise is a plus here. The reason is that too many female characters in harem dramas are based on thin air. It just feels like her destiny is to marry the protagonist. However, the reason why the characters turn against the protagonist in the play has clear interests. They are just for profit. Regardless of money, status and reputation, at least there is a clear reason. This type of harem is rare. I am willing to add one point to Hachiman in my heart for this kind of freshness.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https://inewsdb.com/Others/Although it doesn’t look good, it’s impossible to say it’s failing/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Take the test here to find out if you need an eye exam. </w:t>
      </w:r>
      <w:r xmlns:w="http://schemas.openxmlformats.org/wordprocessingml/2006/main">
        <w:br xmlns:w="http://schemas.openxmlformats.org/wordprocessingml/2006/main"/>
      </w:r>
      <w:r xmlns:w="http://schemas.openxmlformats.org/wordprocessingml/2006/main">
        <w:t xml:space="preserve">Eyes are our most important sensory organ. This is why good vision is so important. However, many people do not get regular eye exams to ensure optimal vision. Zeiss has been providing high-quality, accurate lenses and innovative technologies dedicated to eyewear optics for hundreds of years to provide eyeglass wearers with excellent visual quality. Use Zeiss Online Vision Check for a simple and fast vision test. </w:t>
      </w:r>
      <w:r xmlns:w="http://schemas.openxmlformats.org/wordprocessingml/2006/main">
        <w:br xmlns:w="http://schemas.openxmlformats.org/wordprocessingml/2006/main"/>
      </w:r>
      <w:r xmlns:w="http://schemas.openxmlformats.org/wordprocessingml/2006/main">
        <w:t xml:space="preserve">https://hkoablog.blogspot.com/2023/09/blog-post.html</w:t>
      </w:r>
    </w:p>
    <w:p>
      <w:r xmlns:w="http://schemas.openxmlformats.org/wordprocessingml/2006/main">
        <w:t xml:space="preserve">https://www.bbc.com/zhongwen/trad/world/2014/10/141008_nobel_price_china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seems to be an unchanging fact, and I have no ability to change it.</w:t>
      </w:r>
    </w:p>
    <w:p>
      <w:r xmlns:w="http://schemas.openxmlformats.org/wordprocessingml/2006/main">
        <w:t xml:space="preserve">How many years ago were the fingers tied in 2014? BBC fake news factory Everyone believes that a fool is here...</w:t>
      </w:r>
    </w:p>
    <w:p>
      <w:r xmlns:w="http://schemas.openxmlformats.org/wordprocessingml/2006/main">
        <w:t xml:space="preserve">The BBC talks about Western theories and does not represent the whole world!</w:t>
      </w:r>
    </w:p>
    <w:p>
      <w:r xmlns:w="http://schemas.openxmlformats.org/wordprocessingml/2006/main">
        <w:t xml:space="preserve">I have explained to him many times that the West has the power to control the media. Nobel Prizes and Oscars are all done by Westerners, so Westerners are naturally biased towards Westerners. Nowadays, they are more determined to look down on China, but this does not represent the real situation of China. China has today’s technology. The achievements are all due to the motherland's vigorous promotion of business investment and the hard work of scientific research to show results...</w:t>
      </w:r>
    </w:p>
    <w:p>
      <w:r xmlns:w="http://schemas.openxmlformats.org/wordprocessingml/2006/main">
        <w:t xml:space="preserve">Is this communist social system a political system created by Europeans and Westerners? Why do you, the Chinese, adopt this political system? You can create it yourself! When the time comes, let’s talk to each other, you Chinese, please!</w:t>
      </w:r>
    </w:p>
    <w:p>
      <w:r xmlns:w="http://schemas.openxmlformats.org/wordprocessingml/2006/main">
        <w:t xml:space="preserve">China practices socialism with Chinese characteristics and has thousands of years of history and culture. China itself knows best what system is best for China.</w:t>
      </w:r>
    </w:p>
    <w:p>
      <w:r xmlns:w="http://schemas.openxmlformats.org/wordprocessingml/2006/main">
        <w:t xml:space="preserve">China has thousands of years of history and culture, but the CCP has not inherited this orthodox culture! Everything you have in the CCP is copied from the former Soviet Union!</w:t>
      </w:r>
    </w:p>
    <w:p>
      <w:r xmlns:w="http://schemas.openxmlformats.org/wordprocessingml/2006/main">
        <w:t xml:space="preserve">The Japanese’s understanding of Chinese culture must be better than yours, the CCP Chinese!</w:t>
      </w:r>
    </w:p>
    <w:p>
      <w:r xmlns:w="http://schemas.openxmlformats.org/wordprocessingml/2006/main">
        <w:t xml:space="preserve">Your thoughts are completely like those of a traitor. The Japanese are indeed absorbing foreign culture and adapting it for their own use. During the Tang Dynasty, Japan sent ambassadors to China to absorb Chinese culture, Chinese characters, tea ceremony, etc. The temple buildings in Kyoto and Nara are all from the Tang Dynasty </w:t>
      </w:r>
      <w:r xmlns:w="http://schemas.openxmlformats.org/wordprocessingml/2006/main">
        <w:br xmlns:w="http://schemas.openxmlformats.org/wordprocessingml/2006/main"/>
      </w:r>
      <w:r xmlns:w="http://schemas.openxmlformats.org/wordprocessingml/2006/main">
        <w:t xml:space="preserve">. Characteristic architecture, Tang civilization seen in Kyoto.</w:t>
      </w:r>
    </w:p>
    <w:p>
      <w:r xmlns:w="http://schemas.openxmlformats.org/wordprocessingml/2006/main">
        <w:t xml:space="preserve">Japan understands ancient Chinese architecture, ancient Chinese literature, and ancient Chinese music. Do you know anyone in China? Because all these wild things have been lost in China!</w:t>
      </w:r>
    </w:p>
    <w:p>
      <w:r xmlns:w="http://schemas.openxmlformats.org/wordprocessingml/2006/main">
        <w:t xml:space="preserve">And I am definitely not a traitor because I am a person who loves ancient Chinese culture very much! He considers himself to be the orthodox member of China! But I have no choice but to fly to Japan if I want to listen to elegant music because it has been lost in China!</w:t>
      </w:r>
    </w:p>
    <w:p>
      <w:r xmlns:w="http://schemas.openxmlformats.org/wordprocessingml/2006/main">
        <w:t xml:space="preserve">Sashimi, fish-eating, comes from China during the Tang Dynasty</w:t>
      </w:r>
    </w:p>
    <w:p>
      <w:r xmlns:w="http://schemas.openxmlformats.org/wordprocessingml/2006/main">
        <w:t xml:space="preserve">All these things have been lost in China! All elegant music has been lost! </w:t>
      </w:r>
      <w:r xmlns:w="http://schemas.openxmlformats.org/wordprocessingml/2006/main">
        <w:br xmlns:w="http://schemas.openxmlformats.org/wordprocessingml/2006/main"/>
      </w:r>
      <w:r xmlns:w="http://schemas.openxmlformats.org/wordprocessingml/2006/main">
        <w:t xml:space="preserve">https://youtu.be/KG9efSXLGDw</w:t>
      </w:r>
    </w:p>
    <w:p>
      <w:r xmlns:w="http://schemas.openxmlformats.org/wordprocessingml/2006/main">
        <w:t xml:space="preserve">Japan has indeed carried forward the Chinese culture of the Tang Dynasty. In fact, cultural exchanges are a normal thing, so it is not appropriate to let Lao Wei’s political hegemonism overwhelm everything. The original world is peaceful coexistence, mutual respect, knowledge and cultural exchanges</w:t>
      </w:r>
    </w:p>
    <w:p>
      <w:r xmlns:w="http://schemas.openxmlformats.org/wordprocessingml/2006/main">
        <w:t xml:space="preserve">Dick, if you want to study, go to the United States, to travel, go to Japan, and to order chicken, go to Osaka Tobita Shinchi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enjoy the beautiful life. The beautiful day is work. A typical servant with five cents.</w:t>
      </w:r>
    </w:p>
    <w:p>
      <w:r xmlns:w="http://schemas.openxmlformats.org/wordprocessingml/2006/main">
        <w:t xml:space="preserve">You're so sorry, I have never been to Osaka Tobita Shinchi. If you watch the YouTube video, it means I have been. I have been to the whole world and to the moon and Mars. Tim⋯⋯Death 87</w:t>
      </w:r>
    </w:p>
    <w:p>
      <w:r xmlns:w="http://schemas.openxmlformats.org/wordprocessingml/2006/main">
        <w:t xml:space="preserve">He really likes the United States and Japan, but he doesn’t resist the United States and Japan at all! Their ideas are completely different from those of the Chinese!</w:t>
      </w:r>
    </w:p>
    <w:p>
      <w:r xmlns:w="http://schemas.openxmlformats.org/wordprocessingml/2006/main">
        <w:t xml:space="preserve">I don't care about these political thugs and anti-Chinese and Russian elements. Ordinary people hate them even if they don't have cultural needs. I can clearly stand up to them.</w:t>
      </w:r>
    </w:p>
    <w:p>
      <w:r xmlns:w="http://schemas.openxmlformats.org/wordprocessingml/2006/main">
        <w:t xml:space="preserve">But if you talk to some Chinese people and you don’t boycott the United States and Japan and fly to Japan to play, you will definitely be beaten to death by the Chinese people!</w:t>
      </w:r>
    </w:p>
    <w:p>
      <w:r xmlns:w="http://schemas.openxmlformats.org/wordprocessingml/2006/main">
        <w:t xml:space="preserve">Crazy thread, a lot of Chinese people travel to various parts of the world, including Japan. If you go to any store in Shinsaibashi in Osaka, there will be Mandarin-speaking salespeople serving Chinese tourists. You are really a frog in the well.</w:t>
      </w:r>
    </w:p>
    <w:p>
      <w:r xmlns:w="http://schemas.openxmlformats.org/wordprocessingml/2006/main">
        <w:t xml:space="preserve">Patriotic KOLs all go to Japan for business trips, why do they change their attitude after they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https://www.youtube.com/live/01dJT71kJrY?feature=share</w:t>
      </w:r>
    </w:p>
    <w:p>
      <w:r xmlns:w="http://schemas.openxmlformats.org/wordprocessingml/2006/main">
        <w:t xml:space="preserve">I used to go to mainland China, but the Mandarin I spoke with a Taiwanese accent didn't seem to like me very much and all the mainlanders seemed to want my money! By the way, the Mandarin I speak is not standard at all! I say I have Taiwanese ancestry, but mainlanders say I am a hybrid! Also, I am a lackey of Taiwan’s Kuomintang and Democratic Progressive Party! From then on, I seldom went to the mainland again!</w:t>
      </w:r>
    </w:p>
    <w:p>
      <w:r xmlns:w="http://schemas.openxmlformats.org/wordprocessingml/2006/main">
        <w:t xml:space="preserve">We Mandarin salespersons, please return D as if you, those 50 cents who are having sex while applying for work and residence, are greeting the traitors who are having sex while traveling to Japan, and return the favor in the same way. Japanese businessmen only care about your money. The Japanese can tell the difference between people from China, Hong Kong and Taiwan. They are close to each other and discriminate against each other. Everyone understands that there is a frog in the well.</w:t>
      </w:r>
    </w:p>
    <w:p>
      <w:r xmlns:w="http://schemas.openxmlformats.org/wordprocessingml/2006/main">
        <w:t xml:space="preserve">Japanese people can tell the difference between Chinese, Hong Kong and Taiwanese by their appearance and accent!</w:t>
      </w:r>
    </w:p>
    <w:p>
      <w:r xmlns:w="http://schemas.openxmlformats.org/wordprocessingml/2006/main">
        <w:t xml:space="preserve">In fact, I don’t know why the discussion was so intense about the fact that there are no scientists in China. I talked about traveling to Japan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 time, and if friends joined in the discussion, the discussion would become inconsistent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In fact, there is no problem in traveling, but in the end If you hate those people who care about another country, but you should also like to travel to other countries, or go to study in other countries, you will be blessed, and you will be polite, righteous, and honest.</w:t>
      </w:r>
    </w:p>
    <w:p>
      <w:r xmlns:w="http://schemas.openxmlformats.org/wordprocessingml/2006/main">
        <w:t xml:space="preserve">Tiaoyou simply likes the Communist Party of China, not China! And Meiriqu is even more admired!</w:t>
      </w:r>
    </w:p>
    <w:p>
      <w:r xmlns:w="http://schemas.openxmlformats.org/wordprocessingml/2006/main">
        <w:t xml:space="preserve">They want to play hard, China can play hard. Now that all nations are coming to China, if they are not friendly to China, even Japan will be stupid. It is not that easy now to have two tea ceremonies with Lao Wei, who is crazy about China!</w:t>
      </w:r>
    </w:p>
    <w:p>
      <w:r xmlns:w="http://schemas.openxmlformats.org/wordprocessingml/2006/main">
        <w:t xml:space="preserve">Let's not talk about Japan first. Let's just say that Taiwan will definitely be better than China in everything, from culture and technology to the quality of its citizens. How about it, it can't be better than China?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EVA Unit 1 awakened on 2023-4-3 11:19 PM]</w:t>
      </w:r>
    </w:p>
    <w:p>
      <w:r xmlns:w="http://schemas.openxmlformats.org/wordprocessingml/2006/main">
        <w:t xml:space="preserve">He is not wrong. Different people have different opinions on different articles, and we require everyone to give standard answers, which makes us lose creativity, so we cannot produce scientists.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a lot of so-called scientific research in China was done by others early on, and China only improved.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addition, many people in Japan received the Nobel Prize, which proves that it is fair.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https://zh.wikipedia.org/zh-hk/Japanese Nobel Prize winners</w:t>
      </w:r>
    </w:p>
    <w:p>
      <w:r xmlns:w="http://schemas.openxmlformats.org/wordprocessingml/2006/main">
        <w:t xml:space="preserve">What people say is absolutely correct! There are some things that China will not copy from other countries! ? From high-speed rail to aerospace technology and chips, they are all copied from foreign countries!</w:t>
      </w:r>
    </w:p>
    <w:p>
      <w:r xmlns:w="http://schemas.openxmlformats.org/wordprocessingml/2006/main">
        <w:t xml:space="preserve">nan</w:t>
      </w:r>
    </w:p>
    <w:p>
      <w:r xmlns:w="http://schemas.openxmlformats.org/wordprocessingml/2006/main">
        <w:t xml:space="preserve">Unfortunately, aerospace technology is not Japan’s strong point! Japan’s strength is semiconductor electronic technology! The electronic parts and electronic displays in the American F22 fighter jets are all made in the United States by Japan's Mitsubishi Heavy Industries!</w:t>
      </w:r>
    </w:p>
    <w:p>
      <w:r xmlns:w="http://schemas.openxmlformats.org/wordprocessingml/2006/main">
        <w:t xml:space="preserve">China has technology provided by Russia.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Japan can only develop it on its own.</w:t>
      </w:r>
    </w:p>
    <w:p>
      <w:r xmlns:w="http://schemas.openxmlformats.org/wordprocessingml/2006/main">
        <w:t xml:space="preserve">[Rolex Market] Bloomberg pointed out that the reason for the decline in Rolex’s market price was the sharp decline in cryptocurrency. Is there actually other reasons? </w:t>
      </w:r>
      <w:r xmlns:w="http://schemas.openxmlformats.org/wordprocessingml/2006/main">
        <w:br xmlns:w="http://schemas.openxmlformats.org/wordprocessingml/2006/main"/>
      </w:r>
      <w:r xmlns:w="http://schemas.openxmlformats.org/wordprocessingml/2006/main">
        <w:t xml:space="preserve">https://youtu.be/bGw4FALQWfk</w:t>
      </w:r>
    </w:p>
    <w:p>
      <w:r xmlns:w="http://schemas.openxmlformats.org/wordprocessingml/2006/main">
        <w:t xml:space="preserve">Translated by Liu Yurong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(March 7), Believer, a new company founded by former Riot Games vice president and R&amp;D executive Michael Chow, was exposed by foreign media for the first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Believer has just received US$55 million in Series A financing. This round of financing was led by Lightspeed Venture Partners and included a number of companies and venture partners including Riot Games, former Paramount Pictures and Disney CEO Michael D. Eisner. People follow the investment.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foreign media reports, Believer was registered in Los Angeles in April 2022. Former Riot Games vice president Michael Chow serves as the company's CEO, and team members also include former Riot Games chief product manager Steven Snow, technical art, project management, and project members of "League of Legends Mobile" and "League of Legends Runeterra". In addition, there are many developers with experience in EA, Bungie, and Twitter.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the day before yesterday (March 8), Riot Games chief gameplay designer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executive producer Greg Street announced that he was leaving Riot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In his resignation statement, he revealed that the "League of Legends" spin-off MMO project is still under development. This project launched in 2020 has once again become the focus of attention from the outside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Yesterday (March 9), independent reporter Shannon Liao interviewed Believer CEO Michael Chow. They also talked about the League of Legends MMO project and the open world game Believer is developing.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Michael Chow said that he has seen in the game industry that narrative-driven single-player games like "The Last of Us" have been selling well, and online games like "League of Legends" are also very popular, but games that have both qualities at the same time a bit 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have been thinking about this issue in the Riot Games R&amp;D department for many years, but we have never really done it in a structured way,” said Michael Chow. “For example, our current budget is larger than Riot’s MMO project. A 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Michael Chow also said, "Everyone is looking forward to a "League of Legends" MMO project, or 'The Witcher 3 belonging to the League of Legends universe', but due to many difficulties, we have not created the conditions to do this project well."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developers of Believer describe their future product as "The Legend of Zelda: Breath of the Wild" that can be played with friends, or "The Elder Scrolls that can be played with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GamesIndustry.biz, the new product under development by Believer is an open world game with original IP. The game will be designed around social players. The core is a series of stories that unite players and guide them to make important choices. Divide the player base through the game 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official introduction, the development cycle of this game is approximately three to five years. At present, the official website has released recruitment requirements for a total of 19 positions in creative, design, engineering and other departments.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 Riot Vice President resigned to start a business: Say goodbye to the "League of Legends" mmo, and work on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Zhetian: Do you know why Ye Fan was able to break the curse of the Holy Body and become the supreme emperor?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world of "Shading the Sky", there is a kind of constitution that people call the waste body, and that is the ancient holy body. This is a physique that cannot be cultivated, and is even worse than a mortal body. However, the protagonist Ye Fan happened to have this kind of physique, but he embarked on the path of cultivation, went against the will of heaven, and finally became an emperor on the right path, breaking the curses of the Holy Body one after another. So, why was Ye Fan able to break the curse of the Holy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one of the most important reasons why Ye Fan was able to break the curse of the Holy Body was that he possessed the Book of Origin. One of the reasons why the Holy Body is called the Waste Body is that the resources required for cultivation are hundreds to thousands of times that of ordinary monks. Even large forces with profound foundations such as the Holy Emperor and the Ancient Family cannot bear it, let alone some small sects. However, Ye Fan is different. He got the Book of Origin and can explore the mountains to find the source by himself. Since he achieved great success, the sources needed for cultivation are no longer a big problem for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the help of God King Jiang Taixu is another reason why Ye Fan was able to break the curse. After the Holy Body reaches the peak of the Dao Palace, it will encounter the first curse. If you want to break this curse and break through to the fourth-level secret realm, you will not only need a massive source, but also the help of a super strong person. Because when the Holy Body enters the fourth-level secret realm, the Emperor of Heaven will send down the immortal Taoist disciples to destroy them. The Holy Body needs a super strong person to break all roads, connect and break them. And Ye Fan met the God King Jiang Taixu, who helped Ye Fan pick up the broken path, so that Ye Fan could hit a higher level.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Ye Fan's incredible qualifications were the key to breaking the curse. On the road of cultivation, Ye Fan did not continue the path of his predecessors, but continued to explore and innovate in cultivation. Although the Holy Body can only achieve great achievements and not the righteous path, Ye Fan broke through all the ways, reversed the great ways of heaven and earth, overcame the chaos, broke the curse of the emperor who could not be righteous after reincarnation, and became a wall against the righteous path. All this is because Ye Fan's talent is incredible, so Ye Fan was able to break the curse of the ancient holy body and become the emperor on the right path.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 Fan's life journey is full of challenges and breakthroughs. Not only did he break the curse of the Holy Body, he also defied heaven and created his own legend. There were three main reasons that helped him achieve this in his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is the Source Heavenly Book, which allows Ye Fan to no longer be troubled by the problem of the source, allowing him to practice and improve freely; secondly, the help of the God King Jiang Taixu, who continues the broken path for Ye Fan, allowing Ye Fan to break through to the fourth-level secret realm; finally, Ye Fan's qualifications are beyond the heavens. He constantly explores and innovates, breaks the rules, and finally becomes the emperor on the right path, breaking the curse of the Holy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novel "Shading the Sky", Ye Fan's story shows us that a person should not be restricted by external conditions, but should bravely pursue his dreams, challenge himself, and constantly make breakthroughs. Ye Fan proved with his actions that as long as you have firm belief and unyielding spirit, nothing is impossible. His story inspires us to have the courage to face life's challenges and the determination to pursue our goals and realize our dreams.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general, Ye Fan in "Shading the Sky" broke the curse of the Holy Body in his unique way and realized his own legend. His story tells us that no matter what difficulties and challenges we face, as long as we have confidence, courage, and determination, we can overcome everything and realize our dreams. Ye Fan's righteous path is not only his personal success, but also an inspiration and inspiration to all of 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https://inewsdb.com/Others/Zhetian: Why Ye Fan was able to break the curse of the Holy Body and become the supreme emperor,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Since the end of the third season of "Legend of Soldiers", many people have been urging for a fourth season, and some people have expressed worries that there will be no fourth season of "Legend of Soldiers." After all, Heroes Company has been going downhill since the second season. I thought I could make a comeback in the third season, but it turned out that the third season was not as good as the second season, so many people chose to give up on the show.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if the situation is unfavorable, the Xiongbing Company will be cut in half in the fourth quarter. Fortunately, the official trailer for the fourth season of The Company has been released. Since there is a trailer, it means that the fourth season of The Company will not be cut in half.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watching the trailer for the fourth season of Heroes of the Army, I wonder if you have noticed that Ge Xiaolun is resurrected, but Hua Ye is not resurrected. Moreover, Hua Ye is not included in the official fourth season poster, indicating that Hua Ye is really dead and will not be resurrected.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you must know that in the finale of the third season of Heroes of the Army, Ge Xiaolun and Hua Ye died together in the time and space corridor. Now that Ge Xiaolun has been resurrected and appeared in the trailer for the fourth season, why can Ge Xiaolun be resurrected but Hua Ye cannot be resurrected? If you are interested, you can come and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Ge Xiaolun was able to resurrect Hua Ye but not Hua Ye in the fourth season of Hero Company, in my opinion there is only one reason, and that is the different positioning.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 Xiaolun is the male protagonist who has been cast since the first season of the Hero Company. He still has the right appearance. He has the blood of the power of the galaxy flowing in his body. He later joined the Hero Company team and learned the anti-void technology. He has become the top powerhouse on earth.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is indispensable in this anime. He is the core and the backbone. He has the unshirkable responsibility of protecting the earth. Therefore, although he died in the third season of Xiongbinglian, because there was no one who could replace him, he could be resurrected even if he died.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Hua Ye is different. He is positioned as a villain and Karl's experiment. The villain is meant to be killed by the protagonist, so in the finale of the third season of Heroes, when Ge Xiaolun met Hua Ye, Hua Ye was killed by Ge Xiaolun, but Ge Xiaolun himself was forced to die with Hua Ye.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because Hua Ye was a test subject, Karl used it to test the void engine to see if it could be used and to see if he could take down Ge Xiaolun and the female angel clan headed by Angel Yan, so Hua Ye suffered a tragedy. He can be said to be the test subject that Karl pushed to the stage, to test the void engine for Karl and solve his opponents.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Hua Ye died in the battle, the experiment naturally ended. The male protagonist Ge Xiaolun cannot die and must be resurrected no matter what, because only if he is resurrected can the plot advance. But Hua Ye couldn't do it, because in Karl's eyes, he was just a test subject and not that important. If the test object is gone, it is gone. At worst, it is better to create another one. Why resurrect Hua Ye, so Hua Ye was not resurrected in the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trailer for the fourth season of Company of Heroes, after the failure of Hua Ye's experimental product, Carl stopped the experiment and prepared to get serious. He also moved directly from behind the scenes to the front of the stage, personally controlling the overall situation. As soon as the big boss Karl took action, he came with a big one and directly opened the void to welcome the arrival of void civilization. However, the void civilization arrived, but it was massacred as soon as it arrived. Many civilized planets were destroyed, and finally it was the earth's turn.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 Xiaolun directly confronted Karl, but the two people's ideas could be said to be incompatible. What Karl wants is to accept new things and accept the arrival of new and more advanced civilizations. For this, he can make sacrifices and pay a lot of price.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 Xiaolun, on the other hand, is a typical people-oriented person with a strong sense of family and country. He couldn't see it, so when he saw the earth being ravaged by the creatures of the void civilization, he was very angry and unwilling. Looking at it now, it is obvious that Hua Ye has been given up. Karl is preparing to go up on his own. Ge Xiaolun's next opponent will not be Hua Ye, but Karl.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https://inewsdb.com/Others/Legend of Heroes Season 4: Ge Xiaolun can be resurrected, but Hua Ye cannot be resurrected/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https://wealthcode.top/5563/Fu Zheng’s girlfriend Fat Frog reveals that TFK members have repeatedly solicited prostitutes in Thailand - explanation of surveillance conversations/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Does anyone know who they are?</w:t>
      </w:r>
    </w:p>
    <w:p>
      <w:r xmlns:w="http://schemas.openxmlformats.org/wordprocessingml/2006/main">
        <w:t xml:space="preserve">Is it really difficult for a man not to hire a prostitute? </w:t>
      </w:r>
      <w:r xmlns:w="http://schemas.openxmlformats.org/wordprocessingml/2006/main">
        <w:br xmlns:w="http://schemas.openxmlformats.org/wordprocessingml/2006/main"/>
      </w:r>
      <w:r xmlns:w="http://schemas.openxmlformats.org/wordprocessingml/2006/main">
        <w:t xml:space="preserve">And why do all the girlfriends hire prostitutes?</w:t>
      </w:r>
    </w:p>
    <w:p>
      <w:r xmlns:w="http://schemas.openxmlformats.org/wordprocessingml/2006/main">
        <w:t xml:space="preserve">J marks</w:t>
      </w:r>
    </w:p>
    <w:p>
      <w:r xmlns:w="http://schemas.openxmlformats.org/wordprocessingml/2006/main">
        <w:t xml:space="preserve">If you have a girlfriend or wife, shouldn’t you stop this behavior?</w:t>
      </w:r>
    </w:p>
    <w:p>
      <w:r xmlns:w="http://schemas.openxmlformats.org/wordprocessingml/2006/main">
        <w:t xml:space="preserve">5 Appropriate Answers to Questions During Interviews </w:t>
      </w:r>
      <w:r xmlns:w="http://schemas.openxmlformats.org/wordprocessingml/2006/main">
        <w:br xmlns:w="http://schemas.openxmlformats.org/wordprocessingml/2006/main"/>
      </w:r>
      <w:r xmlns:w="http://schemas.openxmlformats.org/wordprocessingml/2006/main">
        <w:t xml:space="preserve">2018-03-23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reasons for looking for a new job. It may be that you were "fired" and want to find another job, or you want to work in a new environment, etc. No matter why you are looking for a job, you will be asked during the interview why you left your last job. When responding to this question, how can we answer it gracefully and appropriately to satisfy the examiner? The following provides several ways to answer the reasons for leaving your job, so that you can refer to it when preparing for the interview. </w:t>
      </w:r>
      <w:r xmlns:w="http://schemas.openxmlformats.org/wordprocessingml/2006/main">
        <w:br xmlns:w="http://schemas.openxmlformats.org/wordprocessingml/2006/main"/>
      </w:r>
      <w:r xmlns:w="http://schemas.openxmlformats.org/wordprocessingml/2006/main">
        <w:t xml:space="preserve">1/ You were fired. </w:t>
      </w:r>
      <w:r xmlns:w="http://schemas.openxmlformats.org/wordprocessingml/2006/main">
        <w:br xmlns:w="http://schemas.openxmlformats.org/wordprocessingml/2006/main"/>
      </w:r>
      <w:r xmlns:w="http://schemas.openxmlformats.org/wordprocessingml/2006/main">
        <w:t xml:space="preserve">Many laid-off workers may feel "stagnant" and dare not mention the reason for being fired from the company, but evading will not solve the problem. When asked about the blank period, you can answer in a more positive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The last company was not very good. Even if they didn't fire me, I would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Because the previous company needed to reduce resources, as a new employee, I was unfortunately laid off. But I was still satisfied with what I was doing in the company at that time, and I also learned a lot from my boss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Quit your job </w:t>
      </w:r>
      <w:r xmlns:w="http://schemas.openxmlformats.org/wordprocessingml/2006/main">
        <w:br xmlns:w="http://schemas.openxmlformats.org/wordprocessingml/2006/main"/>
      </w:r>
      <w:r xmlns:w="http://schemas.openxmlformats.org/wordprocessingml/2006/main">
        <w:t xml:space="preserve">because you traveled. If you quit your job because you traveled, you should talk about the principles you learned during the trip or the things that helped you develop personally during the interview, instead of just talking about your travel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it: My trip to Japan was very unforgettable, and it really made me forget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My job in the last company was very stable, but I think that in addition to career, I also hope to develop personally, so I chose to experience different cultures and customs in different countries. After recharging myself on the road, I am now ready to get back into the workforce.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Resignation due to </w:t>
      </w:r>
      <w:r xmlns:w="http://schemas.openxmlformats.org/wordprocessingml/2006/main">
        <w:br xmlns:w="http://schemas.openxmlformats.org/wordprocessingml/2006/main"/>
      </w:r>
      <w:r xmlns:w="http://schemas.openxmlformats.org/wordprocessingml/2006/main">
        <w:t xml:space="preserve">further study If you are resigning because of your studies, just focus your answer on personal advancement.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don't even know what I want to do in the future, so I read the book to settle it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saying: I hope to improve my personal competitiveness by adding value to myself, so that I can achieve higher achievements in the workplace.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Resigning due to health problems </w:t>
      </w:r>
      <w:r xmlns:w="http://schemas.openxmlformats.org/wordprocessingml/2006/main">
        <w:br xmlns:w="http://schemas.openxmlformats.org/wordprocessingml/2006/main"/>
      </w:r>
      <w:r xmlns:w="http://schemas.openxmlformats.org/wordprocessingml/2006/main">
        <w:t xml:space="preserve">As mentioned in the previous suggestions, the content of the answer should be as positive as possible. If you have resigned due to illness, it is not a good choice to mention how painful and sad your illness is. You should focus on how you bravely overcome the illness and face difficulties with a positive attitude.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was really sick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Although I had to choose to resign because of my serious illness, in order to return to the workplace as soon as possible, I also faced the difficulties in front of me head-on. This experience also made me stronger and enabled me to face greater pressure in the workplace.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If you resign to take care of your family, </w:t>
      </w:r>
      <w:r xmlns:w="http://schemas.openxmlformats.org/wordprocessingml/2006/main">
        <w:br xmlns:w="http://schemas.openxmlformats.org/wordprocessingml/2006/main"/>
      </w:r>
      <w:r xmlns:w="http://schemas.openxmlformats.org/wordprocessingml/2006/main">
        <w:t xml:space="preserve">I believe no employer will think that work is more important than your family, so just tell the employer the truth openly. If you have gained self-esteem during this period, you should mention this, and it will give you extra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have to take care of a sick family member. It's hard to balance work and family, so I don't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saying: After careful consideration, I decided to put my family first, but I still did not forget to add value to myself during this period so as not to lose competitiveness when I return to the workplace in the future. Now I can apply what I learned then to this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https://www.ctgoodjobs.hk/article/id/1233-17841#.Wrsx6z_-qTo.whatsapp</w:t>
      </w:r>
    </w:p>
    <w:p>
      <w:r xmlns:w="http://schemas.openxmlformats.org/wordprocessingml/2006/main">
        <w:t xml:space="preserve">2/ Going on a trip and quitting your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actually a no-brainer. If I want to go on a trip,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best to do a tight parttime (there are many people who don’t have a resignation letter)</w:t>
      </w:r>
    </w:p>
    <w:p>
      <w:r xmlns:w="http://schemas.openxmlformats.org/wordprocessingml/2006/main">
        <w:t xml:space="preserve">It's been a while since the third season of Galactus ended, and many people are waiting for the fourth season to start. When the third season ended, the official made a special announcement, saying that they had scheduled the fourth season to be launched during the summer vacation, and the video platform remained unchanged, still Tencent.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 were looking forward to it at the time, but as time went by and summer vacation came, there was still no news about the fourth season of Swallowed Starry Sky, so many people became impatient. However, some people chose to believe the official, thinking that Swallowed Starry Sky will be released in August. There is movement.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Tencent Video Animation Festival will start in August, all animations broadcast on Tencent Video will have news needs. After the Tencent Animation Festival started, there was indeed news about the fourth season of Swallowed Starry Sky, but now it seems that the fourth season of Swallowed Starry Sky may be postponed.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here may be curious as to why the fourth season of Devouring Stars is being postponed. This is because after the Tencent Video Animation Festival, although there was news about the fourth season of Swallowed Stars and a new trailer was released, there was no news after the release of the new trailer, and there was no word on when the fourth season would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know, it’s already halfway through August, and it will be September soon. September is the beginning of autumn, so it can’t be considered summer vacation. If the fourth season of Swallowed Starry Sky is indeed going to be released during the summer vacation as previously announced, then it should have officially announced its release date in August and released a release preview, instead of seeing August almost over and still not having a release date.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now it seems that the video platform has received news before that it knows that the fourth season of Devouring Stars will not be released this summer. Because as we all know, the Star Swallowing Sky anime is always broadcast every Wednesday.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in August, the video platform arranged for the annual series of Journey to the West to be broadcast on Wednesday. As a result, there were two annual series on Wednesday, one was "Zhetian" and the other was "Journey to the West". So since there are two annual dramas on Wednesday, it is naturally impossible to arrange the broadcast of Swallowing Starry Sky on Wednesday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it is a foregone conclusion that the fourth season of Devouring the Stars will be postponed, because there are only a few days left, and it will soon be September. As of now, the fourth season of Devouring Stars has not been set, which means it will not be broadcast in August, and it will not be broadcast in the summer.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Devouring Stars Season 4 will not be aired in August, but you don’t have to worry too much. Because Swallowed Starry Sky officially said it would be broadcast this summer, not next year, so we were pretty sure that it would be done within this year. Although it has been postponed a little now, if it is postponed again, it should be this year, not next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all, Xuanji Company, the company responsible for producing Swallowed Starry Sky, is already the oldest 3D animation company in the country. They have produced many classic animations, so it is impossible not to know their own production capacity. Since it is said to be this year, it will not be delayed too long until next year. If nothing else, the fourth season of Swallowed Stars will be launched in October this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the fourth season of Swallowed Starry Sky will be released in October this year, in my opinion, there is only one reason, and that is that Xuanji Company, the previous producer of Swallowed Starry Sky, has allocated some manpower to work on the second part of Douluo Dalu. Because the second part of Douluo Dalu is also an animation produced by Xuanji Company, there is a shortage of manpower to produce the Devouring Starry Sky animation, and the production of the fourth season of Devouring Starry Sky cannot be completed within the originally planned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this is just a delay, and no matter how late it is, it won't be too late. Looking at the official trailer of Swallowed Starry Sky in August, there is a lot of information in it. It has already reached the stage of the Nolanshan family invading the earth in the universe chapter, which is enough to show that they have done a lot. The fourth season was not released in August, but I think that by October, the fourth season should be available.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fourth season of Swallowing Stars has been postponed and is expected to be launched in October.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A-Zhen: My colleagues all laughed at my lack of three-dimensional facial features... </w:t>
      </w:r>
      <w:r xmlns:w="http://schemas.openxmlformats.org/wordprocessingml/2006/main">
        <w:br xmlns:w="http://schemas.openxmlformats.org/wordprocessingml/2006/main"/>
      </w:r>
      <w:r xmlns:w="http://schemas.openxmlformats.org/wordprocessingml/2006/main">
        <w:t xml:space="preserve">Zhen’s Mom: Girl, who told you that you liked to sleep on your stomach when you were a child? </w:t>
      </w:r>
      <w:r xmlns:w="http://schemas.openxmlformats.org/wordprocessingml/2006/main">
        <w:br xmlns:w="http://schemas.openxmlformats.org/wordprocessingml/2006/main"/>
      </w:r>
      <w:r xmlns:w="http://schemas.openxmlformats.org/wordprocessingml/2006/main">
        <w:t xml:space="preserve">Azhen: Won’t you help me turn it over? </w:t>
      </w:r>
      <w:r xmlns:w="http://schemas.openxmlformats.org/wordprocessingml/2006/main">
        <w:br xmlns:w="http://schemas.openxmlformats.org/wordprocessingml/2006/main"/>
      </w:r>
      <w:r xmlns:w="http://schemas.openxmlformats.org/wordprocessingml/2006/main">
        <w:t xml:space="preserve">Jane’s mother: Because you were born at 2 o’clock in the morning! </w:t>
      </w:r>
      <w:r xmlns:w="http://schemas.openxmlformats.org/wordprocessingml/2006/main">
        <w:br xmlns:w="http://schemas.openxmlformats.org/wordprocessingml/2006/main"/>
      </w:r>
      <w:r xmlns:w="http://schemas.openxmlformats.org/wordprocessingml/2006/main">
        <w:t xml:space="preserve">Azhen: If you are born at 2 o'clock in the morning, do you have to sleep on your stomach? </w:t>
      </w:r>
      <w:r xmlns:w="http://schemas.openxmlformats.org/wordprocessingml/2006/main">
        <w:br xmlns:w="http://schemas.openxmlformats.org/wordprocessingml/2006/main"/>
      </w:r>
      <w:r xmlns:w="http://schemas.openxmlformats.org/wordprocessingml/2006/main">
        <w:t xml:space="preserve">Jane's mother: 2 o'clock in the morning is the ugly time, so ugly, I'm afraid...</w:t>
      </w:r>
    </w:p>
    <w:p>
      <w:r xmlns:w="http://schemas.openxmlformats.org/wordprocessingml/2006/main">
        <w:t xml:space="preserve">now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[Political Information Online] The Democratic Party’s dinner “hit the rocks” again </w:t>
      </w:r>
      <w:r xmlns:w="http://schemas.openxmlformats.org/wordprocessingml/2006/main">
        <w:br xmlns:w="http://schemas.openxmlformats.org/wordprocessingml/2006/main"/>
      </w:r>
      <w:r xmlns:w="http://schemas.openxmlformats.org/wordprocessingml/2006/main">
        <w:t xml:space="preserve">https://news.now.com/home/local/player?newsId=530889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[Renewal details] </w:t>
      </w:r>
      <w:r xmlns:w="http://schemas.openxmlformats.org/wordprocessingml/2006/main">
        <w:br xmlns:w="http://schemas.openxmlformats.org/wordprocessingml/2006/main"/>
      </w:r>
      <w:r xmlns:w="http://schemas.openxmlformats.org/wordprocessingml/2006/main">
        <w:t xml:space="preserve">The Democratic Party’s fundraising dinner next Monday </w:t>
      </w:r>
      <w:r xmlns:w="http://schemas.openxmlformats.org/wordprocessingml/2006/main">
        <w:br xmlns:w="http://schemas.openxmlformats.org/wordprocessingml/2006/main"/>
      </w:r>
      <w:r xmlns:w="http://schemas.openxmlformats.org/wordprocessingml/2006/main">
        <w:t xml:space="preserve">was once again temporarily canceled by the venue. </w:t>
      </w:r>
      <w:r xmlns:w="http://schemas.openxmlformats.org/wordprocessingml/2006/main">
        <w:br xmlns:w="http://schemas.openxmlformats.org/wordprocessingml/2006/main"/>
      </w:r>
      <w:r xmlns:w="http://schemas.openxmlformats.org/wordprocessingml/2006/main">
        <w:t xml:space="preserve">It is reported that Marco Polo Hong Kong Hotel </w:t>
      </w:r>
      <w:r xmlns:w="http://schemas.openxmlformats.org/wordprocessingml/2006/main">
        <w:br xmlns:w="http://schemas.openxmlformats.org/wordprocessingml/2006/main"/>
      </w:r>
      <w:r xmlns:w="http://schemas.openxmlformats.org/wordprocessingml/2006/main">
        <w:t xml:space="preserve">recently informed the Democratic Party of its decision to cancel </w:t>
      </w:r>
      <w:r xmlns:w="http://schemas.openxmlformats.org/wordprocessingml/2006/main">
        <w:br xmlns:w="http://schemas.openxmlformats.org/wordprocessingml/2006/main"/>
      </w:r>
      <w:r xmlns:w="http://schemas.openxmlformats.org/wordprocessingml/2006/main">
        <w:t xml:space="preserve">and has refunded the deposit. </w:t>
      </w:r>
      <w:r xmlns:w="http://schemas.openxmlformats.org/wordprocessingml/2006/main">
        <w:br xmlns:w="http://schemas.openxmlformats.org/wordprocessingml/2006/main"/>
      </w:r>
      <w:r xmlns:w="http://schemas.openxmlformats.org/wordprocessingml/2006/main">
        <w:t xml:space="preserve">The Democratic Party said that the party has not explained the reason and will </w:t>
      </w:r>
      <w:r xmlns:w="http://schemas.openxmlformats.org/wordprocessingml/2006/main">
        <w:br xmlns:w="http://schemas.openxmlformats.org/wordprocessingml/2006/main"/>
      </w:r>
      <w:r xmlns:w="http://schemas.openxmlformats.org/wordprocessingml/2006/main">
        <w:t xml:space="preserve">move the dinner </w:t>
      </w:r>
      <w:r xmlns:w="http://schemas.openxmlformats.org/wordprocessingml/2006/main">
        <w:br xmlns:w="http://schemas.openxmlformats.org/wordprocessingml/2006/main"/>
      </w:r>
      <w:r xmlns:w="http://schemas.openxmlformats.org/wordprocessingml/2006/main">
        <w:t xml:space="preserve">to the Kai Tak Cruise Terminal. </w:t>
      </w:r>
      <w:r xmlns:w="http://schemas.openxmlformats.org/wordprocessingml/2006/main">
        <w:br xmlns:w="http://schemas.openxmlformats.org/wordprocessingml/2006/main"/>
      </w:r>
      <w:r xmlns:w="http://schemas.openxmlformats.org/wordprocessingml/2006/main">
        <w:t xml:space="preserve">It is understood that a contract has been signed this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[Moving to the next venue] The Democratic Party is opposed to The last fundraising dinner was in 2019. Since last year, it has been canceled three times due to alleged unexpected problems at the venue.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https://www.i-cable.com/News/Hong Kong News/156105/?utm_source=facebook_cable_news&amp;utm_medium=facebook_link_organic&amp;utm_campaign=share&amp;fbclid=IwAR1U_oPc4Ii2eTxwMzyUe05Hpf1Z0dAdC2pDgL-NNwjagN734ygWKZxWMvo Democratic Party Fundraising Dinner The hotel said it was notified that it could not host the banquet center at the cruise terminal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Wired Broadband i-CABLE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https://www.facebook.com/icable.news/posts/pfbid0VQ6rvrq28QzE3o1jfPZ4HkVcdGfWXQVVvGNAKjWNKramSkrfgdjptEZsXz6dixztl</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annual series of "Fights Break the Sphere" has been updated to episode 62. In this episode, Xiao Yan rescued two old friends, Ka Gang and Ling'er. However, when Ka Gang asked Xiao Yan to help deal with the Snake Nest mercenary group, Xiao Yan However, Yan refused Ka Gang's request for help, which seemed a bit puzzling to many netizens. Why was Xiao Yan able to kill Yunshan, who was at the Douzong level, yet he refused even though his old friend asked for help in dealing with a six-star Dou Ling? In fact, the answer to this question is very simple.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did Xiao Yan refuse Ka Gang's request for help? One of the main reasons is that the six-star fighting spirits are too weak. Such people may be considered strong in Qingshan Town, but in front of Xiao Yan now, they can be killed with one finger. To deal with such a person, Xiao Yan Too lazy to do anything. However, although Xiao Yan rejected Ka Gang's request for help, he did not ignore Ka Gang. In the end, Xiao Yan left some fire lotus bottles to Ka Gang. These fire lotus bottles were enough to deal with six-star fighting spirits.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 Yan had used the Fire Lotus Bottle before when he dealt with Yunshan. The power of the Fire Lotus Bottle was enough to make Yunshan prepare for it. Such a Fire Lotus Bottle could be used against a leader of the Snake Nest Mercenary Group who only had a six-star fighting spirit. More than enough. Therefore, although Xiao Yan rejected Kagang's request for help, he also gave Kagang a way to solve the problem. He did not need to take the initiative to deal with this six-star fighting spirit. The fire lotus bottle alone could solve the problem of Kagang.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Xiao Yan also left a piece of jade. If Kagang and the others encountered a life-or-death crisis, they only had to crush this piece of jade, and Xiao Yan would appear to help them. Xiao Yan gave Kagang this piece of jade mainly because he was afraid that Kagang would encounter some accidents. For example, there was a more powerful person behind the six-star fighting spirit, so giving him a piece of jade was considered as an insurance policy. Xiao Yan could leave easily after giving these two treasures.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second reason, Xiao Yan and Zi Yan were about to make a breakthrough, and they really didn't have much time to deal with these trivial matters. Moreover, in Xiao Yan's opinion, these matters did not need to be done by himself, so Xiao Yan did not stay long. After Xiao Yan gave Ka Gang two treasures, Xiao Yan took Zi Yan to the Warcraft Mountains for retreat. In the end, the two of them soon began to break through, and during the breakthrough, there was no way to help Ka Gang deal with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Xiao Yan and Zi Yan have not reached the bottleneck of breakthrough at this time, then Xiao Yan may stay and help with the jam. However, Xiao Yan's main thing now is to advance to Dou Huang, so he has no time to care about it. Because of these things, Xiao Yan finally left Qingshan Town after rescuing Kagan. Finally, Xiao Yan took Zi Yan and Queen Medusa to the hut where he and the Little Medical Fairy lived before, and began to retreat 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plot of the original novel, Xiao Yan and Zi Yan began to retreat soon after arriving here. In the end, Xiao Yan successfully advanced to Dou Huang in retreat, and Zi Yan also advanced in retreat, and there will be some special plots. These special plots have already appeared in the trailer video of episode 64, that is, Zi Yan has no clothes when she changes into a new adult model, but this new model will only appear for a while, and finally she will change back to the look of a little lolita.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https://inewsdb.com/Others/Ka Gang asked Xiao Yan to deal with the six-star fighting spirit, why did Xiao Yan refuse?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plot is based on the development of various themes as daily stories, funny, memories, touching, etc. In fact, there are more comics, but the animation only has 341 episodes. Specifically, there should be about 350. There are also a few episodes that are daily distribution, and uploading is prohibited due to the subject matter. . Nowadays, most of them are watched by people in their early 30s. Young people may not like this style of painting. Their favorite daily series are Gintama and Oolong Police Station.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https://inewsdb.com/Others/Recommended viewing/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Artificial inferiority is difficult to attract talents, unless the people's heroes or saints.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http://hk.on.cc/cn/bkn/cnt/news/20150906/bkncn-20150906203134736-0906_05011_001.html </w:t>
      </w:r>
      <w:r xmlns:w="http://schemas.openxmlformats.org/wordprocessingml/2006/main">
        <w:br xmlns:w="http://schemas.openxmlformats.org/wordprocessingml/2006/main"/>
      </w:r>
      <w:r xmlns:w="http://schemas.openxmlformats.org/wordprocessingml/2006/main">
        <w:t xml:space="preserve">"...Mei Yonghong, 50 years old Following the resignation of Heze Deputy Mayor Zhang Yuhua in June this year, Shandong is another department-level official who resigned from a prefecture-level party and government agency. Mainland media could not confirm the reason for Mei Yonghong's resignation because they were unable to contact Mei Yonghong herself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According to a review of earlier reports, Mei Yonghong once told the media that China's cultural traditions for thousands of years have made many people regard "being an official" as their biggest goal, but civil servants have actually become a professional Position, "This is a career. If you have a better career pursuit and can more fully realize your personal ambitions and ideals, you can find another job." He even mentioned that his "all salary income combined is only 7,000 (yuan) a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source revealed that after Mei Yonghong leaves the post of mayor, she will join Shenzhen BGI. However, the head of the company's publicity department responded that no relevant news had been received yet. "-on.cc</w:t>
      </w:r>
    </w:p>
    <w:p>
      <w:r xmlns:w="http://schemas.openxmlformats.org/wordprocessingml/2006/main">
        <w:t xml:space="preserve">I worked as a ge engineer a few years ago, do you have Luo Fan's resignation certificate?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Tomcat2012 on 2013-4-11 01:45 PM]</w:t>
      </w:r>
    </w:p>
    <w:p>
      <w:r xmlns:w="http://schemas.openxmlformats.org/wordprocessingml/2006/main">
        <w:t xml:space="preserve">I believe that everyone has heard some rumors about LPL recently. To be honest, many of us didn’t believe it at first. After all, for top professional players, if they don’t lack money, they also need fame, and they have a bright future. , but as more and more uncertain news is released, this trust is constantly being collapsed and destroyed.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369. Jackeylove has withdrawn from the Asian Games national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after midnight on the 4th, Jackeylove and 369 announced through their personal Weibo that they would withdraw from the national team roster for the Hangzhou Asian Games. After reading their personal statements, to be honest, I was very disappointed in my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369 revealed in the statement that it was due to wrist joint discomfort and the doctor recommended strengthening intervention and control, so he was unable to perform the high-intensity training of the Asian Games and applied to withdraw. Jackeylove's reasons are even more ridiculous, saying that he gave up the Asian Games because of a long-term cough and severe insomnia.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according to insiders, in fact, neither of these two people were due to these reasons. 369 failed the drug test because of three highs, and Jackeylove failed the test because of long-term use of melatonin. You must know that the Asian Games is completely different from ordinary e-sports. Drug testing alone is extremely strict, and most professional players have to stay up late for a long time and have various minor physical problems. If you take drugs for a long time to control your injuries, then naturally You can't pass this test.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wave comes after another, are you really hiding something?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yesterday, the debate over whether Yu Xbo is actually Yu Wenbo has not ended yet. Later, a TES supervisor was involved. Although the TES official blog refuted the rumors one by one, at this juncture, he withdrew from the Asian Games national team. Big list, this will more or less make people associate these two things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E-sports has always wanted to enter the mainstream sports circuit. This matter can be said to be the long-cherished wish of generations of e-sports people who have waited for decades. Finally, this year’s Hangzhou Asian Games finally included e-sports as an official competition event. It seems that the dream that I have been dreaming about for many years will come true. As long as this year's Asian Games goes smoothly, the future Olympic Games will definitely come true.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since the announcement of the Asian Games roster, all kinds of fights have not stopped. Almost all the players in the five positions have been reported. When faced with real-name reports, the official must accept and resolve them, but everyone can see the results. Arrived. The Asian Games haven’t even started yet! The plot of this fight may be more exciting than the Olympic Games itself. How shameful! But to be fair, our players themselves cannot withstand the test. If this incident affects the e-sports program of the Asian Games, you guys can be said to be eternal sinners!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369 and Jackeylove quit, what will happen to the national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 the withdrawal of 369 and Jackeylove, the Asian Games official also immediately updated the national team roster. BLG's elk and xun will officially enter the roster as alternates. Elk will naturally replace Jackeylove, and xun can also be regarded as jiejie. Let's be safe. Bin will naturally change from a substitute to a starter on the road. So the current Asian Games national team roster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bin, jiejie, xun (substitute), elk and meiko.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honest, after seeing this news, I felt sad in my heart. I really want to vent some vulgar words, but due to the review, I can only hold back for a while. In the end, I can only say: extremely disappointed! So disappointed!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https://inewsdb.com/other/very disappointed! 369. jkl has withdrawn from the Asian Games national team one after another. Insiders revealed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Some time ago, the official list of the Chinese team for the Hangzhou Asian Games LOL project was announced. Six players, 369, Bin, Jiejie, Knight, Jackeylove, and Meiko, were successfully selected. Although this list has been questioned by many netizens after it was announced, especially the candidates for the jungle and bottom lane, the list has been announced, and it is still a bit difficult to change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recently, there have been major changes to this Asian Games roster. Two players, 369 and Jackeylove, voluntarily withdrew from the Asian Games team. Their replacements were BLG junglers Xun and AD ELK. Judging from the updates posted on social media by 369 and Jackeylove, they both withdrew from the Asian Games due to physical reasons. But is this really the case?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incident of Jackeylove being detained for gambling that has been reported on the Internet in the past two days, the reason for Jackeylove's withdrawal from the Asian Games is likely to be gambling. After all, this is a real illegal act. The selection of candidates for the Asian Games is subject to political review. Even if you have any stain, you will not be selected. It is estimated that Jackeylove withdrew for this reason, but the reason was said to be voluntary withdrawal, so as to save some face for himself.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369, the real reason for his withdrawal should be because of the same thing. After all, photos of 369 playing Texas Hold'em have been circulating in the industry for a long time. Anyway, I personally don’t believe that 369 voluntarily quit because of a hand injury. Unless he doesn’t play in the league and S games, it makes no sense that he quit because of a hand injury.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must know that this is the Asian Games held every four years. How many professional athletes want the opportunity to wear the national flag and compete for the country. If I am selected, let alone a hand injury, I will have to use a wheelchair to compete. I can only say that it is really a pity for 369 and Jackeylove, because they missed such a good opportunity because they were not clean. It only comes once every four years. How many four years can a professional player's career last?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the Asian Games roster has been changed to Bin, Jiejie, Xun, Knight, ELK and Meiko. On paper, the strength does not feel much weakened, especially with the addition of Xun. I even think it is a little strengthened, because Jiejie's recent state is really not good. How about it. Of course, we still have to wait for the game to find out how well our Chinese LOL team can do in this Asian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what do you think of 369 and Jackeylove voluntarily withdrawing from the Asian Games due to injuries? Welcome to leave a message in the comment area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https://inewsdb.com/Others/Breaking News! 369. jackeylove voluntarily withdrew from the Asian Games, and elk and xun joined as substitutes/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In my mind, it has been a long time since the first season of Oh My Life ended. It has been almost two years. Just when I was about to forget about this anime, suddenly there was some movement in this anime, and it was a big movement, that is The second season of "My Love, My Life" has actually been officially announced, and the producers also announced it at the same time. Without saying much,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the second season of The King, Forgive Me has been officially finalized. It is officially announced that it will be broadcast on September 30. The first episode will be two episodes, and one episode will be updated every Saturday thereafter. This is really a surprise. When the schedule was set, the producer of this animation was also decided, and it was Firebird Culture.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Compared with the first season, the picture quality, scenes and character expressions in the second season have been significantly improved. It seems that the officials of this second season have really worked hard.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story is this anime telling? Judging from the information given in the trailer, it mainly tells the story of the era when spiritual energy is revived. Many people, including the male protagonist, have awakened special abilities. The male protagonist originally planned to keep a low profile, but in order to protect his sister Lu Xiaoyu from being harmed, he took the initiative to take on the responsibility. Responsibility, and then entered the game to protect the story of this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Different from other animations, this animation focuses on the recovery of spiritual energy, supplemented by modern comedy. It is not a serious animation, but it can make everyone feel relaxed and happy. In this anime, you can see the contrasting cute girl Lu Xiaoyu, you can also see Lu Xiaoshu who becomes stronger by absorbing other people's negative emotions, and you can also see all kinds of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the second season of "My Love, My Life" has been officially announced and will be released to you soon at the end of September. Originally, this was a good thing. It meant that there was a new anime to watch, and it was an anime with funny elements. However, I did not expect that many netizens would be very unfavorable after seeing that the second season of "Spare My Life" was scheduled to be released. There are all kinds of voices of criticism and ridicule. As for why this is, it seems that there are only two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is that the second season of Oh My Life is still a 2D anime. Many netizens shook their heads when they saw it, saying that the officials really don't know how to adapt. Because the performance of the first season of "Pardon My Life" was really poor. It was ranked at the bottom among all Chinese comics at that time. During the broadcast, few people paid attention to it, let alone discussed it. Even after it was completed, there was no splash.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did the first season of The King Have My Life fail? Mainly because it is a 2D animation, and it is still an immature 2D animation. At that time, 3D animation had become mainstream, so 2D animation like King of Mercy was naturally not popular.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after experiencing the disastrous failure of the first season, the official should adjust its strategy in time, abandon the 2D animation, and make the second season of Dawang, Spare My Life into a 3D animation. Only then can a comeback be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it seems that the official "Spare My Life" is determined to make "Spare My Life" into a 2D animation. Naturally, many people are not optimistic about the second season of "Spare My Life". They feel that even if it is launched, it will not be popular and it will not be popular. How many people are watching. But it will be different if it is made into a 3D animation. It has a large audience and you don’t have to worry about no one watching it. It's just a pity that there is no if. It looks like the second season of King, Spare Your Life has been completed and cannot be changed. It is still a 2D animation.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the second season of My Life is still a season series, with only a dozen episodes. In today's domestic comic industry, it can be said that most anime are no longer quarterly series, but half-yearly or annual series. The second season of "My Love, My Life" is still a second season, which means it is too short and will be completed in less than three months. However, the second season of "Pardon My Life" is still a 2D animation, which means that it is difficult to gain popularity in the Chinese comic industry where 3D animation is prevalent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popularity doesn't rise, it will be difficult for the second season of "Pardon My Life" to become popular. I'm afraid it will end in a dismal ending like the first season. But no matter what others think, I personally think that the second season of Oh My Life is still worth watching. You can’t deny this anime just because it is not a 3D anime.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second season of The King, Spare Your Life has been officially announced, but netizens are very unfavorable,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Recently, when I visited the Kamen Rider Bar, I also discovered the reason why Chemy didn't turn into a monster himself in the show.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Officially, the meta reason why the town is so unique is that Chemy can't be the bad guy, which is a simple reason for business purposes. The card he worked hard to get turned out to be a criminal weirdo on the street, which is too much for children. In addition, unlike other card knights, for Gotchard, who always regards cards as cute characters, this is a matter of life and death. So we can't just make Chemy a weirdo, then we need someone who does bad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put it bluntly, the official considered that if Chemy became a weirdo, it would dampen fans' enthusiasm for drawing cards, so criminal humans were needed. Fans also expressed this, so Furazhou became Reiwa Fudu.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many fans didn't buy this answer. After all, the Kamen Rider Sword in the Heisei era was an undead creature that Kamen directly transformed into, so it didn't have much impact. Of course, this may also be due to the status of the card and the way it was sold at the time. Leave a message to share your opinions.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https://inewsdb.com/Others/Kamen Rider Gotchard: The reason for not letting Chemy become a weirdo is revealed,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[Publication date] June 13, 2014 </w:t>
      </w:r>
      <w:r xmlns:w="http://schemas.openxmlformats.org/wordprocessingml/2006/main">
        <w:br xmlns:w="http://schemas.openxmlformats.org/wordprocessingml/2006/main"/>
      </w:r>
      <w:r xmlns:w="http://schemas.openxmlformats.org/wordprocessingml/2006/main">
        <w:t xml:space="preserve">[Publisher name] Crescent Culture </w:t>
      </w:r>
      <w:r xmlns:w="http://schemas.openxmlformats.org/wordprocessingml/2006/main">
        <w:br xmlns:w="http://schemas.openxmlformats.org/wordprocessingml/2006/main"/>
      </w:r>
      <w:r xmlns:w="http://schemas.openxmlformats.org/wordprocessingml/2006/main">
        <w:t xml:space="preserve">[Book series and serial number] Garden 1978 </w:t>
      </w:r>
      <w:r xmlns:w="http://schemas.openxmlformats.org/wordprocessingml/2006/main">
        <w:br xmlns:w="http://schemas.openxmlformats.org/wordprocessingml/2006/main"/>
      </w:r>
      <w:r xmlns:w="http://schemas.openxmlformats.org/wordprocessingml/2006/main">
        <w:t xml:space="preserve">[Content introduction]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life reaches the end of his life, I asked him if he had ever failed when everything was going well. The answer is Yes, </w:t>
      </w:r>
      <w:r xmlns:w="http://schemas.openxmlformats.org/wordprocessingml/2006/main">
        <w:br xmlns:w="http://schemas.openxmlformats.org/wordprocessingml/2006/main"/>
      </w:r>
      <w:r xmlns:w="http://schemas.openxmlformats.org/wordprocessingml/2006/main">
        <w:t xml:space="preserve">his biggest failure in his life was that he failed to find out why his elementary school girl left her job. </w:t>
      </w:r>
      <w:r xmlns:w="http://schemas.openxmlformats.org/wordprocessingml/2006/main">
        <w:br xmlns:w="http://schemas.openxmlformats.org/wordprocessingml/2006/main"/>
      </w:r>
      <w:r xmlns:w="http://schemas.openxmlformats.org/wordprocessingml/2006/main">
        <w:t xml:space="preserve">He let his pride blind him, so that she might have taken his "seed" away... </w:t>
      </w:r>
      <w:r xmlns:w="http://schemas.openxmlformats.org/wordprocessingml/2006/main">
        <w:br xmlns:w="http://schemas.openxmlformats.org/wordprocessingml/2006/main"/>
      </w:r>
      <w:r xmlns:w="http://schemas.openxmlformats.org/wordprocessingml/2006/main">
        <w:t xml:space="preserve">Fortunately, he was unexpectedly reborn and returned to the past. , finally had the opportunity to ask the truth and recover her, </w:t>
      </w:r>
      <w:r xmlns:w="http://schemas.openxmlformats.org/wordprocessingml/2006/main">
        <w:br xmlns:w="http://schemas.openxmlformats.org/wordprocessingml/2006/main"/>
      </w:r>
      <w:r xmlns:w="http://schemas.openxmlformats.org/wordprocessingml/2006/main">
        <w:t xml:space="preserve">but now she is avoiding Kaohsiung and refuses to admit who the biological father of her child is. </w:t>
      </w:r>
      <w:r xmlns:w="http://schemas.openxmlformats.org/wordprocessingml/2006/main">
        <w:br xmlns:w="http://schemas.openxmlformats.org/wordprocessingml/2006/main"/>
      </w:r>
      <w:r xmlns:w="http://schemas.openxmlformats.org/wordprocessingml/2006/main">
        <w:t xml:space="preserve">In order to ensure the success of his pursuit of his wife, he used some tricks to exaggerate the injuries sustained in the car accident to make her Heartbroken, </w:t>
      </w:r>
      <w:r xmlns:w="http://schemas.openxmlformats.org/wordprocessingml/2006/main">
        <w:br xmlns:w="http://schemas.openxmlformats.org/wordprocessingml/2006/main"/>
      </w:r>
      <w:r xmlns:w="http://schemas.openxmlformats.org/wordprocessingml/2006/main">
        <w:t xml:space="preserve">as expected, his cute and silly elementary school girl really came to visit him with her children. </w:t>
      </w:r>
      <w:r xmlns:w="http://schemas.openxmlformats.org/wordprocessingml/2006/main">
        <w:br xmlns:w="http://schemas.openxmlformats.org/wordprocessingml/2006/main"/>
      </w:r>
      <w:r xmlns:w="http://schemas.openxmlformats.org/wordprocessingml/2006/main">
        <w:t xml:space="preserve">She even became his personal caregiver and even lived in his house because of his cruel trick. </w:t>
      </w:r>
      <w:r xmlns:w="http://schemas.openxmlformats.org/wordprocessingml/2006/main">
        <w:br xmlns:w="http://schemas.openxmlformats.org/wordprocessingml/2006/main"/>
      </w:r>
      <w:r xmlns:w="http://schemas.openxmlformats.org/wordprocessingml/2006/main">
        <w:t xml:space="preserve">Since everyone has entered his house, then Naturally, there was no reason to let her escape unscathed. </w:t>
      </w:r>
      <w:r xmlns:w="http://schemas.openxmlformats.org/wordprocessingml/2006/main">
        <w:br xmlns:w="http://schemas.openxmlformats.org/wordprocessingml/2006/main"/>
      </w:r>
      <w:r xmlns:w="http://schemas.openxmlformats.org/wordprocessingml/2006/main">
        <w:t xml:space="preserve">He used the excuse of his inconvenience to abduct her and coax her to have close contact with him. In fact, he engaged in sexual seduction. At the same time, he </w:t>
      </w:r>
      <w:r xmlns:w="http://schemas.openxmlformats.org/wordprocessingml/2006/main">
        <w:br xmlns:w="http://schemas.openxmlformats.org/wordprocessingml/2006/main"/>
      </w:r>
      <w:r xmlns:w="http://schemas.openxmlformats.org/wordprocessingml/2006/main">
        <w:t xml:space="preserve">secretly brainwashed and hypnotized his precious son, hoping to soon change from "uncle" to "uncle". "The plan to become "daddy" </w:t>
      </w:r>
      <w:r xmlns:w="http://schemas.openxmlformats.org/wordprocessingml/2006/main">
        <w:br xmlns:w="http://schemas.openxmlformats.org/wordprocessingml/2006/main"/>
      </w:r>
      <w:r xmlns:w="http://schemas.openxmlformats.org/wordprocessingml/2006/main">
        <w:t xml:space="preserve">was going smoothly. Unexpectedly, when his parents came from the United States to visit him, they </w:t>
      </w:r>
      <w:r xmlns:w="http://schemas.openxmlformats.org/wordprocessingml/2006/main">
        <w:br xmlns:w="http://schemas.openxmlformats.org/wordprocessingml/2006/main"/>
      </w:r>
      <w:r xmlns:w="http://schemas.openxmlformats.org/wordprocessingml/2006/main">
        <w:t xml:space="preserve">actually staged an inadvertent drama, forcing her to take the child and run away from him again...</w:t>
      </w:r>
    </w:p>
    <w:p>
      <w:r xmlns:w="http://schemas.openxmlformats.org/wordprocessingml/2006/main">
        <w:t xml:space="preserve">Thank you for sharing ^ˇ^</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Thanks for sharing!</w:t>
      </w:r>
    </w:p>
    <w:p>
      <w:r xmlns:w="http://schemas.openxmlformats.org/wordprocessingml/2006/main">
        <w:t xml:space="preserve">Thank you so much for sharing! ! !</w:t>
      </w:r>
    </w:p>
    <w:p>
      <w:r xmlns:w="http://schemas.openxmlformats.org/wordprocessingml/2006/main">
        <w:t xml:space="preserve">This series seems to be excellent</w:t>
      </w:r>
    </w:p>
    <w:p>
      <w:r xmlns:w="http://schemas.openxmlformats.org/wordprocessingml/2006/main">
        <w:t xml:space="preserve">Thank you for sharing. </w:t>
      </w:r>
      <w:r xmlns:w="http://schemas.openxmlformats.org/wordprocessingml/2006/main">
        <w:br xmlns:w="http://schemas.openxmlformats.org/wordprocessingml/2006/main"/>
      </w:r>
      <w:r xmlns:w="http://schemas.openxmlformats.org/wordprocessingml/2006/main">
        <w:t xml:space="preserve">I have added the link to your post to [Romance Novel New Book Information Station]</w:t>
      </w:r>
    </w:p>
    <w:p>
      <w:r xmlns:w="http://schemas.openxmlformats.org/wordprocessingml/2006/main">
        <w:t xml:space="preserve">Thank you for sharing ^ˇ^</w:t>
      </w:r>
    </w:p>
    <w:p>
      <w:r xmlns:w="http://schemas.openxmlformats.org/wordprocessingml/2006/main">
        <w:t xml:space="preserve">Thank you for sharing</w:t>
      </w:r>
    </w:p>
    <w:p>
      <w:r xmlns:w="http://schemas.openxmlformats.org/wordprocessingml/2006/main">
        <w:t xml:space="preserve">Ask the central government to come to Hong Kong to fight corruption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http://orientaldaily.on.cc/cnt/news/20170918/00186_001.html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recent years, there has been almost no stopping news that social welfare institutions are not under the control of the king. They are either getting fatter or losing weight. The financial chaos is either a black box operation or poor management. The Neighborhood Advice-Action Association’s massive layoffs due to miscalculation are just the tip of the iceberg. If the Social Welfare Department does not face up to the abuses of the block grant system and strengthen supervision, more and greater chaos will inevitably follow. </w:t>
      </w:r>
      <w:r xmlns:w="http://schemas.openxmlformats.org/wordprocessingml/2006/main">
        <w:t xml:space="preserve">After the financial chaos and massive layoff scandal broke out at the Neighborhood Advice-Action Association, the incident did not subside with the resignation of the financial director and the voluntary salary reduction of senior management. The employee concern group yesterday once again urged the management to account for the accounts and retain the affected employees, otherwise it </w:t>
      </w:r>
      <w:r xmlns:w="http://schemas.openxmlformats.org/wordprocessingml/2006/main">
        <w:t xml:space="preserve">will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further actions to be taken. In fact, the company received nearly NT$350 million in funding from the Social Welfare Department last year, which is by no means a small amount. As of the year before last, its financial reserves exceeded NT$100 million, and it also distributed generous bonuses to its employees. One officer received a cash allowance of nearly NT$200,000. The financial situation turned around in a short period of time. Not only did at least dozens of employees lose their jobs, more than 20 services were also unsustainable at any time. It is really unbelievable. , it is not unreasonable for employees to question the high-level gimmicks of using future money first. Don’t think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this incident is just an isolated case. Another social welfare organization, the People for the People, has also reported a financial deficit of more than 3 million yuan. In the past six months, it has been updated More than a dozen employees suddenly resigned, many of them involuntary. Employees' worries about following in the footsteps of their counterparts in the Neighborhood Advice-Action Association were clearly not unfounded. Although the association insisted that it had reached a balance after the revised budget, coincidentally, before the meeting, Bonuses have also been generously distributed, which proves that this practice has become an unwritten practice in the social welfare sector and is even the main reason for the financial risks of social welfare organizations. The Social Welfare Department began to implement the block grant system in 2001. The original intention was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."-on.cc</w:t>
      </w:r>
    </w:p>
    <w:p>
      <w:r xmlns:w="http://schemas.openxmlformats.org/wordprocessingml/2006/main">
        <w:t xml:space="preserve">Exoprimal will be officially launched on July 14th. The theme of this game is dinosaurs, leading players into a world that is about to be swallowed by darkness. Players need to find a way to fight against the darkness. Many players are worried about Exoprimal lag, disconnection, and high lag when playing Original Fission. They want to know if there is a good solution. For this reason, the editor will share the solutions to Exoprimal lag, disconnection, and high lag.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Fission Exoprimal is stuck | disconnected | high latency | solution to network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1: Network abnormality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When players encounter the original fission Exoprimal stuck | disconnected | high latency, it is mainly determined to be a network abnormality, and the reason is The reason is that the server of this game is not in China. If players enter the server while directly connected to the Internet, they will be easily affected by network fluctuations and encounter various network problems. If players want to get a better experience, they need to prepare acceleration tools. Among them, Dolphin is one that the editor has tried to accelerate the original fission Exoprimal, which has excellent results and can effectively solve network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Friends who need to speed up can remember the password [haitun666] and try it according to the method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2: Bandwidth is occupied.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When players are playing Exoprimal, be careful not to run other networking software in the background at the same time. Otherwise, Exoprimal may experience lag, disconnection, and high latency due to bandwidth being occupied. It is recommended that players open the task manager to clean up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3: Low bandwidth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Players encounter the problem of Exoprimal lagging | disconnection | high latency, which may also be caused by low local bandwidth. It is easy to encounter network problems when playing games with low bandwidth. , players can consider upgrading their bandwidth.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what the editor has brought to you about the solutions to Exoprimal lagging | disconnection | high latency | network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https://inewsdb.com/Others/Solutions to original fission exoprimal lag and high network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recently finished watching the disappointing ending of "Masamune-kun's Revenge", which made the comment section of Danmaku-kun, which was supposed to be a happy and heartwarming movie, filled with chaos. For me, the bad ending of "Masamune-kun" is still acceptable, but if the vast majority of viewers who watch the show are not uncomfortable, who will be? Here are some of the reasons why it sucks in my opinion: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reasons why it sucks: the audience group changes.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"Masamune-kun's Revenge" is a special pure love campus drama. The reason why it is pure love is because the male protagonist does not have any competition in the early stage. Well, the reason why it is a campus is because it has campus-related things like campus festivals, stage plays, and school trips. What's special is that the male protagonist attacks the female protagonist. In this episode, it doesn't mean that the male protagonist likes the female protagonist. He seeks revenge in a way that makes her shy and then dumps her. As the saying goes. "Killing and killing one's heart." It is precisely because the process of the male protagonist conquering the female protagonist is quite sweet that it constitutes the so-called "campus love episode". Most viewers also watch this show because of the sweet process of the male protagonist conquering the female protagonist, and this type of audience is affectionately called "pure love warriors" by us. Don't underestimate the number of this type of audience. I dare say that they are the only reason why "Masamune-kun" has been played 30 million times. However, since the 9th episode, I don’t know what happened to this author. The second male lead walked out without any plot foreshadowing, and he and the female lead are in a child relationship. This means that the entire drama has been in a relationship since the 9th episode. A love triangle is formed between the male protagonist, the female protagonist, and the second male protagonist. What a love triangle! This moment caused strong dissatisfaction from most of the audience. The "Pure Love Warrior" said: "What the hell is this? Isn't it pure love? What kind of JB is this second male lead? I'll give you a bad review." As mentioned above. , don't underestimate the number of viewers. About 80% of the "pure love warriors" have given negative reviews, which has resulted in the current rating of "Masamune-kun" being only a few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for the unfinished film is that the heroine’s aesthetic does not match the public’s aesthetic.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Normally when we look for a partner, we usually look for someone who is more handsome and beautiful, but the female protagonist of this series is different. She doesn’t like the male protagonist’s standard Asasi character with abs. On the contrary, I like fatter ones...I can't say anything about this, but some people just can't accept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reason for the unfinished movie: There is a problem with the plot logic.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Putting aside the issue of the difference between the heroine's aesthetics and the public's aesthetics, let's take a look at how the author connected the before and after the unfinished movie. Talking about the plot, we have to talk about the name of this drama. "Masamune-kun's Revenge" refers to the fact that Masamune-kun (the male protagonist) wants to take revenge on the rich heroine. So why does the male protagonist want to take revenge on the female protagonist? When the male protagonist was a child, he was very fat. In that era where faces were more important than hearts, he had few friends (but he had a lot of harem) and was called "Pig's Trotters". His childhood was destined to be lonely, but when he was at his loneliest, the heroine gave him warmth and lit a bright light for his cold childhood, and the hero gradually fell in love with the heroine. Just when he was about to confess his love to the heroine, the heroine dumped him harshly, "killing people to death", hahaha. It is precisely in this way that the male protagonist wants to take revenge on the female protagonist. But the second male lead who appears in episode 9 is a fat guy, but the female protagonist likes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Um...I can't say anything about that. Later, I thought about it calmly. In fact, this can be understood as: the heroine liked to play with her peers (including fat people) when she was a child, but she hated fat people a bit, so she rejected the male protagonist's confession. Later, she fell in love with fat people, and the male protagonist Er happens to appear when she likes fat people, so the heroine falls in love with the male second, but this is too far-fetched. Therefore, the work has a big loophole in the emotional setting of the heroine.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fifth reason for the unfinished movie: The plot is unclear.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many works adopt a narrative method with unclear plots. This narrative method allows the audience to freely guess the content of the unclear plot, which is quite good. This work also adopts the same plan, but the audience's attitude is already so determined. Is the author still capable of painting this extremely risky method? We can only look forward to the second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Reasons for the unfinished episode 6: The existence of the second female lead is meaningless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work is bad, but some characters are still very popular, such as the squad leader, Sister Saori, and Ningzi (the second female lead). Super high-profile characters like this Popular characters generally help to help the main plot reach its peak and make the work even better. The famous "Battle" and "Spring Things" do this, but what about this drama? Did the author integrate them into the main plot well? Taking a few steps back, do they play any role in the development of the main plot? It seems that if these characters are removed, the overall plot will not have any big changes.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that needs to be said has been said. According to the latest official news, there will be a second season, so let us wait and see what happens!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https://inewsdb.com/Others/Analysis of the reasons why "Masamune-kun's Revenge" was unfinished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Teacher: "Xiaoqiang, you have done well in your homework recently!"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Xiaoqiang: "This is all due to the police's anti-pornography campaign."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Teacher: "What does the anti-pornography campaign have to do with homework?"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Xiaoqiang: "My dad has nowhere to go at night, so he has to watch me write at home. homework."</w:t>
      </w:r>
    </w:p>
    <w:p>
      <w:r xmlns:w="http://schemas.openxmlformats.org/wordprocessingml/2006/main">
        <w:t xml:space="preserve">[Repost] Lok Yiling is rumored to have resigned from Shaw Brothers </w:t>
      </w:r>
      <w:r xmlns:w="http://schemas.openxmlformats.org/wordprocessingml/2006/main">
        <w:br xmlns:w="http://schemas.openxmlformats.org/wordprocessingml/2006/main"/>
      </w:r>
      <w:r xmlns:w="http://schemas.openxmlformats.org/wordprocessingml/2006/main">
        <w:t xml:space="preserve">http://</w:t>
      </w:r>
    </w:p>
    <w:p>
      <w:r xmlns:w="http://schemas.openxmlformats.org/wordprocessingml/2006/main">
        <w:t xml:space="preserve">nan</w:t>
      </w:r>
    </w:p>
    <w:p>
      <w:r xmlns:w="http://schemas.openxmlformats.org/wordprocessingml/2006/main">
        <w:t xml:space="preserve">Does the supervisor want to have information? Yes! Whether the supervisor must have information, not necessarily.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Both subordinates and even companies expect supervisors to be excellent and capable, and to be able to lead and promote their subordinates. However, in the real workplace, there are many unforeseen supervisors everywhere.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Faced with such a situation, subordinates will always get together in groups with particularly good feelings after get off work and laugh at their supervisors, saying that they can do nothing, neither this nor that. The singer and songwriter are both good at imitating the incompetent appearance of the supervisor.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possible reason why someone with no experience can become a supervisor is because he has been doing it for a long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Being able to do it for a long time is also a kind of ability. A rolling stone gathers no moss, but a stone that does not roll becomes a senior person in the same company. He is very skilled in the spring, summer, autumn and winter of this company. He has seen too much what happens in each season. , plus the following was too good, so he was promoted.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kind of unexpected supervisor is one with an amazing family background. I often think that when it comes to reincarnation, you should regard it as a kind of strength. This will make you feel better if you want to reincarnate. Otherwise, if you scold your supervisor every day because you are relying on your father and connections, your supervisor will not be able to sever ties with your father because of this. Therefore, if you regard reincarnation as a form of strength, you will feel better. At least you can blame yourself. You did not work hard when you were reincarnated, but now you have no choice but to Start from the bottom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OK! Come on, if someone with a distinguished family background becomes your supervisor, you have no choice but to accept it if you don't expect it. Otherwise, you have to scold your own father for being useless and unable to rely on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an unsuspecting supervisor survive? 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long as he can handle the people above him and manage upwards, he can be active and healthy. The improvement of his subordinates may not be a big priority to him, because he really doesn't rely on "doing a good job". "Management" and climbed up! Why are you making things difficult for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incompetent supervisor is most afraid of having a capable subordinate. A subordinate who is too capable will put pressure on the incompetent supervisor. A subordinate who is too capable will definitely complain that there is no supervisor and be stiff-spoken about the supervisor's instructions. The supervisor is willing to tolerate it, or else the subordinate will be forced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this vicious cycle continues, the team will become worse and worse, non-mainstream values will become mainstream, and incorrect ideas will become kingly.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supervisor is knowledgeable, the subordinates will be more obedient. The subordinates will admire the supervisor's abilities and will try their best to catch up with the supervisor's level and height. There are no weak soldiers under a strong general, because weak soldiers are in the hands of a strong general. Otherwise, there will be no weak soldiers. Be fucked until you become stronger, or be fucked until you die.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not important whether the supervisor is important, but what is important is the invincible thunderbolt. What kind of supervisor brings out what kind of subordinates? A supervisor who only likes to get benefits will bring out subordinates who also like to get gifts. For a corrupt supervisor, the subordinates will also receive red envelopes, because Those who work in the same league must cooperate. A supervisor who works hard and is proactive will also have the same type of subordinates. Supervisors and subordinates are often like parents and children. The behavioral patterns at work are basically replicated. Please find a good supervisor to lead The performance of the team will not be too bad, and the style of the person in charge will have a far-reaching impact.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supervisor, you must have expectations, self-discipline, and self-improvement. I once saw several editors from the foreign news team. At their birthday parties, their birthday wish was that their supervisor’s English would become better, because These children who came back from studying in the United States and the United Kingdom soon discovered that their supervisor's English was very poor. They were deeply unconvinced, but they didn't want to be embarrassed, so they had no choice but to make wishes on their birthdays, hoping that their supervisor's ability would become stronger. Really It's funny and sad at the same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Classic saying: 80% of employees who leave want to leave not the company, but their supervisor.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Unfunny Mentally Retarded Boy on 2019-4-4 04:36 PM]</w:t>
      </w:r>
    </w:p>
    <w:p>
      <w:r xmlns:w="http://schemas.openxmlformats.org/wordprocessingml/2006/main">
        <w:t xml:space="preserve">From Jiuqu, it would be best to watch him make a fool of </w:t>
      </w:r>
      <w:r xmlns:w="http://schemas.openxmlformats.org/wordprocessingml/2006/main">
        <w:br xmlns:w="http://schemas.openxmlformats.org/wordprocessingml/2006/main"/>
      </w:r>
      <w:r xmlns:w="http://schemas.openxmlformats.org/wordprocessingml/2006/main">
        <w:t xml:space="preserve">himself, but it would be hard to play until you have no room for improvement.</w:t>
      </w:r>
    </w:p>
    <w:p>
      <w:r xmlns:w="http://schemas.openxmlformats.org/wordprocessingml/2006/main">
        <w:t xml:space="preserve">Many times his boss doesn’t know</w:t>
      </w:r>
    </w:p>
    <w:p>
      <w:r xmlns:w="http://schemas.openxmlformats.org/wordprocessingml/2006/main">
        <w:t xml:space="preserve">The worst thing is that the subordinates who have no information think they have the information and keep changing jobs because they have not met a good boss.</w:t>
      </w:r>
    </w:p>
    <w:p>
      <w:r xmlns:w="http://schemas.openxmlformats.org/wordprocessingml/2006/main">
        <w:t xml:space="preserve">So Mi Youqu’s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luck is one of his strengths</w:t>
      </w:r>
    </w:p>
    <w:p>
      <w:r xmlns:w="http://schemas.openxmlformats.org/wordprocessingml/2006/main">
        <w:t xml:space="preserve">I know what Gui Lao said. His company hired people and received too many letters, so he deleted two-thirds of them at will. The position was filled by a lucky person. The company has a lot of people.</w:t>
      </w:r>
    </w:p>
    <w:p>
      <w:r xmlns:w="http://schemas.openxmlformats.org/wordprocessingml/2006/main">
        <w:t xml:space="preserve">It’s not surprising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if you pick and choose, you may pick something shit.</w:t>
      </w:r>
    </w:p>
    <w:p>
      <w:r xmlns:w="http://schemas.openxmlformats.org/wordprocessingml/2006/main">
        <w:t xml:space="preserve">According to news from Blix, the transfer negotiations between flameZ and Vitality have come to an end. If there are no surprises, Vitality will soon announce the joining of flameZ, and he will replace dupreeh's position in the current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Harumi, flameZ received invitations from many European teams, but in the end he chose to negotiate with Vitality. One of the reasons was that he wanted to become teammates with Spinx.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https://inewsdb.com/Others/flamez will join vitality to replace dupreeh (negotiations have come to an end) [csgo]/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On the evening of March 4th, Hong Kong time, Chelsea announced through the official website that Paulas had been fired, and former assistant coach Di Matteo served as the interim coach until the end of the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Chelsea wrote in an official statement: Paulas has left Chelsea Football Club. The Board is grateful for his contribution and regrets that the partnership has ended so early. Unfortunately, the team's results and performance were less than ideal, and there were no signs of improvement at a critical moment in the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Chelsea are still competing in the Europa League knockout rounds and the FA Cup, and are striving for a top four spot in the league. Our goal is to remain as competitive as possible on all fronts. For this reason, we believe the only option now is to make a change. Di Matteo has been appointed interim manager of the first team until the end of the season, with immediate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most fundamental and direct reason for Paulas' dismissal was poor performance, which was made very clear in Chelsea's official statement. Less than 24 hours after losing 0-1 to underdog West Brom as a guest, 34-year-old young coach Paul Ass resigned sadly. Chelsea spent a lot of money to lure him from Porto eight months ago, for which Alba Mochi paid £13.3 million.</w:t>
      </w:r>
    </w:p>
    <w:p>
      <w:r xmlns:w="http://schemas.openxmlformats.org/wordprocessingml/2006/main">
        <w:t xml:space="preserve">Well done ~ the most rubbish type ~ ^^</w:t>
      </w:r>
    </w:p>
    <w:p>
      <w:r xmlns:w="http://schemas.openxmlformats.org/wordprocessingml/2006/main">
        <w:t xml:space="preserve">After the Roma coach met with the club's top management, he basically confirmed that there would be no embarrassment in resigning midway...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Last weekend, Roma club sports manager Sabadeni's remarks were considered to be a hint that the top management was dissatisfied with the Giallorossi's record. . Moreover, news quickly spread that Xue Wen resigned and became the transitional coach for half a season. In this regard, Xue Wen also held formal communication with the senior management. Judging from the current situation, the two parties seem to have reached an agreement.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I feel that my position has been weakened? No, I am just thinking about the turmoil of the past few days, but now it is all over." Xue Wen declared.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all the misunderstandings came from the pre-match press conference against Bologna. Fortunately, now the club and I understand each other. I am very happy that we can continue to fight for Roma together, and I am here to help the team.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originally said that I would be fired? Everyone made clarification on this point. The club stated its expectations for me, and I also told the managers my thoughts." "We now have the same view on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Roma The team needs to improve in attitude, habits and rankings. If we are not at the top, it will be for the above reasons." "I 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willing to play for Roma for five more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Xue Wen finally rejected the reporter's pressure from the top management on him. Use DiRose's guess. "The top management has never interfered with my formation. I choose the players I need."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Giallorossi, who have not won a single victory in four Serie A rounds in the new year, will face Cagliari at home this weekend. </w:t>
      </w:r>
      <w:r xmlns:w="http://schemas.openxmlformats.org/wordprocessingml/2006/main">
        <w:br xmlns:w="http://schemas.openxmlformats.org/wordprocessingml/2006/main"/>
      </w:r>
      <w:r xmlns:w="http://schemas.openxmlformats.org/wordprocessingml/2006/main">
        <w:t xml:space="preserve">(Goal.com)</w:t>
      </w:r>
    </w:p>
    <w:p>
      <w:r xmlns:w="http://schemas.openxmlformats.org/wordprocessingml/2006/main">
        <w:t xml:space="preserve">I wonder how many people have watched the anime Under One Person? It seems that all popular anime cannot escape the law of live-action, so it is no surprise that one person has also adapted it into a live-action drama. What people didn’t expect was that the live-action drama Under One Person would be renamed to Under One Person just after it aired. What's even more unexpected is that the live-action drama Under the Strangers just started airing, and after just four episodes, it was suddenly officially announced to have stopped airing.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an anime fan, when I see my favorite anime adapted into a live-action drama, I naturally go to watch it. Although many people are dissatisfied with the name change, in my opinion, as long as the anime and the actors' acting skills in it are restored, it will be fine. The live-action drama Under the Stranger has only been aired for four episodes. After watching the four episodes, although it does not closely follow the original work and the acting skills of some actors are not that good, in my personal opinion it is still a good live-action drama.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what I didn’t expect was that The Stranger had just started airing, and it had only aired four episodes. Just when many viewers, including me, were waiting for updates, suddenly the live-action drama The Stranger stopped being updated. Then the official posted on Weibo, clearly stating that due to media reasons, the broadcast of "Under the Stranger" has been postponed.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sincerely apologize and thank you all for your attention and love. As for when Under the Strangers will officially resume broadcast, the official did not say clearly on Weibo, which means there is no certainty. Maybe they themselves do not have the confidence to know when it will be resumed.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now clear that Under the Strangers has stopped broadcasting. There will be no updates in the next few days, and we don’t know when it will resume broadcasting. There are a lot of discussions on the Internet about why Underworld was suspended. Although the official said it was due to the media, many netizens did not believe it. Why? Because of the medium, it has now become a brick. It can be taken wherever it is needed. It is no longer convincing.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my personal opinion, there are only two possible reasons for the suspension of Underworld. The first reason is that not all of the foreigners have passed the trial, but the official insists on releasing them before all of them have passed the trial. If you have paid attention to this work before it was broadcast, you will find that Under the Stranger can be said to be directly airborne and aired without much publicity. This can also reveal the problem from the side.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it was bad when Under the Stranger got stuck, and the official had no choice but to announce a suspension and then postpone the broadcast. When will everything pass the review and when will they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after the launch of Under the Stranger, the reputation was not good and the official wanted to stop the loss in time. After all, Under the Stranger was criticized and ridiculed by many anime fans when the first trailer was released, and later even a group of people boycotted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Under the Stranger started airing, the criticism became even more intense, especially for the actress who played the heroine Feng Baobao in it. Many people were not satisfied. Some even said that Feng Baobao was ruined. She was obviously a beautiful and wild beauty, but she insisted on it. It turned into a dull-looking and soulless robot.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Yirenxiao officials did not look good at first sight, so they chose to stop losses in time, and therefore Yirenxia stopped updating. When the limelight passes and not many people criticize, then Under the Strangers will be re-released.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with the suspension of Under the Stranger, it has also caused a negative impact, that is, it has made a bad start. It stopped broadcasting when it was said to stop broadcasting, and it stopped broadcasting right after it started. In this way, when the officials of other live-action dramas see it, they will be interested in it, and they will feel that since The Stranger can stop airing as soon as it starts airing, then we can too.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it is very likely that we will see other live-action dramas get off to a bad start when they first air, and then officially announce the suspension. Of course, they may also choose to stop airing halfway through. The audience was naturally dumbfounded, because we opened memberships, and some even opened memberships specifically for a drama. As a result, the drama started airing, but stopped midway. What should we do? Isn’t that true consumer audience? I hope that there will be fewer of these dramas that were suspended midway in the future. I also hope that Under the Strangers can be resumed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https://inewsdb.com/Others/Under the Stranger was suspended just after it started airing. The only possible reasons for the suspension are these two,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reason I give one star is because I give one star to everything made by the Japanese because they are beasts.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https://inewsdb.com/Other/a piece of shit/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5 Appropriate Answers to Questions During Interviews </w:t>
      </w:r>
      <w:r xmlns:w="http://schemas.openxmlformats.org/wordprocessingml/2006/main">
        <w:br xmlns:w="http://schemas.openxmlformats.org/wordprocessingml/2006/main"/>
      </w:r>
      <w:r xmlns:w="http://schemas.openxmlformats.org/wordprocessingml/2006/main">
        <w:t xml:space="preserve">2018-03-23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reasons for looking for a new job. It may be that you were "fired" and want to find another job, or you want to work in a new environment, etc. No matter why you are looking for a job, you will be asked during the interview why you left your last job. When responding to this question, how can we answer it gracefully and appropriately to satisfy the examiner? The following provides several ways to answer the reasons for leaving your job, so that you can refer to it when preparing for the interview. </w:t>
      </w:r>
      <w:r xmlns:w="http://schemas.openxmlformats.org/wordprocessingml/2006/main">
        <w:br xmlns:w="http://schemas.openxmlformats.org/wordprocessingml/2006/main"/>
      </w:r>
      <w:r xmlns:w="http://schemas.openxmlformats.org/wordprocessingml/2006/main">
        <w:t xml:space="preserve">1/ You were fired. </w:t>
      </w:r>
      <w:r xmlns:w="http://schemas.openxmlformats.org/wordprocessingml/2006/main">
        <w:br xmlns:w="http://schemas.openxmlformats.org/wordprocessingml/2006/main"/>
      </w:r>
      <w:r xmlns:w="http://schemas.openxmlformats.org/wordprocessingml/2006/main">
        <w:t xml:space="preserve">Many laid-off workers may feel "stagnant" and dare not mention the reason for being fired from the company, but evading will not solve the problem. When asked about the blank period, you can answer in a more positive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The last company was not very good. Even if they didn't fire me, I would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Because the previous company needed to reduce resources, as a new employee, I was unfortunately laid off. But I was still satisfied with what I was doing in the company at that time, and I also learned a lot from my boss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Quit your job </w:t>
      </w:r>
      <w:r xmlns:w="http://schemas.openxmlformats.org/wordprocessingml/2006/main">
        <w:br xmlns:w="http://schemas.openxmlformats.org/wordprocessingml/2006/main"/>
      </w:r>
      <w:r xmlns:w="http://schemas.openxmlformats.org/wordprocessingml/2006/main">
        <w:t xml:space="preserve">because you traveled. If you quit your job because you traveled, you should talk about the principles you learned during the trip or the things that helped you develop personally during the interview, instead of just talking about your travel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it: My trip to Japan was very unforgettable, and it really made me forget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My job in the last company was very stable, but I think that in addition to career, I also hope to develop personally, so I chose to experience different cultures and customs in different countries. After recharging myself on the road, I am now ready to get back into the workforce.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Resignation due to </w:t>
      </w:r>
      <w:r xmlns:w="http://schemas.openxmlformats.org/wordprocessingml/2006/main">
        <w:br xmlns:w="http://schemas.openxmlformats.org/wordprocessingml/2006/main"/>
      </w:r>
      <w:r xmlns:w="http://schemas.openxmlformats.org/wordprocessingml/2006/main">
        <w:t xml:space="preserve">further study If you are resigning because of your studies, just focus your answer on personal advancement.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don't even know what I want to do in the future, so I read the book to settle it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saying: I hope to improve my personal competitiveness by adding value to myself, so that I can achieve higher achievements in the workplace.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Resigning due to health problems </w:t>
      </w:r>
      <w:r xmlns:w="http://schemas.openxmlformats.org/wordprocessingml/2006/main">
        <w:br xmlns:w="http://schemas.openxmlformats.org/wordprocessingml/2006/main"/>
      </w:r>
      <w:r xmlns:w="http://schemas.openxmlformats.org/wordprocessingml/2006/main">
        <w:t xml:space="preserve">As mentioned in the previous suggestions, the content of the answer should be as positive as possible. If you have resigned due to illness, it is not a good choice to mention how painful and sad your illness is. You should focus on how you bravely overcome the illness and face difficulties with a positive attitude.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was really sick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to say: Although I had to choose to resign because of my serious illness, in order to return to the workplace as soon as possible, I also faced the difficulties in front of me head-on. This experience also made me stronger and enabled me to face greater pressure in the workplace.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If you resign to take care of your family, </w:t>
      </w:r>
      <w:r xmlns:w="http://schemas.openxmlformats.org/wordprocessingml/2006/main">
        <w:br xmlns:w="http://schemas.openxmlformats.org/wordprocessingml/2006/main"/>
      </w:r>
      <w:r xmlns:w="http://schemas.openxmlformats.org/wordprocessingml/2006/main">
        <w:t xml:space="preserve">I believe no employer will think that work is more important than your family, so just tell the employer the truth openly. If you have self-improvement during this period, you should mention this, and it will give you extra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say: I have to take care of a sick family member. It's hard to balance work and family, so I don't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saying: After careful consideration, I decided to put my family first, but I still did not forget to add value to myself during this period so as not to lose competitiveness when I return to the workplace in the future. Now I can apply what I learned then to this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https://www.ctgoodjobs.hk/article/id/1233-17841#.Wrsx6z_-qTo.whatsapp</w:t>
      </w:r>
    </w:p>
    <w:p>
      <w:r xmlns:w="http://schemas.openxmlformats.org/wordprocessingml/2006/main">
        <w:t xml:space="preserve">solid constructive attitude and practical ideas for answering many types of  questions in job interviews</w:t>
      </w:r>
    </w:p>
    <w:p>
      <w:r xmlns:w="http://schemas.openxmlformats.org/wordprocessingml/2006/main">
        <w:t xml:space="preserve">The main contents of today's e-sports headlines include: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foreign media statistics of LPL Spring Split overseas ratings: plunge compared to last year; WBG's most popular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foreign media broke the news: North American CLG is about to be sold and all employees will resign, and the LOL team will be acquired.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give this to the fans? FIFA will launch the football mobile game "AI League".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Activision Blizzard has reached a settlement with the U.S. Department of Justice in its legal action to limit the wages of e-sports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News on April 4, according to Reuters, the U.S. Department of Justice agreed to reach a settlement with Activision Blizzard. Settlement to resolve lawsuit brought by the Department over wage limits in professional esports leagues.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department said in a lawsuit filed in U.S. District Court in Washington that Activision Blizzard implemented rules that limited player competition and capped player salaries in the Overwatch and Call of Duty professional esports leagues.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lawsuit accuses Activision Blizzard and its independent teams in esports leagues of implementing a "competitive balance tax" designed to penalize teams whose player compensation exceeds thresholds set by the league.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the U.S. Department of Justice has agreed to reach a settlement with Activision Blizzard. Under the settlement, which must still be approved by a federal judge, Activision Blizzard agreed not to place any caps or limits on the salaries of esports players or teams, the Justice Department said.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Foreign media broke the news: North American CLG is about to be sold, all employees will resign, and the LOL team will be acquired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According to foreign media Travis Gafford, the old North American club CLG is about to be sold. Its employees have been informed that they can leave CLG on Thursday. The CLG brand will also be sold as a whole. Its LOL team will also be acquired. The CLG team is likely to be renamed NRG in the future. From then on, the CLG brand is likely to cease to exist.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give this to the fans? FIFA will launch the football mobile game "AI League".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 and FIFA have officially parted ways. EA's upcoming "FIFA" football game will be renamed "EA Sports FC". FIFA has just launched a football mobile game called "AI League", which is now available for testing on the Android platform.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reports, "AI League" was developed by the game studio Altered State Machine and is described as a "4V4 casual football game". It is played between AI-controlled characters. Players act as coaches and owners of the AI team and can give tactical instructions.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Additionally, each AI football player is given unique AI characteristics that define their strengths and weaknesses. Players can collect and trade characters to create a team with their favorite combinations of talents.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A certain salary and royalties;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Opportunities to contact and interview big names and celebrities in the industry;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Opportunities to participate in and visit large-scale events at home and abroad;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Professional guidance from editors and reporters, and priority will be given under suitable conditions Appointed as a formal editor;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Flexible working hours and relaxed working atmosphere. You can choose to work from home or come to the office to work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https://inewsdb.com/Others/Foreign media broke the news: North American clg is about to be sold and all employees will resign, and the lol team will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This is my first time writing a column. A few words of nonsense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you can see, this type of video is relatively popular. The reason is the powerful transition capabilities of the fader and the popularity of the fader itself. There are not many files required for this video. They include the following content: ed songs, ed song lyrics. The following is shared: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[https://pan.baidu.com/s/1etF1J29Y404kvyFTNl9r9Q?pwd=xxss] The file extraction code in Baidu Netdisk is xxss, and the decompression password is [1274461598] [This decompression code is my b station uid] , the decompressed screen is as shown in the figure: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fader ed lyrics file is simply lyrics, which is from Moegirl Encyclopedia [https://mzh.moegirl.org.cn/%E6%A2%85%E8%8F%B2 %E6%96%AF%E7%89%B9(%E5%A5%B3%E7%8E%8B%E8%9C%82)#], this srt fader ed file is directly placed in the editing software, such as video editing , just align with the entire song. I tried pr2023, but it doesn’t support this kind of file, so don’t use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Align everything when importing, and the lyrics will automatically line up with the video you cut. Below are songs from 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Link: https://pan.baidu.com/s/1Tjhysn_ayUEbfAR6gGP6LQ?pwd=sbsb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Extraction code: sbsb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 me share with you the software I used to make srt files today, download address [https://download.aiqisoft.com/aiqi-lrc -editor.exe] There are instructions in the software, just select the srt file when exporting. The following are the instructions [The instructions made earlier are very detailed according to the software.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Here we take clipping as an example. After importing the video and audio, import the lyrics.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subtitles starting at 00:00 are very small and the default color is white. You can use the software function to adjust the subtitles. If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feel that the subtitles are not good-looking, you can modify the subtitle file or change the clip. Software, not much to say here. The following is the text explanation of [https://www.bilibili.com/video/BV1bE411A7ob/?spm_id_from=333.337.search-card.all.click&amp;;vd_source=067e681c1e44a6c051c2b36a25c9d12a]. You'd better watch this up. [So you don’t need to read what follows]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 me share another software for extracting lyrics [Extract from NetEase Cloud]. This may be partly because members cannot extract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Link: https://pan.baidu.com/s/1TtkzTqhlMZpU1_mfYobXpg?pwd=hhhhExtraction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code: hhhhOpen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163 one and enter a string of numbers.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string of numbers is from the NetEase Cloud interface. When you open a song, the number of the URL is the ID, enter it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save it to the desktop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then there is a software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link: https://pan.baidu.com/s/12Nh4g7P61EZiQ2WeExPHvA?pwd=9876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extraction code : 9876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downloading,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follow the prompts to install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It says to restart. You should also restart.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Find the eye file, run it, drag the text document you just obtained, click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file in the upper left corner, click Export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click the export button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below to select this format.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put the output into the clip at this time, it will not work. Put this again. Just put the file into the software you just created and operate it again, then import the clipping. The explanation for this text is because pr2023 does not support importing this kind of file.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Finish. Thank you for watching, and take a look at my video [[Magic Circle] The most suitable episode for Mephistopheles_bilibili_bilibili]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https://inewsdb.com/Others/Share it [ The production file for "The Best Episode for Mephistopheles" requires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Stay up to date with daily news.</w:t>
      </w:r>
    </w:p>
    <w:p>
      <w:r xmlns:w="http://schemas.openxmlformats.org/wordprocessingml/2006/main">
        <w:t xml:space="preserve">After supplementing with milk powder, my bb sometimes seems to have phlegm. I think there is something wrong with the milk powder. Is there another reason?</w:t>
      </w:r>
    </w:p>
    <w:p>
      <w:r xmlns:w="http://schemas.openxmlformats.org/wordprocessingml/2006/main">
        <w:t xml:space="preserve">If he still drinks milk, it's very likely. Is the milk powder sweet if you feed it? But is he wearing enough clothes? Is he wearing a cold tube?</w:t>
      </w:r>
    </w:p>
    <w:p>
      <w:r xmlns:w="http://schemas.openxmlformats.org/wordprocessingml/2006/main">
        <w:t xml:space="preserve">Reply to 2# ansonlo77’s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Do you want to switch to milk powder? I have a lot of shirtless girls, I'm very careful about this</w:t>
      </w:r>
    </w:p>
    <w:p>
      <w:r xmlns:w="http://schemas.openxmlformats.org/wordprocessingml/2006/main">
        <w:t xml:space="preserve">Try the taste yourself first. If it tastes too sweet to you, it will easily cause phlegm.</w:t>
      </w:r>
    </w:p>
    <w:p>
      <w:r xmlns:w="http://schemas.openxmlformats.org/wordprocessingml/2006/main">
        <w:t xml:space="preserve">I feed Enfinitxx some light flavor. I read on the Internet that the ingredients are close to human milk and contain lactoferrin. You can try switching to milk powder.</w:t>
      </w:r>
    </w:p>
    <w:p>
      <w:r xmlns:w="http://schemas.openxmlformats.org/wordprocessingml/2006/main">
        <w:t xml:space="preserve">I would like to ask, if the old company does not provide a resignation certificate for a long time after the employee leaves the company, is it illegal for the employee to type out a resignation notice on the old company letterhead (without company seal), specify the salary and position, and hand it to the new company? </w:t>
      </w:r>
      <w:r xmlns:w="http://schemas.openxmlformats.org/wordprocessingml/2006/main">
        <w:br xmlns:w="http://schemas.openxmlformats.org/wordprocessingml/2006/main"/>
      </w:r>
      <w:r xmlns:w="http://schemas.openxmlformats.org/wordprocessingml/2006/main">
        <w:t xml:space="preserve">I have a friend who is in the above situation. He is very guilty and worried about legal problems. I hope to get answers. Thank you very much.</w:t>
      </w:r>
    </w:p>
    <w:p>
      <w:r xmlns:w="http://schemas.openxmlformats.org/wordprocessingml/2006/main">
        <w:t xml:space="preserve">Producing and using forged false documents, criminal case, criminal record and jail time</w:t>
      </w:r>
    </w:p>
    <w:p>
      <w:r xmlns:w="http://schemas.openxmlformats.org/wordprocessingml/2006/main">
        <w:t xml:space="preserve">Producing and using forged false documents, criminal case, criminal record and jail time</w:t>
      </w:r>
    </w:p>
    <w:p>
      <w:r xmlns:w="http://schemas.openxmlformats.org/wordprocessingml/2006/main">
        <w:t xml:space="preserve">Producing and using forged false documents, criminal case, criminal record and jail time</w:t>
      </w:r>
    </w:p>
    <w:p>
      <w:r xmlns:w="http://schemas.openxmlformats.org/wordprocessingml/2006/main">
        <w:t xml:space="preserve">I would like to ask that there are only 4 people in the company including me, and 3 of them are related (the boss, the boss’s father, and the mistress). Do I need to give out a piece of cake if I resign?</w:t>
      </w:r>
    </w:p>
    <w:p>
      <w:r xmlns:w="http://schemas.openxmlformats.org/wordprocessingml/2006/main">
        <w:t xml:space="preserve">Don't wash</w:t>
      </w:r>
    </w:p>
    <w:p>
      <w:r xmlns:w="http://schemas.openxmlformats.org/wordprocessingml/2006/main">
        <w:t xml:space="preserve">Look at the reason why you left your job. If you find a better job with more prospects, there is no harm in buying a box of cakes and pretending to be polite.</w:t>
      </w:r>
    </w:p>
    <w:p>
      <w:r xmlns:w="http://schemas.openxmlformats.org/wordprocessingml/2006/main">
        <w:t xml:space="preserve">Family run, go and eat.</w:t>
      </w:r>
    </w:p>
    <w:p>
      <w:r xmlns:w="http://schemas.openxmlformats.org/wordprocessingml/2006/main">
        <w:t xml:space="preserve">Is he usually nice to you? </w:t>
      </w:r>
      <w:r xmlns:w="http://schemas.openxmlformats.org/wordprocessingml/2006/main">
        <w:br xmlns:w="http://schemas.openxmlformats.org/wordprocessingml/2006/main"/>
      </w:r>
      <w:r xmlns:w="http://schemas.openxmlformats.org/wordprocessingml/2006/main">
        <w:t xml:space="preserve">If he is nice to you, be careful when giving him water cakes. </w:t>
      </w:r>
      <w:r xmlns:w="http://schemas.openxmlformats.org/wordprocessingml/2006/main">
        <w:br xmlns:w="http://schemas.openxmlformats.org/wordprocessingml/2006/main"/>
      </w:r>
      <w:r xmlns:w="http://schemas.openxmlformats.org/wordprocessingml/2006/main">
        <w:t xml:space="preserve">If he is not nice, then don’t give them.</w:t>
      </w:r>
    </w:p>
    <w:p>
      <w:r xmlns:w="http://schemas.openxmlformats.org/wordprocessingml/2006/main">
        <w:t xml:space="preserve">If you don’t wash it, covid will give you an excuse not to invite people to eat wild food.</w:t>
      </w:r>
    </w:p>
    <w:p>
      <w:r xmlns:w="http://schemas.openxmlformats.org/wordprocessingml/2006/main">
        <w:t xml:space="preserve">nan</w:t>
      </w:r>
    </w:p>
    <w:p>
      <w:r xmlns:w="http://schemas.openxmlformats.org/wordprocessingml/2006/main">
        <w:t xml:space="preserve">Reply to 7# YYCHAU68's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have a very bad relationship. There is no mooncake pie this year. When I see him out on the street, he often says that the company has no money to make and is very dissatisfied with the company.</w:t>
      </w:r>
    </w:p>
    <w:p>
      <w:r xmlns:w="http://schemas.openxmlformats.org/wordprocessingml/2006/main">
        <w:t xml:space="preserve">Aries (3/21 ~ 4/20):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Whenever an unacceptable situation occurs at work, you will get angry impatiently, so it is easy for people around you to give the impression that they should not mess with you. When something happens at work that irritates you, you will inevitably get angry and your colleagues around you will mistakenly think that you will be angry and leave your job; however, you just need to vent your inner anger and forget about it after you get angry. For those of you who value your personal reputation at work, you will carefully plan your career development and will not really leave your job on impulse.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Taurus (4/21 ~ 5/20):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Adhering to the principle of "I don't offend others, and others don't offend me", they will concentrate on completing their assigned tasks quietly, and stay clear of workplace disturbances. Therefore, unless there is a situation that constantly provokes you, you will get angry when you can't bear it anymore, but even if you are angry, you will be bored in your heart. You will not choose to leave your job if you are deeply bored. You will not give up halfway and will fight with stubborn endurance until the moment you get your year-end bonus.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Gemini (5/21 ~ 6/21):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you, the boring situation is just that there are problems that need to be eliminated, and you enjoy the process of solving problems. However, although he will not be angry with the person who caused the problem, he will use sarcastic words to stimulate the other person whenever he has the opportunity to make himself feel better. It will make you leave your job at the end of the year regardless of the year-end bonus, usually because you want to avoid the content of your job that requires you to take responsibility, and then find a reasonable step for yourself to change your runway.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 (6/22 ~ 7/22):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are affectionate about the money they have earned through hard work and will do their best to take care of it. For you, the year-end bonus is already included in your income, even if it is still 2 or 3 months away from getting it. If you encounter something unpleasant in the final sprint, even if you don't want to go to work every day, you will still not be influenced by your emotions and intend to leave. At most, you should keep a straight face, try not to say anything, and finish what you need to do, and hold on until you get your year-end bonus.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Leo (7/23 ~ 8/22):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will never be timid about any difficulties and challenges you encounter at work. Therefore, you can continue to complete your work even if your colleagues around you find it annoying and don't want to endure it. However, if your self-esteem is hurt, even if your colleagues around you think it is just a trivial matter, it will turn you from irritation to boredom. , resolutely made the decision to resign in my heart. For you, the year-end bonus is nothing compared to the priceless self-esteem.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Virgo (8/23 ~ 9/22):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face of day-to-day routine work, you must comply with the personal standards of perfection. When things do not comply with the standards, it will prompt you to complain to your friends in your heart or privately. Stop, impatience will make people who don't know you think that you are looking for another way. However, nagging is just a way for you to express and balance yourself. You think that any dislike and pressure are part of the job. For you, it is irrational to leave your job because you dislike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Libra (9/23 ~ 10/21):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Situations in the workplace that are annoying to you can be as small as the clothes worn by colleagues or supervisors that are eye-catching, or as big as violating the unfair principles in your heart. Even if you feel disgusted, you can still put a smile on your face. For you, when weighing the balance between job change and year-end bonus, job change is not only uneconomical, but also may be too energy-consuming for those of you who like comfort. You would rather spend your time working in private, directing unwanted situations to your own will.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Scorpio (10/22 ~ 11/21):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more you hate a work situation, the more calm you will be. At the same time, like a personality anatomy psychologist, you will carefully analyze and dismantle the hateful situation one by one; when When you do this, you are also reducing the boredom in your heart and helping you find ways to cope with it. You do this because you don't want to dance with an unpleasant situation, get yourself trapped in an emotional whirlpool, and make choices you regret.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Sagittarius (11/22 ~ 12/21):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faced with something that makes you dissatisfied in the workplace, it usually gets better after losing your temper. Unless you touch the landmine of the beliefs you uphold, workplace ethics, norms, the year-end bonus that is about to be received, etc. will all be forgotten. At the same time, you will have unbearable anger and try to argue your case. If the situation that makes you dissatisfied still does not improve after arguing your case, you will hand in your resignation at all costs. "Money" for you can be earned anywhere.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Capricorn (12/22 ~ 1/19):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encounter something that makes you unhappy at work, you can control your emotions. Very few people can match your self-control. You are not allowed to allow any external factors to interfere with your plans. Set money-making goals. Therefore, when faced with the year-end bonus you are about to receive, you will grit your teeth. After all, money is not easy to make, so for you, why bother with money. However, you will not receive your anger in vain. You will eventually secretly return this sullenness and pressure to the person who caused you dissatisfaction.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Aquarius (1/20 ~ 2/18):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often difficult to adapt to the organizational system, because in the organization, you cannot completely do things according to your free will, which will cause you to want to leave from time to time. No matter you are thinking in your mind or complaining privately about various things at work, you may not leave your job. The main reason is not to persevere for the year-end bonus, but to find a job that meets your ideals is not easy, so you are too lazy to move and have a countdown mentality. , waiting to receive the year-end bonus.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Pisces (2/19 ~ 3/20):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Facing unpleasant things at work usually triggers negative emotions in your heart first. During the emotional swing, you may start to look for other job opportunities. However, when the emotion is over, you will find reasonable reasons for the annoying people and things in your heart, such as: "They are only fulfilling their responsibilities in their job roles", "Everyone lives for a salary", etc. When you After acknowledging these reasons, the emotion will be over and the thought of leaving the job will be given up.</w:t>
      </w:r>
    </w:p>
    <w:p>
      <w:r xmlns:w="http://schemas.openxmlformats.org/wordprocessingml/2006/main">
        <w:t xml:space="preserve">Cancer (6/22 ~ 7/22):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are affectionate about the money they have earned through hard work and will do their best to take care of it. For you, the year-end bonus is already included in your income, even if it is still 2 or 3 months away from getting it. If you encounter something unpleasant in the final sprint, even if you don't want to go to work every day, you will still not be influenced by your emotions and intend to leave. At most, you should keep a straight face, try not to say anything, and finish what you need to do, and hold on until you get your year-end bonus.</w:t>
      </w:r>
    </w:p>
    <w:p>
      <w:r xmlns:w="http://schemas.openxmlformats.org/wordprocessingml/2006/main">
        <w:t xml:space="preserve">nan</w:t>
      </w:r>
    </w:p>
    <w:p>
      <w:r xmlns:w="http://schemas.openxmlformats.org/wordprocessingml/2006/main">
        <w:t xml:space="preserve">Taurus (4/21 ~ 5/20):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Adhering to the principle of "I don't offend others, and others don't offend me", they will concentrate on completing their assigned tasks quietly, and stay clear of workplace disturbances. Therefore, unless there is a situation that constantly provokes you, you will get angry when you can't bear it anymore, but even if you are angry, you will be bored in your heart. You will not choose to leave your job if you are deeply bored. You will not give up halfway and will fight with stubborn endurance until the moment you get your year-end bonus.</w:t>
      </w:r>
    </w:p>
    <w:p>
      <w:r xmlns:w="http://schemas.openxmlformats.org/wordprocessingml/2006/main">
        <w:t xml:space="preserve">Aquarius (1/20 ~ 2/18):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often difficult to adapt to the organizational system, because in the organization, you cannot completely do things according to your free will, which will cause you to want to leave from time to time. No matter you are thinking in your mind or complaining privately about various things at work, you may not leave your job. The main reason is not to persevere for the year-end bonus, but to find a job that meets your ideals is not easy, so you are too lazy to move and have a countdown mentality. , waiting to receive the year-end bonus.</w:t>
      </w:r>
    </w:p>
    <w:p>
      <w:r xmlns:w="http://schemas.openxmlformats.org/wordprocessingml/2006/main">
        <w:t xml:space="preserve">Leo (7/23 ~ 8/22):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will never be timid about any difficulties and challenges you encounter at work. Therefore, you can continue to complete your work even if your colleagues around you find it annoying and don't want to endure it. However, if your self-esteem is hurt, even if your colleagues around you think it is just a trivial matter, it will turn you from irritation to boredom. , resolutely made the decision to resign in my heart. For you, the year-end bonus is nothing compared to the priceless self-esteem.</w:t>
      </w:r>
    </w:p>
    <w:p>
      <w:r xmlns:w="http://schemas.openxmlformats.org/wordprocessingml/2006/main">
        <w:t xml:space="preserve">Libra (9/23 ~ 10/21):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Situations in the workplace that are annoying to you can be as small as the clothes worn by colleagues or supervisors that are eye-catching, or as big as violating the unfair principles in your heart. Even if you feel disgusted, you can still put a smile on your face. For you, when weighing the balance between job change and year-end bonus, job change is not only uneconomical, but also may be too energy-consuming for those of you who like comfort. You would rather spend your time working in private, directing unwanted situations to your own will.</w:t>
      </w:r>
    </w:p>
    <w:p>
      <w:r xmlns:w="http://schemas.openxmlformats.org/wordprocessingml/2006/main">
        <w:t xml:space="preserve">Thanks for sharing</w:t>
      </w:r>
    </w:p>
    <w:p>
      <w:r xmlns:w="http://schemas.openxmlformats.org/wordprocessingml/2006/main">
        <w:t xml:space="preserve">At the beginning of November, Blizzard showed off a "king bomb" operation. The new Jen Oneal and the chief producer of "Diablo: Immortal" Caleb Arseneaux resigned one after another, once again causing players to have the bad feeling of "Blizzard Pill" Lenovo.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question is, is it still necessary to be rescued by the blizzard with constant internal and external troubles? In other words, do players still have hope to conquer the dungeon of Blizzard Tower just like Arthas purified Stratholme and save the Azeroth, Sanctuary, Storm Fortress, and Hearthstone Tavern we once loved?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Scout is here to take you through a wave of Blizzard’s food-making operations in recent years, and analyze the core reasons why Blizzard is “increasingly bad at making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Point 1: From "Blizzard products must be high-quality products" to "Don't you all have mobile phones?" What has Blizzard experienced?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Talking about Blizzard's glorious past, I believe we are familiar with it. Whether it is the emergence of "StarCraft", the e-sports craze set off by "Warcraft 3: The Frozen Throne", or the "Diablo" that can last a lifetime. "God of Destruction 2", "World of Warcraft" that turns the game into a world... Each of these games produced by Blizzard is enough to change the game development process.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the "Titan" masterpiece that was abandoned by Blizzard can become an epoch-making "Overwatch" after designers have tinkered with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no exaggeration to say that before 2016, Blizzard could make the gaming industry tremble whenever it made a game or launched a new version. Even the most difficult to play "Heroes of the Storm" had a huge number of dead players. The loyal party is supporting it, and "the storm is calling for fire" does not just stop at the level of jokes.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after 2016, Blizzard showed a large number of unhealthy operations that challenged the lower limits of human beings, and discouraged countless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"Heroes of the Storm" has just launched version 2.0 and ushered in a rebound in the number of people, but Blizzard canceled related e-sports plans; "Hearthstone" launched the most boring Witch Forest version in history, dominated by brainless decks of the odd-even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system The game has been on the ladder for a whole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"Overwatch" has just solved the cheating problem, but it is deeply involved in the quagmire of hero balance. It still firmly controls the right to organize e-sports events and refuses to delegate it to local agents;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7.0 The ending plot is extremely sloppy, Illidan inexplicably turns into the son of light and darkness, and various PVP and PVE changes make the game rhythm tend to be fast-paced; let alone the "Diablo" project team, the producer can In front of old fans </w:t>
      </w:r>
      <w:r xmlns:w="http://schemas.openxmlformats.org/wordprocessingml/2006/main">
        <w:t xml:space="preserve">of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at BlizzCon, he said such an obviously problematic dialogue as "Don't you have a mobile phone?" Five years ago, the Scout would not have thought of these "bad things" that challenged the bottom line of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operation is actually a "fancy job" that Blizzard, the world's greatest game company, can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if we check the list of Blizzard employees who have resigned over the years, all the ill-intentioned operations seem to be explained.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since 2016, the "Guardians" of the first generation of Blizzard have resigned and been fired. Some enthusiastic netizens even made a "Battle Royale" for Blizzard employees. Picture, to make fun of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honest, after all core employees left Blizzard, the change from "Blizzard products must be high-quality products" to "Don't you all have mobile phones?" Although it seems a bit outrageous, it is still within the scope of our understanding. It also perfectly explains the current trend of Blizzard's further "bottoming up" of various game projects: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"StarCraft 2" gameplay updates have stopped;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"Overwatch" World Championship has a humiliating rhythm;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"World of Warcraft" popular characters Sylvanas burned down the World Tree, and all the tribes were trash;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"Heroes of the Storm" suspended its original world view plan after launching the original heroes Orphea and Kira;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"Hearthstone" card system is becoming more and more transcendent Not to mention the model, it has also launched the exciting and exciting "Braised Egg Versus Collision" mode, mercenary war chess;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Warcraft 3: Reforged Edition" and "Diablo 2: Reforged Edition" have so many bugs that the designers Even the liver cannot be repaired in a month, and it can only start to "break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 question comes again, what happened in the Blizzard in 2016, so that it can get out of control on the road to "break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Point 2: How difficult is it to make money standing up? The beginning of Blizzard's failure came from the "wave of resignations"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2016. Although, before 2016, the four giants of Condor Studio (Blizzard North), which developed "Diablo 2", had conflicts with Blizzard's top management. , one after another left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number of talented people such as Greg Street (Ghost Crab), chief designer of "World of Warcraft", Alex Mayberry, chief producer of "Diablo 3", and Rob Pardo, chief creative officer of Blizzard, also decided to draw a line with Blizzard and switch to other companies. game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the big event that really shakes up Blizzard's muscles and bones, we have to trace back to the "wave of resignations" of Blizzard employees that broke out in 2016.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June 7, 2016, "Diablo 3" game director Jay Wilson announced his resignation and left the game industry to become a freelance writer; on July 2, 2016, "Diablo 3" took over as game director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Josh Mosqueira resigned and joined Bonfire Studio founded by Rob Pardo;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September 7, 2016, Tyson Murphy, the chief character designer of "World of Warcraft", switched to Riot Games and also served as a character designer; On September 13, 2016,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Blizzard Senior Vice President Chris Metzen (Mason), who has been responsible for the plot of Warcraft for ten years, announced his retirement. In the same year, the popular character Thrall of "World of Warcraft" entered a state of "retirement", and the plot gradually deviated from Mason's preset direction; September 16, 2016 , "World of Warcraft" chief mission designer and artifact system designer Craig Amai announced his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on September 17, 2016, James Waugh, senior director of the story and creative development department, who wrote all Blizzard CG scripts, resigned; October 14, </w:t>
      </w:r>
      <w:r xmlns:w="http://schemas.openxmlformats.org/wordprocessingml/2006/main">
        <w:t xml:space="preserve">2016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December 7, 2016, "World of Warcraft" game director Tom Chilton resigned from the task force, claiming to be transferred to the new task force; on December 7, 2016, "Hearthstone" director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Eric Dodds resigned from the task force, claiming to be transferred to the new task force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December 9, 2016, Heroes of the Storm director Dustin Browder (bald brother) resigned from the task force and claimed to be transferred to a new task force; perhaps, in the eyes of players back then, such frequent personnel changes and appearances were just It shows that </w:t>
      </w:r>
      <w:r xmlns:w="http://schemas.openxmlformats.org/wordprocessingml/2006/main">
        <w:t xml:space="preserve">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brewing a big move; but judging from the results of Blizzard's current failure, it is obvious that in 2016, the most talented designers within Blizzard suffered varying degrees of suppression, resulting in them being transferred from core positions. Or make the decision to leave your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other words, compared with the sporadic resignations of Blizzard employees before, the "Blizzard resignation wave" that started in 2016 was 100% caused by a man-made conflict.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few words of resigned employees, as well as the cancellation of the point card system in "World of Warcraft", accelerated development of the "Heroes of the Storm" panel, the launch of the environment withdrawal mechanism in "Hearthstone", the launch of krypton gold passes, and the sale of e-sports seats at high prices in "Overwatch", etc. Judging from the series of operations, Scout believes that the wave of resignations that broke out in 2016 was most likely due to a protest action by the first-generation Blizzard Guardians who were dissatisfied with the upper leadership’s addition of a krypton gold project.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departure of these employees also heralds the implementation of Blizzard's strategy of aligning all game projects with money and KPIs.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Interestingly, according to Activision Blizzard’s first quarter financial report for 2021, Blizzard lost 11 million active fans in the three years from 2018 to 2021, but achieved a year-on-year profit growth of 7% in the first quarter of 2021.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a certain perspective, Blizzard is still the greatest game company in the world, but its greatness seems to have changed from gameplay to a krypton gold project.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Summary after class: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problems of classic game IP operation, maintenance, and new IP development caused by insufficient manpower are obviously the core difficulties Blizzard is currently facing. However, under such difficulties, Blizzard can still achieve rapid growth in revenue. , the scout didn’t know whether to cry or laugh. At the very least, the era of "everything produced by Blizzard must be high-quality" has left us as early as 5 years ago.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https://inewsdb.com/Game/With constant internal and external troubles, Blizzard still needs to be rescued?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 plan to resign after receiving the bonus. If the new employee asks me to work immediately and I resign early, and my salary is not enough to pay the payment in lieu of notice, does the company have the right to pursue compensation or civil compensation? Thank you!!</w:t>
      </w:r>
    </w:p>
    <w:p>
      <w:r xmlns:w="http://schemas.openxmlformats.org/wordprocessingml/2006/main">
        <w:t xml:space="preserve">have</w:t>
      </w:r>
    </w:p>
    <w:p>
      <w:r xmlns:w="http://schemas.openxmlformats.org/wordprocessingml/2006/main">
        <w:t xml:space="preserve">Before I knew it, it was already halfway through June, and now, a new Chinese comic work has been officially announced and is ready to be seen by everyone. Among the many Chinese comic works scheduled for release, there are many excellent ones. Among them, there is one that I personally think is very well done. This animation is also a rare doomsday science fiction-themed animation. Not much else to say, just come and take a look if you are interested.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newly finalized Chinese comic is the first sequence, and it is reported that it is adapted from the novel of the same name by the internet master Talking Elbow. This work can be said to be a typical doomsday science fiction theme. Now it has finally been adapted into an animation. It has been officially announced that it will be broadcast on July 19. The video platform has also been decided, whether it will be a certain station or exclusive broadcast.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this is not surprising. After all, most of the current Chinese comic works are broadcast exclusively, and there are very few Chinese comic works released on all platforms.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what story does this anime tell? The main story is that after a great war, nuclear winter came, followed by a shortage of survival resources, species began to mutate, and humans were no longer the masters of the earth.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Faced with the harsh environment, human beings did not give up. In order to survive and rebuild human civilization, they built strong fortresses. However, not everyone can enter the fortress and live in the wilderness and can only survive in the wilderness.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protagonists, Ren Xiaosu and his younger brother Yan Liuyuan are wilderness survivors. Although the two are not related by blood, they depend on each other and make progress together. In the end, they both awaken their superpowers and grow step by step in this difficult apocalypse, becoming the top powerhouses of mankind and the guardians of mankind.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first series of anime will be available to everyone soon. This is originally a good thing. Many netizens, especially Chinese comic fans, should be happy and supportive. However, after looking at the comment area below the scheduled trailer, many netizens But he didn't buy it. As for why this is, there is only one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that the first sequence is a 3D animation, not a 2D animation. Some netizens said bluntly, why are all these Chinese comics now in 3D? Others said, why can't they do some 2D? It's a pretty good IP, but now it has to be made into 3D. Some people even said bluntly, indeed, as long as you look at this texture, you will know it is a Chinese comic without looking at anything else. Some people say it’s cheap. The biggest advantage of 3D animation is that it’s cheaper. At least it’s cheaper than 2D animation, which also saves costs.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there are those who criticize 3D animation, and naturally there are also those who like 3D animation and stand up to defend it. Some people bluntly say that 3D animation is not cheap, no matter how old it is, and they also say that 3D animation is cheap, and the upper limit of 3D animation is higher than that of 2D animation. It's even more expensive to burn money. You can't just say you're saving money when you see a 3D animation. This is completely wrong.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at the comment area, it has turned from the original first-series anime comment area into a battlefield for the battle between 2D animation and 3D animation. Both sides are going back and forth, refusing to give in to each other. They don’t like the various criticisms and ridicules of 3D, or in their hearts. There is already a prejudice, what about those who like 3D animation? Various defenses and various explanations were made, but in the end no one convinced the 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 matter how much the debate goes, it is now a foregone conclusion. The first sequence has been adapted into a 3D animation. It has been officially announced and is waiting to be broadcast. The first season of the first sequence is a 3D anime, which also means that the second, third and even subsequent seasons will be 3D anime.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there are so many 3D animations in the Chinese comic industry, it is actually not that complicated. In one sentence, this is the choice of the audience and the market. If most viewers really like 2D animation, then the animation emerging in the Chinese comic industry will be mainly 2D, not 3D.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Chinese comic industry is now dominated by 3D, which shows the preferences of most viewers. Therefore, it is not surprising that the first sequence was adapted into a 3D animation. But whether 2D or 3D, they are just forms of expression. We will see how well it does after the first sequence is aired. I hope it can be recognized by the audience.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https://inewsdb.com/Others/Another country comic is scheduled to be released, with a doomsday science fiction theme, but netizens don’t buy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In the League of Legends international server, high latency is normal. Common causes and ways to reduce latency are as follows: 1. Network connection problems: A good network connection is crucial for online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your network connection is unstable, has insufficient bandwidth, or is experiencing interference from other devices, this can cause increased latency.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Server load: When the number of players on the game server increases, the load on the server will also increase. If the server is overloaded, this can lead to increased latency. This is more common during busy times or specific events.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Hardware problems: If your computer device itself has low performance or malfunctions, such as a slow processor, insufficient memory, or hard drive problems, it may cause high game lag.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Router settings: Your router is the key device that connects your computer to the Internet. If your router is not set up correctly or needs to update its firmware, it can affect the quality of your network connection, resulting in increased gaming lag.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Physical distance: The physical distance between your geographical location and the game server is also an important factor. Longer geographical locations increase the time it takes for data to travel over the network, resulting in increased latency.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encounter high latency issues, you can try the following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Check your network connection to make sure your network speed and signal are stable. Of course, the commonly used method is that everyone will download and use a game accelerator to accelerate the game. After acceleration, the network will be more stable. As for accelerators, the Dolphin accelerator can be used, and it is also good to reduce latency. Players who have not used it can download it and give it a try. The acceleration time can be directly redeemed and used.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Close other applications or devices that take up network bandwidth to ensure enough bandwidth for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Update your computer hardware drivers and operating system to ensure proper functioning.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Restart your router and make sure it is set up correctly.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If the problem of high latency persists and the game cannot be played normally, you can click on the online customer service on the Dolphin Accelerator client to ask if there are any other ways to improve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https://inewsdb.com/Others/League of Legends International Server, high latency is normal, common reasons and possible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60th episode of Battle Through the Sky has been released, and this episode can be said to be a very crucial episode. Why do you say that? Because the release of this episode marks the official end of the battle between Mikami Yunlan Sect and the official understanding of the grievances between Xiao Yan and Yunlan Sect.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key is that this episode is the one where Yun Yun, a popular female character in Battle Through the Sky, is officially offline. Even Tiancan Tudou, the original author, couldn't help but speak out. Not much to say, if you are interested, come and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with the broadcast of this episode, Yun Yun officially offline, said goodbye to the male protagonist Xiao Yan, and left the Gama Empire. As the original author, the master Tiancan Tudou has spoken out and specifically posted a Weibo post, specifically saying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ending theme is "Memory Killing". I've had a lot of complaints about Dou Po Animation over the years, and there are also some highlights in the adaptation. However, the first season was limited for various reasons, which made me despair. I have watched the special episode of "Song of Sand" and "Yun Yun" several times, and I hope it will be released in the future. Click for more high-quality special editions. Finally, Tian Can Tu Dou also said that he would say goodbye to Yun Yun for the time being and look forward to seeing Hua Zong again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Seeing this, Master Tiancan Tudou was very dissatisfied with the first season, and he even described it as despair. But fortunately, the second season of Battle Against the Sky has changed its producer, from Foch Films to Magic Dimension Digital.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Huanwei Digital can be said to be a very magical company, because other Chinese comic companies focus on feature films, but Huanwei Digital's core is on specials, and they especially like to produce specials. From Yunyun Specials From the special episode of Song of Sand to the special episode of Three-Year Promise. It can be said that every special episode is well done, completely surpassing the main film of Fighting to Break the Sky.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Yun Yun's offline, Yun Yun's fans complained in various ways. They felt that the director made too many cuts. He deleted the kissing and hugging scenes between Yun Yun and Xiao Yan, and also deleted the emotional scenes between the two. The last gift Yun Yun gave to Xiao Yan was also deleted.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Tiancan Tudou, as the original author, obviously has no grievances against Yun Yun, but is very open-minded. It seems that he is quite satisfied with the respective scenes between Yun Yun and Xiao Yan in the animation, and is looking forward to the future of Yun Yun and Xiao Yan. Yan meets each other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with the broadcast of the 60th episode, it marks that the great beauty Yun Yun is officially offline. Tiancan Tudou specially posted on Weibo for this. But what I didn't expect was that as soon as this Weibo post was posted, it would be ridiculed by netizens. As for the reason for this, it seems that there is only one reason, that is, many netizens feel that the relationship between Xiao Yan and Yun Yun has been severed now, and there should be no more plots about the Hua Zong meeting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all, Xiao Yan made his attitude clear and told Yun Yun that it was over and we each have our own lives. Then Xiao Yan has no reason to have anything to do with Yun Yun anymore, then there should be no plot about Huazong, and Xiao Yan should not meet Yun Yun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Tian Can Tu Dou's meaning is very obvious. He hopes to just say goodbye to Yun Yun temporarily, and there will be a plot where Xiao Yan and Yun Yun Huazong will meet again later. But he may not have considered how unreasonable the Hua Zong plot in the original work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 Yan already had a wife and daughter, but because Yun Yun was in trouble, he went to Huazong to stand up for Yun Yun, and even said that he was Yun Yun's partner. If the Fighting Against the Sphere anime were to follow the original work completely, then when the plot advances to Hua Zong and when Xiao Yan and Yun Yun meet again, it will definitely collapse.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all, when Xiao Yan and Yun Yun separated, they said that we would eventually return to our respective lives, but it changed later and became disconnected from Yun Yun. Then who did Xiao Yan's wife Medusa become? How could she be embarrassed? What should we think of Xiao Yan and Medusa's children?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many people think that the plot between Xiao Yan and Yun Yun should end here, and it would be better if there is no plot in which Hua Zong meets again. This not only preserved Xiao Yan's image, but also gave Yun Yun a good exit.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https://inewsdb.com/Others/Yunyun went offline to speak out, but was ridiculed by netizens just because/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third season of Soul Street has been aired for some time. I believe many people have discovered that the third season of Soul Street is almost halfway through, but it has never become popular. There are very few people watching it, even fewer people discussing it, and there are almost no character editing videos. Many people even don’t know that the third season of Zhenhun Street has already started airing.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you must know that when the first season of Zhenhun Street was launched, it could be said to be very popular, and it could even be said to be the highlight of national comics. Especially when they saw the scene where Yu Jin died in the battle, many people shed tears. Yu Jin's words that he was willing to go through fire and water for the Cao family for generations touched so many people that it has always been regarded as a famous scene in Zhenhun Street and was regarded by many people. Remember.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the third season of Zhenhun Street has the foundation of the first season, but it is not popular. So the question is, why is this? In my personal opinion, only for two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the third season of Zhenhun Street is not popular, the reasons are nothing more than these two. The first one is because the second season ruined its reputation and discouraged too many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the second season was launched, many viewers had high expectations. However, the second season exploded at the beginning, which can also be said to be a thunderstorm.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season was so good, but the second season suddenly completely overturned the setting of the first season. Not only was the setting overturned, but the plot was also difficult to describe, and the quality dropped so much that many people thought the second season was outsourced to other companies. Later, the official realized the mistake and promised to reset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the reset, although the quality was better than the original second season, it was not much better. There was no essential change, and it did not make the second season of Zhenhun Street really popular. Fans who resisted the loss were even more Much more. Because many fans who insisted on staying were completely disappointed with the reset second season of Zhenhun Street, and felt that they could never go back and achieve the same heights as the first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in this way, Street of Souls Season 2 hit fans hard twice in a row. The first time was when Street of Souls Season 2 was launched, and the second time was when Street of Souls Season 2 was forced to be reset. when it airs. Once is enough. The Zhenhun Street official also severely damaged the fans twice. How can the fans endure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Full of expectations were consumed again and again, and eventually the feelings were gone, and the motivation to pursue Zhenhun Street was also lost. Therefore, before the reset of the second season of Zhenhun Street was finished, fans had already left more than half of it. Very few Is there anyone who can persist in watching the second season of The Soul?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when the third season of Zhenhun Street was about to be aired, although it had been officially warmed up in advance, it was not ideal. It was resisted and opposed by many people and they all said goodbye. It would be a waste of time and money to release it again. But the third season of Zhenhun Street has been completed, how could it not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the third season of Soul Street was launched, it can be said that very few people watched it, because even though many people knew that the third season of Soul Street was launched, they had already been persuaded to quit by the second season of Soul Street. So even if the third season starts airing, I don’t want to watch it. Naturally, the third season of Zhenhun Street will not become popular.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the environment has changed. There are too many Chinese comic works now, and competition has become increasingly fierce. When the first season of Zhenhun Street was aired, it can be said that there were not many Chinese comic works, so the quality could be slightly better to stand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look at now, all the major video platforms are supporting Chinese comics, and there are too many Chinese comics that the audience can watch. Naturally, Zhenhun Street Season 3 will have no advantage, and fewer people will watch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third season of Soul Street itself is not excellent, at least not as good as the original first season. Naturally, with the current quality, Soul Street Season 3 will naturally not be popular. The current third season of Zhenhun Street will be considered a success if the number of views exceeds 100 million by the time it is finished, and we don’t expect anything else.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was the first season of Zhenhun Street very popular, but not the third season?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[Season 1 Spell]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Black Hand Gang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Inner Magic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03. Bull Warrior’s Mask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*04. Looking for Snake Spell (original second season extra, supplementing the first season plot, Snake Spell debuts in this episode Finally, he was sent to the museum, and the little snake appeared at the beginning of the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05. The little snake appeared.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06. The Holy Lord was free (someone put this episode after the mystery of the turtle's back. In fact, the treasure of the Golden Rooster King was revealed for the first time in this episode. The Holy Lord mentioned that he did not officially appear until the Mystery of the Turtle's Back, so the original order should remain unchanged)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07. The Mystery of the Turtle's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*08. Traveling through time and space (the original second season extra, continued from the story of the Rabbit Charm in the previous episode, but Watch it as a first season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Earth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Overlord 10. Toy Rampage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11. Petrified Crisis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12. Incarnation of the Fighter (original second season extra, because it is a supplementary plot, there is a bug in the spell, at this time the sheep, The dragon talisman should be on the Holy Lord, and the tiger talisman has not yet appeared, so it should not be in area 13. It can be watched as an extra for the first season) *13. Monkey Xiaoyu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episode 11 of the first season, ranked in "Daddy's Birthday" "After that, see the reason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*14. Dad's birthday (original episode 10 of the first season, in this episode Ah Fu appeared, and Tohru told Ah Fu when Jackie Chan got the dog charm. The only missing charm is Hu He Pig, indicating that the monkey charm should have been found, so it should be ranked after "Monkey Xiaoyu")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15. Yin and Yang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16. The End of the Dragon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Episode 2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Good and Evil Uncle Dragon (original second season extra, about the story of the Tiger Talisman)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The Battle of the West (original second season extra, the Holy Lord is in the statue)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There are three extra episodes in the second season that supplement the plot of the first season, and the time takes place before Tru surrenders at the end of the first season. Therefore, when I watched them in the original order before, there was a strange scene where Tohru suddenly turned evil.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[Season 2 Demon Chapter]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Possession by the Holy Lord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Dragon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03. Copying Xiaoyu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*04. Stuntman (The Holy Lord said that he wanted to change his clothes for the first time, and he changed them in the next episode.)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*05 .The Queen of the Black Shadow Corps (the Holy Lord changed new clothes for the first time, as can be seen from the reactions of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*06. Capturing demons in prison (Walon changed his clothes before the OP)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07. Battle in space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08. Gods Armor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The Story of the Tail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 New Atlantis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11. The Eighth Gate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12. The Wise Fight against the Demon (Part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 The Wise Fight against the Demon (Part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18 extra episodes (some episodes were moved to the first season and Season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[Season 3 Animal Chapter]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*000 Saint Seiya (original second season extra, this season's main villain Daolong appears for the first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*00T Legion Girl (original second season extra, this season's main villain Daolong debuts for the first time) Second appearance, the power of the talisman is still in the talisman, and can be watched as a third season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 Good, Evil, Blind, Deaf and Mute (original second season extra, this season's main villain Daolong appears for the third time, and can be watched as a third season extra) Watch)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Explosion of magic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Two dragon uncles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03. Rat fight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04. Naughty monkey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05. Flying pig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06. Rabbit ran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07. Out-of-body sheep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08. Invisible mother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Little Wallon And Big and Little Jade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 Cow-Head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11. Crazy Animals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12. Reappearance of the Dragon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 Deja Vu (original extra of the fourth season, continuing the story of the reappearance of the dragon at the end of the main story of this season, can be watched as a extra of the third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episodes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[Season 4 Masks]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Mask of the Shadow Corps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Samurai Rasu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03. The outstanding T Corps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04. Sheriff Black’s mana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05. Shadow Tracking (Devil’s Butt)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06. Halloween Night Battle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07. Shadow Eater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08. Half Kung Fu Mask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The Decline of the Ninja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2-episode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[Season 5 Demonic Chapter]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 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*00. The Rise of the Dragon Team (original episode 11 of the fourth season, the main villain of this season, Xiao Long, debuts for the first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01. The mystery of the paper fan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02. Journey to the island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03. Attack of the two demons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04. Magical transformation under the wings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05. Operation Moose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06. Undersea adventure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07. Thunder and lightning crisis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08. Tohru’s troubles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Outsmart the little dragon (Part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 Fighting the Little Dragon (Part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Episode 3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This order gives priority to the main story, and the actual name will be based on the official launch of Station B 6.1.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correct viewing order of The Adventures of Jackie Chan (mainly the main story, with reasons for adjustments)/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MIRROR returns to work! Why did "Savage Teacher" win such a reputation?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serious incident at MIRROR's Hong Kong Coliseum concert in July, their company MakerVille announced the suspension of the group. 12 Sons of God gradually resumed work two months later. Many dramas are scheduled to be broadcast. The first ones are Qiu Shijin (Stanley) and Chen Ruihui ( "Savage Teacher" written by Frankie.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Jing Zai has not officially appeared in public, including series promotions, the two have also forwarded news related to the series on social media.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15-episode series has now aired more than half of the time and is entering its finale. This series has received a lot of praise since its launch. I believe it is related to 5 major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ELLE.com.hk </w:t>
      </w:r>
      <w:r xmlns:w="http://schemas.openxmlformats.org/wordprocessingml/2006/main">
        <w:br xmlns:w="http://schemas.openxmlformats.org/wordprocessingml/2006/main"/>
      </w:r>
      <w:r xmlns:w="http://schemas.openxmlformats.org/wordprocessingml/2006/main">
        <w:t xml:space="preserve">Friday, October 21, 2022 11:22 am </w:t>
      </w:r>
      <w:r xmlns:w="http://schemas.openxmlformats.org/wordprocessingml/2006/main">
        <w:br xmlns:w="http://schemas.openxmlformats.org/wordprocessingml/2006/main"/>
      </w:r>
      <w:r xmlns:w="http://schemas.openxmlformats.org/wordprocessingml/2006/main">
        <w:t xml:space="preserve">https://hk.sports.yahoo.com/news/mirror’s return work-Savage Teacher-Why it wins word-of-mouth-032254979.html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Last edited by precious passerby on 2022-10-28 02:33 PM]</w:t>
      </w:r>
    </w:p>
    <w:p>
      <w:r xmlns:w="http://schemas.openxmlformats.org/wordprocessingml/2006/main">
        <w:t xml:space="preserve">"Reintroduction" (theme song of "Savage Teacher")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https://www.youtube.com/watch?v=X9SRIUX3PSM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Vocalist: Qiu ShijinStanley@MIRROR </w:t>
      </w:r>
      <w:r xmlns:w="http://schemas.openxmlformats.org/wordprocessingml/2006/main">
        <w:br xmlns:w="http://schemas.openxmlformats.org/wordprocessingml/2006/main"/>
      </w:r>
      <w:r xmlns:w="http://schemas.openxmlformats.org/wordprocessingml/2006/main">
        <w:t xml:space="preserve">Song: Xu Hao </w:t>
      </w:r>
      <w:r xmlns:w="http://schemas.openxmlformats.org/wordprocessingml/2006/main">
        <w:br xmlns:w="http://schemas.openxmlformats.org/wordprocessingml/2006/main"/>
      </w:r>
      <w:r xmlns:w="http://schemas.openxmlformats.org/wordprocessingml/2006/main">
        <w:t xml:space="preserve">Lyrics: Lin Bao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too many things that are not considered important </w:t>
      </w:r>
      <w:r xmlns:w="http://schemas.openxmlformats.org/wordprocessingml/2006/main">
        <w:br xmlns:w="http://schemas.openxmlformats.org/wordprocessingml/2006/main"/>
      </w:r>
      <w:r xmlns:w="http://schemas.openxmlformats.org/wordprocessingml/2006/main">
        <w:t xml:space="preserve">and exceed all expectations </w:t>
      </w:r>
      <w:r xmlns:w="http://schemas.openxmlformats.org/wordprocessingml/2006/main">
        <w:br xmlns:w="http://schemas.openxmlformats.org/wordprocessingml/2006/main"/>
      </w:r>
      <w:r xmlns:w="http://schemas.openxmlformats.org/wordprocessingml/2006/main">
        <w:t xml:space="preserve">Then introduce to me </w:t>
      </w:r>
      <w:r xmlns:w="http://schemas.openxmlformats.org/wordprocessingml/2006/main">
        <w:br xmlns:w="http://schemas.openxmlformats.org/wordprocessingml/2006/main"/>
      </w:r>
      <w:r xmlns:w="http://schemas.openxmlformats.org/wordprocessingml/2006/main">
        <w:t xml:space="preserve">who is the inseparable kiss. What’s more important is that </w:t>
      </w:r>
      <w:r xmlns:w="http://schemas.openxmlformats.org/wordprocessingml/2006/main">
        <w:br xmlns:w="http://schemas.openxmlformats.org/wordprocessingml/2006/main"/>
      </w:r>
      <w:r xmlns:w="http://schemas.openxmlformats.org/wordprocessingml/2006/main">
        <w:t xml:space="preserve">the sun will shine again in a certain second. </w:t>
      </w:r>
      <w:r xmlns:w="http://schemas.openxmlformats.org/wordprocessingml/2006/main">
        <w:br xmlns:w="http://schemas.openxmlformats.org/wordprocessingml/2006/main"/>
      </w:r>
      <w:r xmlns:w="http://schemas.openxmlformats.org/wordprocessingml/2006/main">
        <w:t xml:space="preserve">It can’t be called wonderful, but I need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hold your hand tightly. I </w:t>
      </w:r>
      <w:r xmlns:w="http://schemas.openxmlformats.org/wordprocessingml/2006/main">
        <w:br xmlns:w="http://schemas.openxmlformats.org/wordprocessingml/2006/main"/>
      </w:r>
      <w:r xmlns:w="http://schemas.openxmlformats.org/wordprocessingml/2006/main">
        <w:t xml:space="preserve">can climb a thousand autumns. </w:t>
      </w:r>
      <w:r xmlns:w="http://schemas.openxmlformats.org/wordprocessingml/2006/main">
        <w:br xmlns:w="http://schemas.openxmlformats.org/wordprocessingml/2006/main"/>
      </w:r>
      <w:r xmlns:w="http://schemas.openxmlformats.org/wordprocessingml/2006/main">
        <w:t xml:space="preserve">The flower can swing up and down for a day. It’s not </w:t>
      </w:r>
      <w:r xmlns:w="http://schemas.openxmlformats.org/wordprocessingml/2006/main">
        <w:br xmlns:w="http://schemas.openxmlformats.org/wordprocessingml/2006/main"/>
      </w:r>
      <w:r xmlns:w="http://schemas.openxmlformats.org/wordprocessingml/2006/main">
        <w:t xml:space="preserve">ordinary enough. Let’s have fun together. To pay attention </w:t>
      </w:r>
      <w:r xmlns:w="http://schemas.openxmlformats.org/wordprocessingml/2006/main">
        <w:br xmlns:w="http://schemas.openxmlformats.org/wordprocessingml/2006/main"/>
      </w:r>
      <w:r xmlns:w="http://schemas.openxmlformats.org/wordprocessingml/2006/main">
        <w:t xml:space="preserve">to how today taught me how to feel rare.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run away alone and </w:t>
      </w:r>
      <w:r xmlns:w="http://schemas.openxmlformats.org/wordprocessingml/2006/main">
        <w:br xmlns:w="http://schemas.openxmlformats.org/wordprocessingml/2006/main"/>
      </w:r>
      <w:r xmlns:w="http://schemas.openxmlformats.org/wordprocessingml/2006/main">
        <w:t xml:space="preserve">let go of your hand, I </w:t>
      </w:r>
      <w:r xmlns:w="http://schemas.openxmlformats.org/wordprocessingml/2006/main">
        <w:br xmlns:w="http://schemas.openxmlformats.org/wordprocessingml/2006/main"/>
      </w:r>
      <w:r xmlns:w="http://schemas.openxmlformats.org/wordprocessingml/2006/main">
        <w:t xml:space="preserve">can barely save myself and survive for more than half my life. I am finally excellent. I bear </w:t>
      </w:r>
      <w:r xmlns:w="http://schemas.openxmlformats.org/wordprocessingml/2006/main">
        <w:br xmlns:w="http://schemas.openxmlformats.org/wordprocessingml/2006/main"/>
      </w:r>
      <w:r xmlns:w="http://schemas.openxmlformats.org/wordprocessingml/2006/main">
        <w:t xml:space="preserve">the pain at the end, but it is a prelude. </w:t>
      </w:r>
      <w:r xmlns:w="http://schemas.openxmlformats.org/wordprocessingml/2006/main">
        <w:br xmlns:w="http://schemas.openxmlformats.org/wordprocessingml/2006/main"/>
      </w:r>
      <w:r xmlns:w="http://schemas.openxmlformats.org/wordprocessingml/2006/main">
        <w:t xml:space="preserve">You don’t know what to say. There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too many, it is not important, it is </w:t>
      </w:r>
      <w:r xmlns:w="http://schemas.openxmlformats.org/wordprocessingml/2006/main">
        <w:br xmlns:w="http://schemas.openxmlformats.org/wordprocessingml/2006/main"/>
      </w:r>
      <w:r xmlns:w="http://schemas.openxmlformats.org/wordprocessingml/2006/main">
        <w:t xml:space="preserve">more than all the expectations. </w:t>
      </w:r>
      <w:r xmlns:w="http://schemas.openxmlformats.org/wordprocessingml/2006/main">
        <w:br xmlns:w="http://schemas.openxmlformats.org/wordprocessingml/2006/main"/>
      </w:r>
      <w:r xmlns:w="http://schemas.openxmlformats.org/wordprocessingml/2006/main">
        <w:t xml:space="preserve">In the past or I'm so </w:t>
      </w:r>
      <w:r xmlns:w="http://schemas.openxmlformats.org/wordprocessingml/2006/main">
        <w:br xmlns:w="http://schemas.openxmlformats.org/wordprocessingml/2006/main"/>
      </w:r>
      <w:r xmlns:w="http://schemas.openxmlformats.org/wordprocessingml/2006/main">
        <w:t xml:space="preserve">happy that I can't even hear my heartbeat. At </w:t>
      </w:r>
      <w:r xmlns:w="http://schemas.openxmlformats.org/wordprocessingml/2006/main">
        <w:br xmlns:w="http://schemas.openxmlformats.org/wordprocessingml/2006/main"/>
      </w:r>
      <w:r xmlns:w="http://schemas.openxmlformats.org/wordprocessingml/2006/main">
        <w:t xml:space="preserve">one second, you're laughing with me, </w:t>
      </w:r>
      <w:r xmlns:w="http://schemas.openxmlformats.org/wordprocessingml/2006/main">
        <w:br xmlns:w="http://schemas.openxmlformats.org/wordprocessingml/2006/main"/>
      </w:r>
      <w:r xmlns:w="http://schemas.openxmlformats.org/wordprocessingml/2006/main">
        <w:t xml:space="preserve">or there's rain, and there's just a lot of tears. There's too much, and it's not important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more than </w:t>
      </w:r>
      <w:r xmlns:w="http://schemas.openxmlformats.org/wordprocessingml/2006/main">
        <w:br xmlns:w="http://schemas.openxmlformats.org/wordprocessingml/2006/main"/>
      </w:r>
      <w:r xmlns:w="http://schemas.openxmlformats.org/wordprocessingml/2006/main">
        <w:t xml:space="preserve">I expected. Then you're introducing me </w:t>
      </w:r>
      <w:r xmlns:w="http://schemas.openxmlformats.org/wordprocessingml/2006/main">
        <w:br xmlns:w="http://schemas.openxmlformats.org/wordprocessingml/2006/main"/>
      </w:r>
      <w:r xmlns:w="http://schemas.openxmlformats.org/wordprocessingml/2006/main">
        <w:t xml:space="preserve">to my inseparable kiss, and it's even more important. </w:t>
      </w:r>
      <w:r xmlns:w="http://schemas.openxmlformats.org/wordprocessingml/2006/main">
        <w:br xmlns:w="http://schemas.openxmlformats.org/wordprocessingml/2006/main"/>
      </w:r>
      <w:r xmlns:w="http://schemas.openxmlformats.org/wordprocessingml/2006/main">
        <w:t xml:space="preserve">In a certain second, the sun will shine </w:t>
      </w:r>
      <w:r xmlns:w="http://schemas.openxmlformats.org/wordprocessingml/2006/main">
        <w:br xmlns:w="http://schemas.openxmlformats.org/wordprocessingml/2006/main"/>
      </w:r>
      <w:r xmlns:w="http://schemas.openxmlformats.org/wordprocessingml/2006/main">
        <w:t xml:space="preserve">again. It’s not beautiful, but it’s necessary to predict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after many failed harvests. </w:t>
      </w:r>
      <w:r xmlns:w="http://schemas.openxmlformats.org/wordprocessingml/2006/main">
        <w:br xmlns:w="http://schemas.openxmlformats.org/wordprocessingml/2006/main"/>
      </w:r>
      <w:r xmlns:w="http://schemas.openxmlformats.org/wordprocessingml/2006/main">
        <w:t xml:space="preserve">My hands </w:t>
      </w:r>
      <w:r xmlns:w="http://schemas.openxmlformats.org/wordprocessingml/2006/main">
        <w:br xmlns:w="http://schemas.openxmlformats.org/wordprocessingml/2006/main"/>
      </w:r>
      <w:r xmlns:w="http://schemas.openxmlformats.org/wordprocessingml/2006/main">
        <w:t xml:space="preserve">will be like you when I was young, and they are still a little wrinkled. </w:t>
      </w:r>
      <w:r xmlns:w="http://schemas.openxmlformats.org/wordprocessingml/2006/main">
        <w:br xmlns:w="http://schemas.openxmlformats.org/wordprocessingml/2006/main"/>
      </w:r>
      <w:r xmlns:w="http://schemas.openxmlformats.org/wordprocessingml/2006/main">
        <w:t xml:space="preserve">You want me to be happy and carefree, </w:t>
      </w:r>
      <w:r xmlns:w="http://schemas.openxmlformats.org/wordprocessingml/2006/main">
        <w:br xmlns:w="http://schemas.openxmlformats.org/wordprocessingml/2006/main"/>
      </w:r>
      <w:r xmlns:w="http://schemas.openxmlformats.org/wordprocessingml/2006/main">
        <w:t xml:space="preserve">alone in the greenhouse every night. Anshou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too much, it is not important, </w:t>
      </w:r>
      <w:r xmlns:w="http://schemas.openxmlformats.org/wordprocessingml/2006/main">
        <w:br xmlns:w="http://schemas.openxmlformats.org/wordprocessingml/2006/main"/>
      </w:r>
      <w:r xmlns:w="http://schemas.openxmlformats.org/wordprocessingml/2006/main">
        <w:t xml:space="preserve">it exceeds all expectations. It </w:t>
      </w:r>
      <w:r xmlns:w="http://schemas.openxmlformats.org/wordprocessingml/2006/main">
        <w:br xmlns:w="http://schemas.openxmlformats.org/wordprocessingml/2006/main"/>
      </w:r>
      <w:r xmlns:w="http://schemas.openxmlformats.org/wordprocessingml/2006/main">
        <w:t xml:space="preserve">used to be too much, and I </w:t>
      </w:r>
      <w:r xmlns:w="http://schemas.openxmlformats.org/wordprocessingml/2006/main">
        <w:br xmlns:w="http://schemas.openxmlformats.org/wordprocessingml/2006/main"/>
      </w:r>
      <w:r xmlns:w="http://schemas.openxmlformats.org/wordprocessingml/2006/main">
        <w:t xml:space="preserve">couldn’t hear my heartbeat in it. At </w:t>
      </w:r>
      <w:r xmlns:w="http://schemas.openxmlformats.org/wordprocessingml/2006/main">
        <w:br xmlns:w="http://schemas.openxmlformats.org/wordprocessingml/2006/main"/>
      </w:r>
      <w:r xmlns:w="http://schemas.openxmlformats.org/wordprocessingml/2006/main">
        <w:t xml:space="preserve">one second, you are laughing with me, </w:t>
      </w:r>
      <w:r xmlns:w="http://schemas.openxmlformats.org/wordprocessingml/2006/main">
        <w:br xmlns:w="http://schemas.openxmlformats.org/wordprocessingml/2006/main"/>
      </w:r>
      <w:r xmlns:w="http://schemas.openxmlformats.org/wordprocessingml/2006/main">
        <w:t xml:space="preserve">or there is rain, and there are not many tears. There are too many, it is not important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exceeds all expectations . </w:t>
      </w:r>
      <w:r xmlns:w="http://schemas.openxmlformats.org/wordprocessingml/2006/main">
        <w:br xmlns:w="http://schemas.openxmlformats.org/wordprocessingml/2006/main"/>
      </w:r>
      <w:r xmlns:w="http://schemas.openxmlformats.org/wordprocessingml/2006/main">
        <w:t xml:space="preserve">Then What’s more important is who I am </w:t>
      </w:r>
      <w:r xmlns:w="http://schemas.openxmlformats.org/wordprocessingml/2006/main">
        <w:t xml:space="preserve">introducing to you </w:t>
      </w:r>
      <w:r xmlns:w="http://schemas.openxmlformats.org/wordprocessingml/2006/main">
        <w:br xmlns:w="http://schemas.openxmlformats.org/wordprocessingml/2006/main"/>
      </w:r>
      <w:r xmlns:w="http://schemas.openxmlformats.org/wordprocessingml/2006/main">
        <w:t xml:space="preserve">as my inseparable kiss. At </w:t>
      </w:r>
      <w:r xmlns:w="http://schemas.openxmlformats.org/wordprocessingml/2006/main">
        <w:br xmlns:w="http://schemas.openxmlformats.org/wordprocessingml/2006/main"/>
      </w:r>
      <w:r xmlns:w="http://schemas.openxmlformats.org/wordprocessingml/2006/main">
        <w:t xml:space="preserve">some second, the sun will shine again. </w:t>
      </w:r>
      <w:r xmlns:w="http://schemas.openxmlformats.org/wordprocessingml/2006/main">
        <w:br xmlns:w="http://schemas.openxmlformats.org/wordprocessingml/2006/main"/>
      </w:r>
      <w:r xmlns:w="http://schemas.openxmlformats.org/wordprocessingml/2006/main">
        <w:t xml:space="preserve">It’s not wonderful, but it’s necessary.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t>
      </w:r>
      <w:r xmlns:w="http://schemas.openxmlformats.org/wordprocessingml/2006/main">
        <w:br xmlns:w="http://schemas.openxmlformats.org/wordprocessingml/2006/main"/>
      </w:r>
      <w:r xmlns:w="http://schemas.openxmlformats.org/wordprocessingml/2006/main">
        <w:t xml:space="preserve">can’t explain the feeling of meeting you again. I once tried my best to persuade </w:t>
      </w:r>
      <w:r xmlns:w="http://schemas.openxmlformats.org/wordprocessingml/2006/main">
        <w:br xmlns:w="http://schemas.openxmlformats.org/wordprocessingml/2006/main"/>
      </w:r>
      <w:r xmlns:w="http://schemas.openxmlformats.org/wordprocessingml/2006/main">
        <w:t xml:space="preserve">you like circumstantial evidence </w:t>
      </w:r>
      <w:r xmlns:w="http://schemas.openxmlformats.org/wordprocessingml/2006/main">
        <w:br xmlns:w="http://schemas.openxmlformats.org/wordprocessingml/2006/main"/>
      </w:r>
      <w:r xmlns:w="http://schemas.openxmlformats.org/wordprocessingml/2006/main">
        <w:t xml:space="preserve">, but I have too much </w:t>
      </w:r>
      <w:r xmlns:w="http://schemas.openxmlformats.org/wordprocessingml/2006/main">
        <w:t xml:space="preserve">energy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it is not important. </w:t>
      </w:r>
      <w:r xmlns:w="http://schemas.openxmlformats.org/wordprocessingml/2006/main">
        <w:br xmlns:w="http://schemas.openxmlformats.org/wordprocessingml/2006/main"/>
      </w:r>
      <w:r xmlns:w="http://schemas.openxmlformats.org/wordprocessingml/2006/main">
        <w:t xml:space="preserve">I can forget </w:t>
      </w:r>
      <w:r xmlns:w="http://schemas.openxmlformats.org/wordprocessingml/2006/main">
        <w:br xmlns:w="http://schemas.openxmlformats.org/wordprocessingml/2006/main"/>
      </w:r>
      <w:r xmlns:w="http://schemas.openxmlformats.org/wordprocessingml/2006/main">
        <w:t xml:space="preserve">to take care of you. I only want to express my condolences to you </w:t>
      </w:r>
      <w:r xmlns:w="http://schemas.openxmlformats.org/wordprocessingml/2006/main">
        <w:br xmlns:w="http://schemas.openxmlformats.org/wordprocessingml/2006/main"/>
      </w:r>
      <w:r xmlns:w="http://schemas.openxmlformats.org/wordprocessingml/2006/main">
        <w:t xml:space="preserve">. It is easy to learn and difficult to master. Please say it with sincerity. For </w:t>
      </w:r>
      <w:r xmlns:w="http://schemas.openxmlformats.org/wordprocessingml/2006/main">
        <w:br xmlns:w="http://schemas.openxmlformats.org/wordprocessingml/2006/main"/>
      </w:r>
      <w:r xmlns:w="http://schemas.openxmlformats.org/wordprocessingml/2006/main">
        <w:t xml:space="preserve">a certain second, who is about to cry </w:t>
      </w:r>
      <w:r xmlns:w="http://schemas.openxmlformats.org/wordprocessingml/2006/main">
        <w:br xmlns:w="http://schemas.openxmlformats.org/wordprocessingml/2006/main"/>
      </w:r>
      <w:r xmlns:w="http://schemas.openxmlformats.org/wordprocessingml/2006/main">
        <w:t xml:space="preserve">or have the feeling of rain. I already knew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too much and it is not important. It </w:t>
      </w:r>
      <w:r xmlns:w="http://schemas.openxmlformats.org/wordprocessingml/2006/main">
        <w:br xmlns:w="http://schemas.openxmlformats.org/wordprocessingml/2006/main"/>
      </w:r>
      <w:r xmlns:w="http://schemas.openxmlformats.org/wordprocessingml/2006/main">
        <w:t xml:space="preserve">is beyond all expectations. </w:t>
      </w:r>
      <w:r xmlns:w="http://schemas.openxmlformats.org/wordprocessingml/2006/main">
        <w:br xmlns:w="http://schemas.openxmlformats.org/wordprocessingml/2006/main"/>
      </w:r>
      <w:r xmlns:w="http://schemas.openxmlformats.org/wordprocessingml/2006/main">
        <w:t xml:space="preserve">Then let me introduce </w:t>
      </w:r>
      <w:r xmlns:w="http://schemas.openxmlformats.org/wordprocessingml/2006/main">
        <w:br xmlns:w="http://schemas.openxmlformats.org/wordprocessingml/2006/main"/>
      </w:r>
      <w:r xmlns:w="http://schemas.openxmlformats.org/wordprocessingml/2006/main">
        <w:t xml:space="preserve">that the heart that ran away from home turned around and </w:t>
      </w:r>
      <w:r xmlns:w="http://schemas.openxmlformats.org/wordprocessingml/2006/main">
        <w:br xmlns:w="http://schemas.openxmlformats.org/wordprocessingml/2006/main"/>
      </w:r>
      <w:r xmlns:w="http://schemas.openxmlformats.org/wordprocessingml/2006/main">
        <w:t xml:space="preserve">hugged you tightly, it was like being enlightened again , </w:t>
      </w:r>
      <w:r xmlns:w="http://schemas.openxmlformats.org/wordprocessingml/2006/main">
        <w:br xmlns:w="http://schemas.openxmlformats.org/wordprocessingml/2006/main"/>
      </w:r>
      <w:r xmlns:w="http://schemas.openxmlformats.org/wordprocessingml/2006/main">
        <w:t xml:space="preserve">which is the most wonderful practical need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 precious passerby on 2022-10-22 11:49 AM]</w:t>
      </w:r>
    </w:p>
    <w:p>
      <w:r xmlns:w="http://schemas.openxmlformats.org/wordprocessingml/2006/main">
        <w:t xml:space="preserve">"Savage Teacher"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subject matter is realistic and resonates.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story mainly tells the story of Li Bai (played by Stanley), a conceited, philistine and realistic tutoring king. After getting divorced and losing his job, he returns to his father "Savage Teacher" Li Shihao (played by Zheng Danrui) at the village school "Savage" in Ping Ao Bay. When I teach in primary school, my values have changed greatly, and people have become simple and simple.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Part of the plot is adapted from real people and covers many educational themes, such as: training camps destroy students' self-confidence, monster parents' high-pressure policies excessively promote growth, and it is difficult for autistic students to integrate into mainstream schools, etc., which resonates with parents and students.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Among them, Congcong (played by Yu Xijin), who is mildly autistic, lost control of his emotions because he mistakenly believed that he had done something wrong and was abandoned by his teachers and classmates. The principal ignored him and was injured by the fruit knife in Congcong's hand, and accepted him without saying a word. He apologized and said: "Hold me, it's okay! Sorry, the principal is wrong, you are not wrong, please..." This tear-jerking scene turned out to be adapted from a true story. Netizens praised it, made people cry, and is worthy of reflection.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precious passerby on 2022-10-22 11:52 AM]</w:t>
      </w:r>
    </w:p>
    <w:p>
      <w:r xmlns:w="http://schemas.openxmlformats.org/wordprocessingml/2006/main">
        <w:t xml:space="preserve">Selling point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"Savage Teacher"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subject matter is realistic and resonates. The teaching policy of Dadi Primary School clearly attaches great importance to students' active learning, caring for the natural world, and cultivating skills, etc. It is not just about taking exams as the goal! Li Bai's dialogue to the students: "Although I am a teacher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Each of you has taught me a lot!" It brings out the principle of teaching and learning, which is profound.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▲ELLE.com.hk</w:t>
      </w:r>
    </w:p>
    <w:p>
      <w:r xmlns:w="http://schemas.openxmlformats.org/wordprocessingml/2006/main">
        <w:t xml:space="preserve">The selling point of "Savage Teacher": Mirror's acting skills have made great strides.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Stanley has always been recognized as one of the outstanding actors in MIRROR. In the past, he has performed in "Property Man", "Uncle's Love", "I SWIM" and even the Taiwanese drama " The third layout of "Dust and Sand Confusion" all showed natural acting skills.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once said that he hopes to develop in the direction of an actor, and he played the male lead for the first time in "Savage Teacher". From the conceited tutoring king to the village school teacher who was in trouble and had a drastic change in personality, his acting skills were layered and highly praised.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 of "Savage Teacher": A great leap forward in Jing Zai's acting skills.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Frankie, the "optimistic and pessimistic" Never in "IT Dog" was deeply loved by the audience. This time, he plays the role of the second-generation tutoring king Yan Jiadong who is timid and has low self-esteem and dare not resist. Playing the role of a judo master, he practiced hard for more than two months and insisted on doing every move himself without a substitute. Director Chen Xianjun praised him for his "hard work and responsibility"!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time the character has more dialogues than before, and Frankie's performance is getting better and better in the middle and later parts.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Selling point of "Savage Teacher": Frankie's first on-screen kiss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Frankie had a romantic scene in the past when filming a short film. At that time, many "pibaobao" (the nickname of Frankie fans) expressed that they were looking forward to it because of his good looks and shy expression. I see him filming idol dramas and having emotional lines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in the first few episodes this time, he had his first on-screen kiss with Giann Luo, the "replica of Li Jiaxin" who had participated in "The Last Miss Mask". They had passionate kisses again and again, and even had a shirtless bathing scene, which broke the news. His standard since the movie.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▲ELLE.com.hk</w:t>
      </w:r>
    </w:p>
    <w:p>
      <w:r xmlns:w="http://schemas.openxmlformats.org/wordprocessingml/2006/main">
        <w:t xml:space="preserve">The selling point of "Savage Teacher": The supporting cast is outstanding.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drama has two veteran drama stars. "Savage Principal" Cheng Danshui's acting skills are beyond doubt, and the 73-year-old Huang Jinshen, who has been out for a long time, plays Frankie's wealthy businessman father in the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Huang Jinshen is very impressive. He worked as a pharmacist and a barrister in his early years. In recent years, he has become addicted to dramas. He would rather not renew his barrister license to film TVB's "Multifunctional Wife" and "Savage Teacher".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there are also senior actors such as Ding Yu and Zhang Lei performing.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Selling Points of "Savage Teacher": The Supporting Actors Are Stunning.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Supporting Actor Li Min (Ranya) plays the role of a tiger mother who is a lawyer. She is accused by her son of depriving her of her personal freedom. She goes to court with her two sons in the "campus court" and tearfully defends herself. Every decision she made was to pave a good path for her son, and she never took a vacation after giving birth. She expressed the mother's feelings and made the audience roar.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▲ELLE.com.hk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 of "Savage Teacher": The supporting cast is impressive.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Chen Zhanwen, who rose to prominence in the movie "The Big Drama", plays the role of a young version of Zheng Danrui. He is tall and thin and looks like a cake mark. Netizens even noticed that he imitates Zheng Danrui in his dialogues and facial expressions. , obviously done their homework.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points of "Savage Teacher": The supporting characters are eye-catching and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spoken, and Yang Qi's acting skills have always been recognized. Even the hated beggar Billy Sir (played by Xu Jinbang) graduated from the Academy of Performing Arts. This time, he is off-screen. He is also a drama instructor for 9 young actors, and also directed the intimate scene between Frankie and Giann.</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 of "Savage Teacher": The supporting characters are exciting and eye-catching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 of "Savage Teacher": The supporting roles are eye-catching.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Zheng Danshui once said in an interview: "As soon as they sit down, they remember to share the script and lines. The crew and teachers only need to give some tips on the scene to guide their emotions, and everything will be perfect and good." I'm so proud, I read "Zhong NG" more than them!" Tan Shanyan, who plays Teacher Chen Guang, gets along extremely well with the young actors and is very popular among the children. He even used photos with other children as a phone wallpaper!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selling point of "Savage Teacher": The young actor is very talented in acting.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sub-plots of the script fall on the young actors, such as: a man who was almost sexually assaulted by a bad guy (played by Zeng Xin), two people who ran away from home after having a falling out with their mother. The brothers Dabao (played by Huang Qiyi) and Xibao (played by Lin Xinheng), as well as the autistic Congcong (played by Yu Xijin), who cries and mutilates himself, are talented in acting and are completely unpretentious!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1. Special abduction and holding the pot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 large-scale attack on Kamisato Ayaka because Ayaka Kamisato has two PVs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Other characters were scolded due to plot or intensity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cause of the incident on the 22,000th Floor, unboxing the prequel of someone else's failed attempt Groove Bar Master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Related to ripping off peripherals (welcome to add)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Lof discussion post related to attacking Chunliang Mandrill Kitchen (welcome to add)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https://inewsdb.com/Others/[Mijia Rhythm Historical Materials] Mandrill Solution related/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 com Daily news. Get the latest news every day</w:t>
      </w:r>
    </w:p>
    <w:p>
      <w:r xmlns:w="http://schemas.openxmlformats.org/wordprocessingml/2006/main">
        <w:t xml:space="preserve">In fact, I have read and played a lot of Xingyue's works. Let's take the fate series as an example. Except for fe and fgo, I have basically played all the other games in fate. I even have almost completed the plot of fgo. I am finally qualified to comment on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didn’t watch FA before simply because of the low score, but now that I’ve watched 16 episodes, I know there’s a reason for the low score. The overall fighting drama can be rated as 3 stars, but I can’t appreciate it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male protagonist, I’m too lazy to scold him. Other comments have pretty much scolded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https://inewsdb.com/Others/Remove the male protagonist’s rating/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What is the reason why bb often vomits milk?</w:t>
      </w:r>
    </w:p>
    <w:p>
      <w:r xmlns:w="http://schemas.openxmlformats.org/wordprocessingml/2006/main">
        <w:t xml:space="preserve">My belly feels uncomfortable? Is it full and stagnant?</w:t>
      </w:r>
    </w:p>
    <w:p>
      <w:r xmlns:w="http://schemas.openxmlformats.org/wordprocessingml/2006/main">
        <w:t xml:space="preserve">If you don't like the drink, you can try the A+ Golden Cap. It has HMO and MFGM, and the taste is smooth, not too sweet, and not too hot. My child has never vomited milk after drinking it</w:t>
      </w:r>
    </w:p>
    <w:p>
      <w:r xmlns:w="http://schemas.openxmlformats.org/wordprocessingml/2006/main">
        <w:t xml:space="preserve">Maybe my belly is bloated. Would you like to try sweeping the air or holding it on an airplane? Help her burp the air back out. Or try A+ Zhirui like the one above. I feel well fed. MFGM improves immunity and makes me less sick. d</w:t>
      </w:r>
    </w:p>
    <w:p>
      <w:r xmlns:w="http://schemas.openxmlformats.org/wordprocessingml/2006/main">
        <w:t xml:space="preserve">Reply to 4# Nicnic666's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went to see a pediatrician every time. The doctor told me that my digestive problem might not be good. I asked if Mead Johnson Golden Gai is good. He said that HMO and MFGM are both good. You can try them both.</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part of Douluo Dalu has officially come to an end. However, just when I thought the official would stop updating for a while before releasing the second part of Douluo Dalu, I didn’t expect the official to suddenly announce a news, which immediately stirred up a thousand layers of excitement. wave. The news is that the second part of Douluo Dalu has been officially announced and will be broadcast on June 17. But what I didn’t expect was that something happened just after the second part of Douluo Dalu was finalized.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Logically speaking, it is a good thing that the second part of Douluo Dalu has been released, and many people should be happy. However, after looking at the official Weibo and the official Weibo Super Chat, Douluo Dalu Part 2 has been criticized by many. Netizens laughed at it, and the comment section contained all kinds of ugly words. As for why the second part of Douluo Dalu was criticized by so many netizens, after watching it, I found that it was only because of these two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is that many netizens believe that the first part of Douluo Dalu is the first part, and the second part is the second part, and they cannot be confused. Since this is the case, then Douluo Dalu's official Weibo and Weibo Super Chat cannot share the same one. However, after Douluo Dalu 2 is confirmed, Douluo Dalu's official Weibo still posts trailers and materials for Douluo Dalu 2 on a regular basis. , there is even a countdown poster for the launch of the first Douluo Dalu.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many netizens, especially fans of Douluo Dalu Part 1, couldn’t sit still and criticized and ridiculed the official website. Some people even bluntly said that Douluo Dalu Part 1 and Part 2 share the official Weibo and Weibo super words. You're asking for trouble. Douluo Dalu Part 1 and Douluo Dalu Part 2 are obviously not the same work, so the official should open an official Weibo and a Weibo super chat, and not share it with Douluo Dalu Part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things are getting bigger and bigger. People who are super chatty on Douluo Continent Weibo have stated that this is a place where fans of the first Douluo Continent have been running for 5 years. It is not a place for fans of Douluo Continent 2, let alone The dove occupies the magpie's nest. If you really like Douluo Dalu Part 2, then go ask the official to claim Douluo Dalu Part 2, which is Douluo Dalu: The Peerless Tang Sect Animation Super Episode, so that the two sides will not interfere with each 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many netizens believe that the official sacrificed the finale of the first part in order to prepare the second part, because after the trailer for the second part of Douluo Dalu was released, many people discovered the character modeling and scene creation of the second part. It was very good, but when watching the finale of the first part of Douluo Dalu, many people became more and more angry. No matter how they looked at it, they felt that the official finale of the first part of Douluo Dalu was not done carefully, and the quality was completely incomparable with the second part.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the finale of the first part of Douluo Dalu has been deleted too much. Sword Douluo and Bone Douluo’s desperate battle is gone, Ning Fengzhi’s bald head overnight is gone, and Tang Hao’s Nine Rings explode together as well as Bibi Dong and Qian Ren. Snow's mother and daughter recognized each other. Many netizens have asked why the official sacrificed the finale of the first part of Douluo Dalu. It could have been done well, but it ended up falling apart, making the finale of the first part of Douluo Dalu feel like an abandoned child.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just that no matter how much netizens criticized and ridiculed the official on Weibo, there was no official response, as if they didn’t see it. Now it seems that the situation of the second part of Douluo Dalu is not very optimistic, because this incident happened just after it was released, and it is even being ridiculed by many netizens. Originally, I was very optimistic about the second part of Douluo Dalu, but now Some problems may arise in such a situation.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all for this time, what do you think of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second part of Douluo Dalu was ridiculed by netizens when something went wrong just after it was finalized.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Cable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HKBU Student Union Cabinet approves the dissolution of the association: In the future, it will serve students in other roles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https://www.i-cable.com/News/133591/ The HKBU Student Union Cabinet approves the dissolution - The Association - In the future, it will serve students in other roles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[Cable News] The HKBU Student Union Board of Directors "Cangming" approved the dissolution.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student union has been dormant for three years. Three days after being elected last month, the school suspended the handover of the student union because it received anonymous complaints alleging that some of the information released by the student union on online platforms in the past was exaggerated, biased, and lacked factual basis. The school banned some officers from participating in school politics and refused to recognize the council of officers. The student union said that in the face of the school's suppression and oppression, it regretted that it could not complete its term and would use other roles to fight for students' rights in the future.</w:t>
      </w:r>
    </w:p>
    <w:p>
      <w:r xmlns:w="http://schemas.openxmlformats.org/wordprocessingml/2006/main">
        <w:t xml:space="preserve">The second part of Douluo Dalu has now reached its fourth episode. This episode contains a lot of information. From Huo Yuhao officially meeting the heroine Wang Dong to the fight between the two, to Huo Yuhao and Wang Dong entering the school to meet the class teacher Zhou Yi, and even the director urgently added a statue of Dugu Bo, until finally all the students including Huo Yuhao and Wang Dong were killed by Zhou Yi Yi was punished by running a hundred laps around the college square. The key is that the director urgently added a statue of Dugu Bo in this episode, which can be said to be beyond the expectations of many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second part of Douluo Dalu was aired, many people discovered that there are statues of Tang San Xiaowu and other Shrek Seven Monsters in Shrek Academy, as well as statues of Yu Xiaogang, Flanders, Liu Erlong and others. There are statues of the outstanding students of Four Elements College headed by Shui Bing'er, and even Qin Ming's statue. But there were no statues of Dugu Bo and Zhao Wuji, and many people were dissatisfied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all, the status of these two people is there. Among them, Dugu Bo is the worshiper invited by Shrek Academy. He is also the first titled Douluo in the history of Shrek Academy. Tang San Xiaowu and others all call him respectfully. A senior. Where is Zhao Wuji? He is a Contra-level powerhouse, one of the founders of Shrek Academy, and the second master of Shrek Academy in the early days. There should naturally be statues of these two people, but after watching the first two episodes, there are no statues of these two people, and there is no statue of these two people in the third episode either.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after watching the third episode, many people went to the official Weibo to ask the official, are Dugu Bo and Zhao Wuji unworthy? Otherwise, why can we give statues to others, even to the students of Four Elements Academy and Qin Ming, but not to these two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it's better. The official has obviously seen the feedback from netizens and learned the lesson. Then they made urgent arrangements. When the fourth episode is aired, a statue of Dugu Bo will be added.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that nearly halfway through the fourth episode, when Huo Yuhao and Wang Dong entered the Shrek Academy Square, there were several statues standing on the square. Among them, a blue statue was particularly eye-catching. After all, there were so many statues. , but only this statue is blue. Looking at the shape and posture of this statue, anyone who has watched the first part of Douluo Dalu will immediately recognize it and recognize that this is Dugu Bo.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that I finally saw the statue of Dugu Bo, naturally many people were very happy, and some thanked Douluo Continent officials for not forgetting Dugu Bo. But soon some people discovered that something was wrong, and then began to mock Douluo Continent officials, and more and more people began to mock the officials in groups.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Logically speaking, it can be said that it is a good thing that the director of Douluo Dalu added the statue of Dugu Bo, but it was ridiculed by many netizens. As for the reason for this, there is only one reason, and this reason is that I would rather erect a statue for Dugu Bo than erect a statue for Zhao Wuji.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Those who have statues in Shrek Academy are naturally those who have contributed to the establishment and development of Shrek Academy. Nowadays, there are so many statues. Even Qin Ming, who made little contribution to Shrek Academy, has a statue, but there is no statue of Zhao Wuji. Now if there is anyone in Shrek Academy who does not have a statue, it can be said that the only one left is Zhao Wuji.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netizens were very dissatisfied after reading it, saying that Zhao Wou-ki didn't want to lose face? Some netizens also bluntly said that Zao Wou-ki made the wrong payment after all. He helped the protagonist group so much and contributed so much to the development of Shrek Academy, but he didn't even get a statue. Some netizens bluntly said that while others had statues, Zhao Wuji did not. Zhao Wouji might as well have taken refuge in the Wuhun Empire. After all, the Wuhun Empire treated high-level soul masters quite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personally feel that we can’t draw a conclusion now. We haven’t seen the statue of Zhao Wuji now, but we can’t say that there is no statue of him. Maybe his statue is in another area. When the protagonist group goes to that area later, You can see the statue of Zhao Wuji.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director of Douluo Dalu urgently added a statue of Dugu Bo, but was ridiculed by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Episode 8 of "Douluo Dalu 2 Peerless Tang Sect" has been updated. In this episode, Huo Yuhao, Wang Dong, and Xiao Xiao formed a three-person team, and all three of them decided on their own development direction. Here, Xiao Xiao originally thought he would choose the auxiliary system, but in the end he chose the control system. However, this was not Xiao Xiao's final choice. Xiao Xiao finally chose the auxiliary system. So what happened? Let’s take a look with Muzi next.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 Xiao’s first martial spirit is Sansheng Soul-Suppressing Cauldron, which is a mutated martial spirit. Although this martial spirit can also be used to attack, the main function of this martial spirit is defense, so it is a A standard auxiliary martial spirit. However, Xiao Xiao is a twin martial spirit owner. Her second martial spirit is Jiufenglai Yixiao, which is a martial spirit with sound attack effect. This martial spirit can be used to assist teammates and also Can be controlled.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normal circumstances, Xiao Xiao's best choice is to choose the auxiliary system, because both of Xiao Xiao's martial arts can be used to assist. As for the power attack system, there is no hope at all, and the control system only has the second martial soul Jiufeng Laiyixiao. It only has a partial effect, and the control effect of the first martial soul Sansheng Soul Suppressing Cauldron is not very good. However, Xiao Xiao finally chose the path of a control soul master. The reason for this choice actually had something to do with Wang Dong, because Xiao Xiao now liked Wang Dong.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Wang Dong successfully won the hearts of many beauties after disguising herself as a man, and Xiao Xiao was among them. So Xiao Xiao chose the control system because she saw Wang Dong choose the control system, so she chose the control system. The reason for this is also very simple, because classes will be divided next, and different choices will be assigned to different classes. Only the control system and the assault system are in the same class. If Xiao Xiao chooses the auxiliary system, then there is no way to compete with Wang. Dong is in the same class.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Xiao Xiao finally gave up the control system and chose the auxiliary system again. Because the auxiliary system was Xiao Xiao's main training direction, Xiao Xiao finally chose the auxiliary system. However, the direct reason why Xiao Xiao chose the auxiliary system was not that. The reason why Xiao Xiao chose the auxiliary system again was related to the Shrek Seven Monsters. After Xiao Xiao, Huo Yuhao, Wang Dong and others became the Shrek Seven Monsters, Xiao Xiao finally chose to become the auxiliary for his teammates. A soul master.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no auxiliary soul master among the Shrek Seven Monsters. The others are control and attack types. Only He Caitou is the food auxiliary soul master. However, He Caitou's main role is still the soul master. Therefore, in Shrek There are no complete auxiliary soul masters in the academy. Xiao Xiao gave up the direction of controlling soul master for the sake of his teammates and everyone, and finally chose the direction of assisting soul master, and finally became the close disciple of Mr. Xuan, the master of Poseidon Pavilion.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plot of the original novel, Xiao Xiao finally became a titled Douluo, and her title was Xiao Ding Douluo. This was because her two martial spirits were Ding and Xiao, and they were positioned as both support and control systems. Moreover, Xiao Xiao ended up with He Caitou. He Caitou had enough attack power, so Xiao Xiao did not need to attack again. Therefore, Xiao Xiao finally focused on auxiliary defense and control assistance, not to control the entire field. Lord.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https://inewsdb.com/Others/Peerless Tang Sect: Xiao Xiao chose the control system, why did he choose the auxiliary system in the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Escape the Backrooms is an adventure game full of horror. We can complete the exploration in a secret room. There will be many horror elements. Players need to overcome their inner fears. The game can currently be downloaded and experienced on the steam platform. However, many friends have encountered problems during the experience. Online crashes, disconnections, and inability to connect also occur frequently. We don’t know what causes this. In order to help all friends participate better For game experience, the editor below also compiled solutions to the problems of online crashes/disconnections/unable to connect to the server in Escape the Back Room. Let’s take a look at them together. The first step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solve the problem of online crash/disconnection/unable to connect to the server in the room after escaping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Turn on acceleration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Poor network speed is the main reason for online crash. This is relatively common, and it is relatively simple for players to solve it. You only need to prepare an acceleration tool in advance to get it done easily. The editor recommends everyone to download Qiyou. It is safe and stable and can provide us with the most accurate acceleration help. The operation is also relatively simple. Players can directly find the escape room in Qiyou. , after turning on acceleration processing, you can successfully complete the online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Follow the tutorial below and enter [Game Sauce] in the card pack to receive free acceleration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Step 2: Turn off anti-virus software.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Anti-virus software interception is also one of the main reasons why we cannot connect online. To successfully complete the connection, players also need to temporarily turn off all anti-virus software in the background.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Step 3: Repair the hosts file.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players can also solve the problem of online crash by repairing the hosts file. The repair can be quickly completed directly in Qiyou.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solution to the problem of online crash/disconnection/unable to connect to the server after escaping from the back room.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https://inewsdb.com/Others/Solutions for Escape from the Back Room Online Crash - Dropped - Unable to Connect to the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Hello friends, I want to ask about the A license again, because my company wants to transfer me to the second district, which makes it difficult for me to take care of my house and business, and I don’t have enough years to be qualified to sign the license. , I just want to ask if their company is willing to provide me with a certificate of separation, and I go to fd and get it, and if I work for 5 years, their company can help me get an A license, so will I have a chance to get an A license in the end? Because I briefly left the company for 3 months due to family reasons, and then turned around after leaving for 3 months. If I leave again this time, my fd company will have to stay in Canada for 5 years. The FD company is willing to sign the contract again. Is there any chance of getting the A license in the end? I am going to take a VTC course because of my family background and I am writing a letter of recommendation for a company that is close to my family. Is there any problem if I sign an A license from my company? People are big and left-wing and want stability.</w:t>
      </w:r>
    </w:p>
    <w:p>
      <w:r xmlns:w="http://schemas.openxmlformats.org/wordprocessingml/2006/main">
        <w:t xml:space="preserve">The MTR Corporation has repeatedly exposed scandals over the Shatin-to-Central Line steel cutting project. Although many senior executives have explained the engineering accidents, it is still difficult to allay public doubts. The outside world has demanded that MTR executives take responsibility for the incident or resign. The incident has dragged on for nearly a month. MTR Corporation finally announced this evening that Chief Executive Leung Kwok-kuen, Engineering Director Wong Wai-ming, and three general managers have resigned; Chairman Ma Si-hang will remain in office.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the government received the report on the Shatin to Central Link submitted by the MTR Corporation, and Chief Executive Carrie Lam Cheng Yuet-ngor immediately convened a high-level meeting to discuss it and ordered the MTR Corporation to "handle the incident strictly". Today's "rage attack on senior management" only took two or three days. It can be seen that the situation is developing rapidly.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MTR Corporation Chairman Ma Si-hang (from left) earlier attended a press conference with Chief Executive Officer Leung Kwok-kuen and MTR Corporation Engineering Director Wong Wai-ming in charge of the Shatin-Central Link. (File photo/Photo by Law Kwan-ho)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government source revealed that the trigger for the MTR earthquake was the falsification of the Shatin-to-Central Link project scandal report submitted by the MTR three days ago. Senior government officials were very dissatisfied when they found out. The incident immediately reached the ears of Chief Executive Carrie Lam Cheng Yuet-ngor, who immediately convened a high-level meeting to discuss the incident. At the meeting, she finally decided to order the MTR to "handle the incident strictly".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MTR received the information from the Chief Executive's Office, it immediately held a board meeting to follow up and asked Huang Weiming and Leung Guoquan to resign in different ways. It only took two or three days from the time when the authorities revealed that the report was false, to when Carrie Lam convened a high-level meeting and gave the order, and then when the MTR board of directors launched a "throw away the train to save the commander" to make up for the trouble.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Cheng had two major considerations in trying to retain Ma Si Heng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Ma Si Heng mentioned at the press conference that he had asked Lam Cheng to resign twice. The first time was on July 7 this year, and the second time was yesterday (i.e. August 6). However, the government retained him to handle the recruitment of the chief executive, saying the reason for staying was simple: "I am a responsible person." Government sources said frankly that the Hong Kong government had two major considerations when retaining Ma: First, current data shows that Hong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Kong The Railway Board of Directors has been kept in the dark during the Shatin-Central Link scandal. Although Ma Si-heng is the agency's "A", the Hong Kong government believes that he is not fully responsible. The second is that CEO Leung Kwok-kuen and engineering director Wong Wai-ming have been "fired". There will always be a need for MTR executives to deal with the aftermath. If Ma Si-heng also resigns, "who will clean up the mess?"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outside world has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repeatedly questioned that MTR accidents have occurred many times, and each time the problem was solved by replacing people. This time when a scandal broke out, it was also dealt with in the same way. It was a case of changing the soup without changing the medicine. People in the government revealed that the government still believes that the overall service level of the MTR is good. However, after this incident, the Hong Kong government will definitely start to improve the mechanism and strengthen the supervision of the MTR by the Transport and Housing Bureau, Highways Department, Transport Department and other departments. and scale, relevant plans are under study, and there are general directions.</w:t>
      </w:r>
    </w:p>
    <w:p>
      <w:r xmlns:w="http://schemas.openxmlformats.org/wordprocessingml/2006/main">
        <w:t xml:space="preserve">When you leave your job, you need to be responsible, and when you stay, you need to be responsible. In the end, do you need to be responsible first?</w:t>
      </w:r>
    </w:p>
    <w:p>
      <w:r xmlns:w="http://schemas.openxmlformats.org/wordprocessingml/2006/main">
        <w:t xml:space="preserve">nan</w:t>
      </w:r>
    </w:p>
    <w:p>
      <w:r xmlns:w="http://schemas.openxmlformats.org/wordprocessingml/2006/main">
        <w:t xml:space="preserve">It's impossible to say that Leighton is completely fine.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doesn't mean that Zhang Yiji is in trouble. In fact, it's almost hurt.</w:t>
      </w:r>
    </w:p>
    <w:p>
      <w:r xmlns:w="http://schemas.openxmlformats.org/wordprocessingml/2006/main">
        <w:t xml:space="preserve">It’s the biggest in Hong Kong. Basically, this one is no longer available. I’ll return the next few.</w:t>
      </w:r>
    </w:p>
    <w:p>
      <w:r xmlns:w="http://schemas.openxmlformats.org/wordprocessingml/2006/main">
        <w:t xml:space="preserve">Leighton was supposed to be cheating on the project, but he used excuses to legitimize Leighton's behavior. I really gave up the car to keep it "handsome".</w:t>
      </w:r>
    </w:p>
    <w:p>
      <w:r xmlns:w="http://schemas.openxmlformats.org/wordprocessingml/2006/main">
        <w:t xml:space="preserve">There’s no fight 😂 I’m familiar with Leighton D’s senior management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we’ve said a few things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strong single field system has greatly damaged his vitality.</w:t>
      </w:r>
    </w:p>
    <w:p>
      <w:r xmlns:w="http://schemas.openxmlformats.org/wordprocessingml/2006/main">
        <w:t xml:space="preserve">That's worth dying for</w:t>
      </w:r>
    </w:p>
    <w:p>
      <w:r xmlns:w="http://schemas.openxmlformats.org/wordprocessingml/2006/main">
        <w:t xml:space="preserve">The upper beam is not straight and the lower beam is crooked</w:t>
      </w:r>
    </w:p>
    <w:p>
      <w:r xmlns:w="http://schemas.openxmlformats.org/wordprocessingml/2006/main">
        <w:t xml:space="preserve">Liang refers to a beam?</w:t>
      </w:r>
    </w:p>
    <w:p>
      <w:r xmlns:w="http://schemas.openxmlformats.org/wordprocessingml/2006/main">
        <w:t xml:space="preserve">Leighton is okay...the police will be questioning him in a high-profile manner.</w:t>
      </w:r>
    </w:p>
    <w:p>
      <w:r xmlns:w="http://schemas.openxmlformats.org/wordprocessingml/2006/main">
        <w:t xml:space="preserve">Turtle beam, Yinren beam, Wolf dog beam, Pujie beam...</w:t>
      </w:r>
    </w:p>
    <w:p>
      <w:r xmlns:w="http://schemas.openxmlformats.org/wordprocessingml/2006/main">
        <w:t xml:space="preserve">Leighton is a private company, and it is difficult for the government to intervene. </w:t>
      </w:r>
      <w:r xmlns:w="http://schemas.openxmlformats.org/wordprocessingml/2006/main">
        <w:br xmlns:w="http://schemas.openxmlformats.org/wordprocessingml/2006/main"/>
      </w:r>
      <w:r xmlns:w="http://schemas.openxmlformats.org/wordprocessingml/2006/main">
        <w:t xml:space="preserve">It can only ask the police to collect evidence for prosecution.</w:t>
      </w:r>
    </w:p>
    <w:p>
      <w:r xmlns:w="http://schemas.openxmlformats.org/wordprocessingml/2006/main">
        <w:t xml:space="preserve">Leighton will be fine, Hong Kong is so dark.</w:t>
      </w:r>
    </w:p>
    <w:p>
      <w:r xmlns:w="http://schemas.openxmlformats.org/wordprocessingml/2006/main">
        <w:t xml:space="preserve">nan</w:t>
      </w:r>
    </w:p>
    <w:p>
      <w:r xmlns:w="http://schemas.openxmlformats.org/wordprocessingml/2006/main">
        <w:t xml:space="preserve">Communist party culture, fraud, fraud and corruption</w:t>
      </w:r>
    </w:p>
    <w:p>
      <w:r xmlns:w="http://schemas.openxmlformats.org/wordprocessingml/2006/main">
        <w:t xml:space="preserve">[now.com Sports] Manchester United's caretaker manager Su Kecha said frankly that he did not know the reason why Scouse left the position of coach of Orham. If he is willing, he is willing to invite him to visit Manchester United to discuss it in detail.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Paul Scholes announced his resignation after just 31 days as O'Hare manager. When asked if he was surprised by his former Red Devils team-mate's decision, Manchester United caretaker manager Ole Gunnar Solakajer said: "Are you surprised? ? He probably has his own reasons for leaving. Therefore, you have to ask him. If he wants to talk to me here about this matter, he will be invited. We have exchanged text messages, but the problem has not been resolved. It's a management issue."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Manchester United will face Wolves in the quarter-finals of the English Football Cup on Saturday. Lukaku is doubtful due to foot pain. Su B said that the team will evaluate the Belgian forward on Friday and hopes that he can Successfully passed to help the Red Devils defeat the "Wolves". In addition, Phil Jones has returned to the team after missing nearly 4 games due to illness. Anthony Madill, Andersen Lilla and Liange have also resumed training.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wounded soldiers, Sanmada, Lures Valencia and Damian are still injured and will not participate in the weekend game. In addition, Su B pointed out that another injured soldier, Alex Sanchis, will not be available until at least next month. He will not be able to return until the match against Everton on the 24th: "He has not returned to the stadium yet and is visiting friends in Barcelona. There are still a few weeks before he can return to the team. He will probably play against Everton, Manchester City and Chelsea later. You can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https://sports.now.com/home/news/details?id=24891101513</w:t>
      </w:r>
    </w:p>
    <w:p>
      <w:r xmlns:w="http://schemas.openxmlformats.org/wordprocessingml/2006/main">
        <w:t xml:space="preserve">The second season of Wushan Five Elements has finally started airing. I believe many people have gone to watch it, and they may have noticed that the male protagonist Wen Ren Yixuan in the second season has obviously become weaker, and he is always physically weak when fighting enemies. Something goes wrong. So the question is, why did Wen Ren Yixuan become obviously weaker in the second season? In my personal opinion there are only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in the first season, the male protagonist Wen Renyixuan had a battle with the Angry Beast, one of the three beasts. This angry beast is amazing. Its combat power ranks among the top five in this work. Although Wen Ren Yixuan finally defeated him with all his means, he was seriously injured and did not recover until the second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Naturally, the injury didn't heal after being beaten, so it's strange that he is not weak, so in the second season, the audience felt that he had become weaker.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there was the time when Wen Ren Yixuan did something very sensational and something that was intolerable to the Five Elements Family, that is, he opened the Giant Tower Shenton without permission and released the monsters inside, which also caused the little Qilin to escape.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must know that there are many monsters imprisoned in this giant shield, which is equivalent to a huge barrier, preventing the monsters inside from coming out, and preventing these monsters from slaughtering the people of the world. The Taoist who created the Giant Tower Aegis specially arranged for five families to guard the Giant Tower Aegis for generations. These five families are also the Five Elements Families.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Each generation of them will select the so-called Five Elements Envoys to represent their respective families to guard the giant shield. The Five Elements Family has been passed down from generation to generation and has become a mission. In their view, the giant shield is sacred, but a rebel came out of the Five Elements Family. This person is Wen Ren Yixuan.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Wen Renyixuan insisted on opening the giant shield and violated the mission passed down by his ancestors. As a result, Wen Renyixuan suffered a tragic outcome and received the punishment he deserved. He was given the so-called Five Elements Expulsion Seal by the Five Elements Family. This mark is very powerful and has a great restraint on Wen Renyixuan. Every time Wen Renyixuan uses his fire attribute ability, the Five Elements Expelling Seal will be triggered and he will feel severe pain.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fire attribute ability is used forcefully, it will cause backlash. So Wen Renyixuan can fight some small soldiers, but he can fight those powerful monsters. Once he cannot defeat them in a short period of time, the Five Elements Expelling Seal will have a backlash on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it was because of the beast of anger. Although Wen Ren Yixuan defeated the Angry Beast in the first season, the Angry Beast was unwilling to die and out of strong resentment. He would rather die than let Wen Ren Yixuan have an easy time, so he used all his strength to fight against the Angry Beast. Wen Renyi was poisoned by poison.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just that Wenren Yixuan didn't know it at first after he was poisoned by the angry beast. He thought that he was just injured by the angry beast and that it would heal after a while. But in fact, he has been poisoned. Every time his neck hurts and he can't concentrate, it's because the poison is acting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here may say that Gu poison was not mentioned in the first and second seasons of Wushan Five Elements, right? How can we be sure that Wen Renyixuan was poisoned? Although there is no mention of poison in the first and second seasons, you will know it by looking at the title of the first episode of the second season, which is called poison and chaos.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enough to show that Wen Renyi Xuan was poisoned. Therefore, in the first episode of the second season, Wen Renyi Xuan fought twice. Both times, Wen Renyi Xuan had problems with his neck and his mental state became very bad. It was because of anger. Although the beast died, it was poisoned in Wenren Yixuan's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now it is obvious that Wen Ren Yixuan's injuries in the first season have not healed yet. Coupled with the Five Elements expulsion seal and the poison of the angry beast, Wen Ren Yixuan has naturally become weaker.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kind of weakening is reasonable and should be like this. If Wen Ren Yi Xuan is still so strong when he is in full state, then the plot will not be easy to advance and it will become a flat push all the way, so Wen Ren Yixuan should become weaker. . But don't worry too much. By the time this season is about to end, Wen Ren Yixuan's strength will be restored.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https://inewsdb.com/Others/Wu Shan Five Elements: Why is Wen Ren Yixuan obviously weaker in the second season?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 truck driver was making a delivery to a mental hospital when he finished unloading and was about to go home.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Suddenly I found that a wheel had a puncture.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he took off the blown tire and was about to replace it with the spare tire.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accident, the four nuts that fixed the tire fell into the ditch, and </w:t>
      </w:r>
      <w:r xmlns:w="http://schemas.openxmlformats.org/wordprocessingml/2006/main">
        <w:br xmlns:w="http://schemas.openxmlformats.org/wordprocessingml/2006/main"/>
      </w:r>
      <w:r xmlns:w="http://schemas.openxmlformats.org/wordprocessingml/2006/main">
        <w:t xml:space="preserve">I couldn't pick them up no matter how hard I tried. The truck driver didn't know what to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this time, a mentally ill person happened to pass by and asked the driver what was wrong.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driver thought that there was nothing else to do anyway, so he told the mentally ill patient what happened.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mental patient said: "Such a simple problem can't be solved. No wonder you can only be a truck driver.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need to remove a nut from each of the remaining three tires, install it on the fourth tire,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drive to the nearest Just </w:t>
      </w:r>
      <w:r xmlns:w="http://schemas.openxmlformats.org/wordprocessingml/2006/main">
        <w:t xml:space="preserve">replace the remaining nuts at the garage."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truck driver admired him and couldn't help asking: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so smart, why do you live in a mental hospital?"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mental patient replied: "I live in a mental hospital. This is because I am mentally ill, not because I am stupid!"</w:t>
      </w:r>
    </w:p>
    <w:p>
      <w:r xmlns:w="http://schemas.openxmlformats.org/wordprocessingml/2006/main">
        <w:t xml:space="preserve">In the first year of the implementation of Infiniti's "5IN5" strategy, the "coach" of China resigned. Will this change this China strategy? </w:t>
      </w:r>
      <w:r xmlns:w="http://schemas.openxmlformats.org/wordprocessingml/2006/main">
        <w:br xmlns:w="http://schemas.openxmlformats.org/wordprocessingml/2006/main"/>
      </w:r>
      <w:r xmlns:w="http://schemas.openxmlformats.org/wordprocessingml/2006/main">
        <w:t xml:space="preserve">Lu Yi, who has served as the general manager of Infiniti China since April 2016, will leave the company at the end of this month, only half a year after the company's "5in5" strategy for the next five years was proposed.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December 21, there was news online that Lu Yi would resign from his position as general manager of Dongfeng Infiniti and Infiniti China due to personal reasons. The reason for his resignation is that Lu Yi has expired at Infiniti for three years, and Lu Yi personally decided not to renew his contract with Infiniti. His next destination will be announced in the near future. </w:t>
      </w:r>
      <w:r xmlns:w="http://schemas.openxmlformats.org/wordprocessingml/2006/main">
        <w:br xmlns:w="http://schemas.openxmlformats.org/wordprocessingml/2006/main"/>
      </w:r>
      <w:r xmlns:w="http://schemas.openxmlformats.org/wordprocessingml/2006/main">
        <w:t xml:space="preserve">On the afternoon of the same day, CRRC called Chang Xin, the public relations director of Dongfeng Infiniti's marketing and public relations department, to inquire about the authenticity of the matter. Chang Xin told CRRC.com: "It is true. President Lu will leave his post at the end of this month. The specific whereabouts are not yet known." "Before the </w:t>
      </w:r>
      <w:r xmlns:w="http://schemas.openxmlformats.org/wordprocessingml/2006/main">
        <w:br xmlns:w="http://schemas.openxmlformats.org/wordprocessingml/2006/main"/>
      </w:r>
      <w:r xmlns:w="http://schemas.openxmlformats.org/wordprocessingml/2006/main">
        <w:t xml:space="preserve">new general manager is appointed, Mr. Muke, Infiniti's Vice President of Global Sales and Marketing, will concurrently serve as Dongfeng Infiniti. The position of general manager." Chang Xin told CRRC.com that this decision was proposed at a meeting on the afternoon of December 21. </w:t>
      </w:r>
      <w:r xmlns:w="http://schemas.openxmlformats.org/wordprocessingml/2006/main">
        <w:br xmlns:w="http://schemas.openxmlformats.org/wordprocessingml/2006/main"/>
      </w:r>
      <w:r xmlns:w="http://schemas.openxmlformats.org/wordprocessingml/2006/main">
        <w:t xml:space="preserve">According to public information, Lu Yi joined BMW China in 2004 as Vice President of Government Affairs and Public Relations, and successively served as BMW East Region Director and BMW China Vice President of Sales. In 2013, he joined Jaguar Land Rover China and served as the head of the "Integrated Marketing, Sales and Service Organization" (IMSS) jointly established by Chery Jaguar Land Rover and Jaguar Land Rover China; in April 2015, Lu Yi left Jaguar Land Rover due to personal reasons. </w:t>
      </w:r>
      <w:r xmlns:w="http://schemas.openxmlformats.org/wordprocessingml/2006/main">
        <w:br xmlns:w="http://schemas.openxmlformats.org/wordprocessingml/2006/main"/>
      </w:r>
      <w:r xmlns:w="http://schemas.openxmlformats.org/wordprocessingml/2006/main">
        <w:t xml:space="preserve">In 2016, with the departure of Dai Lei and others, Dongfeng Infiniti's management faced a major reshuffle. In April of the same year, Lu Yi officially joined Infiniti, replacing Wu Jiabi who appeared as the transitional general manager of the joint venture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CRRC learned that when Lu Yi took over Dongfeng Infiniti, Infiniti’s monthly sales were 583 vehicles; a year later, in April 2017, Infiniti’s sales in China reached 3,415 vehicles, a year-on-year increase of 105%. In 2017, Infiniti sold 48,408 cars in China, a year-on-year increase of 16.4%. </w:t>
      </w:r>
      <w:r xmlns:w="http://schemas.openxmlformats.org/wordprocessingml/2006/main">
        <w:br xmlns:w="http://schemas.openxmlformats.org/wordprocessingml/2006/main"/>
      </w:r>
      <w:r xmlns:w="http://schemas.openxmlformats.org/wordprocessingml/2006/main">
        <w:t xml:space="preserve">The "5in5" strategy is Infiniti's target plan for the Chinese market and was proposed at the Beijing Auto Show in April this year. That is to say, in the next five years, Infiniti will launch five new cars in the Chinese market. The five new car plans also involve two electric/e-POWER hybrid models. The number of dealers will also expand from the current 130 to about 200. </w:t>
      </w:r>
      <w:r xmlns:w="http://schemas.openxmlformats.org/wordprocessingml/2006/main">
        <w:br xmlns:w="http://schemas.openxmlformats.org/wordprocessingml/2006/main"/>
      </w:r>
      <w:r xmlns:w="http://schemas.openxmlformats.org/wordprocessingml/2006/main">
        <w:t xml:space="preserve">On June 10 this year, Infiniti launched its first domestically produced model, the Infiniti QX50. As the beginning of Dongfeng Infiniti’s “5 IN 5” strategy, Lu Yi said when talking about the significance of the QX50: “Brand-new The introduction of the QX50 into China not only reflects Infiniti's efforts to accelerate the localization process and create greater advantages in terms of factory production, sales network, and service systems, but also reflects Infiniti's emphasis on and commitment to the Chinese market and consumers.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Judging from the published data, the new QX50 does bring a glimmer of hope to Infiniti, which is deteriorating in China. Data show that following the best single-month sales in October since entering China, Dongfeng Infiniti's overall sales in November reached 5,009 units, a year-on-year increase of 8.7%, reaching the highest peak of the year. </w:t>
      </w:r>
      <w:r xmlns:w="http://schemas.openxmlformats.org/wordprocessingml/2006/main">
        <w:br xmlns:w="http://schemas.openxmlformats.org/wordprocessingml/2006/main"/>
      </w:r>
      <w:r xmlns:w="http://schemas.openxmlformats.org/wordprocessingml/2006/main">
        <w:t xml:space="preserve">However, affected by the overall cooling of China's auto market, Infiniti's sales in China fell sharply in the first half of this year. From January to November 2018, the company's cumulative sales in China were 41,347 vehicles, achieving only 41.35% of the annual sales target of 100,000 vehicles.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Changes in senior management will have a certain impact on the company's market performance. Lu Yi's departure at this time has undoubtedly added some variables and hidden worries to the development of this Japanese company in China.</w:t>
      </w:r>
    </w:p>
    <w:p>
      <w:r xmlns:w="http://schemas.openxmlformats.org/wordprocessingml/2006/main">
        <w:t xml:space="preserve">If I have been assessed as having an emotional illness within the one-month notice period of my resignation and have been scheduled to go to a specialist by the government but have not seen a doctor, so I don’t have a doctor’s note but I want to leave my job early because my mood is unstable and I am afraid it will affect my work. Do I need to pay compensation in lieu of notice?</w:t>
      </w:r>
    </w:p>
    <w:p>
      <w:r xmlns:w="http://schemas.openxmlformats.org/wordprocessingml/2006/main">
        <w:t xml:space="preserve">Department needs. . Leave early. . . . It's okay whether you are sick or not. . .</w:t>
      </w:r>
    </w:p>
    <w:p>
      <w:r xmlns:w="http://schemas.openxmlformats.org/wordprocessingml/2006/main">
        <w:t xml:space="preserve">But if I have to take leave during this period due to illness until the notice period is over, is it okay?</w:t>
      </w:r>
    </w:p>
    <w:p>
      <w:r xmlns:w="http://schemas.openxmlformats.org/wordprocessingml/2006/main">
        <w:t xml:space="preserve">According to labor regulations, you cannot take extended leave during the notice period, but you can privately communicate with your employer. DEAL. Can you use the extended leave to cover the notice period and leave earlier than you?</w:t>
      </w:r>
    </w:p>
    <w:p>
      <w:r xmlns:w="http://schemas.openxmlformats.org/wordprocessingml/2006/main">
        <w:t xml:space="preserve">Okay, it's not your turn</w:t>
      </w:r>
    </w:p>
    <w:p>
      <w:r xmlns:w="http://schemas.openxmlformats.org/wordprocessingml/2006/main">
        <w:t xml:space="preserve">What the moderator said is correct. Don't talk about the regulations first. If you </w:t>
      </w:r>
      <w:r xmlns:w="http://schemas.openxmlformats.org/wordprocessingml/2006/main">
        <w:br xmlns:w="http://schemas.openxmlformats.org/wordprocessingml/2006/main"/>
      </w:r>
      <w:r xmlns:w="http://schemas.openxmlformats.org/wordprocessingml/2006/main">
        <w:t xml:space="preserve">have a plan, both sides will share it. </w:t>
      </w:r>
      <w:r xmlns:w="http://schemas.openxmlformats.org/wordprocessingml/2006/main">
        <w:br xmlns:w="http://schemas.openxmlformats.org/wordprocessingml/2006/main"/>
      </w:r>
      <w:r xmlns:w="http://schemas.openxmlformats.org/wordprocessingml/2006/main">
        <w:t xml:space="preserve">(In fact, bosses will consider that emotional instability will affect the quality of their work...)</w:t>
      </w:r>
    </w:p>
    <w:p>
      <w:r xmlns:w="http://schemas.openxmlformats.org/wordprocessingml/2006/main">
        <w:t xml:space="preserve">But after leaving the D cash, life will be important!</w:t>
      </w:r>
    </w:p>
    <w:p>
      <w:r xmlns:w="http://schemas.openxmlformats.org/wordprocessingml/2006/main">
        <w:t xml:space="preserve">I understand, but I have no choice but to live with my savings for the time being.</w:t>
      </w:r>
    </w:p>
    <w:p>
      <w:r xmlns:w="http://schemas.openxmlformats.org/wordprocessingml/2006/main">
        <w:t xml:space="preserve">Come on, hope you come back soon!!</w:t>
      </w:r>
    </w:p>
    <w:p>
      <w:r xmlns:w="http://schemas.openxmlformats.org/wordprocessingml/2006/main">
        <w:t xml:space="preserve">Thank you, but my only worry is that I can't stop talking. I don't know how long I can endure this job.</w:t>
      </w:r>
    </w:p>
    <w:p>
      <w:r xmlns:w="http://schemas.openxmlformats.org/wordprocessingml/2006/main">
        <w:t xml:space="preserve">https://www.youtube.com/watch?v=FFSNPJ1t_TE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hope that no pets in the world will be abandoned! American woman Julia Davis had just moved into a new home in Birmingham, Alabama. Not long after, she found an uninvited white cat in her home. After understanding the reason, she learned that the cat was It was deliberately abandoned by the previous owner, and it also had some illnesses that needed to be treated but were expensive to treat. Julia couldn't bear it, so she tried every means to raise funds, and finally successfully rescued and adopted her. Because of this action, she got the idea and started to buy a new pet. Halfway House.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Julia found this beautiful white cat in the chicken coop in the garden of her new home. After learning about it, she learned that it was left behind by the previous owner when he moved out. Although she already had a cat and a dog, and her funds were tight, she really couldn't. Ignoring this little life in need of help, I set up a fundraising website "GoFundMe" to get enough money to treat the white cat. With the help of enthusiastic netizens, the white cat successfully recovered to a healthy body. Julia also adopted it and named it "Coop", inspired by the chicken coop where the cat originally lived.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Julia didn't expect was that a few days later she found two more kittens in the chicken coop, so she started a new round of care and the process of finding adopters. During this time, she discovered that taking care of these animals It brought her great happiness and satisfaction, which inspired her determination to help cats and founded a halfway house called "Coop Kitties" to help kittens find new loving homes. The fundraising website she created for the White Cat Chicken Coop now serves as her fund to rescue other kittens.</w:t>
      </w:r>
    </w:p>
    <w:p>
      <w:r xmlns:w="http://schemas.openxmlformats.org/wordprocessingml/2006/main">
        <w:t xml:space="preserve">Julia opens a halfway house called Coop Kitties. Julia now helps many kittens find new homes.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https://www.youtube.com/watch?v=RZYASJVWFUM</w:t>
      </w:r>
    </w:p>
    <w:p>
      <w:r xmlns:w="http://schemas.openxmlformats.org/wordprocessingml/2006/main">
        <w:t xml:space="preserve">Original link: https://inewsdb.com/Others/The reason why Kanavi and Chikudi participated in the Asian Games? kkoma: Strength is 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 don’t know how much money is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http://paper.wenweipo.com/2018/05/11/PL1805110004.htm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At present </w:t>
      </w:r>
      <w:r xmlns:w="http://schemas.openxmlformats.org/wordprocessingml/2006/main">
        <w:br xmlns:w="http://schemas.openxmlformats.org/wordprocessingml/2006/main"/>
      </w:r>
      <w:r xmlns:w="http://schemas.openxmlformats.org/wordprocessingml/2006/main">
        <w:t xml:space="preserve">, Chen Jianqiang, President of the Hong Kong Professionals Association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has made accusations that evidence should come first. The "UGL incident" has been lingering for many years and has always been These are only hearsay accusations with no evidence. Although the investigations by law enforcement agencies and the Legislative Council have made no progress, the opposition still launched crowdfunding to continue the so-called investigation. Former Chief Executive Leung Chun-ying publicly clarified in a lawyer's letter and an online post that he had resigned as a director of DTZ before UGL signed the separation agreement. However, some so-called "legal elites" who had been the investigation director of the ICAC for several years still claimed that the accusation was based on facts. Reasonable doubt. Is this the truth, or is he knowingly wronged?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early October 2014, some Australian media suddenly reported the "UGL incident". At that time, the "Occupy Central" movement was at its peak. The opposition and its media mouthpieces were hyping up the situation. They even reported it to law enforcement agencies. The Legislative Council set up a committee to investigate. The forces were divided into many directions and used all kinds of tactics. The real can not be fake, the fake can not be real. The relevant investigation has lasted for nearly four years and has never found any real evidence. The opposition's sniping has achieved nothing. What's the reason? If it is self-explanatory, why continue to pester and instigate new disputes?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Democratic Party's Lin Zhuoting, Yin Zhaojian, Wu Sinuo and Kwong Junyu recently launched the "World for the Public" crowdfunding plan to further investigate the "UGL incident". However, what about investigation? Is there new directions, new evidence, or a repeat of the original investigation? If it were just an action by the Democratic Party, spending money and time would be the internal affairs of the party. But this time it is crowdfunding, so we must be responsible to the public, and we cannot use the conscience and strength of the masses as a tool for one party's political struggle.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keys to the "UGL incident" is the role of Leung Chun-ying when UGL acquired DTZ. Leung Chun-ying has repeatedly reiterated that he had resigned as a director of DTZ before signing a severance agreement with UGL. When UGL was negotiating the severance agreement, the chairman of Cushman &amp; Wakefield, on behalf of the board of directors, had given written consent via email to him to negotiate with UGL. The mystery has long been solved and the accusation has lost its foundation. However, the opposition pretends to be "lucky": they cannot see or hear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Paragraphs 15 to 18 of the lawyer's letter sent by Leung Chun-ying to Lam Cheuk-ting and four others stated that before he resigned as a director of Cushman &amp; Wakefield, he had refused to negotiate a £4 million agreement with UGL. This has been reported by the media in the past based on third-party sources. After receiving the letter from Leung Chun-ying's lawyer, Lam Cheuk-ting changed his tune and no longer insisted that Leung Chun-ying was still a director of Cushman &amp; Wakefield when he signed the agreement with UGL.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Lin Zhuoting still refused to withdraw the accusation and emphasized that the accusation was based on reasonable doubts of the facts. But where are the facts? Now that Lin Zhuoting and others have mastered the facts, they still want to crowdfund an investigation? Where is the line between reasonable doubt and unreasonable slander? Is Lin Zhuoting and others engaged in legal investigation or political persecution? Is it reasonable to knowingly succumb? Moral? The Democratic Party must give the public an explanation. "wenweipo</w:t>
      </w:r>
    </w:p>
    <w:p>
      <w:r xmlns:w="http://schemas.openxmlformats.org/wordprocessingml/2006/main">
        <w:t xml:space="preserve">That is to say, Lang Sheng admitted that he had received tens of millions of black gold from foreign forces.</w:t>
      </w:r>
    </w:p>
    <w:p>
      <w:r xmlns:w="http://schemas.openxmlformats.org/wordprocessingml/2006/main">
        <w:t xml:space="preserve">Can I ask my boss to only write down my period of employment? I would like to bring back a resignation certificate because I have been employed for less than 3 years, but both my boss and my boss said that if I need a resignation certificate, I will go to see my second job. , your profile is very poorly written, so I don’t know if I can ask him to just write down my date of employment and date of resignation...</w:t>
      </w:r>
    </w:p>
    <w:p>
      <w:r xmlns:w="http://schemas.openxmlformats.org/wordprocessingml/2006/main">
        <w:t xml:space="preserve">Basically, the resignation certificate will only state when you did the job, and it is best not to write about your work performance and responsibilities, because if you write it carelessly, you will be sued. But is your work performance bad? Why does your boss write it like that?</w:t>
      </w:r>
    </w:p>
    <w:p>
      <w:r xmlns:w="http://schemas.openxmlformats.org/wordprocessingml/2006/main">
        <w:t xml:space="preserve">He wants to drive me away. This bad habit is not mine. It was just given by the customer and wrapped in newspaper. I put it in the staff room, but the boss said how can I sue you for sex (XX does not know how to fight) , but the last time it happened, it didn’t involve me or my boss, but I seemed to have heard something wrong once. Normally, I would have said it was me, because when asked about the ditch, I couldn’t answer it. After that, I closed the left. I followed Zhong You and asked the company to do D publicity, but I only do it because I sometimes can’t do it. He is better than the left and right, but I have done it in the back. Ah...it's just that sometimes D customers don't want to change, and they don't have enough points to exchange for it, but when it comes to WOR, I asked the customers if they want to change. He changed my job??? That's how he fired me... He also said that if you asked for proof of my resignation, my work performance was very poor... You don't want to rely on a certificate to get it. The employee... He said that... I asked him again to at least write down his job offer and not to mention the reasons... I have been working for almost 3 years, and I still I just want a piece of white paper to wash... I feel like it's a threat... I'm trying to get rid of me... I just want to be wild and do too much. Being small...you won't get justice anyway</w:t>
      </w:r>
    </w:p>
    <w:p>
      <w:r xmlns:w="http://schemas.openxmlformats.org/wordprocessingml/2006/main">
        <w:t xml:space="preserve">The problem is solved</w:t>
      </w:r>
    </w:p>
    <w:p>
      <w:r xmlns:w="http://schemas.openxmlformats.org/wordprocessingml/2006/main">
        <w:t xml:space="preserve">Can you share how to solve it? thanks!</w:t>
      </w:r>
    </w:p>
    <w:p>
      <w:r xmlns:w="http://schemas.openxmlformats.org/wordprocessingml/2006/main">
        <w:t xml:space="preserve">Everyone only starts from their own point of view. Everyone thinks that other people are not good to them and cannot tolerate them. I don’t know about your boss. It’s true that the boss of the company is destined to be a customer. However, whether he is the boss or not, he would not want an employee who does a good job, is conscientious and efficient to leave. Wouldn’t it be troublesome to find someone to take your position? If you say they don't want to increase your wages, I believe it. If you use D2 to fire you or drive you away, I believe there is something wrong with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employment certificate, normally only the facts will be stated, but the company has the right to indicate the reason for your resignation on your employment certificate, if you were dismissed, or if you were given a warning letter. Because the company can only provide facts. As a reference, you are a useless person. According to what you said, your immediate superior is very dissatisfied with you.</w:t>
      </w:r>
    </w:p>
    <w:p>
      <w:r xmlns:w="http://schemas.openxmlformats.org/wordprocessingml/2006/main">
        <w:t xml:space="preserve">But no matter whether he is the boss or not, he will not want to leave an employee who is good at work, conscientious and efficient in doing things &lt;--- I disagree... This is very subjective... what does it mean to be conscientious and efficient in doing things </w:t>
      </w:r>
      <w:r xmlns:w="http://schemas.openxmlformats.org/wordprocessingml/2006/main">
        <w:br xmlns:w="http://schemas.openxmlformats.org/wordprocessingml/2006/main"/>
      </w:r>
      <w:r xmlns:w="http://schemas.openxmlformats.org/wordprocessingml/2006/main">
        <w:t xml:space="preserve">... It's all due to DEPEND ON. Your boss has expectations/expectations for you... and sometimes it will affect you more than D OFFICE POLITIC. </w:t>
      </w:r>
      <w:r xmlns:w="http://schemas.openxmlformats.org/wordprocessingml/2006/main">
        <w:br xmlns:w="http://schemas.openxmlformats.org/wordprocessingml/2006/main"/>
      </w:r>
      <w:r xmlns:w="http://schemas.openxmlformats.org/wordprocessingml/2006/main">
        <w:t xml:space="preserve">You'd better go back to work on Sundays and make it to ten o'clock... So first of all, you need to be serious about your work. </w:t>
      </w:r>
      <w:r xmlns:w="http://schemas.openxmlformats.org/wordprocessingml/2006/main">
        <w:br xmlns:w="http://schemas.openxmlformats.org/wordprocessingml/2006/main"/>
      </w:r>
      <w:r xmlns:w="http://schemas.openxmlformats.org/wordprocessingml/2006/main">
        <w:t xml:space="preserve">You can do it with three people by yourself... So the first thing is to be efficient... The </w:t>
      </w:r>
      <w:r xmlns:w="http://schemas.openxmlformats.org/wordprocessingml/2006/main">
        <w:br xmlns:w="http://schemas.openxmlformats.org/wordprocessingml/2006/main"/>
      </w:r>
      <w:r xmlns:w="http://schemas.openxmlformats.org/wordprocessingml/2006/main">
        <w:t xml:space="preserve">second thing is to make a mistake... The D person usually only writes down when you do something wrong... and do a good job in dealing with it. Since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words must be attributed to the poster, I don’t think it’s fair... I feel like it’s unfair… HR would be in trouble if someone like you said something like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kentle on 2012-9-22 03:21 AM Edit]</w:t>
      </w:r>
    </w:p>
    <w:p>
      <w:r xmlns:w="http://schemas.openxmlformats.org/wordprocessingml/2006/main">
        <w:t xml:space="preserve">Back to the topic... Please try to talk to your boss... Hello everyone, how are you going... </w:t>
      </w:r>
      <w:r xmlns:w="http://schemas.openxmlformats.org/wordprocessingml/2006/main">
        <w:br xmlns:w="http://schemas.openxmlformats.org/wordprocessingml/2006/main"/>
      </w:r>
      <w:r xmlns:w="http://schemas.openxmlformats.org/wordprocessingml/2006/main">
        <w:t xml:space="preserve">Don't drive to the end... At most, I ask you to only write D FACTUAL... </w:t>
      </w:r>
      <w:r xmlns:w="http://schemas.openxmlformats.org/wordprocessingml/2006/main">
        <w:br xmlns:w="http://schemas.openxmlformats.org/wordprocessingml/2006/main"/>
      </w:r>
      <w:r xmlns:w="http://schemas.openxmlformats.org/wordprocessingml/2006/main">
        <w:t xml:space="preserve">Let's talk about it You have been working as a CEO for 3 years... I fired you 3 years ago because of your poor performance.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company is a big company, so just calling HR is nothing more than a resignation certificate... Doesn't it think </w:t>
      </w:r>
      <w:r xmlns:w="http://schemas.openxmlformats.org/wordprocessingml/2006/main">
        <w:br xmlns:w="http://schemas.openxmlformats.org/wordprocessingml/2006/main"/>
      </w:r>
      <w:r xmlns:w="http://schemas.openxmlformats.org/wordprocessingml/2006/main">
        <w:t xml:space="preserve">you are I need REFERENCE LETTER...it's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kentle on 2012-9-22 03:30 AM]</w:t>
      </w:r>
    </w:p>
    <w:p>
      <w:r xmlns:w="http://schemas.openxmlformats.org/wordprocessingml/2006/main">
        <w:t xml:space="preserve">Go back to the 8th floor. Thank you very much for your explanation </w:t>
      </w:r>
      <w:r xmlns:w="http://schemas.openxmlformats.org/wordprocessingml/2006/main">
        <w:br xmlns:w="http://schemas.openxmlformats.org/wordprocessingml/2006/main"/>
      </w:r>
      <w:r xmlns:w="http://schemas.openxmlformats.org/wordprocessingml/2006/main">
        <w:t xml:space="preserve">of an employee who had 0 complaints. One customer complained to everyone. Except for me, the service attitude of the channel was poor. In fact, he couldn't do anything well. I'm so happy, I really hope that sooner or later I'll be swept away by others/ </w:t>
      </w:r>
      <w:r xmlns:w="http://schemas.openxmlformats.org/wordprocessingml/2006/main">
        <w:br xmlns:w="http://schemas.openxmlformats.org/wordprocessingml/2006/main"/>
      </w:r>
      <w:r xmlns:w="http://schemas.openxmlformats.org/wordprocessingml/2006/main">
        <w:t xml:space="preserve">I'll leave by myself. All I say is [Old God's Son]. Mysterious people come to the company every month, but I always do my best to outperform them.... .In short, it’s not me who changed, it’s the boss who changed with his boss, collusion between government and businessmen.</w:t>
      </w:r>
    </w:p>
    <w:p>
      <w:r xmlns:w="http://schemas.openxmlformats.org/wordprocessingml/2006/main">
        <w:t xml:space="preserve">[Sun News] About a month after the political reform plan was rejected, the SAR government announced a small cabinet reshuffle. The former Secretary for Home Affairs, Tsang Decheng, and the former Secretary for the Civil Service, Tang Kwok-wai, were dismissed early from their posts. Deputy Director of the Mainland Affairs Bureau Liu Jianghua and former Customs Commissioner Zhang Yunzheng took over. Tsang Decheng and Tang Guowei claimed to have resigned due to retirement and family reasons, but sources indicate that they were actually "fired" by the central government and Chief Executive Leung Chun-ying. Among them, the "cause of death" of Tsang Decheng was the ineffective handling of youth work, civic education and promotion of the "Basic Law", which indirectly encouraged a large number of Hong Kong youths to participate in last year's illegal occupation actions, thus breeding the "Hong Kong independence" trend. Tang Guowei was also accused of not doing a good job in the political work of the civil service, which caused a large number of civil servants to "not return to their hearts" and violated the instructions of the highest level of the government, which affected effective governance.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traces of the cabinet reshuffle.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cabinet reshuffle of the SAR government came suddenly, but there are actually traces of it. It is reported that Leung Chun-ying visited Beijing for two days earlier, during which he met with Zhang Dejiang, Chairman of the National People's Congress, who is also the leader of the Central Hong Kong and Macao Work Coordination Group. In addition to reporting on the political reform work in the past 20 months, he also explained the major plans for this reorganization and sought Final confirmation from the Central Committee. It is said that Shao Shanbo, chief adviser of the Central Policy Group, appeared at the Hong Kong and Macao Affairs Office in Beijing earlier, which is also related to this reorganization.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 met with reporters at the Chief Executive's Office at 3:30 yesterday afternoon and officially announced the relevant news. However, it was rare that he was not accompanied by the two new directors and the two dismissed directors. He first emphasized two points of information. First, any personnel changes in the Civil Service Bureau will not affect Hong Kong's long-established civil service system and related policies. Second, "we have not had any personnel changes in other major officials." He denied this in disguise. Someone "jumped".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Asked whether the two men were removed from office at the initiative of the Hong Kong government, Leung Chun-ying only said, "We should not discuss personnel changes too much in public." He also strongly supported that both Liu Jianghua and Zhang Yunzheng were very suitable for the two new positions. "Each position is based on talent, and those who are capable will be filled," which seemed to imply that the two dismissed directors were not competent enough. At about the same time, the State Council also announced relevant appointments, which took effect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Adding energy to "post-political reform"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Shortly after Leung Chun-ying's press conference ended, Tsang Decheng and Tang Guowei issued written statements at around 4 o'clock respectively explaining the reasons for their resignation. Tsang Decheng described himself as "happy to retire now" and was confident of a seamless handover with the new director. Tang Guowei said he was leaving office due to "unexpected family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Tsang was leaving the Government Headquarters in the evening, he was asked whether he had been retired due to poor performance in his work. He responded that he would not clarify the rumors and "it will be up to the public to evaluate".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Sources pointed out that Tsang Decheng and Tang Guowei were actually "fired" this time due to the 79-day occupation movement last year. Some say that if the government had not focused on promoting political reform, this reorganization would have been implemented long ago.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large number of young people participated in the Occupy Movement. In addition to being anti-political reform, anti-government, and anti-Leung Chun-ying, they also raised slogans such as "citizen nomination" that violated the Basic Law, and even "self-determination of destiny" and "Hong Kong independence", which reflected the government's youth work, Civic education and the promotion of the Basic Law have completely failed. These three items are within the policy scope of the Civil Affairs Bureau. Tsang Decheng, who has served as the director of the Bureau for eight years, is absolutely shouldering the responsibility.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occupation also highlighted that the 160,000-strong civil servants' "people's hearts have not returned". Some people directly or indirectly participated in illegal occupations and "civil disobedience". Personnel appointments were made in a double-checked manner, and "public servants disobeyed orders", holding the government back. After discussions, the central government and the SAR government decided to "change blood" to enhance the "political energy" of the "post-political reform" Hong Kong cabinet and prepare for many large-scale elections in the future. Be prepared.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http://hk.news.yahoo.com/%E6%9B%BE%E5%BE%B7%E6%88%90-%E9%84%A7%E5%9C%8B%E5%A8%81% E8%A2%AB%E5%85%8D%E8%81%B7-215049347.html</w:t>
      </w:r>
    </w:p>
    <w:p>
      <w:r xmlns:w="http://schemas.openxmlformats.org/wordprocessingml/2006/main">
        <w:t xml:space="preserve">nan</w:t>
      </w:r>
    </w:p>
    <w:p>
      <w:r xmlns:w="http://schemas.openxmlformats.org/wordprocessingml/2006/main">
        <w:t xml:space="preserve">The more he changes the picture, the more he is proven to be a lackey of the West!</w:t>
      </w:r>
    </w:p>
    <w:p>
      <w:r xmlns:w="http://schemas.openxmlformats.org/wordprocessingml/2006/main">
        <w:t xml:space="preserve">He has no one available!!!</w:t>
      </w:r>
    </w:p>
    <w:p>
      <w:r xmlns:w="http://schemas.openxmlformats.org/wordprocessingml/2006/main">
        <w:t xml:space="preserve">68 dogs, big treacherous dogs!</w:t>
      </w:r>
    </w:p>
    <w:p>
      <w:r xmlns:w="http://schemas.openxmlformats.org/wordprocessingml/2006/main">
        <w:t xml:space="preserve">nan</w:t>
      </w:r>
    </w:p>
    <w:p>
      <w:r xmlns:w="http://schemas.openxmlformats.org/wordprocessingml/2006/main">
        <w:t xml:space="preserve">689 The special government and the Chinese Communist Party are working together to harm Hong Kong people all day long, and no one else would be willing to fight!</w:t>
      </w:r>
    </w:p>
    <w:p>
      <w:r xmlns:w="http://schemas.openxmlformats.org/wordprocessingml/2006/main">
        <w:t xml:space="preserve">nan</w:t>
      </w:r>
    </w:p>
    <w:p>
      <w:r xmlns:w="http://schemas.openxmlformats.org/wordprocessingml/2006/main">
        <w:t xml:space="preserve">Youth employment is a very important social and political element. If the director of the district fails to do a good job and it is difficult for young people to find a job, something will happen to society. </w:t>
      </w:r>
      <w:r xmlns:w="http://schemas.openxmlformats.org/wordprocessingml/2006/main">
        <w:br xmlns:w="http://schemas.openxmlformats.org/wordprocessingml/2006/main"/>
      </w:r>
      <w:r xmlns:w="http://schemas.openxmlformats.org/wordprocessingml/2006/main">
        <w:t xml:space="preserve">Qiu's corpse should be burned and killed in Qu Di to vent public anger.</w:t>
      </w:r>
    </w:p>
    <w:p>
      <w:r xmlns:w="http://schemas.openxmlformats.org/wordprocessingml/2006/main">
        <w:t xml:space="preserve">[Sun News] [Parliamentary Group Report] The central government and Chief Executive Leung Chun-ying announced a few days ago that the Secretary for Home Affairs, Mr Tsang Decheng, and the Secretary for the Civil Service, Mr Tang Kwok-wai, will be dismissed from their posts, shocking the entire political world. It is reported that this mini-cabinet reshuffle originally involved not only two people, but also one or two accountable officials who were put on the "fire" list. Among them, the Secretary for Commerce and Economic Development, So Kam-leung, was the most "popular". The "crime" included free of charge. There was a turmoil over the television licensing and Radio Television Hong Kong, but it was abandoned because no suitable successor could be found. In addition, after the government chose to promote Liu Jianghua to be the director of the Civil Affairs Bureau, Xu Xiaohui, the deputy director of the Civil Affairs Bureau who had no hope of being promoted, was reported to have resigned, but he will not resign in the short term to avoid causing too much shock to the entire accountability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Kam-leung, a lawyer himself, served as an appointed district councilor and vice-chairman of the Democratic Alliance for the Betterment of Hong Kong before joining the government. In June 2008, he was appointed as the deputy secretary of the Commerce and Economic Affairs Bureau by the corrupt former chief executive Sir Donald Tsang. Shortly after taking office, there were several revelations. Dual citizenship and card controversy. In June 11, Liu Wu Huilan, the former director of the Bureau of Commerce and Economic Affairs, resigned due to illness. Su Shilaiyunlai was promoted to director, but it was soon discovered that the apartment was illegally built.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anti-government license issue in Hong Kong has not been debunked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People in the political and official circles pointed out that Su Jinliang's biggest "crime" is not his personal scandal, but the licensing crisis and issues in Hong Kong and Taiwan. The former pointed out that even though he knew that the issue of free TV licensing was highly politically sensitive, he still failed to "check and dismantle" the bomb for the central and SAR governments as early as possible. Instead, he pushed the political bomb to the Chief Executive in conjunction with the Executive Council for handling, and the incident eventually "exploded". Tens of thousands of demonstrators surrounded the government headquarters, and the negative impact has not yet bottomed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important shortcoming of So Kam-liang is the issue of Taiwan. Under his rule, RTHK has been openly anti-government and subversive. During the occupation, it became a public opinion base for anti-government people. The impact is no less than the failure to deal with Tsang Decheng and Deng Guowei. The "return of the hearts and minds" of young people and civil servants.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news continued that Su Jinliang finally escaped being fired mainly because he could not find a suitable successor. The authorities assess that the current deputy director of the Commerce and Economic Affairs Bureau, Liang Jingguo, is not yet qualified for the job, and it will be difficult to find someone to replace him in the short term. Another option is to transfer the current Secretary for Development, Mr Chan Mo-po, to the position of Secretary for Commerce and Economic Affairs, and then to "promote" the Deputy Director of the Development Bureau, Ma Siu-hsiang, to the full post. However, the authorities do not want to replace people midway in the important task of finding land for housing construction, so Su Cai avoided the "tiger head". guillotine".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Based on other news, Financial Secretary John Tsang, who is accused of having a financial philosophy that is inconsistent with Leung Chun-ying, and Secretary of Education Ng Hak-jian, who is known for his mediocre performance and only cares about foreign visits. Some pro-establishment figures have proposed to the two governments to "snitch" and replace them. . However, neither the central government nor the SAR government wants to redeploy financial officials amid the turbulent international situation. In addition, the central government needs to leverage Hong Kong's advantages as an international financial center to promote the development of the "Belt and Road Initiative" and the Asian Infrastructure Investment Bank. Tsang's position is still quite stable. As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Wu Kejian, who has failed to promote national education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some pro-establishment figures believe that if Tsang Decheng is responsible for failing to do a good job in youth work, Wu Kejian, who has failed to promote national education, cannot be spared. However, some people believe that the corruption of the Zeng government was the fault of the state religion, and that Wu "Wu Wo", who was appointed at the critical moment, should not be responsible. Furthermore, although Wu's abilities and performance were average, he spared no effort in carrying out the instructions from the highest level. Therefore, "the crime will not lead to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after Xu Xiaohui lost his position as director of the Cultural Affairs Bureau, he was "climbed" by Liu Jianghua, who entered the government relatively late, and his enthusiasm waned. It is reported that she will not complete the remaining two years of her term and may leave after her "new boss" Liu Jianghua finds a suitable deputy. As for the vacancy of Deputy Director for Constitutional and Mainland Affairs that arose after Liu Jianghua was promoted, there is currently no successor.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http://hk.news.yahoo.com/%E5%85%8D%E8%81%B7%E5%B1%80%E9%95%B7%E5%8E%9F%E4%B8%8D%E5 %8F%AA%E5%85%A9%E4%BA%BA-220029502.html</w:t>
      </w:r>
    </w:p>
    <w:p>
      <w:r xmlns:w="http://schemas.openxmlformats.org/wordprocessingml/2006/main">
        <w:t xml:space="preserve">It’s better to fry Q and dry it first! Classes of garbage!</w:t>
      </w:r>
    </w:p>
    <w:p>
      <w:r xmlns:w="http://schemas.openxmlformats.org/wordprocessingml/2006/main">
        <w:t xml:space="preserve">Fry 689 first!</w:t>
      </w:r>
    </w:p>
    <w:p>
      <w:r xmlns:w="http://schemas.openxmlformats.org/wordprocessingml/2006/main">
        <w:t xml:space="preserve">So you and I have changed the picture and shared the dog!!!!!!!</w:t>
      </w:r>
    </w:p>
    <w:p>
      <w:r xmlns:w="http://schemas.openxmlformats.org/wordprocessingml/2006/main">
        <w:t xml:space="preserve">I've tried it a few times recently and suddenly felt pain in my chest bone.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felt pain directly in my chest. </w:t>
      </w:r>
      <w:r xmlns:w="http://schemas.openxmlformats.org/wordprocessingml/2006/main">
        <w:br xmlns:w="http://schemas.openxmlformats.org/wordprocessingml/2006/main"/>
      </w:r>
      <w:r xmlns:w="http://schemas.openxmlformats.org/wordprocessingml/2006/main">
        <w:t xml:space="preserve">I took an X-ray of the left side and </w:t>
      </w:r>
      <w:r xmlns:w="http://schemas.openxmlformats.org/wordprocessingml/2006/main">
        <w:br xmlns:w="http://schemas.openxmlformats.org/wordprocessingml/2006/main"/>
      </w:r>
      <w:r xmlns:w="http://schemas.openxmlformats.org/wordprocessingml/2006/main">
        <w:t xml:space="preserve">it was fine. The doctor told me to go back home and take painkillers. @@ </w:t>
      </w:r>
      <w:r xmlns:w="http://schemas.openxmlformats.org/wordprocessingml/2006/main">
        <w:br xmlns:w="http://schemas.openxmlformats.org/wordprocessingml/2006/main"/>
      </w:r>
      <w:r xmlns:w="http://schemas.openxmlformats.org/wordprocessingml/2006/main">
        <w:t xml:space="preserve">Has anyone tried this?</w:t>
      </w:r>
    </w:p>
    <w:p>
      <w:r xmlns:w="http://schemas.openxmlformats.org/wordprocessingml/2006/main">
        <w:t xml:space="preserve">Have you ever hit a d?? Are there any bruises??</w:t>
      </w:r>
    </w:p>
    <w:p>
      <w:r xmlns:w="http://schemas.openxmlformats.org/wordprocessingml/2006/main">
        <w:t xml:space="preserve">Try getting more sun, it will be better for your bones</w:t>
      </w:r>
    </w:p>
    <w:p>
      <w:r xmlns:w="http://schemas.openxmlformats.org/wordprocessingml/2006/main">
        <w:t xml:space="preserve">I tried it, and the doctor said it might be muscle pain. But I'm not a doctor. Trying another doctor may have different results, if you have the money.</w:t>
      </w:r>
    </w:p>
    <w:p>
      <w:r xmlns:w="http://schemas.openxmlformats.org/wordprocessingml/2006/main">
        <w:t xml:space="preserve">A left injection will cause pain in the heart and mouth</w:t>
      </w:r>
    </w:p>
    <w:p>
      <w:r xmlns:w="http://schemas.openxmlformats.org/wordprocessingml/2006/main">
        <w:t xml:space="preserve">It may be that the pleura is inflamed.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lot of soft tissue between the sternum. Do you avoid going to the toilet or doing strenuous exercise when you have free time all day long?</w:t>
      </w:r>
    </w:p>
    <w:p>
      <w:r xmlns:w="http://schemas.openxmlformats.org/wordprocessingml/2006/main">
        <w:t xml:space="preserve">Pay attention to the bones connected to the heart and mouth. A few years ago, I discovered that chest pain was caused by blocked blood vessels. The last check was the first to know something was wrong.</w:t>
      </w:r>
    </w:p>
    <w:p>
      <w:r xmlns:w="http://schemas.openxmlformats.org/wordprocessingml/2006/main">
        <w:t xml:space="preserve">I'm old-fashioned and I'm going to have a checkup. I guess it'll be too late to regret it beforehand.</w:t>
      </w:r>
    </w:p>
    <w:p>
      <w:r xmlns:w="http://schemas.openxmlformats.org/wordprocessingml/2006/main">
        <w:t xml:space="preserve">Myocarditis?</w:t>
      </w:r>
    </w:p>
    <w:p>
      <w:r xmlns:w="http://schemas.openxmlformats.org/wordprocessingml/2006/main">
        <w:t xml:space="preserve">Sincerely, you can see a specialist for less than $1,000.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father went to the Zuo Asia Heart Center for a heart checkup last month.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bill was $980 and there was a shuttle service. The results were known to him on the same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needs to have a good heart. The specialist doctor reads the report. </w:t>
      </w:r>
      <w:r xmlns:w="http://schemas.openxmlformats.org/wordprocessingml/2006/main">
        <w:br xmlns:w="http://schemas.openxmlformats.org/wordprocessingml/2006/main"/>
      </w:r>
      <w:r xmlns:w="http://schemas.openxmlformats.org/wordprocessingml/2006/main">
        <w:t xml:space="preserve">I was so surprised that I went to check!</w:t>
      </w:r>
    </w:p>
    <w:p>
      <w:r xmlns:w="http://schemas.openxmlformats.org/wordprocessingml/2006/main">
        <w:t xml:space="preserve">I received an injection on the left side for chest pain. It's normal. I'll be fine in a few months.</w:t>
      </w:r>
    </w:p>
    <w:p>
      <w:r xmlns:w="http://schemas.openxmlformats.org/wordprocessingml/2006/main">
        <w:t xml:space="preserve">Absolutely no bruises or injuries</w:t>
      </w:r>
    </w:p>
    <w:p>
      <w:r xmlns:w="http://schemas.openxmlformats.org/wordprocessingml/2006/main">
        <w:t xml:space="preserve">It doesn't feel like muscle pain at all. I'm thinking about going to see a specialist.</w:t>
      </w:r>
    </w:p>
    <w:p>
      <w:r xmlns:w="http://schemas.openxmlformats.org/wordprocessingml/2006/main">
        <w:t xml:space="preserve">I'll press down when the pain strikes. I have a habit of jogging, but it shouldn't be too strenuous.</w:t>
      </w:r>
    </w:p>
    <w:p>
      <w:r xmlns:w="http://schemas.openxmlformats.org/wordprocessingml/2006/main">
        <w:t xml:space="preserve">It’s really expensive. If not, I just searched for Asian Heart Center and found it... I want to check it out!</w:t>
      </w:r>
    </w:p>
    <w:p>
      <w:r xmlns:w="http://schemas.openxmlformats.org/wordprocessingml/2006/main">
        <w:t xml:space="preserve">If you look at general medicine, you know which specialty you should look at and you are a doctor.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you have the right to choose.</w:t>
      </w:r>
    </w:p>
    <w:p>
      <w:r xmlns:w="http://schemas.openxmlformats.org/wordprocessingml/2006/main">
        <w:t xml:space="preserve">Contact us, or look for "Operation Warm Heart". There seems to be a limited time offer during this period, just call and ask.</w:t>
      </w:r>
    </w:p>
    <w:p>
      <w:r xmlns:w="http://schemas.openxmlformats.org/wordprocessingml/2006/main">
        <w:t xml:space="preserve">Private??? It’s so mediocre!! Every time my mom goes to take a CT scan, it costs more than 5,000... It’s so expensive...</w:t>
      </w:r>
    </w:p>
    <w:p>
      <w:r xmlns:w="http://schemas.openxmlformats.org/wordprocessingml/2006/main">
        <w:t xml:space="preserve">Food D is good for the heart </w:t>
      </w:r>
      <w:r xmlns:w="http://schemas.openxmlformats.org/wordprocessingml/2006/main">
        <w:br xmlns:w="http://schemas.openxmlformats.org/wordprocessingml/2006/main"/>
      </w:r>
      <w:r xmlns:w="http://schemas.openxmlformats.org/wordprocessingml/2006/main">
        <w:t xml:space="preserve">Wheatnuts </w:t>
      </w:r>
      <w:r xmlns:w="http://schemas.openxmlformats.org/wordprocessingml/2006/main">
        <w:br xmlns:w="http://schemas.openxmlformats.org/wordprocessingml/2006/main"/>
      </w:r>
      <w:r xmlns:w="http://schemas.openxmlformats.org/wordprocessingml/2006/main">
        <w:t xml:space="preserve">Nuts </w:t>
      </w:r>
      <w:r xmlns:w="http://schemas.openxmlformats.org/wordprocessingml/2006/main">
        <w:br xmlns:w="http://schemas.openxmlformats.org/wordprocessingml/2006/main"/>
      </w:r>
      <w:r xmlns:w="http://schemas.openxmlformats.org/wordprocessingml/2006/main">
        <w:t xml:space="preserve">Black Chocolate</w:t>
      </w:r>
    </w:p>
    <w:p>
      <w:r xmlns:w="http://schemas.openxmlformats.org/wordprocessingml/2006/main">
        <w:t xml:space="preserve">breast cancer</w:t>
      </w:r>
    </w:p>
    <w:p>
      <w:r xmlns:w="http://schemas.openxmlformats.org/wordprocessingml/2006/main">
        <w:t xml:space="preserve">Chests are not breasts.</w:t>
      </w:r>
    </w:p>
    <w:p>
      <w:r xmlns:w="http://schemas.openxmlformats.org/wordprocessingml/2006/main">
        <w:t xml:space="preserve">Recent U.S. economic data are the key information that the market pays attention to. These data reflect the direction of the U.S. economy and have a huge impact on the investment market. The United States is the country with the largest economic aggregate, and its economic changes will profoundly affect global economic changes. Let me tell you about the initial value of the US GDP in the first quarter at an annualized rate of 1.1%, which is far lower than expected. What are the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U.S. economic growth rate in the first quarter was lower than expected. What are the reasons? </w:t>
      </w:r>
      <w:r xmlns:w="http://schemas.openxmlformats.org/wordprocessingml/2006/main">
        <w:br xmlns:w="http://schemas.openxmlformats.org/wordprocessingml/2006/main"/>
      </w:r>
      <w:r xmlns:w="http://schemas.openxmlformats.org/wordprocessingml/2006/main">
        <w:t xml:space="preserve">The initial quarter-on-quarter annualized rate of U.S. GDP in the first quarter was 1.1%, far less than expected. After the data was released, the U.S. dollar index DXY rose 25 points in the short term. The U.S. economy still maintained a growth trend in the past two years, but starting from the first quarter of this year, economic growth fell short of expectations. This may be related to the continued high inflation in the United States. When inflation continues to rise, people expect that the price of goods will rise, and they will naturally consume more. In this way, their consumption power is forcibly released, forming a short-term economic prosperity. When inflation reaches a certain high value, people believe that there is not much room for price increases, consumption power declines, and GDP growth that relies on consumption growth will also decline.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current economic situation in the United States? </w:t>
      </w:r>
      <w:r xmlns:w="http://schemas.openxmlformats.org/wordprocessingml/2006/main">
        <w:br xmlns:w="http://schemas.openxmlformats.org/wordprocessingml/2006/main"/>
      </w:r>
      <w:r xmlns:w="http://schemas.openxmlformats.org/wordprocessingml/2006/main">
        <w:t xml:space="preserve">Recent U.S. economic data have performed poorly, and the market believes that the U.S. economy has entered a period of sustained recession, and the investment market has reflected this view. The GDP data of the United States in the first quarter was not as good as expected. Logically, it should be expected to be loose. The U.S. dollar index fell and gold rose. However, contrary to the above rules, after the data was released, gold fell sharply while the U.S. dollar index rose. Looking at the PCE data together, although the GDP is significantly lower than expected, the core PCE is 4.9%, which is higher than the expected 4.7%. This shows that the United States still has inflationary pressure and may continue to raise interest rates. Between expectations of interest rate hikes and expectations of easing, the market chose the latter, which shows that the difference in GDP was within market expectations. The market had long believed that the U.S. economy had entered a recession, and the current decline in GDP growth was completely expected.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initial quarter-on-quarter annualized rate of U.S. GDP in the first quarter was 1.1%, which was far lower than expected. What are the reasons? This may be related to high inflation in the United States. In the short term, U.S. GDP growth may maintain a downward trend. At present, the market expects that the United States has entered a period of economic recession. Therefore, people can choose some investment products with hedging properties or choose some investment products with large room for advancement and retreat.</w:t>
      </w:r>
    </w:p>
    <w:p>
      <w:r xmlns:w="http://schemas.openxmlformats.org/wordprocessingml/2006/main">
        <w:t xml:space="preserve">nan</w:t>
      </w:r>
    </w:p>
    <w:p>
      <w:r xmlns:w="http://schemas.openxmlformats.org/wordprocessingml/2006/main">
        <w:t xml:space="preserve">I don’t understand the rules you’re talking about. Try calling them back to the company and see if there are any changes.</w:t>
      </w:r>
    </w:p>
    <w:p>
      <w:r xmlns:w="http://schemas.openxmlformats.org/wordprocessingml/2006/main">
        <w:t xml:space="preserve">Owner, please replace the name of the organization with something else. Another violation.</w:t>
      </w:r>
    </w:p>
    <w:p>
      <w:r xmlns:w="http://schemas.openxmlformats.org/wordprocessingml/2006/main">
        <w:t xml:space="preserve">It has been changed and it shouldn't be. </w:t>
      </w:r>
      <w:r xmlns:w="http://schemas.openxmlformats.org/wordprocessingml/2006/main">
        <w:br xmlns:w="http://schemas.openxmlformats.org/wordprocessingml/2006/main"/>
      </w:r>
      <w:r xmlns:w="http://schemas.openxmlformats.org/wordprocessingml/2006/main">
        <w:t xml:space="preserve">I heard that I called the police immediately.... But I'm afraid that the debt collection company will come to my door. </w:t>
      </w:r>
      <w:r xmlns:w="http://schemas.openxmlformats.org/wordprocessingml/2006/main">
        <w:br xmlns:w="http://schemas.openxmlformats.org/wordprocessingml/2006/main"/>
      </w:r>
      <w:r xmlns:w="http://schemas.openxmlformats.org/wordprocessingml/2006/main">
        <w:t xml:space="preserve">I've seen some people on the Internet asking for joint insurance, but it doesn't work.... </w:t>
      </w:r>
      <w:r xmlns:w="http://schemas.openxmlformats.org/wordprocessingml/2006/main">
        <w:br xmlns:w="http://schemas.openxmlformats.org/wordprocessingml/2006/main"/>
      </w:r>
      <w:r xmlns:w="http://schemas.openxmlformats.org/wordprocessingml/2006/main">
        <w:t xml:space="preserve">I myself have it again every month. In addition to living expenses and having to pay tuition fees myself, there is no money left. It’s hard to afford it.</w:t>
      </w:r>
    </w:p>
    <w:p>
      <w:r xmlns:w="http://schemas.openxmlformats.org/wordprocessingml/2006/main">
        <w:t xml:space="preserve">nan</w:t>
      </w:r>
    </w:p>
    <w:p>
      <w:r xmlns:w="http://schemas.openxmlformats.org/wordprocessingml/2006/main">
        <w:t xml:space="preserve">Change D or not change D</w:t>
      </w:r>
    </w:p>
    <w:p>
      <w:r xmlns:w="http://schemas.openxmlformats.org/wordprocessingml/2006/main">
        <w:t xml:space="preserve">If you want to go online, you need to apply for online banking. </w:t>
      </w:r>
      <w:r xmlns:w="http://schemas.openxmlformats.org/wordprocessingml/2006/main">
        <w:br xmlns:w="http://schemas.openxmlformats.org/wordprocessingml/2006/main"/>
      </w:r>
      <w:r xmlns:w="http://schemas.openxmlformats.org/wordprocessingml/2006/main">
        <w:t xml:space="preserve">This service is not applicable as soon as you open it (the card number + TU is not good). If you </w:t>
      </w:r>
      <w:r xmlns:w="http://schemas.openxmlformats.org/wordprocessingml/2006/main">
        <w:br xmlns:w="http://schemas.openxmlformats.org/wordprocessingml/2006/main"/>
      </w:r>
      <w:r xmlns:w="http://schemas.openxmlformats.org/wordprocessingml/2006/main">
        <w:t xml:space="preserve">add the card to the centre, there is no limit. One of the reasons is that each customer should have a priority to approve the amount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Does anyone know if I still show my card number, is there a good chance of getting cash?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need ten cash urgently, ux has to wait until I get the food on Monday before approving + I can’t do such a large amount)</w:t>
      </w:r>
    </w:p>
    <w:p>
      <w:r xmlns:w="http://schemas.openxmlformats.org/wordprocessingml/2006/main">
        <w:t xml:space="preserve">nan</w:t>
      </w:r>
    </w:p>
    <w:p>
      <w:r xmlns:w="http://schemas.openxmlformats.org/wordprocessingml/2006/main">
        <w:t xml:space="preserve">It takes time to apply for cash installment, and it takes time to get approval. To cash out, just use a card and go to the teller machine </w:t>
      </w:r>
      <w:r xmlns:w="http://schemas.openxmlformats.org/wordprocessingml/2006/main">
        <w:br xmlns:w="http://schemas.openxmlformats.org/wordprocessingml/2006/main"/>
      </w:r>
      <w:r xmlns:w="http://schemas.openxmlformats.org/wordprocessingml/2006/main">
        <w:t xml:space="preserve">to withdraw money, and you will get it </w:t>
      </w:r>
      <w:r xmlns:w="http://schemas.openxmlformats.org/wordprocessingml/2006/main">
        <w:t xml:space="preserve">immediately. However, the interest rate is super expensive, so I don’t recommend that you also show your card number and put a CREDIT LIMIT on it so that you can use the rebate.</w:t>
      </w:r>
      <w:r xmlns:w="http://schemas.openxmlformats.org/wordprocessingml/2006/main">
        <w:br xmlns:w="http://schemas.openxmlformats.org/wordprocessingml/2006/main"/>
      </w:r>
    </w:p>
    <w:p>
      <w:r xmlns:w="http://schemas.openxmlformats.org/wordprocessingml/2006/main">
        <w:t xml:space="preserve">nan</w:t>
      </w:r>
    </w:p>
    <w:p>
      <w:r xmlns:w="http://schemas.openxmlformats.org/wordprocessingml/2006/main">
        <w:t xml:space="preserve">If he has an offer, the card owner will be able to cash out.</w:t>
      </w:r>
    </w:p>
    <w:p>
      <w:r xmlns:w="http://schemas.openxmlformats.org/wordprocessingml/2006/main">
        <w:t xml:space="preserve">DBX 1.9% after the first 10,000 free. </w:t>
      </w:r>
      <w:r xmlns:w="http://schemas.openxmlformats.org/wordprocessingml/2006/main">
        <w:br xmlns:w="http://schemas.openxmlformats.org/wordprocessingml/2006/main"/>
      </w:r>
      <w:r xmlns:w="http://schemas.openxmlformats.org/wordprocessingml/2006/main">
        <w:t xml:space="preserve">MXX 1% after the first 50,000 free.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Hengzi charges 3%. It’s so expensive.</w:t>
      </w:r>
    </w:p>
    <w:p>
      <w:r xmlns:w="http://schemas.openxmlformats.org/wordprocessingml/2006/main">
        <w:t xml:space="preserve">nan</w:t>
      </w:r>
    </w:p>
    <w:p>
      <w:r xmlns:w="http://schemas.openxmlformats.org/wordprocessingml/2006/main">
        <w:t xml:space="preserve">credit card</w:t>
      </w:r>
    </w:p>
    <w:p>
      <w:r xmlns:w="http://schemas.openxmlformats.org/wordprocessingml/2006/main">
        <w:t xml:space="preserve">nan</w:t>
      </w:r>
    </w:p>
    <w:p>
      <w:r xmlns:w="http://schemas.openxmlformats.org/wordprocessingml/2006/main">
        <w:t xml:space="preserve">Department, calculated again on the 1st of every month</w:t>
      </w:r>
    </w:p>
    <w:p>
      <w:r xmlns:w="http://schemas.openxmlformats.org/wordprocessingml/2006/main">
        <w:t xml:space="preserve">Original link: https://inewsdb.com/Others/The reasons for the selection of ruler and kanavi are revealed: there will be a meeting the night after the msi finals, and we highly recommend 2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transfer period for the 2023 KPL Summer Split has already begun! Although the listing period of this transfer period is very long, it is actually coming to an end soon. Moreover, Feifei also talked about some thoughts of AG Super Play during the transfer period in the Menglei live broadcast room, and responded to some comments from the outside world. At the same time, she talked about some players, such as Zhong Yi, Baishou, etc. It is worth mentioning that Feifei has already spoken out, almost saying that "AG Super Play will like it" will definitely happen, regardless of any subsequent resistance or how many clubs will come to bid. And "AG Super Wan will know all the beasts" is definitely gone, and Feifei also revealed that some of the reasons why AG Super Wan will give up all the beasts may really be related to the price change of DRG. What exactly happened? Let’s find out together, shall we?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Feifei took a look at KPL's official listing system and determined that Zhongyi's listing price was about 3 million, which was basically consistent with the 3.5 million previously reported by the outside world. In addition, basically everyone in the AG Super Play Club is very satisfied with Zhong Yi and praises him full of praise. Feifei also emphasized that Zhong Yi not only wanted to come, but he was also from Chengdu, which was very rare. When Feifei heard that Zhongyi was originally going to come to AG Super League for trial training in 2021, but was rejected by the then youth training coach, saying that she did not need to play jungle, she even wanted to "liquidate" the then youth training coach. After all, it was him who made AG Superplay miss out on key talents.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Feifei also emphasized that although the live broadcast said so many things, it is likely that other clubs will join the battle for Zhongyi, but she is not afraid of others raising the price at all, because for Zhongyi, this time AG Super The game is inevitable and no one can stop it! There is no doubt that Feifei is almost announcing in advance that "AG Super Game Club will like it" and it will definitely happen!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Zhong Yi, the beasts are also the focus of the conversation this time. "AG Super Plays with Hundreds of Beasts" has been completely broken and is impossible. Moreover, Menglei also revealed that Baishou once told him that if the transfer could not be successful this time, he would not list it again in the future. So here comes the question. Baishou and AG Super Wanhui have been "like each other" during the transfer period for two consecutive seasons. Why can't they successfully combine both times? We don’t know what the specific situation will be in the spring split. As for the summer split this time, it feels like it may be mainly a problem with DRG. Why do you say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Menglei bluntly said that if the listing price of Baishou was 6 million, she would accept it, while Lin Jiannan's price was 5 to 6 million. Listing players is like an auction. If you can afford to buy someone for 6 million, then you still have room for at least 1 to 2 million to bid. After all, the auction is for the highest bidder, so you always have to set aside some money to bid, right? In other words, even if the listing price of Baishou is 8 million, AG Super Play Club will probably buy it. However, after Feifei affirmed Baishou, she bluntly said that Baishou might not buy it. The reason is that every club has an opportunity to change the price.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it is already obvious what Feifei means by this. There is a high probability that the version circulated on the Internet is true, that is, DRG temporarily went back on its word and then raised the listing price of Beasts. Otherwise Feifei wouldn't have said these words. It even came close to directly stating that it was a temporary price increase for DRG, so AG Super Wan would not buy it. To be fair, if the listing price of Hundred Beasts is 8 million, and then it is auctioned to 10 million, then AG Super Play will spend more money, or it will feel that it is too expensive, so it will regress, which is nothing. But the key DRG operation is indeed a bit excessive.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Friends, what do you think of Feifei's statement that "AG Super Wan will like it"? And reveal the reason for giving up the beasts? Welcome to leave a comment below to share your views! See you in the comment section!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https://inewsdb.com/Others/Feifei said that ag’s love will definitely come true, revealing the reason why ag gave up on beasts, drg can/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https://www.youtube.com/watch?v=2QxQ5ce6D24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https://www.youtube.com/watch?v=1Y-PO-my9yg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https://www.youtube.com/watch?v=Y_N5amwQQbg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 ://www.youtube.com/watch?v=VrTKJx47B_E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(15) Daofei on Twitter: &amp;quot;After searching day and night, things are getting clearer - that is to say, I am probably right, and now the search is at the end Stage - "Sui Ding", the original meaning of Jupiter being located in the Ding Gua sky area is: the room area of the twenty-eight constellations happens to be the Ding Gua sky area. At the intersection of the summer solstice that year, Jupiter happened to be in the Ding Gua sky area, and happened to be in the south. Zhongtian! Dry! Fascist Putin must die! Victory belongs to Ukraine! &amp;quot; / Twitter </w:t>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t xml:space="preserve">https://twitter.com/daofeichang/status/1569556665665748994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(15) Daofei on Twitter: &amp;quot;A lonely star with a moon, Putin will die. Father and son were buried together, and they were all happy and running wild. https://t.co/zglTPKP3ZJ&amp;quot; / Twitter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t xml:space="preserve">https://twitter.com/daofeichang/status/1569101054725476354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https://www.youtube.com/watch?v=mpyF-ncYDeA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 uwants.com/viewthread.php?tid=20369127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Sirius97 on 2022-9-30 02:59 PM]</w:t>
      </w:r>
    </w:p>
    <w:p>
      <w:r xmlns:w="http://schemas.openxmlformats.org/wordprocessingml/2006/main">
        <w:t xml:space="preserve">https://twitter.com/daofeichang/status/1575849505844436992</w:t>
      </w:r>
    </w:p>
    <w:p>
      <w:r xmlns:w="http://schemas.openxmlformats.org/wordprocessingml/2006/main">
        <w:t xml:space="preserve">Russian cannon fodder captured in Ukraine… </w:t>
      </w:r>
      <w:r xmlns:w="http://schemas.openxmlformats.org/wordprocessingml/2006/main">
        <w:br xmlns:w="http://schemas.openxmlformats.org/wordprocessingml/2006/main"/>
      </w:r>
      <w:r xmlns:w="http://schemas.openxmlformats.org/wordprocessingml/2006/main">
        <w:t xml:space="preserve">https://twitter.com/dabowagaga/status/1576193847213772800</w:t>
      </w:r>
    </w:p>
    <w:p>
      <w:r xmlns:w="http://schemas.openxmlformats.org/wordprocessingml/2006/main">
        <w:t xml:space="preserve">https://www.youtube.com/watch?v=905tS_0Umvk</w:t>
      </w:r>
    </w:p>
    <w:p>
      <w:r xmlns:w="http://schemas.openxmlformats.org/wordprocessingml/2006/main">
        <w:t xml:space="preserve">start @ 10:32 ... not the gossip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https://www.youtube.com/watch?v=l_kLEeVNQGs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https://www.youtube.com/watch?v=cqPzXtCLmZI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Sirius97 in 2022- 11-1 01:21 AM Edit]</w:t>
      </w:r>
    </w:p>
    <w:p>
      <w:r xmlns:w="http://schemas.openxmlformats.org/wordprocessingml/2006/main">
        <w:t xml:space="preserve">The Bourne Supremacy.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http://www.am730.com.hk/column-297128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"...Members of the same bookstore disappeared one after another in a short period of time. It is easy for people to think that the reason for the disappearance may be related to the bookstore selling banned books in the mainland. Related. Many people in the market believe that such books that expose the inside story of the CCP are enough to make those in power unhappy, so they use extraordinary means to "teach them a lesson." </w:t>
      </w:r>
      <w:r xmlns:w="http://schemas.openxmlformats.org/wordprocessingml/2006/main">
        <w:br xmlns:w="http://schemas.openxmlformats.org/wordprocessingml/2006/main"/>
      </w:r>
      <w:r xmlns:w="http://schemas.openxmlformats.org/wordprocessingml/2006/main">
        <w:t xml:space="preserve">However, it doesn’t seem to make sense that books like these that are banned in the mainland would disappear just because they were sold. Because there are many shops selling such books, the bookstores at Hong Kong Airport sell such books in the most conspicuous places. It is not necessarily the case that the employees at the airport bookstore will be "disappeared" because of this. Therefore, there is a good chance that the incident involves a more complex cause. </w:t>
      </w:r>
      <w:r xmlns:w="http://schemas.openxmlformats.org/wordprocessingml/2006/main">
        <w:br xmlns:w="http://schemas.openxmlformats.org/wordprocessingml/2006/main"/>
      </w:r>
      <w:r xmlns:w="http://schemas.openxmlformats.org/wordprocessingml/2006/main">
        <w:t xml:space="preserve">Sources indicate that the missing members this time have some relationship with the Mainland. Some have studied in the Mainland, some have worked for the Mainland’s agencies in Hong Kong, some are familiar with retired Mainland officials, and it is not ruled out that some may have worked for the CCP. This incident was even regarded as a betrayal by the CCP, which is why it aroused such a strong reaction. </w:t>
      </w:r>
      <w:r xmlns:w="http://schemas.openxmlformats.org/wordprocessingml/2006/main">
        <w:br xmlns:w="http://schemas.openxmlformats.org/wordprocessingml/2006/main"/>
      </w:r>
      <w:r xmlns:w="http://schemas.openxmlformats.org/wordprocessingml/2006/main">
        <w:t xml:space="preserve">In addition, there are also rumors that the incident involved political struggles and double agents. Someone was working for people from multiple backgrounds at the same time, and ended up falling into a political vortex. </w:t>
      </w:r>
      <w:r xmlns:w="http://schemas.openxmlformats.org/wordprocessingml/2006/main">
        <w:br xmlns:w="http://schemas.openxmlformats.org/wordprocessingml/2006/main"/>
      </w:r>
      <w:r xmlns:w="http://schemas.openxmlformats.org/wordprocessingml/2006/main">
        <w:t xml:space="preserve">What is surprising is that it was Taiwan’s Central News Agency that published the fax written by Li Bo (the person in charge of the bookstore) to his wife to report that he was safe. Does the incident have something to do with Taiwan? ...-AM730</w:t>
      </w:r>
    </w:p>
    <w:p>
      <w:r xmlns:w="http://schemas.openxmlformats.org/wordprocessingml/2006/main">
        <w:t xml:space="preserve">People from various backgrounds? </w:t>
      </w:r>
      <w:r xmlns:w="http://schemas.openxmlformats.org/wordprocessingml/2006/main">
        <w:br xmlns:w="http://schemas.openxmlformats.org/wordprocessingml/2006/main"/>
      </w:r>
      <w:r xmlns:w="http://schemas.openxmlformats.org/wordprocessingml/2006/main">
        <w:t xml:space="preserve">Many officials or their children in Mainland China have foreign passports. </w:t>
      </w:r>
      <w:r xmlns:w="http://schemas.openxmlformats.org/wordprocessingml/2006/main">
        <w:br xmlns:w="http://schemas.openxmlformats.org/wordprocessingml/2006/main"/>
      </w:r>
      <w:r xmlns:w="http://schemas.openxmlformats.org/wordprocessingml/2006/main">
        <w:t xml:space="preserve">Mainland officials have various backgrounds.</w:t>
      </w:r>
    </w:p>
    <w:p>
      <w:r xmlns:w="http://schemas.openxmlformats.org/wordprocessingml/2006/main">
        <w:t xml:space="preserve">Manchester United decided on Wednesday to part ways with medic Rakiv, who joined the club from Southampton eight months ago. Manchester United's medical doctor Matt Radcliffe suddenly left the team on Wednesday. The reason for his departure was not disclosed in detail, so it is not known whether he resigned or was fired. Lakiv was a military doctor at Southampton before. Due to his outstanding performance, he was favored by Manchester United manager Yungol and was poached in October last year, hoping to solve the Red Devils' situation of a battalion of injured soldiers. Last summer, Manchester United's medical staff went through many turmoils. First, Siweier, a veteran doctor who had been with the team for 23 years, retired, and then was replaced by Huff. Unfortunately, he fell out of favor because he failed to solve the problem of injured soldiers, and was replaced by Lakiv. However, what is unexpected is that Rakiv, known as one of the best military doctors in the Premier League, suddenly resigned. I believe it has a lot to do with the team leader Yungol. According to the British "Daily Mirror" report, Yungol discovered that the team's injured players had reappeared at the end of the season. Even if they could wear armor, they lacked match fitness. He once described such a situation as something he had never seen in 30 years of coaching. It can be seen that He was not satisfied with Lakiv's performance and believed that it also put a lot of pressure on the opponent. Therefore, even if Lakiv was not fired by Manchester United, it was still related to Yungol's pressure. </w:t>
      </w:r>
      <w:r xmlns:w="http://schemas.openxmlformats.org/wordprocessingml/2006/main">
        <w:br xmlns:w="http://schemas.openxmlformats.org/wordprocessingml/2006/main"/>
      </w:r>
      <w:r xmlns:w="http://schemas.openxmlformats.org/wordprocessingml/2006/main">
        <w:t xml:space="preserve">https://hk.news.yahoo.com/%E7%B4%85%E9%AD%94%E8%BB%8D%E9%86%AB%E6%8B%89%E5%9F%BA%E5 %A4%AB%E9%9B%A2%E9%9A%8A-033716440--spt.html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next year, d was injured again???</w:t>
      </w:r>
    </w:p>
    <w:p>
      <w:r xmlns:w="http://schemas.openxmlformats.org/wordprocessingml/2006/main">
        <w:t xml:space="preserve">Bayern seemed to have a miracle doctor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he cross Paris if he goes left?</w:t>
      </w:r>
    </w:p>
    <w:p>
      <w:r xmlns:w="http://schemas.openxmlformats.org/wordprocessingml/2006/main">
        <w:t xml:space="preserve">Manchester United need a bruiser</w:t>
      </w:r>
    </w:p>
    <w:p>
      <w:r xmlns:w="http://schemas.openxmlformats.org/wordprocessingml/2006/main">
        <w:t xml:space="preserve">Jones needs a god to beat him up. He needs to use his head to block his feet. He needs a god to protect him first.</w:t>
      </w:r>
    </w:p>
    <w:p>
      <w:r xmlns:w="http://schemas.openxmlformats.org/wordprocessingml/2006/main">
        <w:t xml:space="preserve">But foreigners don’t seem to believe in falling and beating, and it’s up to them to accept large football clubs.</w:t>
      </w:r>
    </w:p>
    <w:p>
      <w:r xmlns:w="http://schemas.openxmlformats.org/wordprocessingml/2006/main">
        <w:t xml:space="preserve">The 2023 MSI loser bracket finals are over. Although some people thought that BLG, which is now unstoppable, is very strong, few people could have expected that they could defeat T1 3-1 in this BO5 to advance to the finals, and they were still almost crushed. pressure method. For T1, after losing in the spring finals, this MSI was actually the international competition that could prove them again. Unfortunately, the version understanding was lagging behind and the state started too late, which ultimately led to today's defeat.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game, T1 coach Bengi also accepted an interview with Korean media. How did Bengi evaluate T1's defeat?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The MSI journey ends here. It must be a big regret.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have always aimed to win the championship, but this time we were not able to even enter the finals. It is very regrettable. Both the preparation process and the results were not good, and I felt very heavy.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Looking back on today's series, you invested a lot of ban positions in the jungle. Is there any special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believe that the priorities for junglers are Maokai, Wei, Wukong, etc. When we use two ban positions, the dominance will shift. However, this resulted in the opponent getting four rounds of Lulu, and I guess not being able to prevent it from having some impact in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Throughout the game, I favored tanks on the top lane. Today, I actively used Jayce, and the direction of my equipment is DPS. Do you have some other directions in mind?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There's a reason for that, and we think Jax has a lot of wiggle room. We originally mostly used a tanking style, but in the game against JDG, we felt that even with a more aggressive lineup, the graphics were pretty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Annie has been the hot topic hero of this competition. Each team's assessment seems to be different. T1 also released Annie against JDG, and banned Annie in the last game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first we thought that if we use tanks to deal with Annie, we can reduce Annie's usage rate, and expand BP based on this. But actually going into the race it wasn't easy and I think Anne raised the intensity on the other lines. In the end, because there were too few ban seats, it was not easy to deal with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After the 1st and 2nd games, you won the 3rd game. Is there any feedback during this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game was almost winnable, and in the second game we got Maokai and gave our opponent Jinx and Lulu. The initial thought was that it would be good to use Maokai to control the formation and engage in teamfights, and could catch the opponent well. However, the game is not as easy as imagined, so the strength of Jinx + Lulu is maximized.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So, what is the biggest reason for defeat in today’s series?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it was due to not winning winnable games and poor lineup composition in the few games I lost.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How did the players handle the loss?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We'll have to discuss it after the game, but right now I think it's a very confusing situation. Losing games is hard to adjust to, the challenge is getting through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The showdown between China and South Korea has been highly anticipated, but the LCK ended in a losing streak this year. Why did this result occur?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reasons for this, but the most important one is the hero prioritization in the game, and the rest seems a little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What did you learn as an individual or as a team through this competition?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need the courage and confidence to change direction when temporary plans are blocked. As for the team, I haven’t thought about it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What is your final message to your fans?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apologize to my fans for being eliminated from MSI like this. I will think more deeply about the reasons for today's failure and work hard to prepare for the summer.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https://inewsdb.com/Others/After being eliminated by blg, bengi talks about the reason for the failure of t1: in the losing game, the 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Although JK Rowling has said that he will no longer write Harry Potter sequels, he can't help but write a pseudo-fan novel recently. Why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say that he is a pseudo-fan? Because strictly speaking, the article is not in name. It is "reporting" on the middle age of Harry and his friends in the name of the character in the book - "Daily Prophet" reporter Rita Skeeter.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title of the article is obviously about the Quidditch World Cup finals, but the content changes to talking about Harry's classmates and friends. It is more or less trustworthy. Some of the key points of the three main protagonists are as follows: - Harry also serves as the "righteousness" of the Ministry of Magic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"Teacher" (Auror), with a few locks of silver-white hair at first, his signature glasses are still there, and there are multiple scars on his right cheek, the cause of which is unknown.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Harry brought a couple of children to watch the game, but his wife Ginny was missing. Reporter Rita Skeeter speculated that there was a rift in their marriage (but Rita also said that Ginny had become a reporter covering Quidditch events, so she might have done it artificially </w:t>
      </w:r>
      <w:r xmlns:w="http://schemas.openxmlformats.org/wordprocessingml/2006/main">
        <w:br xmlns:w="http://schemas.openxmlformats.org/wordprocessingml/2006/main"/>
      </w:r>
      <w:r xmlns:w="http://schemas.openxmlformats.org/wordprocessingml/2006/main">
        <w:t xml:space="preserve">) Ye Xian can't accompany her husband and children)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Ron's hair is starting to thin... He has stopped working as a righteousness master and has changed to work at the Wei's Wizard Magic Weapon Shop. The reason for leaving the job is suspected to be that he had a hand in dealing with the Buddha. The experience of the devil caused him psychological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Miriam has risen through the ranks and is already the Deputy Director of the Department of Magical Law Enforcement of the Ministry of Magic. She is expected to continue to be promoted.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original English text is attached. If you are interested, others can read it yourself.</w:t>
      </w:r>
    </w:p>
    <w:p>
      <w:r xmlns:w="http://schemas.openxmlformats.org/wordprocessingml/2006/main">
        <w:t xml:space="preserve">Ron's hair is starting to get thinner,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it's hard to treat Ron like this, and there's no career.</w:t>
      </w:r>
    </w:p>
    <w:p>
      <w:r xmlns:w="http://schemas.openxmlformats.org/wordprocessingml/2006/main">
        <w:t xml:space="preserve">Leisure places in Taipei http://blog.yam.com/xiaoqing00</w:t>
      </w:r>
    </w:p>
    <w:p>
      <w:r xmlns:w="http://schemas.openxmlformats.org/wordprocessingml/2006/main">
        <w:t xml:space="preserve">I heard there is a 5 same version</w:t>
      </w:r>
    </w:p>
    <w:p>
      <w:r xmlns:w="http://schemas.openxmlformats.org/wordprocessingml/2006/main">
        <w:t xml:space="preserve">Tie point stand?</w:t>
      </w:r>
    </w:p>
    <w:p>
      <w:r xmlns:w="http://schemas.openxmlformats.org/wordprocessingml/2006/main">
        <w:t xml:space="preserve">There is no need to be nervous when green stool occurs. It should mainly depend on the growth and development of the baby. If the baby's weight is growing normally, the current feeding is appropriate and there is no need to change the feeding method; if the baby's weight and height are not growing well and the baby has long-term green stools, you need to be vigilant. </w:t>
      </w:r>
      <w:r xmlns:w="http://schemas.openxmlformats.org/wordprocessingml/2006/main">
        <w:br xmlns:w="http://schemas.openxmlformats.org/wordprocessingml/2006/main"/>
      </w:r>
      <w:r xmlns:w="http://schemas.openxmlformats.org/wordprocessingml/2006/main">
        <w:t xml:space="preserve">If the newborn grows normally, if the stool appears green, thin, frequent, and has excessive flatulence, it is mostly related to common intestinal colic. Sucking can relieve intestinal colic, which often leads to overfeeding. After 4-6 months, it can resolve on its own. </w:t>
      </w:r>
      <w:r xmlns:w="http://schemas.openxmlformats.org/wordprocessingml/2006/main">
        <w:br xmlns:w="http://schemas.openxmlformats.org/wordprocessingml/2006/main"/>
      </w:r>
      <w:r xmlns:w="http://schemas.openxmlformats.org/wordprocessingml/2006/main">
        <w:t xml:space="preserve">Passing green stools indicates incomplete digestion and absorption, which is related to overfeeding. Overfeeding refers to exceeding the child's digestive capacity. It not only refers to feeding too many times, but also refers to feeding the baby too much. If it is just green stool, the child's growth and development, mental status, and lifestyle are normal, and no additional attention is needed. Probiotics can be taken to regulate the condition. </w:t>
      </w:r>
      <w:r xmlns:w="http://schemas.openxmlformats.org/wordprocessingml/2006/main">
        <w:br xmlns:w="http://schemas.openxmlformats.org/wordprocessingml/2006/main"/>
      </w:r>
      <w:r xmlns:w="http://schemas.openxmlformats.org/wordprocessingml/2006/main">
        <w:t xml:space="preserve">What does "green poop" mean? </w:t>
      </w:r>
      <w:r xmlns:w="http://schemas.openxmlformats.org/wordprocessingml/2006/main">
        <w:br xmlns:w="http://schemas.openxmlformats.org/wordprocessingml/2006/main"/>
      </w:r>
      <w:r xmlns:w="http://schemas.openxmlformats.org/wordprocessingml/2006/main">
        <w:t xml:space="preserve">Normal green poop: </w:t>
      </w:r>
      <w:r xmlns:w="http://schemas.openxmlformats.org/wordprocessingml/2006/main">
        <w:br xmlns:w="http://schemas.openxmlformats.org/wordprocessingml/2006/main"/>
      </w:r>
      <w:r xmlns:w="http://schemas.openxmlformats.org/wordprocessingml/2006/main">
        <w:t xml:space="preserve">Bilirubin in bile is a yellow pigment, which makes the stool yellow when dyed. Bilirubin can be oxidized to biliverdin, which gives the stool a green color. When the baby's stool on the diaper encounters oxygen in the air, the bilirubin pigment turns into biliverdin, making the surface of the stool green. </w:t>
      </w:r>
      <w:r xmlns:w="http://schemas.openxmlformats.org/wordprocessingml/2006/main">
        <w:br xmlns:w="http://schemas.openxmlformats.org/wordprocessingml/2006/main"/>
      </w:r>
      <w:r xmlns:w="http://schemas.openxmlformats.org/wordprocessingml/2006/main">
        <w:t xml:space="preserve">In addition, many Lactobacillus bifidus colonize the baby's intestines, making the intestines acidic. The stool has been oxidized in the intestines and turned green before being excreted. This is a normal physiological phenomenon. </w:t>
      </w:r>
      <w:r xmlns:w="http://schemas.openxmlformats.org/wordprocessingml/2006/main">
        <w:br xmlns:w="http://schemas.openxmlformats.org/wordprocessingml/2006/main"/>
      </w:r>
      <w:r xmlns:w="http://schemas.openxmlformats.org/wordprocessingml/2006/main">
        <w:t xml:space="preserve">Countermeasures: Mothers should avoid spicy, raw and cold foods in their diet to avoid affecting the baby's gastrointestinal tract. </w:t>
      </w:r>
      <w:r xmlns:w="http://schemas.openxmlformats.org/wordprocessingml/2006/main">
        <w:br xmlns:w="http://schemas.openxmlformats.org/wordprocessingml/2006/main"/>
      </w:r>
      <w:r xmlns:w="http://schemas.openxmlformats.org/wordprocessingml/2006/main">
        <w:t xml:space="preserve">Jaundice in babies: </w:t>
      </w:r>
      <w:r xmlns:w="http://schemas.openxmlformats.org/wordprocessingml/2006/main">
        <w:br xmlns:w="http://schemas.openxmlformats.org/wordprocessingml/2006/main"/>
      </w:r>
      <w:r xmlns:w="http://schemas.openxmlformats.org/wordprocessingml/2006/main">
        <w:t xml:space="preserve">Babies with jaundice may have darker green stools. </w:t>
      </w:r>
      <w:r xmlns:w="http://schemas.openxmlformats.org/wordprocessingml/2006/main">
        <w:br xmlns:w="http://schemas.openxmlformats.org/wordprocessingml/2006/main"/>
      </w:r>
      <w:r xmlns:w="http://schemas.openxmlformats.org/wordprocessingml/2006/main">
        <w:t xml:space="preserve">Countermeasures: Let the baby eat more milk and have more bowel movements to promote the discharge of jaundice. </w:t>
      </w:r>
      <w:r xmlns:w="http://schemas.openxmlformats.org/wordprocessingml/2006/main">
        <w:br xmlns:w="http://schemas.openxmlformats.org/wordprocessingml/2006/main"/>
      </w:r>
      <w:r xmlns:w="http://schemas.openxmlformats.org/wordprocessingml/2006/main">
        <w:t xml:space="preserve">The baby catches a cold: </w:t>
      </w:r>
      <w:r xmlns:w="http://schemas.openxmlformats.org/wordprocessingml/2006/main">
        <w:br xmlns:w="http://schemas.openxmlformats.org/wordprocessingml/2006/main"/>
      </w:r>
      <w:r xmlns:w="http://schemas.openxmlformats.org/wordprocessingml/2006/main">
        <w:t xml:space="preserve">In this case, milk overflow and green stool may occur. If there is bacterial infection, active treatment is required. If the test results are normal, it may be caused by the baby's indigestion or abdominal cold. </w:t>
      </w:r>
      <w:r xmlns:w="http://schemas.openxmlformats.org/wordprocessingml/2006/main">
        <w:br xmlns:w="http://schemas.openxmlformats.org/wordprocessingml/2006/main"/>
      </w:r>
      <w:r xmlns:w="http://schemas.openxmlformats.org/wordprocessingml/2006/main">
        <w:t xml:space="preserve">Countermeasures: Mothers should give their babies hot water and pay attention to keeping their babies’ abdomen warm. </w:t>
      </w:r>
      <w:r xmlns:w="http://schemas.openxmlformats.org/wordprocessingml/2006/main">
        <w:br xmlns:w="http://schemas.openxmlformats.org/wordprocessingml/2006/main"/>
      </w:r>
      <w:r xmlns:w="http://schemas.openxmlformats.org/wordprocessingml/2006/main">
        <w:t xml:space="preserve">Hungry green stool: </w:t>
      </w:r>
      <w:r xmlns:w="http://schemas.openxmlformats.org/wordprocessingml/2006/main">
        <w:br xmlns:w="http://schemas.openxmlformats.org/wordprocessingml/2006/main"/>
      </w:r>
      <w:r xmlns:w="http://schemas.openxmlformats.org/wordprocessingml/2006/main">
        <w:t xml:space="preserve">When the baby is not full, the baby's gastrointestinal motility is too fast because of hunger, so that the bilirubin in the intestine is excreted from the stool before it is converted. At this time, the stool is mostly green and the stool volume is small. , lots of mucus. </w:t>
      </w:r>
      <w:r xmlns:w="http://schemas.openxmlformats.org/wordprocessingml/2006/main">
        <w:br xmlns:w="http://schemas.openxmlformats.org/wordprocessingml/2006/main"/>
      </w:r>
      <w:r xmlns:w="http://schemas.openxmlformats.org/wordprocessingml/2006/main">
        <w:t xml:space="preserve">Countermeasures: The mother increases the amount of milk to ensure that the baby is full. </w:t>
      </w:r>
      <w:r xmlns:w="http://schemas.openxmlformats.org/wordprocessingml/2006/main">
        <w:br xmlns:w="http://schemas.openxmlformats.org/wordprocessingml/2006/main"/>
      </w:r>
      <w:r xmlns:w="http://schemas.openxmlformats.org/wordprocessingml/2006/main">
        <w:t xml:space="preserve">Unbalanced intake of front and rear milk: </w:t>
      </w:r>
      <w:r xmlns:w="http://schemas.openxmlformats.org/wordprocessingml/2006/main">
        <w:br xmlns:w="http://schemas.openxmlformats.org/wordprocessingml/2006/main"/>
      </w:r>
      <w:r xmlns:w="http://schemas.openxmlformats.org/wordprocessingml/2006/main">
        <w:t xml:space="preserve">If the baby's stool is green and has bubbles, it is probably because the baby has unbalanced intake of front and rear milk and has consumed too much foremilk. Because foremilk is rich in lactose, there will be a lot of bubbles in the stool. Your baby may also experience symptoms of flatulence. </w:t>
      </w:r>
      <w:r xmlns:w="http://schemas.openxmlformats.org/wordprocessingml/2006/main">
        <w:br xmlns:w="http://schemas.openxmlformats.org/wordprocessingml/2006/main"/>
      </w:r>
      <w:r xmlns:w="http://schemas.openxmlformats.org/wordprocessingml/2006/main">
        <w:t xml:space="preserve">Countermeasures: Mothers can prepare a MAM breast pump to suck out some foremilk. Avoid your baby taking too much foremilk. </w:t>
      </w:r>
      <w:r xmlns:w="http://schemas.openxmlformats.org/wordprocessingml/2006/main">
        <w:br xmlns:w="http://schemas.openxmlformats.org/wordprocessingml/2006/main"/>
      </w:r>
      <w:r xmlns:w="http://schemas.openxmlformats.org/wordprocessingml/2006/main">
        <w:t xml:space="preserve">Undigested fat: </w:t>
      </w:r>
      <w:r xmlns:w="http://schemas.openxmlformats.org/wordprocessingml/2006/main">
        <w:br xmlns:w="http://schemas.openxmlformats.org/wordprocessingml/2006/main"/>
      </w:r>
      <w:r xmlns:w="http://schemas.openxmlformats.org/wordprocessingml/2006/main">
        <w:t xml:space="preserve">During the digestion process of fat, less bile is consumed, and excess bile is excreted from the stool, making the stool green. </w:t>
      </w:r>
      <w:r xmlns:w="http://schemas.openxmlformats.org/wordprocessingml/2006/main">
        <w:br xmlns:w="http://schemas.openxmlformats.org/wordprocessingml/2006/main"/>
      </w:r>
      <w:r xmlns:w="http://schemas.openxmlformats.org/wordprocessingml/2006/main">
        <w:t xml:space="preserve">Countermeasure: You can give your baby some probiotics. </w:t>
      </w:r>
      <w:r xmlns:w="http://schemas.openxmlformats.org/wordprocessingml/2006/main">
        <w:br xmlns:w="http://schemas.openxmlformats.org/wordprocessingml/2006/main"/>
      </w:r>
      <w:r xmlns:w="http://schemas.openxmlformats.org/wordprocessingml/2006/main">
        <w:t xml:space="preserve">Sensitivity to the food eaten by the mother: </w:t>
      </w:r>
      <w:r xmlns:w="http://schemas.openxmlformats.org/wordprocessingml/2006/main">
        <w:br xmlns:w="http://schemas.openxmlformats.org/wordprocessingml/2006/main"/>
      </w:r>
      <w:r xmlns:w="http://schemas.openxmlformats.org/wordprocessingml/2006/main">
        <w:t xml:space="preserve">When the baby has green stools and is also accompanied by irritability, crying, rashes and other reactions, it is necessary to consider that the baby may be sensitive to the food eaten by the mother. Some ingredients in the food the mother eats will pass into the milk, but most babies will not be affected. However, some babies are more sensitive and have green stools. </w:t>
      </w:r>
      <w:r xmlns:w="http://schemas.openxmlformats.org/wordprocessingml/2006/main">
        <w:br xmlns:w="http://schemas.openxmlformats.org/wordprocessingml/2006/main"/>
      </w:r>
      <w:r xmlns:w="http://schemas.openxmlformats.org/wordprocessingml/2006/main">
        <w:t xml:space="preserve">Countermeasures: Pay attention to the food that the mother has eaten recently, especially milk and dairy products, seafood, and eggs. Avoid the food you suspect for 2-3 weeks to see if your baby's condition improves. If it does improve, your guess is probably right. If you want further confirmation, let the baby eat again. If you still get the same reaction, then the answer is yes. </w:t>
      </w:r>
      <w:r xmlns:w="http://schemas.openxmlformats.org/wordprocessingml/2006/main">
        <w:br xmlns:w="http://schemas.openxmlformats.org/wordprocessingml/2006/main"/>
      </w:r>
      <w:r xmlns:w="http://schemas.openxmlformats.org/wordprocessingml/2006/main">
        <w:t xml:space="preserve">Eat iron-fortified formula: </w:t>
      </w:r>
      <w:r xmlns:w="http://schemas.openxmlformats.org/wordprocessingml/2006/main">
        <w:br xmlns:w="http://schemas.openxmlformats.org/wordprocessingml/2006/main"/>
      </w:r>
      <w:r xmlns:w="http://schemas.openxmlformats.org/wordprocessingml/2006/main">
        <w:t xml:space="preserve">If your baby eats iron-fortified formula, he may also have green stools. </w:t>
      </w:r>
      <w:r xmlns:w="http://schemas.openxmlformats.org/wordprocessingml/2006/main">
        <w:br xmlns:w="http://schemas.openxmlformats.org/wordprocessingml/2006/main"/>
      </w:r>
      <w:r xmlns:w="http://schemas.openxmlformats.org/wordprocessingml/2006/main">
        <w:t xml:space="preserve">Countermeasure: Mom can leave it alone. This is a normal phenomenon, and babies will generally get better after 6 months. If you must do something to change the color of the stool, the mother should breastfeed more! </w:t>
      </w:r>
      <w:r xmlns:w="http://schemas.openxmlformats.org/wordprocessingml/2006/main">
        <w:br xmlns:w="http://schemas.openxmlformats.org/wordprocessingml/2006/main"/>
      </w:r>
      <w:r xmlns:w="http://schemas.openxmlformats.org/wordprocessingml/2006/main">
        <w:t xml:space="preserve">Gastroenteritis: </w:t>
      </w:r>
      <w:r xmlns:w="http://schemas.openxmlformats.org/wordprocessingml/2006/main">
        <w:br xmlns:w="http://schemas.openxmlformats.org/wordprocessingml/2006/main"/>
      </w:r>
      <w:r xmlns:w="http://schemas.openxmlformats.org/wordprocessingml/2006/main">
        <w:t xml:space="preserve">If the baby has severe diarrhea at the same time and the stool is watery and green, it is likely to be gastroenteritis. </w:t>
      </w:r>
      <w:r xmlns:w="http://schemas.openxmlformats.org/wordprocessingml/2006/main">
        <w:br xmlns:w="http://schemas.openxmlformats.org/wordprocessingml/2006/main"/>
      </w:r>
      <w:r xmlns:w="http://schemas.openxmlformats.org/wordprocessingml/2006/main">
        <w:t xml:space="preserve">Countermeasures: If the diarrhea is severe, you need to see a doctor. At the same time, mothers should breastfeed frequently to prevent dehydration of the baby. Breast milk is the best rehydration! </w:t>
      </w:r>
      <w:r xmlns:w="http://schemas.openxmlformats.org/wordprocessingml/2006/main">
        <w:br xmlns:w="http://schemas.openxmlformats.org/wordprocessingml/2006/main"/>
      </w:r>
      <w:r xmlns:w="http://schemas.openxmlformats.org/wordprocessingml/2006/main">
        <w:t xml:space="preserve">The color of food: </w:t>
      </w:r>
      <w:r xmlns:w="http://schemas.openxmlformats.org/wordprocessingml/2006/main">
        <w:br xmlns:w="http://schemas.openxmlformats.org/wordprocessingml/2006/main"/>
      </w:r>
      <w:r xmlns:w="http://schemas.openxmlformats.org/wordprocessingml/2006/main">
        <w:t xml:space="preserve">The color of food eaten by mother and baby will also affect the color of stool. If the food the baby eats is green, everyone will understand that he will have green stools. If the mother eats a lot of green food, the pigment may also affect the color of the baby's stool. Of course, that must be quite a lot. </w:t>
      </w:r>
      <w:r xmlns:w="http://schemas.openxmlformats.org/wordprocessingml/2006/main">
        <w:br xmlns:w="http://schemas.openxmlformats.org/wordprocessingml/2006/main"/>
      </w:r>
      <w:r xmlns:w="http://schemas.openxmlformats.org/wordprocessingml/2006/main">
        <w:t xml:space="preserve">Countermeasures: This is a normal phenomenon, mother does not need to worry. If you are still breastfeeding, it is recommended that the mother can appropriately reduce the intake of green vegetables.</w:t>
      </w:r>
    </w:p>
    <w:p>
      <w:r xmlns:w="http://schemas.openxmlformats.org/wordprocessingml/2006/main">
        <w:t xml:space="preserve">The transfer period of the 2023 KPL Summer Split has already begun. Although the listing period of this transfer period is quite long, time flies by quickly and it is now coming to an end. You must have enjoyed eating melons during this period of time, right? No, Manyu has a few new things to share with his friends this time: the reason why DRG temporarily raised the price of beasts was revealed, AG2 jungler is very popular, XYG officially announced the list. Before chatting, I still have to emphasize one point, that is, if you don’t believe in melons, you will be a fool.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transfer period between Baishou and AG Super Wanhui has been going back and forth in the past two seasons. Various gossips have continued. I originally thought that if nothing unexpected happened, "AG Super Wanhui Baishou" was basically stable. However, if nothing unexpected happened, something happened. What's going on? It turned out that Baishou returned to DRG after a few days of trial training at the AG Super Play Club. Moreover, during the live broadcast, Baishou also hinted that he might not go to AG Super Play Club. Then there was gossip that DRG had temporarily raised the price of beasts. Originally, the beasts were priced at 8 million, which was no longer cost-effective. As a result, DRG raised the price to 10 million. This is really treating AG Super Wan as a fool!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this news came out, many netizens expressed their dissatisfaction with AG Super Wan and complained about DRG's practices. After all, if DRG really does this, it will have a huge negative impact on the future transfer period. So why did DRG suddenly do this? On the one hand, it is most likely because DRG suddenly regretted it. They are not willing to let go of the beasts. After all, their home stadium in Foshan is about to open in the summer season. Another reason revealed by some media owners is that the Asian Games training rules are likely to be adjusted, and players participating in the Asian Games training will not be able to participate in the transfer period. In other words, Qingqing, who originally wanted to leave TTG, did not have the conditions to list himself. If the AG Super Play Club really wants to introduce powerful wingers, then Bai Beast is their only choice. DRG's approach is a bit like raising prices on the ground.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there is also good news from the AG Super Play Club. Among the eight players they have listed, other clubs are not all interested. No, there are quite a few people outside who are interested in their two junglers, Weiyang and Xiaochun. For example, Weiyang went to hero Jiujing for a few days of trial training, and it seemed that hero Jiujing seemed to be a good match. And what about Xiao Chun? EDGM, who have always wanted to strengthen their jungle position, tried out Xiao Chun for four days, and they could not express their love for him. Maybe in the AG Super Play Club, both junglers will be successfully transferred in the end! In addition, not long after XYG successfully regained a temporary seat in the KPL, they also officially announced the listing price. There have been no changes to XYG's core players or main lineup, except for the addition of substitute player Jing Qing.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Friends, what do you think of the reason why DRG temporarily raised the listing price of Beasts as revealed by the melon owner? Do you think the two junglers from the AG Super Play Club will be successfully transferred in the end? Welcome to leave a comment below to share your views! See you in the comment section!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https://inewsdb.com/Others/drg The reason for temporarily raising the price of beasts was revealed, ag2 jungler is very popular, xyg official announcement/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dizziness is hard to bear... I believe countless people have experienced dizziness. Do you know the cause of dizziness? </w:t>
      </w:r>
      <w:r xmlns:w="http://schemas.openxmlformats.org/wordprocessingml/2006/main">
        <w:br xmlns:w="http://schemas.openxmlformats.org/wordprocessingml/2006/main"/>
      </w:r>
      <w:r xmlns:w="http://schemas.openxmlformats.org/wordprocessingml/2006/main">
        <w:t xml:space="preserve">https://www.youtube.com/watch?v=zxWeNbqHkpU&amp;list=PLPx7HfjRckXz7jGn_LaYz4tuL-9a6Vd-X&amp;index= 6</w:t>
      </w:r>
    </w:p>
    <w:p>
      <w:r xmlns:w="http://schemas.openxmlformats.org/wordprocessingml/2006/main">
        <w:t xml:space="preserve">Liu Yingxuan personally explains the reason for the sexy swimsuit in the trailer of "Super Messenger": You can see how many I have open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https://std.stheadline.com/realtime/article/1881250/real-time-entertainment-Super Messenger-Liu Yingxuan personally explains the trailer The reason why I wear sexy swimsuit - you can see how open I am</w:t>
      </w:r>
    </w:p>
    <w:p>
      <w:r xmlns:w="http://schemas.openxmlformats.org/wordprocessingml/2006/main">
        <w:t xml:space="preserve">Nowadays, everyone has a heavy heart and is looking forward to watching "Super Messenger". The 3D action and special effects comedy will make people feel relaxed and happy!</w:t>
      </w:r>
    </w:p>
    <w:p>
      <w:r xmlns:w="http://schemas.openxmlformats.org/wordprocessingml/2006/main">
        <w:t xml:space="preserve">Tottenham coach Paul Ass was already in the "resignation vortex", and after experiencing a heavy blow in this game, the pressure on his shoulders will double. When he attended a regular press conference after the game, the media directly asked him whether he would resign. Pauas firmly stated: "I will not resign, I am not a runaway. The result of this game is difficult for everyone to accept. They (the fans) suffered far more than us." "We have a league. The strong lineup of the top four, but the current state is not good. We are very strong and everyone trusts each other, but the game results cannot prove this. But Tottenham still have time to get back on track." And in the analysis. When asked about the reasons for this defeat, Paulas said: "Liverpool performed too well today. I have to bear the main reason for this defeat. In the Premier League, many things will exceed one's expectations, and the result of today's game will obviously be It's frustrating for everyone." "It's not something I can decide about the future. What I do is to make everything better again." "I don't have to convince everyone - in other competitions, Tottenham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performance is still very good, only in the Premier League. If the performance at your home ground declines, you will not be able to occupy the leading position. This is the reality." "Even so, Tottenham's goal of competing for the championship trophy this season remains unchanged; Our goal of hitting the top four in the league and entering the Europa League will not change."</w:t>
      </w:r>
    </w:p>
    <w:p>
      <w:r xmlns:w="http://schemas.openxmlformats.org/wordprocessingml/2006/main">
        <w:t xml:space="preserve">Board painting refers to hand-painted works completed using traditional drawing boards or so-called "table paintings". Typically, these works are created by applying paint to paper or other supporting materials. Board painting can be used in a variety of different art forms, such as comics, illustrations, watercolors, etc. Board drawing is often more traditional and handcrafted than digital drawing, and therefore more valuable in certain market aspects.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several reasons for using board painting for painting: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https://inewsdb.com/Others/Where can I learn the basics of board painting in Xi'an? What are the training institutions for board painting in Xianyang/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Master the daily news What's new</w:t>
      </w:r>
    </w:p>
    <w:p>
      <w:r xmlns:w="http://schemas.openxmlformats.org/wordprocessingml/2006/main">
        <w:t xml:space="preserve">FROM: YAHOO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"Being beaten to death by working for the rest of your life" is a vicious curse for workers who want to start a business. However, for most workers, a more vicious curse may be "Being beaten to death by working for the same life." . Of course, if it is an "iron rice bowl" civil servant who can be used to show off, that is a different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Nowadays, there are many reasons for resigning. Most of them want to move up the career ladder by changing jobs. Some are for further study, family, or want to give themselves a working holiday, etc. Unless you want to make a "naked resignation" in a panic, make enough preparations in advance to leave a perfect ending for the past position, and it has always been the truth in life. Writing a resignation letter is just the prelude. Pay attention to the following 4 points and give yourself a resignation without regrets!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Keep a low profile.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you are indecisive and everything has not yet been implemented, it is common sense not to disclose your resignation plan to others. Even if you decide to resign, don't make a big announcement in the company. Ask your boss to resign first, and then inform relevant colleagues to complete the handover. You must know that people's words can be feared. Leaving quietly can avoid a lot of unnecessary explanations and reduce the chance of trouble happening.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Calculate all OT/annual leave to "replenish water".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will choose to use all the remaining OT and annual leave in exchange for early resignation. If you only plan to take a few days off before leaving your job and use the remaining OT and annual leave to "convert" into cash, you need to make careful calculations. Because some companies have different levels of "replenishment" for OT and annual leave, you should first understand which one is higher and which is lower, and then use the lower limit to ask for leave. Just take one more step and you'll have a little more "hydration" around you when you leave your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Refuse the temptation of a salary increase from your boss.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are bent on falsely changing jobs and forcing your boss to increase labor, if your resignation is based on many considerations, then your boss's salary increase is meaningless. Just think about it, if you have tried many times but failed because of the low salary, you can immediately resign as soon as you say it. Workplace columnist Lisa Quast said that the most likely reason is not that your value has suddenly increased, but that your boss does not want your departure to disrupt your daily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reminded that when it is difficult to make a choice, you can imagine what will change besides the salary if you stay. The decision to resign is often for a better change. If the answer is "no", just respond politely: "Thank you, but no need." 4. Restrain dissatisfaction. Workers are full of complaints about the company, but they are just human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Common sense. However, even if you hand in your resignation letter, it does not mean that you can unscrupulously vent your suppressed dissatisfaction to your soon-to-be ex-boss and ex-colleagues. Not to mention that in the same industry, the world is really small. You never know who you will meet in the next second. It often happens that you "renew your relationship" with your former boss or colleague.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same way, you should also be careful about what you say to new colleagues who take over. They have to leave anyway and leave a good impression on everyone. Wouldn't it be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friend talks about it all day long...it's what No. 1 said...Maiwei fellows said it... </w:t>
      </w:r>
      <w:r xmlns:w="http://schemas.openxmlformats.org/wordprocessingml/2006/main">
        <w:br xmlns:w="http://schemas.openxmlformats.org/wordprocessingml/2006/main"/>
      </w:r>
      <w:r xmlns:w="http://schemas.openxmlformats.org/wordprocessingml/2006/main">
        <w:t xml:space="preserve">some idea...the first time he said it was lower than adding people to artificially stay... </w:t>
      </w:r>
      <w:r xmlns:w="http://schemas.openxmlformats.org/wordprocessingml/2006/main">
        <w:br xmlns:w="http://schemas.openxmlformats.org/wordprocessingml/2006/main"/>
      </w:r>
      <w:r xmlns:w="http://schemas.openxmlformats.org/wordprocessingml/2006/main">
        <w:t xml:space="preserve">after that After eating, I am looking back... If this is the case, during the period from 2011 to 2014... I resigned 6 or 7 times... all the letters were buried... I should be more careful </w:t>
      </w:r>
      <w:r xmlns:w="http://schemas.openxmlformats.org/wordprocessingml/2006/main">
        <w:br xmlns:w="http://schemas.openxmlformats.org/wordprocessingml/2006/main"/>
      </w:r>
      <w:r xmlns:w="http://schemas.openxmlformats.org/wordprocessingml/2006/main">
        <w:t xml:space="preserve">than the boss. ..it has stayed low again...but...there is no longer any proposal to increase the labor force...but it still can't leave... </w:t>
      </w:r>
      <w:r xmlns:w="http://schemas.openxmlformats.org/wordprocessingml/2006/main">
        <w:br xmlns:w="http://schemas.openxmlformats.org/wordprocessingml/2006/main"/>
      </w:r>
      <w:r xmlns:w="http://schemas.openxmlformats.org/wordprocessingml/2006/main">
        <w:t xml:space="preserve">as a friend...I have said this many times. .... Even if the boss is mean to death, he won't even care about you... He doesn't care whether he has a sister~~~~ </w:t>
      </w:r>
      <w:r xmlns:w="http://schemas.openxmlformats.org/wordprocessingml/2006/main">
        <w:br xmlns:w="http://schemas.openxmlformats.org/wordprocessingml/2006/main"/>
      </w:r>
      <w:r xmlns:w="http://schemas.openxmlformats.org/wordprocessingml/2006/main">
        <w:t xml:space="preserve">After reading this article, I thought of him again... It's true that the fire is coming... </w:t>
      </w:r>
      <w:r xmlns:w="http://schemas.openxmlformats.org/wordprocessingml/2006/main">
        <w:br xmlns:w="http://schemas.openxmlformats.org/wordprocessingml/2006/main"/>
      </w:r>
      <w:r xmlns:w="http://schemas.openxmlformats.org/wordprocessingml/2006/main">
        <w:t xml:space="preserve">but I can't think of any way to make him angry 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2014-7-31 05:40 PM]</w:t>
      </w:r>
    </w:p>
    <w:p>
      <w:r xmlns:w="http://schemas.openxmlformats.org/wordprocessingml/2006/main">
        <w:t xml:space="preserve">The reason is that he went to work for a nx sxxx company, but the money he earned was enough to buy insurance, and he promised to pay a lot of money and have a lot of time. A colleague asked me to go with him. . Click to choose?</w:t>
      </w:r>
    </w:p>
    <w:p>
      <w:r xmlns:w="http://schemas.openxmlformats.org/wordprocessingml/2006/main">
        <w:t xml:space="preserve">nan</w:t>
      </w:r>
    </w:p>
    <w:p>
      <w:r xmlns:w="http://schemas.openxmlformats.org/wordprocessingml/2006/main">
        <w:t xml:space="preserve">This is because it is no different from insurance, but it takes more time and money. . . !</w:t>
      </w:r>
    </w:p>
    <w:p>
      <w:r xmlns:w="http://schemas.openxmlformats.org/wordprocessingml/2006/main">
        <w:t xml:space="preserve">I'm going to stop here. There are many types of MLM, including insurance companies, but this model is an illegal pyramid scheme and must be reported to the police. Please name your case and let me report it, or call the ICAC in person at 2526 6366.</w:t>
      </w:r>
    </w:p>
    <w:p>
      <w:r xmlns:w="http://schemas.openxmlformats.org/wordprocessingml/2006/main">
        <w:t xml:space="preserve">Why does it matter to the ICAC?</w:t>
      </w:r>
    </w:p>
    <w:p>
      <w:r xmlns:w="http://schemas.openxmlformats.org/wordprocessingml/2006/main">
        <w:t xml:space="preserve">nan</w:t>
      </w:r>
    </w:p>
    <w:p>
      <w:r xmlns:w="http://schemas.openxmlformats.org/wordprocessingml/2006/main">
        <w:t xml:space="preserve">to be honest, don't trust too much, some of them maybe even more difficult</w:t>
      </w:r>
    </w:p>
    <w:p>
      <w:r xmlns:w="http://schemas.openxmlformats.org/wordprocessingml/2006/main">
        <w:t xml:space="preserve">Even if </w:t>
      </w:r>
      <w:r xmlns:w="http://schemas.openxmlformats.org/wordprocessingml/2006/main">
        <w:br xmlns:w="http://schemas.openxmlformats.org/wordprocessingml/2006/main"/>
      </w:r>
      <w:r xmlns:w="http://schemas.openxmlformats.org/wordprocessingml/2006/main">
        <w:t xml:space="preserve">you are asking for money and you are asking for money </w:t>
      </w:r>
      <w:r xmlns:w="http://schemas.openxmlformats.org/wordprocessingml/2006/main">
        <w:br xmlns:w="http://schemas.openxmlformats.org/wordprocessingml/2006/main"/>
      </w:r>
      <w:r xmlns:w="http://schemas.openxmlformats.org/wordprocessingml/2006/main">
        <w:t xml:space="preserve">, but you, the customer, trust you, then you will go to the left for your own benefit... you think it's ok?</w:t>
      </w:r>
    </w:p>
    <w:p>
      <w:r xmlns:w="http://schemas.openxmlformats.org/wordprocessingml/2006/main">
        <w:t xml:space="preserve">Have you ever thought about trusting you and buying a single D customer from you before? Where do you go to Zuoqu?</w:t>
      </w:r>
    </w:p>
    <w:p>
      <w:r xmlns:w="http://schemas.openxmlformats.org/wordprocessingml/2006/main">
        <w:t xml:space="preserve">I am both a member of Ma Ye, but I don’t like Ma Ye so much.</w:t>
      </w:r>
    </w:p>
    <w:p>
      <w:r xmlns:w="http://schemas.openxmlformats.org/wordprocessingml/2006/main">
        <w:t xml:space="preserve">Insurance can also bring protection to customers and provide appropriate financial planning. </w:t>
      </w:r>
      <w:r xmlns:w="http://schemas.openxmlformats.org/wordprocessingml/2006/main">
        <w:br xmlns:w="http://schemas.openxmlformats.org/wordprocessingml/2006/main"/>
      </w:r>
      <w:r xmlns:w="http://schemas.openxmlformats.org/wordprocessingml/2006/main">
        <w:t xml:space="preserve">Can this nutrition company provide people with value-for-money returns? I am very confused.</w:t>
      </w:r>
    </w:p>
    <w:p>
      <w:r xmlns:w="http://schemas.openxmlformats.org/wordprocessingml/2006/main">
        <w:t xml:space="preserve">"FFXV" announced the second round of large-scale DLC plans earlier this year. Following the previous several DLC chapters, four more chapters will be added, which is expected to be released in 2019. However, today Square Enix suddenly announced something new: The FFXV plan is basically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https://www.youtube.com/watch?v=oz-xen_sci8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Officially announced that among the four scheduled DLC chapters of FFXV, three will be canceled (Episode Aranea, Lunafreye, Noctis), and only Episode Ardyn will continue, scheduled for 2019 Launched in March. What's even more shocking is that FFXV's largest producer Hajime Tabata has left Square Enix, and his last working day will be October 31st. Tabata Hajime said he was leaving, but this year he set up a key new studio, Luminous, in SE, and Yika suddenly "voluntarily resigned". Everyone expected what happened... What happened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reason for the great opportunity is that Square Enix's latest quarterly results... a huge loss of US$33 million (more than HK$250 million). Although FFXV has a group of fans, the number of them should not be large anymore. It is really not cost-effective to invest a lot of resources in DLC chapters. Luminous, the team originally responsible for FFXV DLC, will be transferred to focus on the development of a new first-line masterpiece.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https://www.youtube.com/watch?v=HkS07tckehg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official also announced that Comrades, the multiplayer game part of FFXV, will be launched independently, without the need to play FFXV. 10 new bosses and more clothes and weapons will also be added. In addition, a new set of FFXV short animation "Final Fantasy XV Episode Prologue" will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 was highly anticipated at the beginning and disappointed countless fans after its launch. Since then, continuous updates have greatly improved the game, but DLC and Royal Edition have made loyal players even more dissatisfied. In the end, it ended up like this... I believe this game will become a classic failure example in the gaming industry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dante1024 on 2018-11-8 03:06 PM]</w:t>
      </w:r>
    </w:p>
    <w:p>
      <w:r xmlns:w="http://schemas.openxmlformats.org/wordprocessingml/2006/main">
        <w:t xml:space="preserve">Are you really willing to make big changes? When will it be Yamauchi/Suzuki/Benda...etc.'s turn!</w:t>
      </w:r>
    </w:p>
    <w:p>
      <w:r xmlns:w="http://schemas.openxmlformats.org/wordprocessingml/2006/main">
        <w:t xml:space="preserve">To be honest, most of the time it is a failure, but from a business point of view, it is impossible to become a failure.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sales volume of 8 million has made a profit, and the poor reputation only occurs in some Asian countries. I don’t know how many ghosts there are.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addition, Tabata Hata was not fired, he resigned, as if he was starting a new business, but he obviously couldn't find a reason to leave.</w:t>
      </w:r>
    </w:p>
    <w:p>
      <w:r xmlns:w="http://schemas.openxmlformats.org/wordprocessingml/2006/main">
        <w:t xml:space="preserve">ON99, engaging in meaningless cooperation with EVENT all day long is a waste of manpower and material resources</w:t>
      </w:r>
    </w:p>
    <w:p>
      <w:r xmlns:w="http://schemas.openxmlformats.org/wordprocessingml/2006/main">
        <w:t xml:space="preserve">The problem is that we have only been working on the game for ten years... How much manpower and material resources are needed? Take </w:t>
      </w:r>
      <w:r xmlns:w="http://schemas.openxmlformats.org/wordprocessingml/2006/main">
        <w:br xmlns:w="http://schemas.openxmlformats.org/wordprocessingml/2006/main"/>
      </w:r>
      <w:r xmlns:w="http://schemas.openxmlformats.org/wordprocessingml/2006/main">
        <w:t xml:space="preserve">SE and Nier as an example. The cost and manpower are not much lower, but both have 3 million sales.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Tabata Hajime... I personally think it is I just said it as a joke, and SE didn’t want to be so strong, so I didn’t make it so obvious that </w:t>
      </w:r>
      <w:r xmlns:w="http://schemas.openxmlformats.org/wordprocessingml/2006/main">
        <w:br xmlns:w="http://schemas.openxmlformats.org/wordprocessingml/2006/main"/>
      </w:r>
      <w:r xmlns:w="http://schemas.openxmlformats.org/wordprocessingml/2006/main">
        <w:t xml:space="preserve">Yanyan would set up a big studio on the left and then leave on his own.</w:t>
      </w:r>
    </w:p>
    <w:p>
      <w:r xmlns:w="http://schemas.openxmlformats.org/wordprocessingml/2006/main">
        <w:t xml:space="preserve">You really shouldn’t think that the ghosts are the first to win because they are imbeciles. Even if they are imbeciles, they won’t still be the top race in the world, right? Some American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game books have awarded him the same thing, and all white races are generally small. </w:t>
      </w:r>
      <w:r xmlns:w="http://schemas.openxmlformats.org/wordprocessingml/2006/main">
        <w:t xml:space="preserve">I don't know if the "ghost guy" you're talking about is a black ghost guy or a low-level white guy from an old Russian vassal state in Central Asia </w:t>
      </w:r>
      <w:r xmlns:w="http://schemas.openxmlformats.org/wordprocessingml/2006/main">
        <w:t xml:space="preserve">.</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Do you think it’s just like NIER who is so lucky? GAME is just a point in the butt. It also has the blessing of a platinum name. It’s an accident that it sells well. In terms of plot, the first few episodes were so explosive. </w:t>
      </w:r>
      <w:r xmlns:w="http://schemas.openxmlformats.org/wordprocessingml/2006/main">
        <w:br xmlns:w="http://schemas.openxmlformats.org/wordprocessingml/2006/main"/>
      </w:r>
      <w:r xmlns:w="http://schemas.openxmlformats.org/wordprocessingml/2006/main">
        <w:t xml:space="preserve">But I don’t see it selling so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guess the Tabata gangster has something to do with Qinichi SE’s financial report. Tiaoyou got SE to evaporate to the tune of 3.7 billion yen.</w:t>
      </w:r>
    </w:p>
    <w:p>
      <w:r xmlns:w="http://schemas.openxmlformats.org/wordprocessingml/2006/main">
        <w:t xml:space="preserve">It's not necessarily a bad thing if a successful person goes away, </w:t>
      </w:r>
      <w:r xmlns:w="http://schemas.openxmlformats.org/wordprocessingml/2006/main">
        <w:br xmlns:w="http://schemas.openxmlformats.org/wordprocessingml/2006/main"/>
      </w:r>
      <w:r xmlns:w="http://schemas.openxmlformats.org/wordprocessingml/2006/main">
        <w:t xml:space="preserve">it's enough to stop the bleeding.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like there were fewer people on D Island when Xiao Dao left. </w:t>
      </w:r>
      <w:r xmlns:w="http://schemas.openxmlformats.org/wordprocessingml/2006/main">
        <w:br xmlns:w="http://schemas.openxmlformats.org/wordprocessingml/2006/main"/>
      </w:r>
      <w:r xmlns:w="http://schemas.openxmlformats.org/wordprocessingml/2006/main">
        <w:t xml:space="preserve">Many people were only missing Ah K. Lawyers were not present on stage compared to Xiao Dao!</w:t>
      </w:r>
    </w:p>
    <w:p>
      <w:r xmlns:w="http://schemas.openxmlformats.org/wordprocessingml/2006/main">
        <w:t xml:space="preserve">The cause of death system uses too many resources!</w:t>
      </w:r>
    </w:p>
    <w:p>
      <w:r xmlns:w="http://schemas.openxmlformats.org/wordprocessingml/2006/main">
        <w:t xml:space="preserve">As big as Lightyear of Extinction/FF7, money laundering is huge!</w:t>
      </w:r>
    </w:p>
    <w:p>
      <w:r xmlns:w="http://schemas.openxmlformats.org/wordprocessingml/2006/main">
        <w:t xml:space="preserve">Losing money should not be related to ff15. It is related to FF7, which is under development. It is the same as KINGDOM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FF15 has been on sale for two years and the sales volume is not bad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2018-11-8 05:45 PM]</w:t>
      </w:r>
    </w:p>
    <w:p>
      <w:r xmlns:w="http://schemas.openxmlformats.org/wordprocessingml/2006/main">
        <w:t xml:space="preserve">When will Toriyama Qiu be replaced?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 He is a cancer</w:t>
      </w:r>
    </w:p>
    <w:p>
      <w:r xmlns:w="http://schemas.openxmlformats.org/wordprocessingml/2006/main">
        <w:t xml:space="preserve">FFXV is definitely part of the FF series and has a dark history!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Well done, don’t give it away! Bye-Bye!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Since FFX(&amp;FFX-2), no FF series has been fun.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SIUKUEN on 2018-11-16 08:58 AM]</w:t>
      </w:r>
    </w:p>
    <w:p>
      <w:r xmlns:w="http://schemas.openxmlformats.org/wordprocessingml/2006/main">
        <w:t xml:space="preserve">The GAME is only about fun and is just average. The story is about four young boys going on a trip. Compared with the previous two episodes, it can be said to be getting worse.</w:t>
      </w:r>
    </w:p>
    <w:p>
      <w:r xmlns:w="http://schemas.openxmlformats.org/wordprocessingml/2006/main">
        <w:t xml:space="preserve">One chapter is really about traveling on a river. It only takes a short distance, and then it’s over!</w:t>
      </w:r>
    </w:p>
    <w:p>
      <w:r xmlns:w="http://schemas.openxmlformats.org/wordprocessingml/2006/main">
        <w:t xml:space="preserve">In fact, NIER is successful because of 2B's shit, plus the Chinese language. You have to know how many people play it first if they can speak Chinese. If they don't speak Chinese, they won't play. There are also many followers who follow the trend. People play it but they don't even know what they are playing. , I don’t know what the selling point is, I don’t even know there is a previous episode. I still remember when the results were announced, how many people rushed into the area and immediately said that they must buy it when they saw the shit. Some people asked only about the game system. I'm a sucker for command-based RPGs, so a lot of the sales are due to 2B shit, and I think the sales are less than half of them because they really come from fans who know the goods.</w:t>
      </w:r>
    </w:p>
    <w:p>
      <w:r xmlns:w="http://schemas.openxmlformats.org/wordprocessingml/2006/main">
        <w:t xml:space="preserve">It’s such a bad game, but it’s not because of the reputation of ff that Tian Tian will be fired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Tian xx is considered brave. There are many game trailers with the same production series and two different games. Compared with Qu Yuan, he completely overturned it and replayed it.</w:t>
      </w:r>
    </w:p>
    <w:p>
      <w:r xmlns:w="http://schemas.openxmlformats.org/wordprocessingml/2006/main">
        <w:t xml:space="preserve">Personally, I don’t think it has anything to do with FF15, because it has been released for 2 years, and the main point is that it has a good reputation. In fact, n million people bought it as soon as it was released. This is because everyone bought it and played it before they predicted it. In fact, SE has already made money. It is dead, and if it is wholesaled by SE, it has already made a lot of money, and it has nothing to do with it after that. It will not affect it if it cannot be sold. The real target is large wholesale/large trading websites such as amazon/game stores. d place to earn money is really based on everyone's comments, especially Amazon,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think SE money loss is due to FF7 REMAKE, because FF7 REMAKE is closely related to FF15, and KH3 is also related, and it was developed n years ago, Boss, how much does it cost to support employees? Only the game has not been released for a day, and I have not made a lot of money in a day, so I think these two games have a much greater impact.</w:t>
      </w:r>
    </w:p>
    <w:p>
      <w:r xmlns:w="http://schemas.openxmlformats.org/wordprocessingml/2006/main">
        <w:t xml:space="preserve">SE's financial report has already stated that the loss of money was due to Tabata Hata's new opening of Luminous Productions to develop a new 3A GAME for Zuo and the suspension of many small and medium-sized development projects, resulting in a loss of billions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second water royal version will sell first. Is it stronger than the international version before? No matter how much it costs, it's hard to figure out how much it earns.</w:t>
      </w:r>
    </w:p>
    <w:p>
      <w:r xmlns:w="http://schemas.openxmlformats.org/wordprocessingml/2006/main">
        <w:t xml:space="preserve">As an aside, I have finished playing the Royal Edition and the DLC. I feel that after completing the plot, it will be a lot more reasonable. </w:t>
      </w:r>
      <w:r xmlns:w="http://schemas.openxmlformats.org/wordprocessingml/2006/main">
        <w:br xmlns:w="http://schemas.openxmlformats.org/wordprocessingml/2006/main"/>
      </w:r>
      <w:r xmlns:w="http://schemas.openxmlformats.org/wordprocessingml/2006/main">
        <w:t xml:space="preserve">However, Tano still hasn’t explained </w:t>
      </w:r>
      <w:r xmlns:w="http://schemas.openxmlformats.org/wordprocessingml/2006/main">
        <w:br xmlns:w="http://schemas.openxmlformats.org/wordprocessingml/2006/main"/>
      </w:r>
      <w:r xmlns:w="http://schemas.openxmlformats.org/wordprocessingml/2006/main">
        <w:t xml:space="preserve">it, at least it won’t be like a semi-finished product. The gameplay is good. The battle system is fun and I can’t get tired of it. The maze is well designed. Although the side objectives are still </w:t>
      </w:r>
      <w:r xmlns:w="http://schemas.openxmlformats.org/wordprocessingml/2006/main">
        <w:t xml:space="preserve">useless </w:t>
      </w:r>
      <w:r xmlns:w="http://schemas.openxmlformats.org/wordprocessingml/2006/main">
        <w:br xmlns:w="http://schemas.openxmlformats.org/wordprocessingml/2006/main"/>
      </w:r>
      <w:r xmlns:w="http://schemas.openxmlformats.org/wordprocessingml/2006/main">
        <w:t xml:space="preserve">, each time you do different side quests, you will see different interactions between the characters. </w:t>
      </w:r>
      <w:r xmlns:w="http://schemas.openxmlformats.org/wordprocessingml/2006/main">
        <w:br xmlns:w="http://schemas.openxmlformats.org/wordprocessingml/2006/main"/>
      </w:r>
      <w:r xmlns:w="http://schemas.openxmlformats.org/wordprocessingml/2006/main">
        <w:t xml:space="preserve">This is better than other Japanese RPGs. To be fair, it is at least better than ff13. It is not as bad as a shit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 =qn7yy0A1HTY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at 2018-11-9 01:00 AM]</w:t>
      </w:r>
    </w:p>
    <w:p>
      <w:r xmlns:w="http://schemas.openxmlformats.org/wordprocessingml/2006/main">
        <w:t xml:space="preserve">In fact, RPG is basically a turn-based game like Octopath Traveler/Romantic Legend/CC. 3D doesn't matter, the most important thing is the story, music, and battle system. Open 圜鬼野world, </w:t>
      </w:r>
      <w:r xmlns:w="http://schemas.openxmlformats.org/wordprocessingml/2006/main">
        <w:br xmlns:w="http://schemas.openxmlformats.org/wordprocessingml/2006/main"/>
      </w:r>
      <w:r xmlns:w="http://schemas.openxmlformats.org/wordprocessingml/2006/main">
        <w:t xml:space="preserve">many people understand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Da Si on 2018-11-9 01:31 AM]</w:t>
      </w:r>
    </w:p>
    <w:p>
      <w:r xmlns:w="http://schemas.openxmlformats.org/wordprocessingml/2006/main">
        <w:t xml:space="preserve">Young players would like to play turn-based games with you. Playing on a mobile phone is too slow and not fun enough.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battle system is not necessarily good and unbalanced even after it has been changed. You have to shoot medicine all day long, and the four characters are useless. It's strange that after just two touches, the person shudders and the words for help are unavailable. I want to teach you. The reason why the slapping is so weak is really because the medication is used more than the beating. I wonder if there is any episode where you need to use the medication to achieve this? The AI is incompetent. If you can really fight monsters until they are so excited and excited, they can calm down and watch you fight. How can you do it, boss?</w:t>
      </w:r>
    </w:p>
    <w:p>
      <w:r xmlns:w="http://schemas.openxmlformats.org/wordprocessingml/2006/main">
        <w:t xml:space="preserve">applaud</w:t>
      </w:r>
    </w:p>
    <w:p>
      <w:r xmlns:w="http://schemas.openxmlformats.org/wordprocessingml/2006/main">
        <w:t xml:space="preserve">In fact, it has not changed... Excluding the Apple II computer (there was no PC at that time), there were already turn-based RPGs that were open world 30 years ago, including game console action-style free roaming open world, rockstar GTA 3 has been released in the PS2 era... Japanese manufacturers have lagged behind for decades in terms of thinking and technology. Then we saw fallout, spider-man, arkham, GTA and other D games selling well, while the Japanese market continued to shrink. Everyone knows that if you can't get out of the world, you are really waiting for death, so you must pursue it.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problem is, I guess they don't know the key points of open world games are fun first, but they didn't have so much manpower and material resources when planning. time, but mistakenly believed that the bigger the map, the better, so I couldn't build a fun and rich world.</w:t>
      </w:r>
    </w:p>
    <w:p>
      <w:r xmlns:w="http://schemas.openxmlformats.org/wordprocessingml/2006/main">
        <w:t xml:space="preserve">Even if the digital version/digital version of PSN sales does not account for a large proportion, you can still take a look at it, although many people are too lazy to rate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Japanese Royal Edition [25 people rated]/The old original Q version [0 people 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Kong Royal Edition Chinese [20 people 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specially posted the original PNS off the shelves so that no one can compare the numbers [SE feels guilty], </w:t>
      </w:r>
      <w:r xmlns:w="http://schemas.openxmlformats.org/wordprocessingml/2006/main">
        <w:br xmlns:w="http://schemas.openxmlformats.org/wordprocessingml/2006/main"/>
      </w:r>
      <w:r xmlns:w="http://schemas.openxmlformats.org/wordprocessingml/2006/main">
        <w:t xml:space="preserve">There are multiple people selling the digital version/digital version, everyone is in agreement!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some people say that if you ship a million packages, you can still make money without losing money, but after ten years of calculation, it </w:t>
      </w:r>
      <w:r xmlns:w="http://schemas.openxmlformats.org/wordprocessingml/2006/main">
        <w:br xmlns:w="http://schemas.openxmlformats.org/wordprocessingml/2006/main"/>
      </w:r>
      <w:r xmlns:w="http://schemas.openxmlformats.org/wordprocessingml/2006/main">
        <w:t xml:space="preserve">only took a few years to sell millions of episodes per episode, and it only took a few years to develop it. If you make XV, you </w:t>
      </w:r>
      <w:r xmlns:w="http://schemas.openxmlformats.org/wordprocessingml/2006/main">
        <w:br xmlns:w="http://schemas.openxmlformats.org/wordprocessingml/2006/main"/>
      </w:r>
      <w:r xmlns:w="http://schemas.openxmlformats.org/wordprocessingml/2006/main">
        <w:t xml:space="preserve">can make enough business. I'm so embarrassed that I can't take care of myself.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XV will continue to be updated for two years, and there will be a lot of additional content that I can't see [I won't pay to unlock it], and it will all cost money. It’s good to wait for new people to join the game, and very few people will join the game! </w:t>
      </w:r>
      <w:r xmlns:w="http://schemas.openxmlformats.org/wordprocessingml/2006/main">
        <w:br xmlns:w="http://schemas.openxmlformats.org/wordprocessingml/2006/main"/>
      </w:r>
      <w:r xmlns:w="http://schemas.openxmlformats.org/wordprocessingml/2006/main">
        <w:t xml:space="preserve">So it doesn’t matter whether XV makes enough money to fill the 3.7 billion figure, you have to fight first if you make more money!</w:t>
      </w:r>
    </w:p>
    <w:p>
      <w:r xmlns:w="http://schemas.openxmlformats.org/wordprocessingml/2006/main">
        <w:t xml:space="preserve">From FF VII to Extinction Light Years away, I don’t see SE being able to achieve a good result!</w:t>
      </w:r>
    </w:p>
    <w:p>
      <w:r xmlns:w="http://schemas.openxmlformats.org/wordprocessingml/2006/main">
        <w:t xml:space="preserve">Jiji FF is always like this, and there are people playing at the top and bottom.</w:t>
      </w:r>
    </w:p>
    <w:p>
      <w:r xmlns:w="http://schemas.openxmlformats.org/wordprocessingml/2006/main">
        <w:t xml:space="preserve">Wrong, the problem with Yijia FF is not "jiji so up and down", but it is that we have no material, no money and no time but insist on innovation and play open world, so we have a half bucket of water. Basically the same as Koei, only Wushuang 8 The system has the same error, but SE is not so completely dead, and the DLC is called supplement to fly.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SE is like Koei's Orochi 3, and the production is just the same as the traditional "so up and down" traditional FF, it should be possible to keep it to the basics at the lowest cost The sales volume of the disk is the same as the reputation.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getterwing on 2018-11-9 10:20 AM]</w:t>
      </w:r>
    </w:p>
    <w:p>
      <w:r xmlns:w="http://schemas.openxmlformats.org/wordprocessingml/2006/main">
        <w:t xml:space="preserve">The sales volume of F F15 itself is high. </w:t>
      </w:r>
      <w:r xmlns:w="http://schemas.openxmlformats.org/wordprocessingml/2006/main">
        <w:br xmlns:w="http://schemas.openxmlformats.org/wordprocessingml/2006/main"/>
      </w:r>
      <w:r xmlns:w="http://schemas.openxmlformats.org/wordprocessingml/2006/main">
        <w:t xml:space="preserve">The loss of money is due to the recent half-year performance </w:t>
      </w:r>
      <w:r xmlns:w="http://schemas.openxmlformats.org/wordprocessingml/2006/main">
        <w:br xmlns:w="http://schemas.openxmlformats.org/wordprocessingml/2006/main"/>
      </w:r>
      <w:r xmlns:w="http://schemas.openxmlformats.org/wordprocessingml/2006/main">
        <w:t xml:space="preserve">and the development cost of the new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 want to say that F F15 is a super rubbish masterpiece </w:t>
      </w:r>
      <w:r xmlns:w="http://schemas.openxmlformats.org/wordprocessingml/2006/main">
        <w:br xmlns:w="http://schemas.openxmlformats.org/wordprocessingml/2006/main"/>
      </w:r>
      <w:r xmlns:w="http://schemas.openxmlformats.org/wordprocessingml/2006/main">
        <w:t xml:space="preserve">. This FF also makes me optimistic about the future FF. Be wary</w:t>
      </w:r>
    </w:p>
    <w:p>
      <w:r xmlns:w="http://schemas.openxmlformats.org/wordprocessingml/2006/main">
        <w:t xml:space="preserve">The shipment volume is high, the patches have not been released until this year, and the operation has been changed so that it can be used by 4 people.</w:t>
      </w:r>
    </w:p>
    <w:p>
      <w:r xmlns:w="http://schemas.openxmlformats.org/wordprocessingml/2006/main">
        <w:t xml:space="preserve">The problem is that the cost is super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FF15 is low-cost but makes a lot of money, even if the upper management is frustrated because they want to cut the cost, they may not be frustrated, especially when Tano has already planned it... It should be expected to follow. It is not necessary to go back to the original plan and cut it first. Otherwise, it will affect the expected sales volume and the company's brand image. [This post was last published by getterwing on 2018-11-9 10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37 AM Editor]</w:t>
      </w:r>
    </w:p>
    <w:p>
      <w:r xmlns:w="http://schemas.openxmlformats.org/wordprocessingml/2006/main">
        <w:t xml:space="preserve">Do you think FF will be bad for itself? It was the decision of former president Wada Yoichi.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that time, if Wada had not lowered the quality of FF and released the consumer IP, FF15 would not have been sold out now.</w:t>
      </w:r>
    </w:p>
    <w:p>
      <w:r xmlns:w="http://schemas.openxmlformats.org/wordprocessingml/2006/main">
        <w:t xml:space="preserve">Well, the deficit of 3.7 billion explains it all. </w:t>
      </w:r>
      <w:r xmlns:w="http://schemas.openxmlformats.org/wordprocessingml/2006/main">
        <w:br xmlns:w="http://schemas.openxmlformats.org/wordprocessingml/2006/main"/>
      </w:r>
      <w:r xmlns:w="http://schemas.openxmlformats.org/wordprocessingml/2006/main">
        <w:t xml:space="preserve">A bunch of big losses and only some of them made little profit. FF XV’s only shipment volume was not enough to fill other pitfalls!</w:t>
      </w:r>
    </w:p>
    <w:p>
      <w:r xmlns:w="http://schemas.openxmlformats.org/wordprocessingml/2006/main">
        <w:t xml:space="preserve">After 10 years of research and development, 8 million in sales, the income is completely out of proportion to the expenditure, </w:t>
      </w:r>
      <w:r xmlns:w="http://schemas.openxmlformats.org/wordprocessingml/2006/main">
        <w:br xmlns:w="http://schemas.openxmlformats.org/wordprocessingml/2006/main"/>
      </w:r>
      <w:r xmlns:w="http://schemas.openxmlformats.org/wordprocessingml/2006/main">
        <w:t xml:space="preserve">and the FF name is once again ruined.</w:t>
      </w:r>
    </w:p>
    <w:p>
      <w:r xmlns:w="http://schemas.openxmlformats.org/wordprocessingml/2006/main">
        <w:t xml:space="preserve">12 The remake is as fun as 15</w:t>
      </w:r>
    </w:p>
    <w:p>
      <w:r xmlns:w="http://schemas.openxmlformats.org/wordprocessingml/2006/main">
        <w:t xml:space="preserve">Alas, this company is always like this</w:t>
      </w:r>
    </w:p>
    <w:p>
      <w:r xmlns:w="http://schemas.openxmlformats.org/wordprocessingml/2006/main">
        <w:t xml:space="preserve">Let's count </w:t>
      </w:r>
      <w:r xmlns:w="http://schemas.openxmlformats.org/wordprocessingml/2006/main">
        <w:br xmlns:w="http://schemas.openxmlformats.org/wordprocessingml/2006/main"/>
      </w:r>
      <w:r xmlns:w="http://schemas.openxmlformats.org/wordprocessingml/2006/main">
        <w:t xml:space="preserve">one employee. For the whole game, I will be the lowest employee. The labor is super low. $15,000 will cover the entire game team including the cleaning lady and the computer maintenance owner. I will be the 50th person. There are 2 bosses than the low-level employees. $5,000 more labor, $20,000 per person, no bonus, no double grain, no OT, no fare support. The company's labor </w:t>
      </w:r>
      <w:r xmlns:w="http://schemas.openxmlformats.org/wordprocessingml/2006/main">
        <w:br xmlns:w="http://schemas.openxmlformats.org/wordprocessingml/2006/main"/>
      </w:r>
      <w:r xmlns:w="http://schemas.openxmlformats.org/wordprocessingml/2006/main">
        <w:t xml:space="preserve">expenditure for one month: 15000*50+20000*2 = 1540000. </w:t>
      </w:r>
      <w:r xmlns:w="http://schemas.openxmlformats.org/wordprocessingml/2006/main">
        <w:br xmlns:w="http://schemas.openxmlformats.org/wordprocessingml/2006/main"/>
      </w:r>
      <w:r xmlns:w="http://schemas.openxmlformats.org/wordprocessingml/2006/main">
        <w:t xml:space="preserve">Labor expenditure for one year: 1540000*12=18480000 </w:t>
      </w:r>
      <w:r xmlns:w="http://schemas.openxmlformats.org/wordprocessingml/2006/main">
        <w:br xmlns:w="http://schemas.openxmlformats.org/wordprocessingml/2006/main"/>
      </w:r>
      <w:r xmlns:w="http://schemas.openxmlformats.org/wordprocessingml/2006/main">
        <w:t xml:space="preserve">. Labor expenditure for ten years: 1848000 *10=18,480,000 </w:t>
      </w:r>
      <w:r xmlns:w="http://schemas.openxmlformats.org/wordprocessingml/2006/main">
        <w:br xmlns:w="http://schemas.openxmlformats.org/wordprocessingml/2006/main"/>
      </w:r>
      <w:r xmlns:w="http://schemas.openxmlformats.org/wordprocessingml/2006/main">
        <w:t xml:space="preserve">If you are a professional, it is impossible to get a salary of 15,000 per month and 20,000 per year. The </w:t>
      </w:r>
      <w:r xmlns:w="http://schemas.openxmlformats.org/wordprocessingml/2006/main">
        <w:br xmlns:w="http://schemas.openxmlformats.org/wordprocessingml/2006/main"/>
      </w:r>
      <w:r xmlns:w="http://schemas.openxmlformats.org/wordprocessingml/2006/main">
        <w:t xml:space="preserve">labor force is already more than 18 million, not counting electricity, taxes and other expenses. Sales volume of 8 million is overdetermined. Few? Everyone agrees</w:t>
      </w:r>
    </w:p>
    <w:p>
      <w:r xmlns:w="http://schemas.openxmlformats.org/wordprocessingml/2006/main">
        <w:t xml:space="preserve">Plus multiple updates for 2 years to come to the Royal Edition. The number of people who rated PSN (25), how many people are selling their heartfelt photos. I don’t believe that the loss of 3.7 billion has nothing to do with FF XV.</w:t>
      </w:r>
    </w:p>
    <w:p>
      <w:r xmlns:w="http://schemas.openxmlformats.org/wordprocessingml/2006/main">
        <w:t xml:space="preserve">Die! Will he come back next time? In fact, FF13 is a waste!!</w:t>
      </w:r>
    </w:p>
    <w:p>
      <w:r xmlns:w="http://schemas.openxmlformats.org/wordprocessingml/2006/main">
        <w:t xml:space="preserve">Die! Will he come back next time? In fact, FF13 is a waste!!</w:t>
      </w:r>
    </w:p>
    <w:p>
      <w:r xmlns:w="http://schemas.openxmlformats.org/wordprocessingml/2006/main">
        <w:t xml:space="preserve">nan</w:t>
      </w:r>
    </w:p>
    <w:p>
      <w:r xmlns:w="http://schemas.openxmlformats.org/wordprocessingml/2006/main">
        <w:t xml:space="preserve">It’s funny. I’m talking about the employees who have invested all the time for 10 years and only built FF15. I’m </w:t>
      </w:r>
      <w:r xmlns:w="http://schemas.openxmlformats.org/wordprocessingml/2006/main">
        <w:br xmlns:w="http://schemas.openxmlformats.org/wordprocessingml/2006/main"/>
      </w:r>
      <w:r xmlns:w="http://schemas.openxmlformats.org/wordprocessingml/2006/main">
        <w:t xml:space="preserve">talking about the SE company. It turns out that the company doesn’t have to clean it. I don’t have a maintenance department. </w:t>
      </w:r>
      <w:r xmlns:w="http://schemas.openxmlformats.org/wordprocessingml/2006/main">
        <w:br xmlns:w="http://schemas.openxmlformats.org/wordprocessingml/2006/main"/>
      </w:r>
      <w:r xmlns:w="http://schemas.openxmlformats.org/wordprocessingml/2006/main">
        <w:t xml:space="preserve">Even the electricity bill has to be calculated independently. It’s like the daily work of the studio. No one uses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bookss2003 on 2018-11-14 11:21 PM]</w:t>
      </w:r>
    </w:p>
    <w:p>
      <w:r xmlns:w="http://schemas.openxmlformats.org/wordprocessingml/2006/main">
        <w:t xml:space="preserve">Don’t you remember how expensive voice acting fees 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Zhong You, 50 people are enough for the whole game? There are at least over 100 to 200 people, especially for such a big production. Every game has a staff roll. The whole game has a few hundred people, and there are more than 2 big bosses. What the heck? producer, planner, programmer, designer (divided into roles with the same background), CG movie class, publicity department, debug, motion class, 3D class, post-production, screenwriting, recording, composing. If you have songs, you should also look for lyrics and arrangements. Vocal, I can’t even count the number of positions. There are hundreds to two hundred people there. As you can imagine, it’s just a game with 50 people plus 2 bosses... . ...</w:t>
      </w:r>
    </w:p>
    <w:p>
      <w:r xmlns:w="http://schemas.openxmlformats.org/wordprocessingml/2006/main">
        <w:t xml:space="preserve">The chance of copying Yamauchi Lee D is very slim. The first few GTs were not sold and none of them were copied. Sony only owes a lot of money to high-level producers. There is a company with a game that can outperform him for several years. Sony has no chance of copying it. If you want to build your own brand of exclusive game kingdom, the Kojima series will keep burning money, while Suzuki's own company will only have to go bankrupt and have problems with Shenmue.</w:t>
      </w:r>
    </w:p>
    <w:p>
      <w:r xmlns:w="http://schemas.openxmlformats.org/wordprocessingml/2006/main">
        <w:t xml:space="preserve">Sometimes three hundred people may not be enough for large-scale productions such as GTA II. Not only are local teams and overseas studios full of people, sometimes making a game is more expensive than making a movie.</w:t>
      </w:r>
    </w:p>
    <w:p>
      <w:r xmlns:w="http://schemas.openxmlformats.org/wordprocessingml/2006/main">
        <w:t xml:space="preserve">I imagine that a few episodes of Infinite GT can fall below 100 yen [cost price 1,000 yen] PLUS within a year, all deducted. It’s </w:t>
      </w:r>
      <w:r xmlns:w="http://schemas.openxmlformats.org/wordprocessingml/2006/main">
        <w:br xmlns:w="http://schemas.openxmlformats.org/wordprocessingml/2006/main"/>
      </w:r>
      <w:r xmlns:w="http://schemas.openxmlformats.org/wordprocessingml/2006/main">
        <w:t xml:space="preserve">really almost OMD.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I mentioned that there is an unrivaled Suzuki. </w:t>
      </w:r>
      <w:r xmlns:w="http://schemas.openxmlformats.org/wordprocessingml/2006/main">
        <w:br xmlns:w="http://schemas.openxmlformats.org/wordprocessingml/2006/main"/>
      </w:r>
      <w:r xmlns:w="http://schemas.openxmlformats.org/wordprocessingml/2006/main">
        <w:t xml:space="preserve">Japan really wants to change it to a first-come-first-served basis!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development of the island is expensive, but the finished product is really good, </w:t>
      </w:r>
      <w:r xmlns:w="http://schemas.openxmlformats.org/wordprocessingml/2006/main">
        <w:br xmlns:w="http://schemas.openxmlformats.org/wordprocessingml/2006/main"/>
      </w:r>
      <w:r xmlns:w="http://schemas.openxmlformats.org/wordprocessingml/2006/main">
        <w:t xml:space="preserve">so the money is not wasted.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Shenmue fans rarely play it. I hope Sakura Wars doesn’t explode to death. </w:t>
      </w:r>
      <w:r xmlns:w="http://schemas.openxmlformats.org/wordprocessingml/2006/main">
        <w:br xmlns:w="http://schemas.openxmlformats.org/wordprocessingml/2006/main"/>
      </w:r>
      <w:r xmlns:w="http://schemas.openxmlformats.org/wordprocessingml/2006/main">
        <w:t xml:space="preserve">I really have no interest in playing mobile games made in China!</w:t>
      </w:r>
    </w:p>
    <w:p>
      <w:r xmlns:w="http://schemas.openxmlformats.org/wordprocessingml/2006/main">
        <w:t xml:space="preserve">A rubbish game, a rubbish game that I don’t even know the heroine is dead! FF, after 3D, except for 7 and 8, all are rubbish among rubbish [] There are no words or language in the world to describe it!</w:t>
      </w:r>
    </w:p>
    <w:p>
      <w:r xmlns:w="http://schemas.openxmlformats.org/wordprocessingml/2006/main">
        <w:t xml:space="preserve">In fact, I really like the story itself. Except that the heroine died too early and had too few scenes.</w:t>
      </w:r>
    </w:p>
    <w:p>
      <w:r xmlns:w="http://schemas.openxmlformats.org/wordprocessingml/2006/main">
        <w:t xml:space="preserve">In fact, I feel that it is not wrong. I have played every generation since the ninth generation, and every generation has exploded. In fact, I don’t use ff’s name. I believe that if there are many people with Wu Gan, they may all </w:t>
      </w:r>
      <w:r xmlns:w="http://schemas.openxmlformats.org/wordprocessingml/2006/main">
        <w:br xmlns:w="http://schemas.openxmlformats.org/wordprocessingml/2006/main"/>
      </w:r>
      <w:r xmlns:w="http://schemas.openxmlformats.org/wordprocessingml/2006/main">
        <w:t xml:space="preserve">fail ff7.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started playing from the ninth generation. There is no such thing. To tell the truth, </w:t>
      </w:r>
      <w:r xmlns:w="http://schemas.openxmlformats.org/wordprocessingml/2006/main">
        <w:br xmlns:w="http://schemas.openxmlformats.org/wordprocessingml/2006/main"/>
      </w:r>
      <w:r xmlns:w="http://schemas.openxmlformats.org/wordprocessingml/2006/main">
        <w:t xml:space="preserve">I have exploded the 11th, 23rd and 12th generations.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can say that it is more fun than the 12th and 13th generations. </w:t>
      </w:r>
      <w:r xmlns:w="http://schemas.openxmlformats.org/wordprocessingml/2006/main">
        <w:br xmlns:w="http://schemas.openxmlformats.org/wordprocessingml/2006/main"/>
      </w:r>
      <w:r xmlns:w="http://schemas.openxmlformats.org/wordprocessingml/2006/main">
        <w:t xml:space="preserve">I almost tried the 10th generation when I replayed it on ps4 </w:t>
      </w:r>
      <w:r xmlns:w="http://schemas.openxmlformats.org/wordprocessingml/2006/main">
        <w:br xmlns:w="http://schemas.openxmlformats.org/wordprocessingml/2006/main"/>
      </w:r>
      <w:r xmlns:w="http://schemas.openxmlformats.org/wordprocessingml/2006/main">
        <w:t xml:space="preserve">, but the 9th generation is my favorite. The plot is also the most in-depth description</w:t>
      </w:r>
    </w:p>
    <w:p>
      <w:r xmlns:w="http://schemas.openxmlformats.org/wordprocessingml/2006/main">
        <w:t xml:space="preserve">Faye Wong’s songs account for the majority of my favorite series at No. 8, but the reason for my least favorite is No. 12⋯</w:t>
      </w:r>
    </w:p>
    <w:p>
      <w:r xmlns:w="http://schemas.openxmlformats.org/wordprocessingml/2006/main">
        <w:t xml:space="preserve">In the new generation, FF7 must be the best. Except for the unfinished game, it is important to continue to speculate and use it. </w:t>
      </w:r>
      <w:r xmlns:w="http://schemas.openxmlformats.org/wordprocessingml/2006/main">
        <w:br xmlns:w="http://schemas.openxmlformats.org/wordprocessingml/2006/main"/>
      </w:r>
      <w:r xmlns:w="http://schemas.openxmlformats.org/wordprocessingml/2006/main">
        <w:t xml:space="preserve">FF8's male and female protagonists are basically the type of popular idols.</w:t>
      </w:r>
    </w:p>
    <w:p>
      <w:r xmlns:w="http://schemas.openxmlformats.org/wordprocessingml/2006/main">
        <w:t xml:space="preserve">Of course, it's unimaginable to be so simple. What I mean is that 50 people have spent so much money in 10 years, and each employee has been paid very low wages. If 15,000 hires a programmer, and 20,000 hires a supervisor, it's so ordinary. Clerks don’t know if they earn 8,000 yuan a month</w:t>
      </w:r>
    </w:p>
    <w:p>
      <w:r xmlns:w="http://schemas.openxmlformats.org/wordprocessingml/2006/main">
        <w:t xml:space="preserve">You have to be very careful, so after you check how many people it takes to make a game for a computer programmer, a 3D animator, and a department manager, and then look at the results and the list of production members, then you look at How many zeros do I count? Even if I make 3 games in 10 years, I don’t know if all the profits will be enough to cover the number of items.</w:t>
      </w:r>
    </w:p>
    <w:p>
      <w:r xmlns:w="http://schemas.openxmlformats.org/wordprocessingml/2006/main">
        <w:t xml:space="preserve">nan</w:t>
      </w:r>
    </w:p>
    <w:p>
      <w:r xmlns:w="http://schemas.openxmlformats.org/wordprocessingml/2006/main">
        <w:t xml:space="preserve">In the past two years, I have been constantly updating and releasing new versions to cheat money. I don’t know if the sales points are enough to cover the two-year salary. </w:t>
      </w:r>
      <w:r xmlns:w="http://schemas.openxmlformats.org/wordprocessingml/2006/main">
        <w:br xmlns:w="http://schemas.openxmlformats.org/wordprocessingml/2006/main"/>
      </w:r>
      <w:r xmlns:w="http://schemas.openxmlformats.org/wordprocessingml/2006/main">
        <w:t xml:space="preserve">I have mentioned it many times that some brothers are selling the new version of Dozuo Haoye at full price, but when I look at the PSN numbers? It is estimated that more than a million people will sell it, which is incomparable to FF-X.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sddabcjkl08 on 2018-11-18 04:29 PM]</w:t>
      </w:r>
    </w:p>
    <w:p>
      <w:r xmlns:w="http://schemas.openxmlformats.org/wordprocessingml/2006/main">
        <w:t xml:space="preserve">The price is not expensive based on the content.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really doesn’t count as money fraud.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 at pubg cs go how much a gun sells for </w:t>
      </w:r>
      <w:r xmlns:w="http://schemas.openxmlformats.org/wordprocessingml/2006/main">
        <w:br xmlns:w="http://schemas.openxmlformats.org/wordprocessingml/2006/main"/>
      </w:r>
      <w:r xmlns:w="http://schemas.openxmlformats.org/wordprocessingml/2006/main">
        <w:t xml:space="preserve">and then look at call of duty. Same as bf. Even the Sims </w:t>
      </w:r>
      <w:r xmlns:w="http://schemas.openxmlformats.org/wordprocessingml/2006/main">
        <w:br xmlns:w="http://schemas.openxmlformats.org/wordprocessingml/2006/main"/>
      </w:r>
      <w:r xmlns:w="http://schemas.openxmlformats.org/wordprocessingml/2006/main">
        <w:t xml:space="preserve">Pokemon game has several versions </w:t>
      </w:r>
      <w:r xmlns:w="http://schemas.openxmlformats.org/wordprocessingml/2006/main">
        <w:br xmlns:w="http://schemas.openxmlformats.org/wordprocessingml/2006/main"/>
      </w:r>
      <w:r xmlns:w="http://schemas.openxmlformats.org/wordprocessingml/2006/main">
        <w:t xml:space="preserve">and even failed. Of course the game is not as good as the wizard fruit analogy, </w:t>
      </w:r>
      <w:r xmlns:w="http://schemas.openxmlformats.org/wordprocessingml/2006/main">
        <w:br xmlns:w="http://schemas.openxmlformats.org/wordprocessingml/2006/main"/>
      </w:r>
      <w:r xmlns:w="http://schemas.openxmlformats.org/wordprocessingml/2006/main">
        <w:t xml:space="preserve">but it is not meant to cheat money, and it is even useful for new players.</w:t>
      </w:r>
    </w:p>
    <w:p>
      <w:r xmlns:w="http://schemas.openxmlformats.org/wordprocessingml/2006/main">
        <w:t xml:space="preserve">So when it comes to cheating money, those of us who bought the first game with empty content are already paying the full price. Gan has deceived millions of people. </w:t>
      </w:r>
      <w:r xmlns:w="http://schemas.openxmlformats.org/wordprocessingml/2006/main">
        <w:br xmlns:w="http://schemas.openxmlformats.org/wordprocessingml/2006/main"/>
      </w:r>
      <w:r xmlns:w="http://schemas.openxmlformats.org/wordprocessingml/2006/main">
        <w:t xml:space="preserve">The updated 18-month supplementary content is charged at the regular price. It is reasonable for players to return to the game before buying the first game. Let’s talk about the supplementary version. It’s very expensive to resell it at the full price, so it’s true that players will be fooled.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 the FFX series/Yakuza series/...etc., even if it costs too much to remake, I dare not charge the full price.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FFXV itself has its bottom line. Now it is just a supplementary story and more people. At most, it is only worth the price of the DLC season pass. </w:t>
      </w:r>
      <w:r xmlns:w="http://schemas.openxmlformats.org/wordprocessingml/2006/main">
        <w:br xmlns:w="http://schemas.openxmlformats.org/wordprocessingml/2006/main"/>
      </w:r>
      <w:r xmlns:w="http://schemas.openxmlformats.org/wordprocessingml/2006/main">
        <w:t xml:space="preserve">Whoever dares to buy this company will produce rubbish in the future. I will watch the news of the death of YYQi in the future. Even if I know that YY Qi will be spun off, I will look at it and die.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sddabcjkl08 on 2018-11-18 11:16 PM]</w:t>
      </w:r>
    </w:p>
    <w:p>
      <w:r xmlns:w="http://schemas.openxmlformats.org/wordprocessingml/2006/main">
        <w:t xml:space="preserve">Reply to 58# sddabcjkl08's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Yakuza 3 sells for more than 400 yuan, but it's not the regular price? Yakuza 3 has a high-definition version, even if it is </w:t>
      </w:r>
      <w:r xmlns:w="http://schemas.openxmlformats.org/wordprocessingml/2006/main">
        <w:br xmlns:w="http://schemas.openxmlformats.org/wordprocessingml/2006/main"/>
      </w:r>
      <w:r xmlns:w="http://schemas.openxmlformats.org/wordprocessingml/2006/main">
        <w:t xml:space="preserve">ffx, it starts with high-definition and sells for more than 300 yuan. Then you reduce the price first. Your example is not correct </w:t>
      </w:r>
      <w:r xmlns:w="http://schemas.openxmlformats.org/wordprocessingml/2006/main">
        <w:br xmlns:w="http://schemas.openxmlformats.org/wordprocessingml/2006/main"/>
      </w:r>
      <w:r xmlns:w="http://schemas.openxmlformats.org/wordprocessingml/2006/main">
        <w:t xml:space="preserve">, and the story is not complete. Counting dlc, The Witcher 3 fallout D dlc all complete the 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2018-11-19 12:07 AM]</w:t>
      </w:r>
    </w:p>
    <w:p>
      <w:r xmlns:w="http://schemas.openxmlformats.org/wordprocessingml/2006/main">
        <w:t xml:space="preserve">The current social status quo and the game market are poor. It has become more leftist than mobile games. I don’t want any DLC to make you money first. </w:t>
      </w:r>
      <w:r xmlns:w="http://schemas.openxmlformats.org/wordprocessingml/2006/main">
        <w:br xmlns:w="http://schemas.openxmlformats.org/wordprocessingml/2006/main"/>
      </w:r>
      <w:r xmlns:w="http://schemas.openxmlformats.org/wordprocessingml/2006/main">
        <w:t xml:space="preserve">For the time being, I only think there are two masterpieces that have a conscience. The first series is The Witcher and the second series is Red Dead Redemption 2. If you don’t buy the DLC, the game itself is enough. Complete</w:t>
      </w:r>
    </w:p>
    <w:p>
      <w:r xmlns:w="http://schemas.openxmlformats.org/wordprocessingml/2006/main">
        <w:t xml:space="preserve">Now, instead of playing FF-X back then, and then FF-X2 was released, this new addition is completely new. </w:t>
      </w:r>
      <w:r xmlns:w="http://schemas.openxmlformats.org/wordprocessingml/2006/main">
        <w:br xmlns:w="http://schemas.openxmlformats.org/wordprocessingml/2006/main"/>
      </w:r>
      <w:r xmlns:w="http://schemas.openxmlformats.org/wordprocessingml/2006/main">
        <w:t xml:space="preserve">SE wants FF-X2 to pay the full price, and it doesn’t matter if anyone would like to take advantage of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that SE is so shameless. It is a shame to the industry to do two things in one episode of FFXV. It took 40 hours to talk to others and 10 hours now. It is even more </w:t>
      </w:r>
      <w:r xmlns:w="http://schemas.openxmlformats.org/wordprocessingml/2006/main">
        <w:br xmlns:w="http://schemas.openxmlformats.org/wordprocessingml/2006/main"/>
      </w:r>
      <w:r xmlns:w="http://schemas.openxmlformats.org/wordprocessingml/2006/main">
        <w:t xml:space="preserve">irresponsible than the True Series III.</w:t>
      </w:r>
    </w:p>
    <w:p>
      <w:r xmlns:w="http://schemas.openxmlformats.org/wordprocessingml/2006/main">
        <w:t xml:space="preserve">It’s not so much about mobile games, it’s the source of the Xbox Fire Pit Master Creates All Evil DLC more than ten years ago. </w:t>
      </w:r>
      <w:r xmlns:w="http://schemas.openxmlformats.org/wordprocessingml/2006/main">
        <w:br xmlns:w="http://schemas.openxmlformats.org/wordprocessingml/2006/main"/>
      </w:r>
      <w:r xmlns:w="http://schemas.openxmlformats.org/wordprocessingml/2006/main">
        <w:t xml:space="preserve">Coupled with the fact that they did not dare to increase pricing, they have not raised pricing at all for 20 years, resulting in extreme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Unlimited resource reuse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Spin-off and sale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Limited supply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sddabcjkl08 on 2018-11-19 02:16 PM]</w:t>
      </w:r>
    </w:p>
    <w:p>
      <w:r xmlns:w="http://schemas.openxmlformats.org/wordprocessingml/2006/main">
        <w:t xml:space="preserve">Personally, I think Tabata Hajime really resisted the hype. He turned the original Nomura story setting into such a bad script now. He obviously has good characters, a magnificent background setting, a good trailer, and good music. , the male and female protagonists are obviously going to fight, there are first-class materials but there is a first-class supervision... But it is really bad now. Use the D money to complete the movie and ANIMATION. I would rather just have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GAME without any production, SQUARE ENIX should learn from it. lesson.</w:t>
      </w:r>
    </w:p>
    <w:p>
      <w:r xmlns:w="http://schemas.openxmlformats.org/wordprocessingml/2006/main">
        <w:t xml:space="preserve">Well, I remember that GAME has been out for more than half a year, and there have been re-released films at art exhibitions/comic festivals, with male and female protagonists fighting, but </w:t>
      </w:r>
      <w:r xmlns:w="http://schemas.openxmlformats.org/wordprocessingml/2006/main">
        <w:br xmlns:w="http://schemas.openxmlformats.org/wordprocessingml/2006/main"/>
      </w:r>
      <w:r xmlns:w="http://schemas.openxmlformats.org/wordprocessingml/2006/main">
        <w:t xml:space="preserve">I played the game WHY? At that time, it was doubtful whether the male and female protagonists even spoke a few words, let alone where the fight went?</w:t>
      </w:r>
    </w:p>
    <w:p>
      <w:r xmlns:w="http://schemas.openxmlformats.org/wordprocessingml/2006/main">
        <w:t xml:space="preserve">Former Arsenal vice-chairman David Dean supports the French coach to remain in office. He believes that the French coach can still lead the Arsenal to success. </w:t>
      </w:r>
      <w:r xmlns:w="http://schemas.openxmlformats.org/wordprocessingml/2006/main">
        <w:br xmlns:w="http://schemas.openxmlformats.org/wordprocessingml/2006/main"/>
      </w:r>
      <w:r xmlns:w="http://schemas.openxmlformats.org/wordprocessingml/2006/main">
        <w:t xml:space="preserve">Arsenal have once again lost all four major leagues this season. They have failed to win any championships for eight consecutive years and now they can only fight to qualify for the Europa League next season. Due to the team's poor performance, many Gunners fans have lost patience with the professor and even hope that the meritorious team leader will resign voluntarily. </w:t>
      </w:r>
      <w:r xmlns:w="http://schemas.openxmlformats.org/wordprocessingml/2006/main">
        <w:br xmlns:w="http://schemas.openxmlformats.org/wordprocessingml/2006/main"/>
      </w:r>
      <w:r xmlns:w="http://schemas.openxmlformats.org/wordprocessingml/2006/main">
        <w:t xml:space="preserve">However, David Dean, who left Arsenal in 2007, believes that Carla is still the best person to lead Arsenal forward: "I think Carla still has a fire in his heart. I can't find that he shouldn't be Arsenal anymore. He is one of the best managers in the world. He has been in the coaching bench for thirty years." Arsenal is 20 points behind Manchester United at the top of the league. David Dean believes that this is more or </w:t>
      </w:r>
      <w:r xmlns:w="http://schemas.openxmlformats.org/wordprocessingml/2006/main">
        <w:br xmlns:w="http://schemas.openxmlformats.org/wordprocessingml/2006/main"/>
      </w:r>
      <w:r xmlns:w="http://schemas.openxmlformats.org/wordprocessingml/2006/main">
        <w:t xml:space="preserve">less It can show that the arsenal is not strong enough, and he believes that adding more troops is the best solution. </w:t>
      </w:r>
      <w:r xmlns:w="http://schemas.openxmlformats.org/wordprocessingml/2006/main">
        <w:br xmlns:w="http://schemas.openxmlformats.org/wordprocessingml/2006/main"/>
      </w:r>
      <w:r xmlns:w="http://schemas.openxmlformats.org/wordprocessingml/2006/main">
        <w:t xml:space="preserve">"Jia knows what he is doing, he knows what he wants, the only problem now is to find talented players. . Trailing Manchester United by 20 points, Arsenal did not do well enough, and the facts prove this. He must strengthen the team's strength, and I believe he will do so." (Goal.com)</w:t>
      </w:r>
    </w:p>
    <w:p>
      <w:r xmlns:w="http://schemas.openxmlformats.org/wordprocessingml/2006/main">
        <w:t xml:space="preserve">The worst senior management/chairman/class leader is not there</w:t>
      </w:r>
    </w:p>
    <w:p>
      <w:r xmlns:w="http://schemas.openxmlformats.org/wordprocessingml/2006/main">
        <w:t xml:space="preserve">Dean</w:t>
      </w:r>
    </w:p>
    <w:p>
      <w:r xmlns:w="http://schemas.openxmlformats.org/wordprocessingml/2006/main">
        <w:t xml:space="preserve">It's a pity that the rubber layer of the class, I don't have a fire </w:t>
      </w:r>
      <w:r xmlns:w="http://schemas.openxmlformats.org/wordprocessingml/2006/main">
        <w:br xmlns:w="http://schemas.openxmlformats.org/wordprocessingml/2006/main"/>
      </w:r>
      <w:r xmlns:w="http://schemas.openxmlformats.org/wordprocessingml/2006/main">
        <w:t xml:space="preserve">to dry it $$</w:t>
      </w:r>
    </w:p>
    <w:p>
      <w:r xmlns:w="http://schemas.openxmlformats.org/wordprocessingml/2006/main">
        <w:t xml:space="preserve">The top management of the class was kind enough to help Yunjia retain the D players... Sigh, </w:t>
      </w:r>
      <w:r xmlns:w="http://schemas.openxmlformats.org/wordprocessingml/2006/main">
        <w:br xmlns:w="http://schemas.openxmlformats.org/wordprocessingml/2006/main"/>
      </w:r>
      <w:r xmlns:w="http://schemas.openxmlformats.org/wordprocessingml/2006/main">
        <w:t xml:space="preserve">I really can't believe that Yunjia would become like this...</w:t>
      </w:r>
    </w:p>
    <w:p>
      <w:r xmlns:w="http://schemas.openxmlformats.org/wordprocessingml/2006/main">
        <w:t xml:space="preserve">If Luojia were an ordinary person, he would not be angry in the morning, but if Jiji does what he does, it would be a waste to Zhonglao, and Jianzhong would be more troublesome than the fans of Banchidi. Ordinary people would be heartbroken. Go left to Real Madrid Saint-Germain and lament that the world is a better place</w:t>
      </w:r>
    </w:p>
    <w:p>
      <w:r xmlns:w="http://schemas.openxmlformats.org/wordprocessingml/2006/main">
        <w:t xml:space="preserve">So I don’t understand why PSG/PSG is the world.</w:t>
      </w:r>
    </w:p>
    <w:p>
      <w:r xmlns:w="http://schemas.openxmlformats.org/wordprocessingml/2006/main">
        <w:t xml:space="preserve">Of course, Luo Jia is not an ordinary person. His salary is no longer ordinary. The big boss, Real Madrid and Paris, is wowing the world? Che Zi laments the most. Such compensation is enough to retire. Brother Saint</w:t>
      </w:r>
    </w:p>
    <w:p>
      <w:r xmlns:w="http://schemas.openxmlformats.org/wordprocessingml/2006/main">
        <w:t xml:space="preserve">I saw that the Chinese and Canadian teams were very tight in the last game. They had both heart and fire. It’s a pity that I’m not a Yankee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He is approaching retirement. He has enough money to go to PSG and buy whatever he likes. He doesn't have to worry about the team's finances at all. Even if he fails to produce results in the end, he will still be compensated better than if he retires. , Compared to his family, Arsenal’s situation is a world of shame~ You see, Momo is a good player. In recent years, Barcelona, whose financial strength has been lower, has not been able to reap the benefits. You can compare yourself to a human being and worship him as a god.</w:t>
      </w:r>
    </w:p>
    <w:p>
      <w:r xmlns:w="http://schemas.openxmlformats.org/wordprocessingml/2006/main">
        <w:t xml:space="preserve">PSG didn't pay any attention and was underrated. But I don’t think the Moluo’s situation will be much more comfortable than that of Luo Jia. It’s not just a matter of world. The pressures he and Luo Jia face are also different. Luo Jia has his pressure of competing for the top four and making money, while Mo Lao has the pressure of competing for the top four and making money. There is pressure for him to win the championship. I believe you can't describe him as sighing about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calling him a god, I think it is based on his achievements in coaching. Yujia is a god, the god of making money, the god of financial management, etc. At least there is a real Ami who praises Ah Ji because of Yujia, treating him as a god, and arsenal = arsene.</w:t>
      </w:r>
    </w:p>
    <w:p>
      <w:r xmlns:w="http://schemas.openxmlformats.org/wordprocessingml/2006/main">
        <w:t xml:space="preserve">I personally agree that the Moroccans are capable, but I just feel that if the Moroccans are criticized for their lack of results, the Moroccans are more worthy of being criticized. The reason why I feel that he can go to Real Madrid and lament the world is because of the Moroccans. , you definitely don’t have to worry about buying players, you can buy whatever you like, it’s better than having to worry about the transfer time and time again, and have to worry about the main players leaving, and you have to have a little money to buy good stuff at a high price, and you don’t have to worry about it. It’s so hard to teach D to kick waves on thin roads, but he just concentrates on team work, and there are only a few train tracks.</w:t>
      </w:r>
    </w:p>
    <w:p>
      <w:r xmlns:w="http://schemas.openxmlformats.org/wordprocessingml/2006/main">
        <w:t xml:space="preserve">Seeing Yu Jia shouting like this all the time on the sidelines, my heart really lifted.</w:t>
      </w:r>
    </w:p>
    <w:p>
      <w:r xmlns:w="http://schemas.openxmlformats.org/wordprocessingml/2006/main">
        <w:t xml:space="preserve">I would like to ask if my contract expires on the 24th of this month. If I </w:t>
      </w:r>
      <w:r xmlns:w="http://schemas.openxmlformats.org/wordprocessingml/2006/main">
        <w:br xmlns:w="http://schemas.openxmlformats.org/wordprocessingml/2006/main"/>
      </w:r>
      <w:r xmlns:w="http://schemas.openxmlformats.org/wordprocessingml/2006/main">
        <w:t xml:space="preserve">leave within the contract period, I will need 2 weeks’ notice. </w:t>
      </w:r>
      <w:r xmlns:w="http://schemas.openxmlformats.org/wordprocessingml/2006/main">
        <w:br xmlns:w="http://schemas.openxmlformats.org/wordprocessingml/2006/main"/>
      </w:r>
      <w:r xmlns:w="http://schemas.openxmlformats.org/wordprocessingml/2006/main">
        <w:t xml:space="preserve">If I renew my contract with the company on the 11th of this month, it will also require 2 weeks if I leave within the contract period. The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that I have found a new job and they want me to return on the 28th. Can I just leave the job on the 24th without renewing the contract? </w:t>
      </w:r>
      <w:r xmlns:w="http://schemas.openxmlformats.org/wordprocessingml/2006/main">
        <w:br xmlns:w="http://schemas.openxmlformats.org/wordprocessingml/2006/main"/>
      </w:r>
      <w:r xmlns:w="http://schemas.openxmlformats.org/wordprocessingml/2006/main">
        <w:t xml:space="preserve">Or should I leave as scheduled and give me 2 weeks notice?</w:t>
      </w:r>
    </w:p>
    <w:p>
      <w:r xmlns:w="http://schemas.openxmlformats.org/wordprocessingml/2006/main">
        <w:t xml:space="preserve">nan</w:t>
      </w:r>
    </w:p>
    <w:p>
      <w:r xmlns:w="http://schemas.openxmlformats.org/wordprocessingml/2006/main">
        <w:t xml:space="preserve">If you renew the contract, you will be required to pay a 2-week notice period or notice payment. The date is not calculated until the 24th, but is calculated on a certain date. </w:t>
      </w:r>
      <w:r xmlns:w="http://schemas.openxmlformats.org/wordprocessingml/2006/main">
        <w:br xmlns:w="http://schemas.openxmlformats.org/wordprocessingml/2006/main"/>
      </w:r>
      <w:r xmlns:w="http://schemas.openxmlformats.org/wordprocessingml/2006/main">
        <w:t xml:space="preserve">If you really don't care about the old relationship, it's best to give a notice, and you can pursue it regardless of where you are. You get 2 weeks notice.</w:t>
      </w:r>
    </w:p>
    <w:p>
      <w:r xmlns:w="http://schemas.openxmlformats.org/wordprocessingml/2006/main">
        <w:t xml:space="preserve">When you renew the contract, of course you will be given two weeks’ notice!!</w:t>
      </w:r>
    </w:p>
    <w:p>
      <w:r xmlns:w="http://schemas.openxmlformats.org/wordprocessingml/2006/main">
        <w:t xml:space="preserve">Solution: Extend the number of frames for animation in 3D software. (Example: 300 frames of animation is enlarged to 1600 frames to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Cause of jitter: Rough analysis, the rotation angle of the bones should not be too large when the number of frames is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https://inewsdb.com/Others/About glb related formats for exporting skeletal animation in 3D software, webcast/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Although the latest data shows that the U.S. labor market is still tight, some Federal Reserve officials have said that they may suspend interest rate hikes after the middle of this year, stimulating a rebound in U.S. stocks.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Thursday, the Dow Jones Industrial Average rose 341 points to close at 33,003 points, an increase of 1.1%; the S&amp;P 500 Index rose 0.8% to close at 3,981 points; the Nasdaq Composite Index rose 0.7% to close at 11,462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U.S. Department of Labor reported that the number of people applying for unemployment benefits for the first time in the United States in the latest week was 190,000, slightly less than the expected and previous figures of 195,000 and 192,000. The number of people continuing to receive unemployment benefits (applying for two consecutive weeks or more) was 1.655 million, compared with the previous value of 1.654 million. Analysts said the number of Americans filing initial jobless claims remains at historically low levels, the latest sign of a tight labor market that shows most companies are reluctant to lay off workers.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Atlanta Fed President Bostic said the Fed may pause raising interest rates after midsummer this year (generally referring to late June). He expressed his preference to continue to raise interest rates by 25 basis points at the March policy meeting, but it will also depend on the latest economic data; of course, if the data shows that U.S. inflation or the economy is stronger than expected, the future trend forecast of interest rates will need to be adjusted, he added , there is still a long way to go before prices return to stability.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Bostic rarely gave a dove, but U.S. Treasury Secretary Yellen remained tough. She believed yesterday that the Fed would have to reduce the "heat" of the labor market, but believed it could be done without increasing the number of unemployed people. The method is to "take more measures to increase labor supply." As for what specific measures? She didn't mention it. But in any case, the Federal Reserve has proposed a timetable for possibly stopping raising interest rates, reflecting the authorities' certain confidence in controlling inflation. This has alleviated market uncertainty about inflation and interest rate hikes to a certain extent.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the decline in financial stocks and consumer discretionary stocks, U.S. stocks on Thursday saw the S&amp;P 500 index fall 0.5% and 0.3% respectively. All stocks performed well, with the energy sector rising 0.8% and the remaining sectors rising 1.1% to It varies from 1.8%. The technology sector rose 1.2%, with Tesla falling 5.9%, which was the main driving force. FAAMGN, the leading technology stocks, all performed well, with Microsoft, Google parent company Alphabet and Nvidia rising 2% to 2.7%.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 the pressure of rising U.S. bond interest rates, technology stocks have performed well. The 10-year U.S. bond interest rate rose to 4% yesterday, closing at 4.62%, while the 2-year bond interest rate closed at 4.898%, causing the inversion of the bond interest rate curve to remain at a high of more than 80 basis points. Analysts pointed out that based on past experience, the U.S. bond yield curve only begins to steepen before an economic recession is imminent.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Analysts warned yesterday that at least one key section of the U.S. bond yield curve indicates that the U.S. economy will enter recession as early as June. The gap between the interest rates on 3-month and 30-year U.S. Treasury bonds continues to widen. Historically, the 3-month to 30-year bond interest rate curve is the first to steepen before a recession occurs (the inversion reached about 115 basis points in January), and will appear about five years earlier than the recession. months. Given that the curve has steepened in early January, it indicates that the economy will turn downward as soon as June. It must be guarded against. This is consistent with Bostic's suggestion that the Federal Reserve may pause raising interest rates in late June this year.</w:t>
      </w:r>
    </w:p>
    <w:p>
      <w:r xmlns:w="http://schemas.openxmlformats.org/wordprocessingml/2006/main">
        <w:t xml:space="preserve">Profitable beauty salon for sale near Mong Kok. There is an elevator to the 2nd floor. Due to personal reasons, it is </w:t>
      </w:r>
      <w:r xmlns:w="http://schemas.openxmlformats.org/wordprocessingml/2006/main">
        <w:br xmlns:w="http://schemas.openxmlformats.org/wordprocessingml/2006/main"/>
      </w:r>
      <w:r xmlns:w="http://schemas.openxmlformats.org/wordprocessingml/2006/main">
        <w:t xml:space="preserve">newly renovated and clean. It is in a good location and has convenient transportation </w:t>
      </w:r>
      <w:r xmlns:w="http://schemas.openxmlformats.org/wordprocessingml/2006/main">
        <w:br xmlns:w="http://schemas.openxmlformats.org/wordprocessingml/2006/main"/>
      </w:r>
      <w:r xmlns:w="http://schemas.openxmlformats.org/wordprocessingml/2006/main">
        <w:t xml:space="preserve">. Area: 900 sq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Top-up fee: $320,000. </w:t>
      </w:r>
      <w:r xmlns:w="http://schemas.openxmlformats.org/wordprocessingml/2006/main">
        <w:br xmlns:w="http://schemas.openxmlformats.org/wordprocessingml/2006/main"/>
      </w:r>
      <w:r xmlns:w="http://schemas.openxmlformats.org/wordprocessingml/2006/main">
        <w:t xml:space="preserve">All opening equipment is included. If </w:t>
      </w:r>
      <w:r xmlns:w="http://schemas.openxmlformats.org/wordprocessingml/2006/main">
        <w:br xmlns:w="http://schemas.openxmlformats.org/wordprocessingml/2006/main"/>
      </w:r>
      <w:r xmlns:w="http://schemas.openxmlformats.org/wordprocessingml/2006/main">
        <w:t xml:space="preserve">you are interested, please contact WhatsApp: +852 51035239 </w:t>
      </w:r>
      <w:r xmlns:w="http://schemas.openxmlformats.org/wordprocessingml/2006/main">
        <w:br xmlns:w="http://schemas.openxmlformats.org/wordprocessingml/2006/main"/>
      </w:r>
      <w:r xmlns:w="http://schemas.openxmlformats.org/wordprocessingml/2006/main">
        <w:t xml:space="preserve">WeChat: vlk918</w:t>
      </w:r>
    </w:p>
    <w:p>
      <w:r xmlns:w="http://schemas.openxmlformats.org/wordprocessingml/2006/main">
        <w:t xml:space="preserve">Doesn’t the law stipulate that wages should be paid within 7 days after resigning? The manager spoke to me on the 14th? , which one comes first?</w:t>
      </w:r>
    </w:p>
    <w:p>
      <w:r xmlns:w="http://schemas.openxmlformats.org/wordprocessingml/2006/main">
        <w:t xml:space="preserve">Within 7 days of the effective date of resignation</w:t>
      </w:r>
    </w:p>
    <w:p>
      <w:r xmlns:w="http://schemas.openxmlformats.org/wordprocessingml/2006/main">
        <w:t xml:space="preserve">But the manager said that the company would contact him within 14 days.</w:t>
      </w:r>
    </w:p>
    <w:p>
      <w:r xmlns:w="http://schemas.openxmlformats.org/wordprocessingml/2006/main">
        <w:t xml:space="preserve">nan</w:t>
      </w:r>
    </w:p>
    <w:p>
      <w:r xmlns:w="http://schemas.openxmlformats.org/wordprocessingml/2006/main">
        <w:t xml:space="preserve">On the 7th~ I told him~ I’ll see you without any trouble!</w:t>
      </w:r>
    </w:p>
    <w:p>
      <w:r xmlns:w="http://schemas.openxmlformats.org/wordprocessingml/2006/main">
        <w:t xml:space="preserve">thx</w:t>
      </w:r>
    </w:p>
    <w:p>
      <w:r xmlns:w="http://schemas.openxmlformats.org/wordprocessingml/2006/main">
        <w:t xml:space="preserve">I really need to use the Labor Department’s large channel rack~</w:t>
      </w:r>
    </w:p>
    <w:p>
      <w:r xmlns:w="http://schemas.openxmlformats.org/wordprocessingml/2006/main">
        <w:t xml:space="preserve">nan</w:t>
      </w:r>
    </w:p>
    <w:p>
      <w:r xmlns:w="http://schemas.openxmlformats.org/wordprocessingml/2006/main">
        <w:t xml:space="preserve">http://www.labour.gov.hk/tc/public/pdf/wcp/ConciseGuide/EO_guide_full.pdf </w:t>
      </w:r>
      <w:r xmlns:w="http://schemas.openxmlformats.org/wordprocessingml/2006/main">
        <w:br xmlns:w="http://schemas.openxmlformats.org/wordprocessingml/2006/main"/>
      </w:r>
      <w:r xmlns:w="http://schemas.openxmlformats.org/wordprocessingml/2006/main">
        <w:t xml:space="preserve">Take a look for yourself</w:t>
      </w:r>
    </w:p>
    <w:p>
      <w:r xmlns:w="http://schemas.openxmlformats.org/wordprocessingml/2006/main">
        <w:t xml:space="preserve">I don’t think you should compare with him, because he can’t compete with you, and it’s been a year and a half since you went to get a big turn for him to compete with you, but he only paid DD interest to compare with you, I would rather die waiting for him to compete, everything Waiting to receive the money first.</w:t>
      </w:r>
    </w:p>
    <w:p>
      <w:r xmlns:w="http://schemas.openxmlformats.org/wordprocessingml/2006/main">
        <w:t xml:space="preserve">Talk to him ~ If it doesn’t clear out, if it takes 14 days, I’ll see you at the Labor Department</w:t>
      </w:r>
    </w:p>
    <w:p>
      <w:r xmlns:w="http://schemas.openxmlformats.org/wordprocessingml/2006/main">
        <w:t xml:space="preserve">Thank you for your opinions</w:t>
      </w:r>
    </w:p>
    <w:p>
      <w:r xmlns:w="http://schemas.openxmlformats.org/wordprocessingml/2006/main">
        <w:t xml:space="preserve">You know that the Labor Department is useless when it comes to talking about things. The Director of Labor is a useless person. Do you think he can really help you?</w:t>
      </w:r>
    </w:p>
    <w:p>
      <w:r xmlns:w="http://schemas.openxmlformats.org/wordprocessingml/2006/main">
        <w:t xml:space="preserve">I added that </w:t>
      </w:r>
      <w:r xmlns:w="http://schemas.openxmlformats.org/wordprocessingml/2006/main">
        <w:br xmlns:w="http://schemas.openxmlformats.org/wordprocessingml/2006/main"/>
      </w:r>
      <w:r xmlns:w="http://schemas.openxmlformats.org/wordprocessingml/2006/main">
        <w:t xml:space="preserve">when it comes to reputation, big companies must first get big. </w:t>
      </w:r>
      <w:r xmlns:w="http://schemas.openxmlformats.org/wordprocessingml/2006/main">
        <w:br xmlns:w="http://schemas.openxmlformats.org/wordprocessingml/2006/main"/>
      </w:r>
      <w:r xmlns:w="http://schemas.openxmlformats.org/wordprocessingml/2006/main">
        <w:t xml:space="preserve">If a small company is tough, the Labor Department will not be able to support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tried Mi Lao myself, but my company wants to stick to it, and I have been delaying the payment of the last month's salary. </w:t>
      </w:r>
      <w:r xmlns:w="http://schemas.openxmlformats.org/wordprocessingml/2006/main">
        <w:br xmlns:w="http://schemas.openxmlformats.org/wordprocessingml/2006/main"/>
      </w:r>
      <w:r xmlns:w="http://schemas.openxmlformats.org/wordprocessingml/2006/main">
        <w:t xml:space="preserve">If I don't like black and white, I can't get my share of food back. </w:t>
      </w:r>
      <w:r xmlns:w="http://schemas.openxmlformats.org/wordprocessingml/2006/main">
        <w:br xmlns:w="http://schemas.openxmlformats.org/wordprocessingml/2006/main"/>
      </w:r>
      <w:r xmlns:w="http://schemas.openxmlformats.org/wordprocessingml/2006/main">
        <w:t xml:space="preserve">My colleague, who was working full-time, registered with the Labor Department and was deprived of his pay. He pursued the case for months, but to no avail. </w:t>
      </w:r>
      <w:r xmlns:w="http://schemas.openxmlformats.org/wordprocessingml/2006/main">
        <w:br xmlns:w="http://schemas.openxmlformats.org/wordprocessingml/2006/main"/>
      </w:r>
      <w:r xmlns:w="http://schemas.openxmlformats.org/wordprocessingml/2006/main">
        <w:t xml:space="preserve">On the contrary, a little girl called the boss who was in charge of the food distribution and said "Oh" every day. After a month, she was able to get her share of the food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you have to think carefully about your boss's personality. </w:t>
      </w:r>
      <w:r xmlns:w="http://schemas.openxmlformats.org/wordprocessingml/2006/main">
        <w:br xmlns:w="http://schemas.openxmlformats.org/wordprocessingml/2006/main"/>
      </w:r>
      <w:r xmlns:w="http://schemas.openxmlformats.org/wordprocessingml/2006/main">
        <w:t xml:space="preserve">If your boss knows that the food will be released after 14 days, you can wait. </w:t>
      </w:r>
      <w:r xmlns:w="http://schemas.openxmlformats.org/wordprocessingml/2006/main">
        <w:br xmlns:w="http://schemas.openxmlformats.org/wordprocessingml/2006/main"/>
      </w:r>
      <w:r xmlns:w="http://schemas.openxmlformats.org/wordprocessingml/2006/main">
        <w:t xml:space="preserve">Otherwise, you have to think about it.</w:t>
      </w:r>
    </w:p>
    <w:p>
      <w:r xmlns:w="http://schemas.openxmlformats.org/wordprocessingml/2006/main">
        <w:t xml:space="preserve">nan</w:t>
      </w:r>
    </w:p>
    <w:p>
      <w:r xmlns:w="http://schemas.openxmlformats.org/wordprocessingml/2006/main">
        <w:t xml:space="preserve">You have to file within 7 days of your resignation. </w:t>
      </w:r>
      <w:r xmlns:w="http://schemas.openxmlformats.org/wordprocessingml/2006/main">
        <w:br xmlns:w="http://schemas.openxmlformats.org/wordprocessingml/2006/main"/>
      </w:r>
      <w:r xmlns:w="http://schemas.openxmlformats.org/wordprocessingml/2006/main">
        <w:t xml:space="preserve">If you really haven’t, you </w:t>
      </w:r>
      <w:r xmlns:w="http://schemas.openxmlformats.org/wordprocessingml/2006/main">
        <w:br xmlns:w="http://schemas.openxmlformats.org/wordprocessingml/2006/main"/>
      </w:r>
      <w:r xmlns:w="http://schemas.openxmlformats.org/wordprocessingml/2006/main">
        <w:t xml:space="preserve">should go to the Labor Department.</w:t>
      </w:r>
    </w:p>
    <w:p>
      <w:r xmlns:w="http://schemas.openxmlformats.org/wordprocessingml/2006/main">
        <w:t xml:space="preserve">In 2020, due to special reasons, MSI was not held and was replaced by the online competition MSC, in which four teams from China and South Korea each participated. The top four of this year's MSI have all been born, which happens to be 2 LPL teams and 2 LCK teams, so some netizens joked that the MSI International Competition has become the MSC China-Korea Invitational Tournament.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last time MSC was won by TES with the left hand, will it be JDG with the left hand that wins the championship this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https://inewsdb.com/Others/[msi meme] msi has become msc/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Why do good employees leave? Why can’t companies keep them? It's hard enough for a company to attract average employees, but it's even harder to attract and retain top employees. Employees will leave because of some better opportunities that cannot be missed, but most of the time, they leave because of company problems. Companies generally formulate various rigid rules to bind employees. These rules make management feel that everything is under control.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these rules suppress the creativity of employees and turn outstanding employees into ordinary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it comes to resigning, the first reason that comes to mind is lack of money. But I feel that more often than not, employees don’t leave their jobs, but leave their bosses and the company because they feel aggrieved.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Thinking about how HR has to work so hard to find suitable candidates, and also to do whatever it takes to retain outstanding employees who are ready to change jobs, I feel so tired that I want to leave! </w:t>
      </w:r>
      <w:r xmlns:w="http://schemas.openxmlformats.org/wordprocessingml/2006/main">
        <w:br xmlns:w="http://schemas.openxmlformats.org/wordprocessingml/2006/main"/>
      </w:r>
      <w:r xmlns:w="http://schemas.openxmlformats.org/wordprocessingml/2006/main">
        <w:t xml:space="preserve">Retaining good employees may seem difficult, but it is not. Most of the mistakes managers make are avoidable, but once managers make mistakes, the best employees are often the first to leave because they have the most options.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a company cannot make good employees devote themselves to their work, they will not be able to retain good employees. This should be common knowledge, but many people still do not know this. </w:t>
      </w:r>
      <w:r xmlns:w="http://schemas.openxmlformats.org/wordprocessingml/2006/main">
        <w:br xmlns:w="http://schemas.openxmlformats.org/wordprocessingml/2006/main"/>
      </w:r>
      <w:r xmlns:w="http://schemas.openxmlformats.org/wordprocessingml/2006/main">
        <w:t xml:space="preserve">The departure of good employees is not sudden. In fact, their interest in the work gradually dwindles away. </w:t>
      </w:r>
      <w:r xmlns:w="http://schemas.openxmlformats.org/wordprocessingml/2006/main">
        <w:br xmlns:w="http://schemas.openxmlformats.org/wordprocessingml/2006/main"/>
      </w:r>
      <w:r xmlns:w="http://schemas.openxmlformats.org/wordprocessingml/2006/main">
        <w:t xml:space="preserve">Some foreign scholars have spent a lot of time studying this phenomenon and call it the "power weakening" phenomenon. Great employees are like dying stars; their passion for their work slowly dwindles.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power goes down’ is different from a blackout, because employees are not in a serious crisis, and they seem to be doing just fine: putting in long hours at work, collaborating effectively with others to complete tasks, and speaking impeccably in meetings. But at the same time, they are quietly going Taking constant hits. As you can imagine, in the end they have no choice but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prevent “power loss” and retain top talent, companies and managers must recognize what they are doing that contributes to the slow erosion of employee enthusiasm.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Make a bunch of stupid rules.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companies need rules and regulations, but they must not formulate short-sighted and careless rules and regulations in an attempt to establish order. Whether it is an overly strict attendance system, the deduction of overtime pay from employees, or even just a few redundant rules, it may drive people crazy.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good employees feel that "Big Brother" is watching them all the time, they will feel too much pressure and choose to change jobs.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Attendance management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many positions, smart managers do not need to force employees to work in the company, because employees themselves know their jobs better than managers, and they clearly know their work content and the best office location.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week, for employees, they may need to participate in group discussions and express their opinions in the company. But next week, you may be able to work more efficiently from home, and you can communicate with colleagues through phone calls or text messages. Those employees who rarely attend staff meetings and do not bring benefits to the company probably cannot meet the company's employment standards.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the method of treating employees equally is suitable for school education, it should not be used in the workplace. For outstanding employees, this means that no matter how well they perform, their treatment will be the same as that of a fool who only clocks in and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Approval Process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 yourself, if all your work requires the approval of others before it can be carried out, will your work still be efficient? Such rigid rules will only lead to employees accomplishing nothing. Do you really want your employees to spend a lot of time on the approval process?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it is a large project or new program that is critical to the company, it is perfectly appropriate to require approval, but it would be ridiculous to require approval for everything large and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Such rigid, routine processes will only reduce work efficiency, waste money, and make employees feel that their bosses do not trust their judgment.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Talk to your employees and get involved in their work. Online surveys, while quick, will only give you superficial responses. The best way to understand where your employees are at is to have honest, candid conversations and have effective discussions about their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Poor relationship and no care for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Regarding vacations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a conscientious employee feels unwell, it is very inhumane to ask them to get up from the bed and go to the hospital to get a medical certificate.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Employees should have a company benefit that allows them to stay home and rest until they recover (so they don't infect other employees) when they are sick, and then go back to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force your employees to lie about calling in sick if they want a personal day off. Fully respect your employees and believe that they will respect their time and work hard to complete their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Give employees the freedom to take time off, regardless of the reason. Requiring employees to provide hospital certificates in order to take leave shows that they do not trust the performance of their own employees.</w:t>
      </w:r>
    </w:p>
    <w:p>
      <w:r xmlns:w="http://schemas.openxmlformats.org/wordprocessingml/2006/main">
        <w:t xml:space="preserve">The recent popularity of the e-sports circle is obvious to all. The competition in the lower bracket of MSI has reached a fierce stage. Whoever loses another game can go home directly, so every game is very important. This The most discussed game in the past two days was the game between BLG and G2.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Before the game started, the editor felt that BLG was very stable and G2 was not an opponent at all. However, I didn’t expect that G2’s strength was not as bad as imagined. It put a lot of pressure on BLG during the game. In the second game, they led by 7000. They were overturned despite the economic situation. They were at a huge disadvantage in the early stages of the third game and almost lost. They achieved a reversal thanks to the performance of several team battles.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there is another controversial point in this game, and that is the beginning of the fourth game. At 6 minutes and 40 seconds of the game, G2 caught someone in the jungle and maybe Xun, and immediately When it was time to gain an advantage, the game was suddenly paused. After a period of pause, the game continued at 6 minutes and 42 seconds.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behavior aroused heated discussions among many people, who complained about unplugging the network cable. Some people complained that LPL used this method to disrupt the opponent's rhythm. In short, many people are attacking BLG, but what the editor wants to say is that this game BLG is the biggest victim. Because the reason for the suspension of the game is public, the BUG cannot be resolved and the game can only continue.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content of the announcement is: At 6 minutes and 40 seconds, the ON player reported that there was a problem with the cookies and the game was suspended. It was originally planned to use time and space breaks to return to 6 minutes and 42 seconds. However, after many time and space breaks, the problem still could not be solved. In the end, It was decided that the game would continue.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put it simply, on cannot eat biscuits, and after a series of operations and adjustments, official technicians found that the problem still could not be solved, and finally had to give up, and on could not eat biscuits at all, and then simply sold it. The matter just ended like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honest, it was because BLG finally won this game. If they lost, their fist would become the target of public criticism again. Because this BUG has not been resolved, it will still have an impact on the players, so now the truth is revealed. If you finish reading I still think this announcement is a problem with BLG. I can only say that it is stupid and there is no need to say more. Do you have anything to say about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https://inewsdb.com/Others/blg is the biggest victim. The reason for the suspension of the game is disclosed and the bug cannot be 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In recent years, the novel website "Novelist Nanaru" has frequently published works that have been favored by publishers, and even had the opportunity to be animated. Many people hope that they can become famous and prosperous in one fell swoop. However, there is an Internet writer in Japan who lost his job because his novel was successfully published, and he got into trouble before he became famous.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light novel "ライブダンジョン!" "The author of "Dy Feng" recently mentioned on the Internet that he was fired from his company in December because he was too proud and arrogant after his work was published and recognized. As a result, he was ignored by people around him, had problems with his interpersonal relationships, and was even fired by the company in the end. He was asked to resign voluntarily. The reaction of his family after he was "resigned" also made him quite uncomfortable.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she has lost a stable income, her daily life consists of reworking, writing novels, and reading online novels, so she has 2 million yen in savings (approximately HK$140,000), and there is a housing company to subsidize her living expenses, so her life is stable. too affected.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he said that he will focus on completing the novel now. If he fails after trying hard, he will find another job and slowly finish writing.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https://mypage.syosetu.com/mypageblog/view/userid/114030/blogkey/2214983/In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fact, "ライブダンジョン!" 》3 novels have been published, and comics were published last year, </w:t>
      </w:r>
      <w:r xmlns:w="http://schemas.openxmlformats.org/wordprocessingml/2006/main">
        <w:br xmlns:w="http://schemas.openxmlformats.org/wordprocessingml/2006/main"/>
      </w:r>
      <w:r xmlns:w="http://schemas.openxmlformats.org/wordprocessingml/2006/main">
        <w:t xml:space="preserve">but he still has little savings and needs to find jobs. It can be seen that the sales and popularity of his works are very 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Pippapi on 2019-1-10 05:04 PM Edit]</w:t>
      </w:r>
    </w:p>
    <w:p>
      <w:r xmlns:w="http://schemas.openxmlformats.org/wordprocessingml/2006/main">
        <w:t xml:space="preserve">Good things don't go out, scandals spread thousands of miles</w:t>
      </w:r>
    </w:p>
    <w:p>
      <w:r xmlns:w="http://schemas.openxmlformats.org/wordprocessingml/2006/main">
        <w:t xml:space="preserve">In the summer of 2005, Vera moved to Juventus. In the summer of 2006, Capri left his job. In the summer of </w:t>
      </w:r>
      <w:r xmlns:w="http://schemas.openxmlformats.org/wordprocessingml/2006/main">
        <w:br xmlns:w="http://schemas.openxmlformats.org/wordprocessingml/2006/main"/>
      </w:r>
      <w:r xmlns:w="http://schemas.openxmlformats.org/wordprocessingml/2006/main">
        <w:t xml:space="preserve">2007, Henry moved to Barcelona. In the summer of 2008, Lekat resigned. In </w:t>
      </w:r>
      <w:r xmlns:w="http://schemas.openxmlformats.org/wordprocessingml/2006/main">
        <w:br xmlns:w="http://schemas.openxmlformats.org/wordprocessingml/2006/main"/>
      </w:r>
      <w:r xmlns:w="http://schemas.openxmlformats.org/wordprocessingml/2006/main">
        <w:t xml:space="preserve">the summer of 2009, Tony Gaolu moved to Manchester City. In 2009 In the winter, Xiao Shi left. </w:t>
      </w:r>
      <w:r xmlns:w="http://schemas.openxmlformats.org/wordprocessingml/2006/main">
        <w:br xmlns:w="http://schemas.openxmlformats.org/wordprocessingml/2006/main"/>
      </w:r>
      <w:r xmlns:w="http://schemas.openxmlformats.org/wordprocessingml/2006/main">
        <w:t xml:space="preserve">In the summer of 2011, Fabigas moved to Barcelona. In the summer of 2012, Godionne resigned. In the </w:t>
      </w:r>
      <w:r xmlns:w="http://schemas.openxmlformats.org/wordprocessingml/2006/main">
        <w:br xmlns:w="http://schemas.openxmlformats.org/wordprocessingml/2006/main"/>
      </w:r>
      <w:r xmlns:w="http://schemas.openxmlformats.org/wordprocessingml/2006/main">
        <w:t xml:space="preserve">summer of 2012, Yun Pace moved to Manchester United...</w:t>
      </w:r>
    </w:p>
    <w:p>
      <w:r xmlns:w="http://schemas.openxmlformats.org/wordprocessingml/2006/main">
        <w:t xml:space="preserve">GALLAS left HR and was fired</w:t>
      </w:r>
    </w:p>
    <w:p>
      <w:r xmlns:w="http://schemas.openxmlformats.org/wordprocessingml/2006/main">
        <w:t xml:space="preserve">Everything is in place</w:t>
      </w:r>
    </w:p>
    <w:p>
      <w:r xmlns:w="http://schemas.openxmlformats.org/wordprocessingml/2006/main">
        <w:t xml:space="preserve">Trowel fans: Wen Xianni??</w:t>
      </w:r>
    </w:p>
    <w:p>
      <w:r xmlns:w="http://schemas.openxmlformats.org/wordprocessingml/2006/main">
        <w:t xml:space="preserve">nan</w:t>
      </w:r>
    </w:p>
    <w:p>
      <w:r xmlns:w="http://schemas.openxmlformats.org/wordprocessingml/2006/main">
        <w:t xml:space="preserve">I will sell my Meilun to my car if I return to Lebanon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Garenleung on 2013-5-10 01:56 AM]</w:t>
      </w:r>
    </w:p>
    <w:p>
      <w:r xmlns:w="http://schemas.openxmlformats.org/wordprocessingml/2006/main">
        <w:t xml:space="preserve">I bought Zonas Niqu the year before last and still hasn’t left it.</w:t>
      </w:r>
    </w:p>
    <w:p>
      <w:r xmlns:w="http://schemas.openxmlformats.org/wordprocessingml/2006/main">
        <w:t xml:space="preserve">nan</w:t>
      </w:r>
    </w:p>
    <w:p>
      <w:r xmlns:w="http://schemas.openxmlformats.org/wordprocessingml/2006/main">
        <w:t xml:space="preserve">Yujia's unique hidden weapon, beheading operation</w:t>
      </w:r>
    </w:p>
    <w:p>
      <w:r xmlns:w="http://schemas.openxmlformats.org/wordprocessingml/2006/main">
        <w:t xml:space="preserve">Not only can the former disciple win the championship, but he can also hinder the master's </w:t>
      </w:r>
      <w:r xmlns:w="http://schemas.openxmlformats.org/wordprocessingml/2006/main">
        <w:br xmlns:w="http://schemas.openxmlformats.org/wordprocessingml/2006/main"/>
      </w:r>
      <w:r xmlns:w="http://schemas.openxmlformats.org/wordprocessingml/2006/main">
        <w:t xml:space="preserve">brilliant move.</w:t>
      </w:r>
    </w:p>
    <w:p>
      <w:r xmlns:w="http://schemas.openxmlformats.org/wordprocessingml/2006/main">
        <w:t xml:space="preserve">Not among the bosses. To deal with D Xiaoqiang, you need to use Black Tornado first.</w:t>
      </w:r>
    </w:p>
    <w:p>
      <w:r xmlns:w="http://schemas.openxmlformats.org/wordprocessingml/2006/main">
        <w:t xml:space="preserve">Very interesting data, thanks for sharing</w:t>
      </w:r>
    </w:p>
    <w:p>
      <w:r xmlns:w="http://schemas.openxmlformats.org/wordprocessingml/2006/main">
        <w:t xml:space="preserve">All are from Lu</w:t>
      </w:r>
    </w:p>
    <w:p>
      <w:r xmlns:w="http://schemas.openxmlformats.org/wordprocessingml/2006/main">
        <w:t xml:space="preserve">nan</w:t>
      </w:r>
    </w:p>
    <w:p>
      <w:r xmlns:w="http://schemas.openxmlformats.org/wordprocessingml/2006/main">
        <w:t xml:space="preserve">It turns out that Zhajia had already planned it.</w:t>
      </w:r>
    </w:p>
    <w:p>
      <w:r xmlns:w="http://schemas.openxmlformats.org/wordprocessingml/2006/main">
        <w:t xml:space="preserve">Gaolu Tony.... Captain? Canas first...</w:t>
      </w:r>
    </w:p>
    <w:p>
      <w:r xmlns:w="http://schemas.openxmlformats.org/wordprocessingml/2006/main">
        <w:t xml:space="preserve">There have been the most topics about the MSI World Championship recently. I believe everyone has read a lot of content in this area. The most popular one is probably the showdown between BLG and G2. At first, the editor thought that BLG could be very relaxed. Won the game, but unexpectedly G2 also broke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in the end BLG won with a big score of 3 to 1, it seemed that the score was very different. In fact, the two sides played very stalemate in the game, especially in the second and third games. In the second game, BLG led by 7000 economy They were overturned by G2 in a situation where the players underestimated their opponent, which really hurt their morale.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third game, G2 took a good lead at the beginning. By the middle and late stages, the advantage was already very large. Many people already felt that BLG was losing its momentum, but they did not expect that the next few team battles would come back. The team in the middle river channel The team battle was successfully won with 1 for 5, and the game ended with a wave.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said that this matchup was indeed quite surprising. Each of the two sides came back once, and the first and fourth games were relatively normal games. BLG gained a considerable advantage, and the advantage was maintained throughout the game. In the end After winning the game and advancing to the next round, G2 officially bid farewell to the msi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the ups and downs of this game, there are also some topics that have aroused heated discussions. For example, in the first game, before pushing down the G2 crystal, Toothpaste continuously displayed the FPX team logo, which aroused the ridicule of many netizens at the time. , the commentator also mentioned this matter, and many people wondered why the toothpaste always had to display the FPX team logo?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speculate that in the previous S9, the competition venue was also in Europe. That year FPX won the victory and dominated the entire European arena, so Toothpaste deliberately displayed the FPX team logo to poke the opponent's wounds. However, the real reason is not that. In the post-match interview of this game, Toothpaste explained the reason. He only wanted to show the team logo to one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that time, the reporter asked him: Today when you faced Caps players, you showed your FPX expression. Why? Toothpaste’s answer: Today before the game, I browsed Doinb’s video on my phone. I knew he would definitely watch our game, so I wanted to show him an expression. It seems that even if doinb does not enter the World Championship, he will be indispensable in the World Championship. Is there anything you want to complain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fpx team logo was continuously displayed during the toothpaste game, and the reason was explained in the post-match interview.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http://cablenews.i-cable.com/ci/index.php/VideoPage/news/474514/Lin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Tak-shen, who had his left leg amputated the year before last, went to the old Court of Final Appeal in a wheelchair to attend court. He said that the lead water incident had caused him great mental distress and he was willing to be a tainted witness. He was the licensed plumber responsible for the first discovery of lead water in Kai Ching Estate. He admitted that he was partly responsible for the lead water incident and did not want to deny it, but he did not necessarily have all the responsibility. He criticized the Water Supplies Department for not releasing the results before the committee announced the results. , has had his plumber's license revoked, thinking it would be very dangerous to blame him for the incident. Lin Deshen pointed out that he resigned from He Shibao in July 2010 because he discovered that He Shibao did not purchase materials according to the material form and there were many more materials that he did not declare. He complained to the company many times to no avail. He resigned in July, but he still signed some projects before leaving and had some things to follow. So He Baojia calculated it item by item with him, paid him 40,000 yuan, and asked him to be responsible for signing the documents of Qiqing Village, but he did not have to go to work and manage No more work was done.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name is indeed your signature. No matter what mark or object you mark, you still cannot escape the responsibility.</w:t>
      </w:r>
    </w:p>
    <w:p>
      <w:r xmlns:w="http://schemas.openxmlformats.org/wordprocessingml/2006/main">
        <w:t xml:space="preserve">"369 failed to return, but the prophet succeeded in returning." Knight is going to hit the No. 1 spot in the Korean server again </w:t>
      </w:r>
      <w:r xmlns:w="http://schemas.openxmlformats.org/wordprocessingml/2006/main">
        <w:br xmlns:w="http://schemas.openxmlformats.org/wordprocessingml/2006/main"/>
      </w:r>
      <w:r xmlns:w="http://schemas.openxmlformats.org/wordprocessingml/2006/main">
        <w:t xml:space="preserve">2023-03-03 18:09:18 Source: Shixuguan Basketball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(data and pictures are for reference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insider said that after a long absence from the game 369 did not return to the starting lineup, and the starting top laner was still sunny. Instead, the prophet reconnected, which meant Ah Shui changed support again. You must know that As Shui's support pressure is relatively high, because there is a problem in the bottom lane, it must be the reason for the support. It is indeed a bit regretful that 369 failed to play. Compared with these people, Knight's score is as high as drinking water, and he scores like crazy on the Korean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Knight has reached the fifth place in the Korean server, and soon he will hit the first place in the Korean server. Knight has already topped the Korean server before. If he can reach the top of the Korean server again this time, he will become the target of the audience's attention again. Despite this, TES's performance this season was not very impressive. Penguin e-sports anchor De Yunse talked about this during the live broadcast.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 Yunse believed during the live broadcast that the main reason why TES did not perform as well as before was that the bottom lane was not in very good condition. The bottom lane is not just one person, it is the result of the joint efforts of two people. In the past, it was Ah Shui's command that brought qualitative changes to TES, but looking at it now, some of Ah Shui's performances are sometimes really eye-catching. It may be due to auxiliary reasons, but it cannot be entirely due to auxiliary reasons. Ah Shui frequently changes support, and Ah Shui should also ask himself whether he is really working hard.</w:t>
      </w:r>
    </w:p>
    <w:p>
      <w:r xmlns:w="http://schemas.openxmlformats.org/wordprocessingml/2006/main">
        <w:t xml:space="preserve">A man in Hunan was diagnosed with lung cancer by the hospital earlier this year. In order to leave a sum of money to his girlfriend before his death, he became a thief. Little did they know that when this man underwent a physical examination after his recent arrest, it was confirmed that he was not sick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mid-September, a Changsha citizen reported to the police that an iPhone X was stolen while surfing the Internet at an Internet cafe. One day later, the police successfully solved the case and arrested a 27-year-old man named Xu. Xu confessed to stealing the mobile phone and the reason for the theft.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turned out that Xu had a physical examination while working in Nanjing earlier this year and was found to have lung cancer, so he resigned and returned to his hometown in Hunan, no longer looking for a job. Xu wanted to earn living expenses for his girlfriend before leaving him. After much deliberation, he decided to steal, and all the money he got from stealing the mobile phone and selling it was given to his girlfriend.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police learned of the situation, they immediately took Xu to the hospital for a physical examination. The doctor unexpectedly found that Xu was in good health and did not have lung cancer. When Xu learned the news, he burst into tears on the spot. Xu is currently under criminal detention on suspicion of theft, and the case is still under further investigation.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much living expenses can you get by stealing an iPhone X?</w:t>
      </w:r>
    </w:p>
    <w:p>
      <w:r xmlns:w="http://schemas.openxmlformats.org/wordprocessingml/2006/main">
        <w:t xml:space="preserve">Silly boy, you will find a girl as fast as you can. What should I do to change my iPhone for him?</w:t>
      </w:r>
    </w:p>
    <w:p>
      <w:r xmlns:w="http://schemas.openxmlformats.org/wordprocessingml/2006/main">
        <w:t xml:space="preserve">Daily Sports interviewed former La Masia youth academy coach Fran Sanchez. This veteran coach with outstanding merits left his job this summer to coach the Bahrain U19 national team in West Asia after contributing 15 years to the Barcelona club. As the coach who personally led Balotelli's trial training at Barcelona, Fran Sanchez recalled the scenes of Balotelli at La Masia when he was still a stupid boy. "Balotelli didn't stay with us for long at that time. He played about 3-4 training games and one official game." Fran Sanchez said, and it was revealed that Balotelli's skills were fully integrated at that time. He joined Barcelona's system and scored a total of 8 goals on behalf of Barcelona in 3 games. "He is a quiet little boy who speaks very little and is very shy, maybe because of the language barrier. But he always insists that his opinions are correct. His interpersonal relationships? He and all the coaches We all get along very harmoniously." Finally, Fran Sanchez revealed that Balotelli had a very good relationship with Thiago, another talented star in Barcelona's youth training camp, during the trial. "I guess Balotelli and Thiago have already established a good cross-border friendship and they have always kept in touch." http://sports.sina.com.cn/g/euro2012/2012-07-01 /00266120246.shtml Bacai is about to take action again in the Homecoming Series</w:t>
      </w:r>
    </w:p>
    <w:p>
      <w:r xmlns:w="http://schemas.openxmlformats.org/wordprocessingml/2006/main">
        <w:t xml:space="preserve">Junye!</w:t>
      </w:r>
    </w:p>
    <w:p>
      <w:r xmlns:w="http://schemas.openxmlformats.org/wordprocessingml/2006/main">
        <w:t xml:space="preserve">Join the Barcelona series</w:t>
      </w:r>
    </w:p>
    <w:p>
      <w:r xmlns:w="http://schemas.openxmlformats.org/wordprocessingml/2006/main">
        <w:t xml:space="preserve">nan</w:t>
      </w:r>
    </w:p>
    <w:p>
      <w:r xmlns:w="http://schemas.openxmlformats.org/wordprocessingml/2006/main">
        <w:t xml:space="preserve">When will the Barcelona series be finished@@?</w:t>
      </w:r>
    </w:p>
    <w:p>
      <w:r xmlns:w="http://schemas.openxmlformats.org/wordprocessingml/2006/main">
        <w:t xml:space="preserve">Barcelona is absolutely amazing</w:t>
      </w:r>
    </w:p>
    <w:p>
      <w:r xmlns:w="http://schemas.openxmlformats.org/wordprocessingml/2006/main">
        <w:t xml:space="preserve">I want another puzzle</w:t>
      </w:r>
    </w:p>
    <w:p>
      <w:r xmlns:w="http://schemas.openxmlformats.org/wordprocessingml/2006/main">
        <w:t xml:space="preserve">Xavi: Barcelona told me that he also wore the Barcelona jersey when sleeping.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Xavi warned Manchester City: You still have two months to find Barcelona’s substitute.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Biji said that Balodilli’s heart has been in Barcelona since the beginning, urging Manchester City to let go. Ennisda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said that Balodili prefers to live in Barcelona.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Meis: I can't wait to cooperate with Balodilli.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Busquiz: Barcelona's dream is to represent Barcelona and play Sepeol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Balodilli has always been a player loaned by Barcelona to Manchester City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Weiner: Balodilli only wants to join Barcelona and play football.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Vidaldis: Balodilli told me that he could not find a reason to say no to Barcelona!!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Ennisda: It is cruel for Manchester City to keep Balodilli.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Peol warns Manchester City: Balodilli belongs to Barcelona . Xavi : Balodilli is the last of Barcelona.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piece of the puzzle , Biji believes that it is impossible for Balodilli to continue to stay in the low-level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leagues. Weiner said frankly that he is not afraid that his position will be shaken after Balodilli arrives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Goupin Zhima Official on 2012-7-1 03 :57 PM Editor]</w:t>
      </w:r>
    </w:p>
    <w:p>
      <w:r xmlns:w="http://schemas.openxmlformats.org/wordprocessingml/2006/main">
        <w:t xml:space="preserve">Pumping water, pumping water, no matter how many supernovas have played against Barcelona</w:t>
      </w:r>
    </w:p>
    <w:p>
      <w:r xmlns:w="http://schemas.openxmlformats.org/wordprocessingml/2006/main">
        <w:t xml:space="preserve">Wait until after the European Cup game, Barcelona will catch Barcelona's shirt</w:t>
      </w:r>
    </w:p>
    <w:p>
      <w:r xmlns:w="http://schemas.openxmlformats.org/wordprocessingml/2006/main">
        <w:t xml:space="preserve">go home</w:t>
      </w:r>
    </w:p>
    <w:p>
      <w:r xmlns:w="http://schemas.openxmlformats.org/wordprocessingml/2006/main">
        <w:t xml:space="preserve">go home</w:t>
      </w:r>
    </w:p>
    <w:p>
      <w:r xmlns:w="http://schemas.openxmlformats.org/wordprocessingml/2006/main">
        <w:t xml:space="preserve">Ba Shen comes home</w:t>
      </w:r>
    </w:p>
    <w:p>
      <w:r xmlns:w="http://schemas.openxmlformats.org/wordprocessingml/2006/main">
        <w:t xml:space="preserve">After returning home to Aiba, there are many more returning homes to Ba</w:t>
      </w:r>
    </w:p>
    <w:p>
      <w:r xmlns:w="http://schemas.openxmlformats.org/wordprocessingml/2006/main">
        <w:t xml:space="preserve">[Preseason FB LIVE trailer at around 10:30 tonight🏀] </w:t>
      </w:r>
      <w:r xmlns:w="http://schemas.openxmlformats.org/wordprocessingml/2006/main">
        <w:br xmlns:w="http://schemas.openxmlformats.org/wordprocessingml/2006/main"/>
      </w:r>
      <w:r xmlns:w="http://schemas.openxmlformats.org/wordprocessingml/2006/main">
        <w:t xml:space="preserve">Let me remind everyone, after watching "Preseason" tonight, there will be a team in front of and behind the scenes for a LIVE, sharing ideas with everyone, and talking about scares behind the scenes. Highlights😎Fans, please pay close attention!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Jiang </w:t>
      </w:r>
      <w:r xmlns:w="http://schemas.openxmlformats.org/wordprocessingml/2006/main">
        <w:br xmlns:w="http://schemas.openxmlformats.org/wordprocessingml/2006/main"/>
      </w:r>
      <w:r xmlns:w="http://schemas.openxmlformats.org/wordprocessingml/2006/main">
        <w:t xml:space="preserve">TaoIan Chen Zhuoxian </w:t>
      </w:r>
      <w:r xmlns:w="http://schemas.openxmlformats.org/wordprocessingml/2006/main">
        <w:br xmlns:w="http://schemas.openxmlformats.org/wordprocessingml/2006/main"/>
      </w:r>
      <w:r xmlns:w="http://schemas.openxmlformats.org/wordprocessingml/2006/main">
        <w:t xml:space="preserve">Edan Lui Lu Juean </w:t>
      </w:r>
      <w:r xmlns:w="http://schemas.openxmlformats.org/wordprocessingml/2006/main">
        <w:br xmlns:w="http://schemas.openxmlformats.org/wordprocessingml/2006/main"/>
      </w:r>
      <w:r xmlns:w="http://schemas.openxmlformats.org/wordprocessingml/2006/main">
        <w:t xml:space="preserve">Stanley Yau Qiu Shijin Zhang Jicong </w:t>
      </w:r>
      <w:r xmlns:w="http://schemas.openxmlformats.org/wordprocessingml/2006/main">
        <w:br xmlns:w="http://schemas.openxmlformats.org/wordprocessingml/2006/main"/>
      </w:r>
      <w:r xmlns:w="http://schemas.openxmlformats.org/wordprocessingml/2006/main">
        <w:t xml:space="preserve">Louis Cheung </w:t>
      </w:r>
      <w:r xmlns:w="http://schemas.openxmlformats.org/wordprocessingml/2006/main">
        <w:br xmlns:w="http://schemas.openxmlformats.org/wordprocessingml/2006/main"/>
      </w:r>
      <w:r xmlns:w="http://schemas.openxmlformats.org/wordprocessingml/2006/main">
        <w:t xml:space="preserve">Guo Jiajun Denis Kwok 193 </w:t>
      </w:r>
      <w:r xmlns:w="http://schemas.openxmlformats.org/wordprocessingml/2006/main">
        <w:br xmlns:w="http://schemas.openxmlformats.org/wordprocessingml/2006/main"/>
      </w:r>
      <w:r xmlns:w="http://schemas.openxmlformats.org/wordprocessingml/2006/main">
        <w:t xml:space="preserve">Liang Ye-fat boy </w:t>
      </w:r>
      <w:r xmlns:w="http://schemas.openxmlformats.org/wordprocessingml/2006/main">
        <w:br xmlns:w="http://schemas.openxmlformats.org/wordprocessingml/2006/main"/>
      </w:r>
      <w:r xmlns:w="http://schemas.openxmlformats.org/wordprocessingml/2006/main">
        <w:t xml:space="preserve"># Ge Chuoyao #Yoyo </w:t>
      </w:r>
      <w:r xmlns:w="http://schemas.openxmlformats.org/wordprocessingml/2006/main">
        <w:br xmlns:w="http://schemas.openxmlformats.org/wordprocessingml/2006/main"/>
      </w:r>
      <w:r xmlns:w="http://schemas.openxmlformats.org/wordprocessingml/2006/main">
        <w:t xml:space="preserve">#叶henhong #Marco </w:t>
      </w:r>
      <w:r xmlns:w="http://schemas.openxmlformats.org/wordprocessingml/2006/main">
        <w:br xmlns:w="http://schemas.openxmlformats.org/wordprocessingml/2006/main"/>
      </w:r>
      <w:r xmlns:w="http://schemas.openxmlformats.org/wordprocessingml/2006/main">
        <w:t xml:space="preserve">Phoebus Wu Qiyang </w:t>
      </w:r>
      <w:r xmlns:w="http://schemas.openxmlformats.org/wordprocessingml/2006/main">
        <w:br xmlns:w="http://schemas.openxmlformats.org/wordprocessingml/2006/main"/>
      </w:r>
      <w:r xmlns:w="http://schemas.openxmlformats.org/wordprocessingml/2006/main">
        <w:t xml:space="preserve">Brian Chen </w:t>
      </w:r>
      <w:r xmlns:w="http://schemas.openxmlformats.org/wordprocessingml/2006/main">
        <w:br xmlns:w="http://schemas.openxmlformats.org/wordprocessingml/2006/main"/>
      </w:r>
      <w:r xmlns:w="http://schemas.openxmlformats.org/wordprocessingml/2006/main">
        <w:t xml:space="preserve">Anli Johnny Huang Dingqian </w:t>
      </w:r>
      <w:r xmlns:w="http://schemas.openxmlformats.org/wordprocessingml/2006/main">
        <w:br xmlns:w="http://schemas.openxmlformats.org/wordprocessingml/2006/main"/>
      </w:r>
      <w:r xmlns:w="http://schemas.openxmlformats.org/wordprocessingml/2006/main">
        <w:t xml:space="preserve">WTHimmy </w:t>
      </w:r>
      <w:r xmlns:w="http://schemas.openxmlformats.org/wordprocessingml/2006/main">
        <w:br xmlns:w="http://schemas.openxmlformats.org/wordprocessingml/2006/main"/>
      </w:r>
      <w:r xmlns:w="http://schemas.openxmlformats.org/wordprocessingml/2006/main">
        <w:t xml:space="preserve">Juan sister Florica Lin </w:t>
      </w:r>
      <w:r xmlns:w="http://schemas.openxmlformats.org/wordprocessingml/2006/main">
        <w:br xmlns:w="http://schemas.openxmlformats.org/wordprocessingml/2006/main"/>
      </w:r>
      <w:r xmlns:w="http://schemas.openxmlformats.org/wordprocessingml/2006/main">
        <w:t xml:space="preserve">Li Min Ranya </w:t>
      </w:r>
      <w:r xmlns:w="http://schemas.openxmlformats.org/wordprocessingml/2006/main">
        <w:br xmlns:w="http://schemas.openxmlformats.org/wordprocessingml/2006/main"/>
      </w:r>
      <w:r xmlns:w="http://schemas.openxmlformats.org/wordprocessingml/2006/main">
        <w:t xml:space="preserve">Evelynchoi Cai Ying'en </w:t>
      </w:r>
      <w:r xmlns:w="http://schemas.openxmlformats.org/wordprocessingml/2006/main">
        <w:br xmlns:w="http://schemas.openxmlformats.org/wordprocessingml/2006/main"/>
      </w:r>
      <w:r xmlns:w="http://schemas.openxmlformats.org/wordprocessingml/2006/main">
        <w:t xml:space="preserve">Eileen Tung Tong Ailing </w:t>
      </w:r>
      <w:r xmlns:w="http://schemas.openxmlformats.org/wordprocessingml/2006/main">
        <w:br xmlns:w="http://schemas.openxmlformats.org/wordprocessingml/2006/main"/>
      </w:r>
      <w:r xmlns:w="http://schemas.openxmlformats.org/wordprocessingml/2006/main">
        <w:t xml:space="preserve">Ou Jintang Stephen Au </w:t>
      </w:r>
      <w:r xmlns:w="http://schemas.openxmlformats.org/wordprocessingml/2006/main">
        <w:br xmlns:w="http://schemas.openxmlformats.org/wordprocessingml/2006/main"/>
      </w:r>
      <w:r xmlns:w="http://schemas.openxmlformats.org/wordprocessingml/2006/main">
        <w:t xml:space="preserve">Yuan Fuhua Ben Yuen </w:t>
      </w:r>
      <w:r xmlns:w="http://schemas.openxmlformats.org/wordprocessingml/2006/main">
        <w:br xmlns:w="http://schemas.openxmlformats.org/wordprocessingml/2006/main"/>
      </w:r>
      <w:r xmlns:w="http://schemas.openxmlformats.org/wordprocessingml/2006/main">
        <w:t xml:space="preserve">KaKi Sham Cen Jiaqi </w:t>
      </w:r>
      <w:r xmlns:w="http://schemas.openxmlformats.org/wordprocessingml/2006/main">
        <w:br xmlns:w="http://schemas.openxmlformats.org/wordprocessingml/2006/main"/>
      </w:r>
      <w:r xmlns:w="http://schemas.openxmlformats.org/wordprocessingml/2006/main">
        <w:t xml:space="preserve">Pan Fuxing Fatgu </w:t>
      </w:r>
      <w:r xmlns:w="http://schemas.openxmlformats.org/wordprocessingml/2006/main">
        <w:br xmlns:w="http://schemas.openxmlformats.org/wordprocessingml/2006/main"/>
      </w:r>
      <w:r xmlns:w="http://schemas.openxmlformats.org/wordprocessingml/2006/main">
        <w:t xml:space="preserve">#罗永祥</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jelloee on 2022-10-31 05:57 PM]</w:t>
      </w:r>
    </w:p>
    <w:p>
      <w:r xmlns:w="http://schemas.openxmlformats.org/wordprocessingml/2006/main">
        <w:t xml:space="preserve">"Preseason" will form a team in front of and behind the scenes for LIVE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https://www.youtube.com/watch?v=ukS6CBE5pLA&amp;t=514s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Yuan Jianwei's first drama director becomes team leader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https://www.youtube.com/watch?v=-dAw7KtSBKk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in front of the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in front of the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in front of the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in front of the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in front of the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FB LIVE🏀 at about 10:30 tonight】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https://www.facebook.com/ViuTV.hk/videos/1180108902604182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Jiang Tao and Yuan Jianwei have a grudge and explode with each other? 😤Boss Boy and Qingqing have a private date😳 193 shouts until the eyes are swollen😭There is a special reason｜Viu1 Entertainment News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https://www.youtube.com/watch?v=uJJtRmHc7_c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"Preseason" Jiang Tao's Japanese romance! A super runaway fantasy love song!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Kotaro and Hippo's first encounter!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https://www.youtube.com/watch?v=zbffY2ctFBI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jelloee on 2022-10-31 05:11 PM]</w:t>
      </w:r>
    </w:p>
    <w:p>
      <w:r xmlns:w="http://schemas.openxmlformats.org/wordprocessingml/2006/main">
        <w:t xml:space="preserve">Jiang Tao's Japanese romance!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https://www.youtube.com/watch?v=tRDeBb1xLeg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SAR government resolutely refused to accept the five major demands of citizens. The anti-amendment movement continued, and major TVB TV stations, which many netizens considered to be red media, were targeted. It was heard from all directions that the CCTVB news department fled amid the anti-amendment wave. About more than One-third of frontline reporters have already submitted letters of resignation. Is it because they are dissatisfied with the Taiwanese reporting policies or methods, or because they find it stressful to cover under the Taiwanese identity? As for those who handed over the letter and prepared to leave, it is known that during the interview at the Causeway Bay demonstration site in the evening, when a suspected policeman pretended to be a demonstrator and infiltrated into the crowd to catch a man in black, he stepped forward and asked the suspected plainclothes policeman, "Is that Sir?" "Zhang Jiahao, this scene was praised and widely circulated by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moderators of the Facebook page Pokémon GO HK are now posting to report the news of Zhang Jiahao's resignation. They praised the other party for asking harsh questions at the press conference many times, including questioning Chief Executive Carrie Lam: "For example, did you withdraw the word? But it can’t come from your mouth?’” It is understood that Zhang Jiahao had submitted a letter of resignation earlier. All parties inquired about him this morning, but he was unable to respond.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really not easy to be a frontline reporter. The platoon is often tear gassed for reporting and is treated unreasonably by the police. Even if you stick to your post and are criticized by demonstrators again, you will not be discouraged. It has been heard from all sides that more than one-third of the 20-odd frontline reporters in CCTVB’s news department have resigned one after another, and most of them are reporters with several years of experience. The loss figures may indicate some facts.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the eight people who have resigned recently are all frontline reporters, excluding former female anchor Jin Ying who recently resigned due to other reasons.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https://hk.news.appledaily.com/local/realtime/article/20190812/59922608</w:t>
      </w:r>
    </w:p>
    <w:p>
      <w:r xmlns:w="http://schemas.openxmlformats.org/wordprocessingml/2006/main">
        <w:t xml:space="preserve">It is rumored that TVB news department broke out in the resignation wave. At least 8 people including Zhang Jiahao and Jian Huiyi sent letters to oppose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extradition bill. During the anti-extradition movement, TVB News' reporting methods were criticized. Sources revealed to "Stand News" that TVB's news department is experiencing a wave of resignations, and at least eight people have submitted resignation letters, including the TVB reporter who loudly questioned the identity of the person in question when a police officer was suspected of disguising himself as a demonstrator in Causeway Bay last night. Zhang Jiahao.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TVB internal news said that within a week, at least eight people in the news department had submitted letters of resignation at the same time, but they did not resign in an organized manner. Those who resigned include reporters Zhang Jiahao, Chen Yisi, Jian Huiyi, etc. The news also stated that Zhang Jiahao resigned for personal reasons. He had already sent a letter earlier, and his decision to resign had nothing to do with yesterday's reports of clearance in various districts.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Yesterday in Causeway Bay, police officers wearing black clothes and masks, believed to be disguised as demonstrators, and the Athlon Squadron rushed to Hennessy Road in Causeway Bay and arrested many people. TVB reporter Zhang Jiahao questioned the identity of the relevant people at the scene yesterday: "I want to ask why you are dressed like demonstrators. Are you plainclothes detectives or police officers?", "Are you a police officer or what? Are you a police officer? Your warrant card is here where?"</w:t>
      </w:r>
    </w:p>
    <w:p>
      <w:r xmlns:w="http://schemas.openxmlformats.org/wordprocessingml/2006/main">
        <w:t xml:space="preserve">This most reflects the reality. Both sides of TBB are unpleasant, and excessive supervision makes people not want to do it. </w:t>
      </w:r>
      <w:r xmlns:w="http://schemas.openxmlformats.org/wordprocessingml/2006/main">
        <w:br xmlns:w="http://schemas.openxmlformats.org/wordprocessingml/2006/main"/>
      </w:r>
      <w:r xmlns:w="http://schemas.openxmlformats.org/wordprocessingml/2006/main">
        <w:t xml:space="preserve">Zhong wants to be a war reporter, but he is still a miserable pig.</w:t>
      </w:r>
    </w:p>
    <w:p>
      <w:r xmlns:w="http://schemas.openxmlformats.org/wordprocessingml/2006/main">
        <w:t xml:space="preserve">Yuan Zhiwei himself fell into trouble</w:t>
      </w:r>
    </w:p>
    <w:p>
      <w:r xmlns:w="http://schemas.openxmlformats.org/wordprocessingml/2006/main">
        <w:t xml:space="preserve">I highly praise the reporter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who questioned this suspicious person in black shirt last night </w:t>
      </w:r>
      <w:r xmlns:w="http://schemas.openxmlformats.org/wordprocessingml/2006/main">
        <w:br xmlns:w="http://schemas.openxmlformats.org/wordprocessingml/2006/main"/>
      </w:r>
      <w:r xmlns:w="http://schemas.openxmlformats.org/wordprocessingml/2006/main">
        <w:t xml:space="preserve">[This post was last edited by Timeline on 2019-8-12 05:52 PM]</w:t>
      </w:r>
    </w:p>
    <w:p>
      <w:r xmlns:w="http://schemas.openxmlformats.org/wordprocessingml/2006/main">
        <w:t xml:space="preserve">Have a conscience</w:t>
      </w:r>
    </w:p>
    <w:p>
      <w:r xmlns:w="http://schemas.openxmlformats.org/wordprocessingml/2006/main">
        <w:t xml:space="preserve">Today (6/2) it was reported that Yuka Sugisaki, who served as the animation director for animations such as "Attack on Titan" and "Sword Art Online", passed away on May 28 last month at the age of 26.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has worked for "Attack on Titan" (2013 TV version), "Sword Art Online (SAO)" (2012 TV version), "Future Nikki" (2011-2012 TV version), "Classmate" (2016 TV version) ), "The City Only I Don't Exist" (2016 TV version) and other animations, Yuka Sugisaki, who served as the animation director, is rumored to have passed away on May 28. Her relatives announced the news on Twitter earlier, and a farewell ceremony was held in Akishima City, Tokyo at 6:30 pm Japan time today (6/2). However, this tweet, together with Sugisaki's own Twitter account, Also set to private.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the tweet did not explain why Sugisaki died, but some Japanese netizens tried to follow Yuka Sugisaki's Twitter and found: 4月ごろ (April) "头が重たい" (head hurts) "歯が</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ache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 tooth hurts)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5月ごろ (May time) </w:t>
      </w:r>
      <w:r xmlns:w="http://schemas.openxmlformats.org/wordprocessingml/2006/main">
        <w:br xmlns:w="http://schemas.openxmlformats.org/wordprocessingml/2006/main"/>
      </w:r>
      <w:r xmlns:w="http://schemas.openxmlformats.org/wordprocessingml/2006/main">
        <w:t xml:space="preserve">"また事事真るだけ正って putかい" (If possible, I would really like to put work aside) "気分がとてもブルー" (The mood is very bad) "Hayaki "くた</w:t>
      </w:r>
      <w:r xmlns:w="http://schemas.openxmlformats.org/wordprocessingml/2006/main">
        <w:br xmlns:w="http://schemas.openxmlformats.org/wordprocessingml/2006/main"/>
      </w:r>
      <w:r xmlns:w="http://schemas.openxmlformats.org/wordprocessingml/2006/main">
        <w:t xml:space="preserve">ば</w:t>
      </w:r>
      <w:r xmlns:w="http://schemas.openxmlformats.org/wordprocessingml/2006/main">
        <w:br xmlns:w="http://schemas.openxmlformats.org/wordprocessingml/2006/main"/>
      </w:r>
      <w:r xmlns:w="http://schemas.openxmlformats.org/wordprocessingml/2006/main">
        <w:t xml:space="preserve">りたい" (very tired, a little bit want to die soon)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Naochon (recently) </w:t>
      </w:r>
      <w:r xmlns:w="http://schemas.openxmlformats.org/wordprocessingml/2006/main">
        <w:br xmlns:w="http://schemas.openxmlformats.org/wordprocessingml/2006/main"/>
      </w:r>
      <w:r xmlns:w="http://schemas.openxmlformats.org/wordprocessingml/2006/main">
        <w:t xml:space="preserve">"taking に血がめっちゃついているけど bleeding cause がわからん" (vomiting blood stained clothes, but I don’t know the cause of bleeding) Netizen Therefore, it is estimated that she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 have died due to illness or overwork at work, but the final cause of death has yet to be announced by her relatives. Last year, there was a Japanese TV program that exposed the problem of Japanese animators working long hours but receiving poor pay. Unless they can become a supervisor or producer, their income can significantly increase. However, many people cannot survive this stage and have left their jobs and changed careers.</w:t>
      </w:r>
    </w:p>
    <w:p>
      <w:r xmlns:w="http://schemas.openxmlformats.org/wordprocessingml/2006/main">
        <w:t xml:space="preserve">sweatshop</w:t>
      </w:r>
    </w:p>
    <w:p>
      <w:r xmlns:w="http://schemas.openxmlformats.org/wordprocessingml/2006/main">
        <w:t xml:space="preserve">Causes of bleeding: 1. Lung disease, 2. Stomach bleeding, 3. CANCER. </w:t>
      </w:r>
      <w:r xmlns:w="http://schemas.openxmlformats.org/wordprocessingml/2006/main">
        <w:br xmlns:w="http://schemas.openxmlformats.org/wordprocessingml/2006/main"/>
      </w:r>
      <w:r xmlns:w="http://schemas.openxmlformats.org/wordprocessingml/2006/main">
        <w:t xml:space="preserve">1. Very low possibility (only caused by poor sanitary environment). </w:t>
      </w:r>
      <w:r xmlns:w="http://schemas.openxmlformats.org/wordprocessingml/2006/main">
        <w:br xmlns:w="http://schemas.openxmlformats.org/wordprocessingml/2006/main"/>
      </w:r>
      <w:r xmlns:w="http://schemas.openxmlformats.org/wordprocessingml/2006/main">
        <w:t xml:space="preserve">2. Very low fatality (unless it becomes CANCER) </w:t>
      </w:r>
      <w:r xmlns:w="http://schemas.openxmlformats.org/wordprocessingml/2006/main">
        <w:br xmlns:w="http://schemas.openxmlformats.org/wordprocessingml/2006/main"/>
      </w:r>
      <w:r xmlns:w="http://schemas.openxmlformats.org/wordprocessingml/2006/main">
        <w:t xml:space="preserve">. 3. High possibility.</w:t>
      </w:r>
    </w:p>
    <w:p>
      <w:r xmlns:w="http://schemas.openxmlformats.org/wordprocessingml/2006/main">
        <w:t xml:space="preserve">The MSI World Championship has been discussed by the most people recently, and I believe everyone has been paying attention to it. The most discussed game recently is definitely the showdown between BLG and T1. Originally, everyone had no confidence in BLG. After all, they are only the second player in the LPL. seed, and also got the second place in an upset.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after coming to the World Championship, everyone thought they were just a team on the same level as the European and American divisions. Unexpectedly, they performed well and made it all the way to the semi-finals. However, most people felt that BLG was the weakest among the semi-finals. , entered the loser group after being swept by JDG, and everyone became more convinced that BLG was the weakest team among the top four.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GEN lost to T1, they entered the loser's bracket, and T1 lost to JDG, so they also entered the loser's bracket. This means that BLG must first defeat GEN, and then defeat T1 to enter the finals. This It was a bit too difficult, so no one believed they could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BLG proved itself with its strength, first defeating GEN 3-0, and then defeating T1 3-1 to advance to the finals. Netizens were dumbfounded. After watching it, many people also said that T1 should be convinced by this game. Well, there is no reason to look for, BLG won very cleanly.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know that T1 will make excuses when they lose a game before, but this time they really have no excuses to make. First of all, everyone is in the same arena, there is no problem of different ping delays, and the two sides have not played 5 games, so There is no saying that you need to eat bananas if you don’t have enough energy, and there is no saying that you should stop unplugging the network cable.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saw that in the fourth game of this game, after T1 got the Ancient Dragon, the game suddenly came to a timeout, so some people complained that LPL always called a timeout when the opponent's rhythm was good, just to influence others, but really Is this so? The reason for the recent suspension of the T1 and BLG games was announced.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the content, we can know that this timeout was not raised by BLG, but by the opposite AD Xiao Lu Bu. Because he accidentally knocked over the water, he called a timeout, and this timeout actually helped BLG. Because BLG was playing a little too hastily at that time, so they could take a timeout to calm down, and the result was indeed effective. After the timeout, BLG was in better shape and finally won the game. Do you have anything to complain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reason for the suspension of the match between t1 and blg was announced. It was proposed by the opponent ad, but it actually helped blg/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http://hk.apple.nextmedia.com/news/art/20160716/19697546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Baolan, the former acting head of the enforcement department of the Independent Commission Against Corruption, is widely rumored to have failed to report the case due to the investigation into Chief Executive Leung Chun-ying’s alleged receipt of NT$50 million from UGL from an Australian company. He was removed from his acting position and then "cracked". Yesterday was Li Baolan’s last working day before taking leave. It is reported that at the last morning prayer meeting when she ended her 32-year investigation career in the Enforcement Division, her colleagues paid tribute to the "First Sister" with long-lasting applause.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Li Baolan was suddenly removed from her position as acting head of the Enforcement Division last Thursday, the aftermath has lingered. Chief Investigation Officer Gao Dilong, who is regarded as a rising star of the ICAC, has also submitted a letter of resignation. The annual dinner originally scheduled to be held last night was reportedly rescheduled after more than three-quarters of ICAC staff refused to attend.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reported that ICAC Commissioner Bai Yunliu issued an open letter to all ICAC employees yesterday, explaining the reasons for his decision to cancel Li Baolan as head of the acting enforcement department in an attempt to stabilize military morale. However, Bai Yunliu reiterated the same tone in the open letter. Although he praised Li for his enthusiasm in fighting corruption, he reiterated that when Li was appointed as the head of the Executive Office last year, he had clearly explained the job requirements, but Li failed to fully meet the relevant job requirements. Therefore, it was decided to cancel Li's acting arrangement and transfer him back to his original position as Director of the Enforcement Division. </w:t>
      </w:r>
      <w:r xmlns:w="http://schemas.openxmlformats.org/wordprocessingml/2006/main">
        <w:br xmlns:w="http://schemas.openxmlformats.org/wordprocessingml/2006/main"/>
      </w:r>
      <w:r xmlns:w="http://schemas.openxmlformats.org/wordprocessingml/2006/main">
        <w:t xml:space="preserve">Bai also claimed in the letter that after Li Baolan submitted his resignation, he tried to persuade him to stay, but Li formally submitted his written resignation two days later. Bai felt it was a pity, so he appointed Qiu Shuchun, director of the Executive Department, to act as head of the Executive Department. Bai said that the incident was quickly exposed and caused a lot of speculation. He reiterated that ICAC polls showed that the ICAC has always had high public support and called on ICAC personnel to cherish this hard-won result. It is reported that many ICAC officers are still dissatisfied with Bai's explanation after reading the open letter, and public anger has not subsided.</w:t>
      </w:r>
    </w:p>
    <w:p>
      <w:r xmlns:w="http://schemas.openxmlformats.org/wordprocessingml/2006/main">
        <w:t xml:space="preserve">If CY is corruption, what if Australian companies are bribes?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did the Australian company want to disclose its crimes, and what did CY use its power to do for it? ?</w:t>
      </w:r>
    </w:p>
    <w:p>
      <w:r xmlns:w="http://schemas.openxmlformats.org/wordprocessingml/2006/main">
        <w:t xml:space="preserve">The corruption crimes of 689 were investigated by Li Baolan, a first-level elite of the ICAC. Past results show that the corrupt elements will definitely put the cases to rights if Li Baolan is responsible for them. So Li Baolan asked 689 to hand over the information about him and UGL. To this day, 689 has not dared to hand over the information. Instead, he wanted to bury Li Baolan. Apparently he was afraid that Li Baolan would bring him to justice!</w:t>
      </w:r>
    </w:p>
    <w:p>
      <w:r xmlns:w="http://schemas.openxmlformats.org/wordprocessingml/2006/main">
        <w:t xml:space="preserve">Don't you and Ms. Li know that the Governor and Chief Executive of Hong Kong have immunity from investigation by the ICAC?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advice on this design, ask the Queen of England!</w:t>
      </w:r>
    </w:p>
    <w:p>
      <w:r xmlns:w="http://schemas.openxmlformats.org/wordprocessingml/2006/main">
        <w:t xml:space="preserve">689If you accept a bribe, who will pay the bribe?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 the bribery people think about disclosing information to help CY? Isn't it itself a criminal?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did CY do to gain benefits for UGL by seeking personal gain through power? When CY received 50 million, he was not a public official. What is the explanation for the violation?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you answer my 5 questions above?</w:t>
      </w:r>
    </w:p>
    <w:p>
      <w:r xmlns:w="http://schemas.openxmlformats.org/wordprocessingml/2006/main">
        <w:t xml:space="preserve">That makes sense and supports it. </w:t>
      </w:r>
      <w:r xmlns:w="http://schemas.openxmlformats.org/wordprocessingml/2006/main">
        <w:br xmlns:w="http://schemas.openxmlformats.org/wordprocessingml/2006/main"/>
      </w:r>
      <w:r xmlns:w="http://schemas.openxmlformats.org/wordprocessingml/2006/main">
        <w:t xml:space="preserve">It’s just elyk Japanese who confuse the public with anti-China and destabilizing actions in Hong Kong, and make political nonsense.</w:t>
      </w:r>
    </w:p>
    <w:p>
      <w:r xmlns:w="http://schemas.openxmlformats.org/wordprocessingml/2006/main">
        <w:t xml:space="preserve">Elementary school chicken! any link to support your old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can such an ignorant person do it? Not enough blood?</w:t>
      </w:r>
    </w:p>
    <w:p>
      <w:r xmlns:w="http://schemas.openxmlformats.org/wordprocessingml/2006/main">
        <w:t xml:space="preserve">You're such a weakling, why don't you come and play with D intellectuals if you don't know what to expect! Not bad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person who broke the news was the Australian media, and the person who reported it was a former ICAC officer.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elyk on 2016-7-19 05:17 PM]</w:t>
      </w:r>
    </w:p>
    <w:p>
      <w:r xmlns:w="http://schemas.openxmlformats.org/wordprocessingml/2006/main">
        <w:t xml:space="preserve">Idiot! The elementary school chicken has died! Did you see my ignorance in kicking him?</w:t>
      </w:r>
    </w:p>
    <w:p>
      <w:r xmlns:w="http://schemas.openxmlformats.org/wordprocessingml/2006/main">
        <w:t xml:space="preserve">If CY accepted bribes, did UGL executives pay bribes?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is to say, when a man and a woman commit adultery, can't the one who catches the woman be sentenced to death by stoning, while the man is released without guilt?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can't just say that you only check CY but not UGL!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when will we ask for the extradition of UGL senior officials to come to Hong Kong to assist in the investigation?</w:t>
      </w:r>
    </w:p>
    <w:p>
      <w:r xmlns:w="http://schemas.openxmlformats.org/wordprocessingml/2006/main">
        <w:t xml:space="preserve">If UGL is not disclosed to the media, will the media report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Who are the "former ICAC officers"?</w:t>
      </w:r>
    </w:p>
    <w:p>
      <w:r xmlns:w="http://schemas.openxmlformats.org/wordprocessingml/2006/main">
        <w:t xml:space="preserve">Chen Shui-bian has judicial immunity. We have to wait until he steps down before we can prosecute him for bribery and corruption!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Common sense requires link?</w:t>
      </w:r>
    </w:p>
    <w:p>
      <w:r xmlns:w="http://schemas.openxmlformats.org/wordprocessingml/2006/main">
        <w:t xml:space="preserve">[Ming Pao News] Li Baolan, acting head of the Independent Commission Against Corruption, resigned after his acting appointment was suddenly cancelled, which aroused public concern. The Democratic Party held a press conference yesterday, in which Lam Cheuk-ting, the party's North District councilor and former investigation director of the ICAC, questioned Chief Executive Leung Chun-ying. The decision was made to participate; Legislative Council member Albert Ho also quoted "reliable sources" as saying that the ICAC had requested information from the Chief Executive's Office and the Executive Council on whether Leung Chun-ying had declared a NT$50 million rebate from Australian company UGL, but it had not been received for nearly a year. A response was received, expressing concern that personnel changes at the ICAC would prevent the agency's senior officials from investigating cases seriously. The Chief Executive's Office responded that the appointment of senior ICAC personnel is an internal matter of the ICAC. The Chief Executive will not participate in the decision or provide any opinions except being informed before the announcement. He will not comment on the ICAC's investigation work and will cooperate if necessary.明報記者</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何俊仁昨引述「可靠消息來源」，指UGL案一直無進展，是因廉署要求特首辦及行政會議提供梁振英有否申報收取UGL 5000萬元回佣的資料，惟近一年仍未獲reply. He questioned that the ICAC had the right to obtain relevant information under the Prevention of Bribery Ordinance, but it had not been done so. "Does it seem like it was too soft?" Why should Leung Chun-ying explain whether he had submitted four consultations on monitoring the operation of the ICAC that he was concerned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There have also been several rounds of personnel changes in the committee, and there have been further changes in the senior management of the ICAC Enforcement Division, raising concerns that the ICAC can no longer investigate cases seriously. He urged Leung Chun-ying to explain whether he had submitted relevant information to the ICAC, and would also question Leung Chun-ying at the Chief Executive's Question and Answer Session on Thursday (14th).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Cheuk-ting: The ICAC is restless.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Cheuk-ting pointed out that there is currently a restlessness within the ICAC. He said that he also had three sources questioning the arrangement of Li Baolan's removal from acting. The sources described the ICAC as having "entered a dark age" and believed that although the personnel changes were internal However, this time involves major public interests, and the ICAC should explain it publicly.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also questioned that although the Chief Executive has the legal power to appoint the Deputy Commissioner of Integrity who concurrently serves as the head of the Enforcement Division, Leung Chun-ying is currently being investigated by the ICAC. If he participates in the appointment decision, it would be a serious conflict of interest. He gave an example. In the past, when former Chief Executive Donald Tsang was investigated by the ICAC, Chief Secretary Carrie Lam Cheng Yuet-ngor appointed Huang Shizhao as deputy ICAC commissioner. Lam Cheuk-ting also said that he received confirmation from two sources yesterday morning that the ICAC Chief Investigation Officer Zhuang Jiale, who worked with the special investigation team led by the Independent Commission Against Corruption Commissioner Bai Yunliu to investigate the case of former Independent Commission Against Corruption Commissioner Tong Xianming, will serve as the Assistant Director. Voices within the ICAC are dissatisfied with its acting arrangements.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it is reported that before Li Baolan was dismissed as the acting director last Tuesday, Assistant Director Cai Shuqiang had begun to take leave, and his position had been acted by Zhuang Jiale, the chief investigation director of his subordinate Group Z. This was for administrative convenience. acting arrangements.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 Xiwo: The declaration information should be available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 Xiwo, the former Chief Investigation Director of the ICAC, said that everyone is equal before the law. If the ICAC issues a request, the relevant declaration information can theoretically be obtained immediately and it will not take a whole year. The ICAC can also apply for a court order to obtain relevant information through searches, and the ICAC should explain why it did not obtain the warrant. However, he believes that the investigation needs to be reported to the Advisory Committee on Corruption Reports, which oversees its operations, and believes that the case will not go unsolved.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http://m.mingpao.com/pns/dailynews/web_tc/article/20160710/s00002/1468088207855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689 is the head of icac, I guess he will not kill himself!</w:t>
      </w:r>
    </w:p>
    <w:p>
      <w:r xmlns:w="http://schemas.openxmlformats.org/wordprocessingml/2006/main">
        <w:t xml:space="preserve">689If you accept a bribe, who will pay the bribe?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 the bribery people think about disclosing information to help CY? Isn't it itself a criminal?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did CY do to seek benefits for UGL by seeking personal gain? When CY received 50 million, he was not a public official. What is the explanation for the violation?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you answer my above questions?</w:t>
      </w:r>
    </w:p>
    <w:p>
      <w:r xmlns:w="http://schemas.openxmlformats.org/wordprocessingml/2006/main">
        <w:t xml:space="preserve">So we need to conduct a hearing and investigation to find out the whole story. What a surprise if 689 did not accept bribes!</w:t>
      </w:r>
    </w:p>
    <w:p>
      <w:r xmlns:w="http://schemas.openxmlformats.org/wordprocessingml/2006/main">
        <w:t xml:space="preserve">Not surprised, but traditionally the chief executive has judicial immunity and CY cannot destroy it without authorization!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no one has answered my above questions, which means that the bribery accusation against CY is completely untenable. Since there is no evidence, what if we launch an investigation?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is the time to investigate the criminal congressman's acceptance of Feili's black money, because the evidence is completely established! (1. He received money during official duties without reporting it; 2. He was indeed suspected of doing something for the donor)</w:t>
      </w:r>
    </w:p>
    <w:p>
      <w:r xmlns:w="http://schemas.openxmlformats.org/wordprocessingml/2006/main">
        <w:t xml:space="preserve">After Xi Jinping paid a major visit to the United Kingdom and the United States and met with Ma Ying-jeou, the "tiger campaign" to clean up the Jiang faction of the Chinese Communist Party has once again heated up. In the past two days, it has launched direct attacks on Beijing and Shanghai, breaking the situation where only Beijing and Shanghai have no tigers in 31 provinces across the country. A few days ago, Yang Lujun, a famous Chinese economist, wrote an article, quoting people in the CCP’s intelligence circle who revealed two major pieces of information: 1. The UGL money collection incident was an internal release of the CCP. Only part of it was released last year, and later it also involved the MTR; 2. Leung Chun-ying will be "instantly killed" by Xi Jinping.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[Reported by Epoch Times reporters He Jiahui and Lin Yi] Chief Executive Leung Chun-ying was accused of receiving a secret huge sum of 50 million yuan from the Australian company UGL last year. It has been more than a year since the news was exposed, and he is still being pursued by all walks of life. Yesterday, the Legislative Council continued its debate on amending Articles 3 and 8 of the Prevention of Bribery Ordinance to apply to regulating the Chief Executive. Chief Secretary Carrie Lam Cheng Yuet-ngor said that considering the unique constitutional status of the Chief Executive, the government must carefully study how to deal with the situation. Many pan-democratic lawmakers criticized the authorities for using excuses to delay amending the regulations. There are also pan-democrats and pro-establishment legislators who unanimously compare Leung Chun-ying to mainland China's "tiger hunter".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Democratic Party Chairwoman Emily Lau questioned Leung Chun-ying's government's attempt to delay the incident until the expiration of its term, causing Hong Kong's international corruption rankings to continue to decline.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Labor MP Lee Cheuk-yan criticized Leung Chun-ying for accepting UGL's 50 million benefits, including after taking office as chief executive, he has been able to "double regulations" in mainland China. If it continues to be fine, he has walked away from the "legal trap of one country, two systems." "Isn't it the happiest and happiest under one country, two systems? The person who most completely gets the most benefit from the gap?"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Tian: CY is difficult to transcend anti-corruption.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pan-democrats supporting the expansion of anti-bribery regulations to the chief executive, the Liberal Party also expressed support. Honorary Chairman Tian Beijun said that Xi Jinping's fight against corruption has broken the "hidden rules" of the past. "After President Xi Jinping took office, the tigers and flies were attacked together. No matter who they are, no matter how high their position, if they accept bribes or the like, they will be punished." It was mentioned that this year, high-level central government officials, such as Zhou Yongkang, Ling Jihua, Guo Boxiong, Xu Caihou, etc., have broken the past concept of anti-corruption in mainland China, which is the unspoken rule that punishment does not involve standing committee members, investigations do not involve retirement, and the People's Liberation Army is a restricted area," he pointed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There is no reason for the Hong Kong chief executive to be more detached than mainland officials. "No matter how detached (the chief executive) is, I believe he is no more detached than the four officials who were dismissed from the central government just now. If the mainland central government has made such a decision and decided to do such a thing, I believe that our Hong Kong citizens, or government officials, can be bold."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also believes that the authorities are still delaying the amendment of the regulations, and he believes that the people will not accept it. It also cited a survey by the Liberal Party that found that 70% of the public supported that the chief executive should be regulated by the Prevention of Bribery Ordinance.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Congressman Lam Dahui also emphasized that Xi Jinping "advocates the elimination of corruption and promotes integrity, and vigorously combats corruption, regardless of whether it is a fly or a tiger." During his visit to the United States in September this year, he insisted that China must first govern the party in order to govern the country. "The party must be governed strictly. We must crack down on corruption within the party and comply with the people's demands." He believed that Hong Kong should follow the country's policy in this regard, and criticized Leung Chun-ying for failing to fulfill his campaign promises. "Now the entire society is seriously divided and full of contradictions. The chief executive's popularity is low and people are dissatisfied. So if today the government continues to use clever words, excuses, or continues to evade the matter on the grounds of prioritizing policy implementation, I believe it will only make the public more distrustful and disgusted with this government." There are frequent signs of backlash in the establishment of China and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recent months, not only have there been calls for the establishment of Hong Kong to overthrow Leung, but insiders have cut ties with Leung. Information leaked from within the CCP system has further confirmed that Leung Chun-ying has been "killed" at any time within the grasp of the Xi Jinping authorities' anti-corruption campaign.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Famous Chinese economist Yang Lujun recently wrote an article published online, quoting an old CCP intelligence expert in Hong Kong who revealed that Leung Chun-ying was being reported, one of which was UGL, which indirectly confirmed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article titled "Hong Kong: Dancing with the TPP or following the Belt and Road Initiative?" Yang Lujun said that 82-year-old Chen Fuzhong was the "red nail" planted by the CCP in Hong Kong in the early years. The background details and even the unsightly stains are all well known. "In the past few years, the old man has spared no effort to do one important thing - report Leung Chun-ying!"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Yang Lujun, a </w:t>
      </w:r>
      <w:r xmlns:w="http://schemas.openxmlformats.org/wordprocessingml/2006/main">
        <w:t xml:space="preserve">veteran CCP intelligence agent who reported Leung Chun-ying, said that Chen Fuzhong reported two things about Liang to the CCP Central Committee: First, Liang had secretly joined the British intelligence when he was studying in the UK.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organization "gathered political and economic intelligence about Beijing and Hong Kong for the United Kingdom - Mr. Chen still has conclusive witnesses." The second was to report the UGL incident. "When Liang became chief executive, he accepted a HK$50 million bribe from the Australian consortium UGL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reward allowed UGL to win the bid for the Hong Kong subway project..."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reports, Chen Fuzhong lives in Hong Kong and is a senior intelligence officer of the Investigation Department of the Central Committee of the Communist Party of China (now the Ministry of National Security). Yang Lujun described him as having a close relationship with senior leaders of the Chinese Communist Party. "The old man said that bringing down Leung Chun-ying was the last thing he did for Beijing."</w:t>
      </w:r>
    </w:p>
    <w:p>
      <w:r xmlns:w="http://schemas.openxmlformats.org/wordprocessingml/2006/main">
        <w:t xml:space="preserve">"Leung Pushes Mainlandization to End One Country, Two Systems"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tells the story of this veteran CCP intelligence expert's views on Leung Chun-ying in the form of a conversation.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article, Yang Lujun said that according to Deng Xiaoping's early design, the key to "one country, two systems" is to keep Hong Kong's capitalist system unchanged for a long time. He also hinted that there will be no need to change after 50 years. In essence, he hopes to realize the mainland's Hong Kongization within 50 years. By then The two systems merged into one system. "But now Chief Executive Leung is going against Deng's design. Only 18 years after the handover, he can't wait to carry out the mainlandization of Hong Kong - euphemistically called 'Hong Kong decolonization'. He can't wait to end the one country, two systems tomorrow and let Beijing directly appoint people. He is the Secretary of the Hong Kong Municipal Committee of the Communist Party of China."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old man said that the chaos in Hong Kong was first caused by Leung Chun-ying deliberately not truthfully reporting to Beijing, but distorting and misleading Beijing. Although Leung desperately tried to be re-elected, "Beijing cannot let Leung serve another term under any circumstances. " He added that Leung's re-election must be a tragedy for Hong Kong. "This person will lead Hong Kong down a wrong path and a dead end! Not only does Leung have a suspicious background, bad character, corruption and bribery, but also selfishness and sinister spirit. Sheng, the city is deep, and the capabilities of its people are not top-notch."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 will be killed instantly by Xi Jinping."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daughter of the chief executive is whipping and kicking her biological mother in public. Where is the ethics of filial piety? The family of the chief executive who often showed others as a model family is actually So violent and vulgar? The most important thing is, how can you trust and trust a man who can't even heal his family to heal Hong Kong?" Yang Lujun asked Chen Fuzhong, how likely is Leung Chun-ying to be re-elected in 2017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Chen Xiao said the key lies in Xi Jinping. "Have you noticed that Xi has a magical "instant kill" ability? I am sure that Liang will be "instantly killed" by Xi." Analysis: UGL is an internal source in Beijing. Yang Lujun is a famous economist in China. He graduated from Fudan University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Shanghai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University, during the Zhao Ziyang period, he served as the director of the Hong Kong and Macau Studies Department of the "China International Trust and Investment Corporation International Research Institute", an important reformist think tank. During the June 4th Movement, he was thrown into prison for being involved in the "May 17 Declaration" signature case. He abandoned it after his release in 1990. He switched from politics to business, moved to Hong Kong, and published the monograph "On Reaganomics" and other works. Reports indicate that his opinions are highly valued by national leaders.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 Da, an expert on China issues in Washington, analyzed that Yang Lujun was born in a high-level think tank of the Chinese Communist Party. He exposed the attitude of people in the Chinese Communist Party’s intelligence system in Hong Kong towards Leung Chun-ying, which was unusual. He revealed two major pieces of information: 1. The article alleged that people in the Chinese Communist Party’s intelligence system had taken 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"Reporting" and "bringing down" Leung Chun-ying indirectly confirmed that the UGL incident was an internal release of information by the CCP, and only a part of it was released. There was also a follow-up, involving the interests of Leung Chun-ying, UGL and the MTR Corporation.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CCP insiders revealed that Xi Jinping is a key figure and will "kill" Leung Chun-ying instantly.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Jida said that the UGL incident has more details, such as Leung Chun-ying using his privileges to award the MTR business to UGL, which is a clue that can arrest Leung at any time. By then, various shady stories involving MTR bidding, train quality, high-speed rail project delays, etc. may also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article claiming that Leung Chun-ying had joined the British intelligence system and provided intelligence to the West, Ji Da said that Leung is a speculator and is likely to have good relations with both parties. Now this card also falls into the hands of the Xi administration.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New York Times reveals UGL's MTR 300 million contract.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it was revealed that Leung Chun-ying accepted a huge sum of money from UGL last year, the cooperative relationship between UGL and MTR was immediately exposed.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New York Times reported on October 11 last year that UGL had a long-term contract with the MTR Corporation worth approximately US$41.9 million (approximately HK$325 million). According to the contract, it will provide maintenance services for 120 MTR trains. The report described this as just one aspect of UGL's "extensive ties" with the MTR Corporation. In addition, in September 2012, MTR Chairman Qian Guofeng became a director of UGL. A month later, Leung Chun-ying re-appointed Qian Guofeng as chairman of MTR. Reports describe that the Hong Kong government, as the majority shareholder of the MTR Corporation, has fallen into a conflict of interest.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government urgently halted the UGL bidding project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local media reported that before Leung Chun-ying accepted the second payment from UGL, UGL entered the bidding contract for the MTR City Line train renovation project with a cost of at least HK$3 billion. By July last year, some MTR employees questioned the improper bidding process of the high-speed rail, complained to the media and handed over confidential MTR bidding documents to the ICAC. After the ICAC formally opened the case for investigation, senior government officials immediately halted the bidding for the two projects in which UGL had bid.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Chun-ying's UGL payment scandal was exposed on October 8 last year. During the "Umbrella Movement" at that time, Leung Chun-ying cooperated with the Jiang Zemin clique of the Chinese Communist Party to use political reform to intensify the situation in Hong Kong. He dispatched 87 tear gas canisters to suppress the protesting students, and also deployed live ammunition in an attempt to A repeat of the June 4th bloody incident in Hong Kong forced Xi Jinping to step down. However, the attempt to open fire was promptly stopped by the Beijing authorities.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major scandal involving Liang Chun-ying was revealed during the parachute operation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When the situation was on the verge of breaking out, John Garnaut, the "China Reporter" of Australian media Fairfax Media, suddenly received key leaked documents provided by "anonymous persons" on October 5, that is, the relationship between Leung Chun-ying and Leung Chun-ying that year. A copy of the contract agreement reached between UGL was verified and reported on the 8th, becoming heavy evidence of Leung Chun-ying's corruption. At that time, there was widespread speculation that the release of the information was unusual and might come from senior officials in Beijing, thereby sending a "reversed" signal.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News reporter John Garnaut’s identity is not simple either. His father was Australia’s ambassador to China when former General Secretary of the Communist Party of China Hu Yaobang was in power, and he was familiar with reformist officials of the Communist Party of China. He himself has also interviewed Hu Yaobang’s son, who is accused of being Xi Jinping’s behind-the-scenes strategist, many times. Hu Deping, Hu Dehua.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http://hk.epochtimes.com/news/2015-11-11/Xi will “kill” Leung Chun-ying instantly-85686141</w:t>
      </w:r>
    </w:p>
    <w:p>
      <w:r xmlns:w="http://schemas.openxmlformats.org/wordprocessingml/2006/main">
        <w:t xml:space="preserve">The poisonous tactics used by Americans against Kakuei Tanaka did not work well on 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I have any new ideas?</w:t>
      </w:r>
    </w:p>
    <w:p>
      <w:r xmlns:w="http://schemas.openxmlformats.org/wordprocessingml/2006/main">
        <w:t xml:space="preserve">I am only responding to some of your questions on floor #14 above!</w:t>
      </w:r>
    </w:p>
    <w:p>
      <w:r xmlns:w="http://schemas.openxmlformats.org/wordprocessingml/2006/main">
        <w:t xml:space="preserve">Australian media "Fairfax Media" reported that Chief Executive Leung Chun-ying reached an agreement with an Australian company in 2011 to receive 4 million pounds, equivalent to approximately HK$50 million, over two years. He had already taken office as the chief executive when the payment was received. The day Leung Chun-ying officially announced his candidacy coincided with the selling of DTZ, a holding company he holds shares in. Australian media "Fairfax Media" reported that Leung Chun-ying signed an agreement with the Australian company UGL, which proposed the acquisition, five days after the rally. This document from the CEO of UGL to Leung Chun-ying stated at the beginning that he was very happy to meet Leung Chun-ying and hoped that both parties would continue to cooperate in the future. UGL guaranteed that DTZ would pay the £1.5 million bonus owed to him before the formal takeover. In addition, UGL also promised to give Leung Chun-ying 4 million pounds, and the conditions included that it would not pry away the management within 24 months after leaving the company, and would not start a new company to compete. In addition, Leung Chun-ying must agree to assist UGL in promoting its business from time to time, serving as a referrer and consultant, without specifying a time limit. There was a handwritten supplement on the contract stating that the assistance should not constitute a conflict of interest, and it was signed by Leung Chun-ying. The contract was signed on December 2, 2011. In the following days, Leung Chun-ying was asked in public about the company's sale, and he always pointed out that he was a small shareholder. According to the agreement, 4 million pounds will be paid in two installments in December 2012 and 2013, that is, after Leung Chun-ying took office as chief executive. In Leung Chun-ying's declaration of interests, this amount was not declared in the salaried employment column.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answer is in response to your following question: - </w:t>
      </w:r>
      <w:r xmlns:w="http://schemas.openxmlformats.org/wordprocessingml/2006/main">
        <w:br xmlns:w="http://schemas.openxmlformats.org/wordprocessingml/2006/main"/>
      </w:r>
      <w:r xmlns:w="http://schemas.openxmlformats.org/wordprocessingml/2006/main">
        <w:t xml:space="preserve">''CY was not a public official when he received 50 million, what is the explanation of the violation? ''</w:t>
      </w:r>
    </w:p>
    <w:p>
      <w:r xmlns:w="http://schemas.openxmlformats.org/wordprocessingml/2006/main">
        <w:t xml:space="preserve">The chief executive enjoys judicial immunity, and those who want to do it will have to wait a moment!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am afraid that I will not live long enough to see this day, there is nothing I can do to help!</w:t>
      </w:r>
    </w:p>
    <w:p>
      <w:r xmlns:w="http://schemas.openxmlformats.org/wordprocessingml/2006/main">
        <w:t xml:space="preserve">nan</w:t>
      </w:r>
    </w:p>
    <w:p>
      <w:r xmlns:w="http://schemas.openxmlformats.org/wordprocessingml/2006/main">
        <w:t xml:space="preserve">After corruption is overthrown, it will soon be brought to court. Are you surprised that you can't see it?</w:t>
      </w:r>
    </w:p>
    <w:p>
      <w:r xmlns:w="http://schemas.openxmlformats.org/wordprocessingml/2006/main">
        <w:t xml:space="preserve">Since we know that we have to wait until the Chief Executive is removed from office before we can "do it", why bother to try to scare him now and force him to be re-elected?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 you think about not engaging in the illegal activities of collecting black money from criminals? These congressmen have no judicial immunity and can immediately take 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What about double standards?</w:t>
      </w:r>
    </w:p>
    <w:p>
      <w:r xmlns:w="http://schemas.openxmlformats.org/wordprocessingml/2006/main">
        <w:t xml:space="preserve">By the way, the Chief Executive will not be subject to criminal prosecution while in office? However, if you are impeached by the Legislative Council, removed from office by the central government, or after leaving office, you no longer have immunity from criminal prosecution!</w:t>
      </w:r>
    </w:p>
    <w:p>
      <w:r xmlns:w="http://schemas.openxmlformats.org/wordprocessingml/2006/main">
        <w:t xml:space="preserve">Then, it's up to you, the convict congressmen, to "impeach"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 ask your American master to persuade Xi Jinping to "remove" CY from his post! (If China and the United States are friends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haven’t answered whether there is a difference between closeness and distance. What a double standard!</w:t>
      </w:r>
    </w:p>
    <w:p>
      <w:r xmlns:w="http://schemas.openxmlformats.org/wordprocessingml/2006/main">
        <w:t xml:space="preserve">Would you like to wake up a little at a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689 has people destroying so many things all day long, so why doesn't he destroy his own family? I'm scaring your brain!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person who reported 689 was former ICAC officer Lin Zhuoting.</w:t>
      </w:r>
    </w:p>
    <w:p>
      <w:r xmlns:w="http://schemas.openxmlformats.org/wordprocessingml/2006/main">
        <w:t xml:space="preserve">Does Lam Cheuk-ting not know that the Chief Executive has judicial immunity during his term of office? Does he have to wait until he steps down before he can be sued?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Reporting him so early would force him to be re-elected for five more years!</w:t>
      </w:r>
    </w:p>
    <w:p>
      <w:r xmlns:w="http://schemas.openxmlformats.org/wordprocessingml/2006/main">
        <w:t xml:space="preserve">Do you still defend the Communist bandits? </w:t>
      </w:r>
      <w:r xmlns:w="http://schemas.openxmlformats.org/wordprocessingml/2006/main">
        <w:br xmlns:w="http://schemas.openxmlformats.org/wordprocessingml/2006/main"/>
      </w:r>
      <w:r xmlns:w="http://schemas.openxmlformats.org/wordprocessingml/2006/main">
        <w:t xml:space="preserve">You wait for us to beat your master to death</w:t>
      </w:r>
    </w:p>
    <w:p>
      <w:r xmlns:w="http://schemas.openxmlformats.org/wordprocessingml/2006/main">
        <w:t xml:space="preserve">What are you talking about? What stimulation did you receive?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hard to understand?</w:t>
      </w:r>
    </w:p>
    <w:p>
      <w:r xmlns:w="http://schemas.openxmlformats.org/wordprocessingml/2006/main">
        <w:t xml:space="preserve">It turns out that dog tactics are ideal for dealing with dog officials. </w:t>
      </w:r>
      <w:r xmlns:w="http://schemas.openxmlformats.org/wordprocessingml/2006/main">
        <w:br xmlns:w="http://schemas.openxmlformats.org/wordprocessingml/2006/main"/>
      </w:r>
      <w:r xmlns:w="http://schemas.openxmlformats.org/wordprocessingml/2006/main">
        <w:t xml:space="preserve">Common people like to see high-ranking officials dog bite dogs </w:t>
      </w:r>
      <w:r xmlns:w="http://schemas.openxmlformats.org/wordprocessingml/2006/main">
        <w:br xmlns:w="http://schemas.openxmlformats.org/wordprocessingml/2006/main"/>
      </w:r>
      <w:r xmlns:w="http://schemas.openxmlformats.org/wordprocessingml/2006/main">
        <w:t xml:space="preserve">. Who can feed all the dog officials in China to dogs? </w:t>
      </w:r>
      <w:r xmlns:w="http://schemas.openxmlformats.org/wordprocessingml/2006/main">
        <w:br xmlns:w="http://schemas.openxmlformats.org/wordprocessingml/2006/main"/>
      </w:r>
      <w:r xmlns:w="http://schemas.openxmlformats.org/wordprocessingml/2006/main">
        <w:t xml:space="preserve">We will not eat good dogs that have eaten dog officials.</w:t>
      </w:r>
    </w:p>
    <w:p>
      <w:r xmlns:w="http://schemas.openxmlformats.org/wordprocessingml/2006/main">
        <w:t xml:space="preserve">You really need to see a psychiatrist!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raise a few more dogs and fall into Government House to ask whether they will bite or not, and they will get CY!</w:t>
      </w:r>
    </w:p>
    <w:p>
      <w:r xmlns:w="http://schemas.openxmlformats.org/wordprocessingml/2006/main">
        <w:t xml:space="preserve">Are you a communist? </w:t>
      </w:r>
      <w:r xmlns:w="http://schemas.openxmlformats.org/wordprocessingml/2006/main">
        <w:br xmlns:w="http://schemas.openxmlformats.org/wordprocessingml/2006/main"/>
      </w:r>
      <w:r xmlns:w="http://schemas.openxmlformats.org/wordprocessingml/2006/main">
        <w:t xml:space="preserve">How much money have you embezzled? </w:t>
      </w:r>
      <w:r xmlns:w="http://schemas.openxmlformats.org/wordprocessingml/2006/main">
        <w:br xmlns:w="http://schemas.openxmlformats.org/wordprocessingml/2006/main"/>
      </w:r>
      <w:r xmlns:w="http://schemas.openxmlformats.org/wordprocessingml/2006/main">
        <w:t xml:space="preserve">How many people have you harmed?</w:t>
      </w:r>
    </w:p>
    <w:p>
      <w:r xmlns:w="http://schemas.openxmlformats.org/wordprocessingml/2006/main">
        <w:t xml:space="preserve">You think you hate the CCP, but it turns out you are just jealous of the CCP!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it all because the CCP bribed one of its petty officials to get a hundred times more money than you got from your American masters?</w:t>
      </w:r>
    </w:p>
    <w:p>
      <w:r xmlns:w="http://schemas.openxmlformats.org/wordprocessingml/2006/main">
        <w:t xml:space="preserve">When there are robbers and bandits everywhere, </w:t>
      </w:r>
      <w:r xmlns:w="http://schemas.openxmlformats.org/wordprocessingml/2006/main">
        <w:br xmlns:w="http://schemas.openxmlformats.org/wordprocessingml/2006/main"/>
      </w:r>
      <w:r xmlns:w="http://schemas.openxmlformats.org/wordprocessingml/2006/main">
        <w:t xml:space="preserve">it is the most free time. </w:t>
      </w:r>
      <w:r xmlns:w="http://schemas.openxmlformats.org/wordprocessingml/2006/main">
        <w:br xmlns:w="http://schemas.openxmlformats.org/wordprocessingml/2006/main"/>
      </w:r>
      <w:r xmlns:w="http://schemas.openxmlformats.org/wordprocessingml/2006/main">
        <w:t xml:space="preserve">When there is only one robber and bandit, </w:t>
      </w:r>
      <w:r xmlns:w="http://schemas.openxmlformats.org/wordprocessingml/2006/main">
        <w:br xmlns:w="http://schemas.openxmlformats.org/wordprocessingml/2006/main"/>
      </w:r>
      <w:r xmlns:w="http://schemas.openxmlformats.org/wordprocessingml/2006/main">
        <w:t xml:space="preserve">it is the least free time. When </w:t>
      </w:r>
      <w:r xmlns:w="http://schemas.openxmlformats.org/wordprocessingml/2006/main">
        <w:br xmlns:w="http://schemas.openxmlformats.org/wordprocessingml/2006/main"/>
      </w:r>
      <w:r xmlns:w="http://schemas.openxmlformats.org/wordprocessingml/2006/main">
        <w:t xml:space="preserve">the world is in chaos, </w:t>
      </w:r>
      <w:r xmlns:w="http://schemas.openxmlformats.org/wordprocessingml/2006/main">
        <w:br xmlns:w="http://schemas.openxmlformats.org/wordprocessingml/2006/main"/>
      </w:r>
      <w:r xmlns:w="http://schemas.openxmlformats.org/wordprocessingml/2006/main">
        <w:t xml:space="preserve">it is the most free time. </w:t>
      </w:r>
      <w:r xmlns:w="http://schemas.openxmlformats.org/wordprocessingml/2006/main">
        <w:br xmlns:w="http://schemas.openxmlformats.org/wordprocessingml/2006/main"/>
      </w:r>
      <w:r xmlns:w="http://schemas.openxmlformats.org/wordprocessingml/2006/main">
        <w:t xml:space="preserve">When the world is in great order, </w:t>
      </w:r>
      <w:r xmlns:w="http://schemas.openxmlformats.org/wordprocessingml/2006/main">
        <w:br xmlns:w="http://schemas.openxmlformats.org/wordprocessingml/2006/main"/>
      </w:r>
      <w:r xmlns:w="http://schemas.openxmlformats.org/wordprocessingml/2006/main">
        <w:t xml:space="preserve">it is the least free time.</w:t>
      </w:r>
    </w:p>
    <w:p>
      <w:r xmlns:w="http://schemas.openxmlformats.org/wordprocessingml/2006/main">
        <w:t xml:space="preserve">You should be at the point of no return!</w:t>
      </w:r>
    </w:p>
    <w:p>
      <w:r xmlns:w="http://schemas.openxmlformats.org/wordprocessingml/2006/main">
        <w:t xml:space="preserve">There is no pain in death and no happiness in life. I wish you to reach the immortal world soon and enjoy the bliss!</w:t>
      </w:r>
    </w:p>
    <w:p>
      <w:r xmlns:w="http://schemas.openxmlformats.org/wordprocessingml/2006/main">
        <w:t xml:space="preserve">If you are tired of running for life, </w:t>
      </w:r>
      <w:r xmlns:w="http://schemas.openxmlformats.org/wordprocessingml/2006/main">
        <w:br xmlns:w="http://schemas.openxmlformats.org/wordprocessingml/2006/main"/>
      </w:r>
      <w:r xmlns:w="http://schemas.openxmlformats.org/wordprocessingml/2006/main">
        <w:t xml:space="preserve">the CCP will live happier and happier. If </w:t>
      </w:r>
      <w:r xmlns:w="http://schemas.openxmlformats.org/wordprocessingml/2006/main">
        <w:br xmlns:w="http://schemas.openxmlformats.org/wordprocessingml/2006/main"/>
      </w:r>
      <w:r xmlns:w="http://schemas.openxmlformats.org/wordprocessingml/2006/main">
        <w:t xml:space="preserve">you make up your mind not to live, </w:t>
      </w:r>
      <w:r xmlns:w="http://schemas.openxmlformats.org/wordprocessingml/2006/main">
        <w:br xmlns:w="http://schemas.openxmlformats.org/wordprocessingml/2006/main"/>
      </w:r>
      <w:r xmlns:w="http://schemas.openxmlformats.org/wordprocessingml/2006/main">
        <w:t xml:space="preserve">the CCP will not be so happy. </w:t>
      </w:r>
      <w:r xmlns:w="http://schemas.openxmlformats.org/wordprocessingml/2006/main">
        <w:br xmlns:w="http://schemas.openxmlformats.org/wordprocessingml/2006/main"/>
      </w:r>
      <w:r xmlns:w="http://schemas.openxmlformats.org/wordprocessingml/2006/main">
        <w:t xml:space="preserve">If everyone does not live </w:t>
      </w:r>
      <w:r xmlns:w="http://schemas.openxmlformats.org/wordprocessingml/2006/main">
        <w:br xmlns:w="http://schemas.openxmlformats.org/wordprocessingml/2006/main"/>
      </w:r>
      <w:r xmlns:w="http://schemas.openxmlformats.org/wordprocessingml/2006/main">
        <w:t xml:space="preserve">, the CCP will definitely not be able to live.</w:t>
      </w:r>
    </w:p>
    <w:p>
      <w:r xmlns:w="http://schemas.openxmlformats.org/wordprocessingml/2006/main">
        <w:t xml:space="preserve">I saw an advertisement </w:t>
      </w:r>
      <w:r xmlns:w="http://schemas.openxmlformats.org/wordprocessingml/2006/main">
        <w:br xmlns:w="http://schemas.openxmlformats.org/wordprocessingml/2006/main"/>
      </w:r>
      <w:r xmlns:w="http://schemas.openxmlformats.org/wordprocessingml/2006/main">
        <w:t xml:space="preserve">where a pig happily held its own pork skewers </w:t>
      </w:r>
      <w:r xmlns:w="http://schemas.openxmlformats.org/wordprocessingml/2006/main">
        <w:br xmlns:w="http://schemas.openxmlformats.org/wordprocessingml/2006/main"/>
      </w:r>
      <w:r xmlns:w="http://schemas.openxmlformats.org/wordprocessingml/2006/main">
        <w:t xml:space="preserve">and said to humans: It’s so delicious.</w:t>
      </w:r>
    </w:p>
    <w:p>
      <w:r xmlns:w="http://schemas.openxmlformats.org/wordprocessingml/2006/main">
        <w:t xml:space="preserve">Your hatred for the CCP is so much like Cheng Kun’s hatred for the Mingjiao in The Legend of Heaven and the Dragon Slayer!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the CCP taken away your loved ones?</w:t>
      </w:r>
    </w:p>
    <w:p>
      <w:r xmlns:w="http://schemas.openxmlformats.org/wordprocessingml/2006/main">
        <w:t xml:space="preserve">Laughing and talking about being thirsty and drinking the blood of Communist bandits, </w:t>
      </w:r>
      <w:r xmlns:w="http://schemas.openxmlformats.org/wordprocessingml/2006/main">
        <w:br xmlns:w="http://schemas.openxmlformats.org/wordprocessingml/2006/main"/>
      </w:r>
      <w:r xmlns:w="http://schemas.openxmlformats.org/wordprocessingml/2006/main">
        <w:t xml:space="preserve">having great ambitions and </w:t>
      </w:r>
      <w:r xmlns:w="http://schemas.openxmlformats.org/wordprocessingml/2006/main">
        <w:br xmlns:w="http://schemas.openxmlformats.org/wordprocessingml/2006/main"/>
      </w:r>
      <w:r xmlns:w="http://schemas.openxmlformats.org/wordprocessingml/2006/main">
        <w:t xml:space="preserve">eating the flesh of the Communist Party, rebelling against </w:t>
      </w:r>
      <w:r xmlns:w="http://schemas.openxmlformats.org/wordprocessingml/2006/main">
        <w:br xmlns:w="http://schemas.openxmlformats.org/wordprocessingml/2006/main"/>
      </w:r>
      <w:r xmlns:w="http://schemas.openxmlformats.org/wordprocessingml/2006/main">
        <w:t xml:space="preserve">the Communists</w:t>
      </w:r>
    </w:p>
    <w:p>
      <w:r xmlns:w="http://schemas.openxmlformats.org/wordprocessingml/2006/main">
        <w:t xml:space="preserve">For world peace, </w:t>
      </w:r>
      <w:r xmlns:w="http://schemas.openxmlformats.org/wordprocessingml/2006/main">
        <w:br xmlns:w="http://schemas.openxmlformats.org/wordprocessingml/2006/main"/>
      </w:r>
      <w:r xmlns:w="http://schemas.openxmlformats.org/wordprocessingml/2006/main">
        <w:t xml:space="preserve">the United States must disintegrate!</w:t>
      </w:r>
    </w:p>
    <w:p>
      <w:r xmlns:w="http://schemas.openxmlformats.org/wordprocessingml/2006/main">
        <w:t xml:space="preserve">In fact, if as the poster said it was Chief Executive Liang who took action against the First Sister, why would </w:t>
      </w:r>
      <w:r xmlns:w="http://schemas.openxmlformats.org/wordprocessingml/2006/main">
        <w:br xmlns:w="http://schemas.openxmlformats.org/wordprocessingml/2006/main"/>
      </w:r>
      <w:r xmlns:w="http://schemas.openxmlformats.org/wordprocessingml/2006/main">
        <w:t xml:space="preserve">the First Sister still not come out to blast the big wok to this day? If she is more angry than me, she will have died with someone else, or </w:t>
      </w:r>
      <w:r xmlns:w="http://schemas.openxmlformats.org/wordprocessingml/2006/main">
        <w:br xmlns:w="http://schemas.openxmlformats.org/wordprocessingml/2006/main"/>
      </w:r>
      <w:r xmlns:w="http://schemas.openxmlformats.org/wordprocessingml/2006/main">
        <w:t xml:space="preserve">someone will talk about professional ethics and other issues. , but is there any morality in Hong Kong now? </w:t>
      </w:r>
      <w:r xmlns:w="http://schemas.openxmlformats.org/wordprocessingml/2006/main">
        <w:br xmlns:w="http://schemas.openxmlformats.org/wordprocessingml/2006/main"/>
      </w:r>
      <w:r xmlns:w="http://schemas.openxmlformats.org/wordprocessingml/2006/main">
        <w:t xml:space="preserve">As long as you think it is justice, you will come out even if there is a confidentiality agreement.</w:t>
      </w:r>
    </w:p>
    <w:p>
      <w:r xmlns:w="http://schemas.openxmlformats.org/wordprocessingml/2006/main">
        <w:t xml:space="preserve">It is widely </w:t>
      </w:r>
      <w:r xmlns:w="http://schemas.openxmlformats.org/wordprocessingml/2006/main">
        <w:br xmlns:w="http://schemas.openxmlformats.org/wordprocessingml/2006/main"/>
      </w:r>
      <w:r xmlns:w="http://schemas.openxmlformats.org/wordprocessingml/2006/main">
        <w:t xml:space="preserve">rumored, </w:t>
      </w:r>
      <w:r xmlns:w="http://schemas.openxmlformats.org/wordprocessingml/2006/main">
        <w:br xmlns:w="http://schemas.openxmlformats.org/wordprocessingml/2006/main"/>
      </w:r>
      <w:r xmlns:w="http://schemas.openxmlformats.org/wordprocessingml/2006/main">
        <w:t xml:space="preserve">it is reported , it is </w:t>
      </w:r>
      <w:r xmlns:w="http://schemas.openxmlformats.org/wordprocessingml/2006/main">
        <w:br xmlns:w="http://schemas.openxmlformats.org/wordprocessingml/2006/main"/>
      </w:r>
      <w:r xmlns:w="http://schemas.openxmlformats.org/wordprocessingml/2006/main">
        <w:t xml:space="preserve">suspected , this </w:t>
      </w:r>
      <w:r xmlns:w="http://schemas.openxmlformats.org/wordprocessingml/2006/main">
        <w:br xmlns:w="http://schemas.openxmlformats.org/wordprocessingml/2006/main"/>
      </w:r>
      <w:r xmlns:w="http://schemas.openxmlformats.org/wordprocessingml/2006/main">
        <w:t xml:space="preserve">is just evidence. </w:t>
      </w:r>
      <w:r xmlns:w="http://schemas.openxmlformats.org/wordprocessingml/2006/main">
        <w:br xmlns:w="http://schemas.openxmlformats.org/wordprocessingml/2006/main"/>
      </w:r>
      <w:r xmlns:w="http://schemas.openxmlformats.org/wordprocessingml/2006/main">
        <w:t xml:space="preserve">Link, is it strong evidence? Are you sick?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alvinsun on 2016-7-20 07:48 PM]</w:t>
      </w:r>
    </w:p>
    <w:p>
      <w:r xmlns:w="http://schemas.openxmlformats.org/wordprocessingml/2006/main">
        <w:t xml:space="preserve">The emperor of the Communist Party of China is not anxious, </w:t>
      </w:r>
      <w:r xmlns:w="http://schemas.openxmlformats.org/wordprocessingml/2006/main">
        <w:br xmlns:w="http://schemas.openxmlformats.org/wordprocessingml/2006/main"/>
      </w:r>
      <w:r xmlns:w="http://schemas.openxmlformats.org/wordprocessingml/2006/main">
        <w:t xml:space="preserve">but the slaves and eunuchs are anxious</w:t>
      </w:r>
    </w:p>
    <w:p>
      <w:r xmlns:w="http://schemas.openxmlformats.org/wordprocessingml/2006/main">
        <w:t xml:space="preserve">You take it as your mission to eliminate the CCP, and I am determined to expel American imperialism from Asia.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situation is just like Cheng Kun VS Zhang Wuji. Of course you and I are incompatible!</w:t>
      </w:r>
    </w:p>
    <w:p>
      <w:r xmlns:w="http://schemas.openxmlformats.org/wordprocessingml/2006/main">
        <w:t xml:space="preserve">What the people believe is: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stronger among the stronger, the stronger among the stronger, and </w:t>
      </w:r>
      <w:r xmlns:w="http://schemas.openxmlformats.org/wordprocessingml/2006/main">
        <w:br xmlns:w="http://schemas.openxmlformats.org/wordprocessingml/2006/main"/>
      </w:r>
      <w:r xmlns:w="http://schemas.openxmlformats.org/wordprocessingml/2006/main">
        <w:t xml:space="preserve">the wicked must be tortured by the wicked.</w:t>
      </w:r>
    </w:p>
    <w:p>
      <w:r xmlns:w="http://schemas.openxmlformats.org/wordprocessingml/2006/main">
        <w:t xml:space="preserve">I’ve told you many times! If you are crazy, go to No. 15, Tsing Chung Kwun Road, Tuen Mun to post your crazy words! They will listen to your questions attentively!</w:t>
      </w:r>
    </w:p>
    <w:p>
      <w:r xmlns:w="http://schemas.openxmlformats.org/wordprocessingml/2006/main">
        <w:t xml:space="preserve">[News from this newspaper] The dispute over political reform in Hong Kong has just subsided. Zhang Xiaoming, director of the Liaison Office of the Central Committee of the Communist Party of China, suddenly stirred up controversy again, saying that the status of the chief executive is only under the central government and has a "special legal status" that overrides executive, legislative and judicial powers. He said that Hong Kong has never practiced separation of powers and that the separation of powers is only of reference value. Zhang's remarks aroused strong backlash, and many pro-establishment figures immediately cooled down, saying that Zhang's statement did not mean that the three powers should be subordinated to the chief executive. Pan-democrats criticized Zhang's remarks as equivalent to treating Chief Executive Leung Chun-ying as a "feudal emperor" who is above the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Xiaoming and Leung Chun-ying attended a seminar on the 25th anniversary of the promulgation of the Basic Law. In his speech, Leung only briefly mentioned that the implementation of one country, two systems, Hong Kong people governing Hong Kong, and a high degree of autonomy cannot remain at the conceptual level, and must strictly abide by the Basic Law. Zhang Xiaoming's speech lasted 26 minutes, explaining Hong Kong's political system and the relationship between the chief executive and the three powers, as if "explaining the law." </w:t>
      </w:r>
      <w:r xmlns:w="http://schemas.openxmlformats.org/wordprocessingml/2006/main">
        <w:br xmlns:w="http://schemas.openxmlformats.org/wordprocessingml/2006/main"/>
      </w:r>
      <w:r xmlns:w="http://schemas.openxmlformats.org/wordprocessingml/2006/main">
        <w:t xml:space="preserve">Zhang Xiaoming positioned Hong Kong's political system as an administrative-led system under the direct jurisdiction of the central government with the chief executive as the core. The chief executive's status is to "play a connecting hub role under the central government and on top of the three powers of the special administrative region." The chief executive has more "The dual-headed status and dual-responsibility system give the Chief Executive a special legal status that transcends the executive, legislative and judicial organs."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establishment faction was eager to cool down Zhang's remarks. </w:t>
      </w:r>
      <w:r xmlns:w="http://schemas.openxmlformats.org/wordprocessingml/2006/main">
        <w:br xmlns:w="http://schemas.openxmlformats.org/wordprocessingml/2006/main"/>
      </w:r>
      <w:r xmlns:w="http://schemas.openxmlformats.org/wordprocessingml/2006/main">
        <w:t xml:space="preserve">Zhang also stated that Hong Kong would not implement the separation of powers before and after the handover, because the separation of powers is only the political system of a sovereign country with complete powers and has only reference and reference value for Hong Kong. He also mentioned that the current political system sometimes When encountering conflicts and frictions, such as "the phenomenon of excessive filibustering, or the phenomenon of excessive filibustering" in the Legislative Council, the key point is that "the principle of administrative leadership and the general direction cannot deviate." Zhang made it clear at the end of his speech , his remarks may cause controversy, but he must show with actions that "there is no need to avoid controversy in the process of publicizing and promoting the Basic Law." </w:t>
      </w:r>
      <w:r xmlns:w="http://schemas.openxmlformats.org/wordprocessingml/2006/main">
        <w:br xmlns:w="http://schemas.openxmlformats.org/wordprocessingml/2006/main"/>
      </w:r>
      <w:r xmlns:w="http://schemas.openxmlformats.org/wordprocessingml/2006/main">
        <w:t xml:space="preserve">In response to Zhang's statement, a government spokesman said that the chief executive's constitutional status, role and powers, as well as his relationship with the SAR and its executive, legislative and judicial organs, are stipulated in the Basic Law. Lau Siu-ka, who was present at the meeting, cooled down Zhang's remarks, believing that Zhang only pointed out that the chief executive has a detached and superior status, "not that the power of the legislative body or the power of the judiciary must be subordinated to the executive body." </w:t>
      </w:r>
      <w:r xmlns:w="http://schemas.openxmlformats.org/wordprocessingml/2006/main">
        <w:br xmlns:w="http://schemas.openxmlformats.org/wordprocessingml/2006/main"/>
      </w:r>
      <w:r xmlns:w="http://schemas.openxmlformats.org/wordprocessingml/2006/main">
        <w:t xml:space="preserve">Leung Aishi, deputy director of the Basic Law Committee, said that the Basic Law stipulates the status of the chief executive and can check and balance the chief executive's powers and responsibilities. Basic Law Committee member Chen Hongyi also said that the Chief Executive does not have any criminal immunity and that everyone is equal under the law. He believed that Zhang only introduced the Basic Law in popular language and that the Chief Executive's transcendence of the three powers was only symbolic.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Citizen Party leader Leung Ka-kit said that Zhang's remarks "give me chills when I hear them!" He criticized Zhang for undermining Hong Kong people's understanding of the Basic Law. "Liang Chun-ying really overrides the three powers of executive, legislative and judicial powers. He is like the emperor of the feudal dynasty." What's the difference?" It means that the system of separation of powers "has always existed". If the court can correct administrative errors through judicial review, the Legislative Council can also use the prerogative law to investigate administrative errors.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Democratic Party chairwoman Emily Lau demanded that Zhang apologize and retract his remarks, "She can't speak nonsense so easily and reverse the arrangement by saying a few words."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Cheng: Some people criticize </w:t>
      </w:r>
      <w:r xmlns:w="http://schemas.openxmlformats.org/wordprocessingml/2006/main">
        <w:br xmlns:w="http://schemas.openxmlformats.org/wordprocessingml/2006/main"/>
      </w:r>
      <w:r xmlns:w="http://schemas.openxmlformats.org/wordprocessingml/2006/main">
        <w:t xml:space="preserve">Ren Jianfeng, a member of the Legal Affairs Council, for asking Zhang Xiaoming to "read the Basic Law carefully" because the Basic Law sets out the independence of the judiciary, the powers enjoyed by the Chief Executive, and the relationship with the executive and legislative bodies. "If he (the Chief Executive) It is based on the three powers, so if there is any procedure, if he (the chief executive) wants to push forward something, if he cannot push it forward, he will dissolve the Legislative Council." Artists who support the Umbrella Movement also disagree with Zhang Xiaoming's remarks. Wang Zongyao left a message on a social networking site, saying, "It turns out that Hong Kong is tightening its monarchy! I was the first to know about this." Ho Yun-shi asked Zhang, "Is it okay for you to say it?" "As a Hong Konger, Are you stupid? Are you stupid?" </w:t>
      </w:r>
      <w:r xmlns:w="http://schemas.openxmlformats.org/wordprocessingml/2006/main">
        <w:br xmlns:w="http://schemas.openxmlformats.org/wordprocessingml/2006/main"/>
      </w:r>
      <w:r xmlns:w="http://schemas.openxmlformats.org/wordprocessingml/2006/main">
        <w:t xml:space="preserve">Chief Secretary Carrie Lam, who just returned to Hong Kong from a visit to Australia last night, responded to Zhang Xiaoming's remarks, saying that the chief executive's dual responsibilities is not a new thing, and the government has already mentioned it during the political reform consultation. Respecting the opinions of the central government, the Basic Law also stipulates the constitutional status of the Chief Executive, the relationship between it and the three powers, powers and restrictions. She also refuted some people's accusations that the Chief Executive does not need to abide by the law, and criticized those who "criticize for the sake of criticism". "Infinite Summary" states that "no one with common sense would come to this 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Xiaoming's "Interpretation of the </w:t>
      </w:r>
      <w:r xmlns:w="http://schemas.openxmlformats.org/wordprocessingml/2006/main">
        <w:br xmlns:w="http://schemas.openxmlformats.org/wordprocessingml/2006/main"/>
      </w:r>
      <w:r xmlns:w="http://schemas.openxmlformats.org/wordprocessingml/2006/main">
        <w:t xml:space="preserve">Law" "The Chief Executive has a special legal status that transcends the three agencies of executive, legislative and judicial."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Chief Executive) serves as a link between the three powers under the central government and the Special Administrative Region.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separation of powers system) can only have reference and reference value for the Hong Kong Special Administrative Region at most, and it cannot be fully applicable to the Hong Kong Special Administrative Region." "(The speech) mainly wants to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such a practical action to demonstrate a The attitude is that there is no need to avoid controversy in the process of publicizing and promoting the Basic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Zhang Xiaoming's speech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http://hk.apple.nextmedia.com/news/first/20150913/19293858</w:t>
      </w:r>
    </w:p>
    <w:p>
      <w:r xmlns:w="http://schemas.openxmlformats.org/wordprocessingml/2006/main">
        <w:t xml:space="preserve">If you say that the chief executive has no judicial immunity, why don't your gangsters take CY to court for accepting bribes and UGL for paying bribes?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what is the calculation of the number of black gold bars collected by the prisoners?</w:t>
      </w:r>
    </w:p>
    <w:p>
      <w:r xmlns:w="http://schemas.openxmlformats.org/wordprocessingml/2006/main">
        <w:t xml:space="preserve">Under the protection of the Hong Kong Communist Party and the royalists, do you think you can sue 689?</w:t>
      </w:r>
    </w:p>
    <w:p>
      <w:r xmlns:w="http://schemas.openxmlformats.org/wordprocessingml/2006/main">
        <w:t xml:space="preserve">The biggest failure of you poisonous prostitutes is that you only mention CY for taking bribes, but never mention UGL for giving bribes?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effect you want to achieve is that CY is guilty of accepting bribes, but UGL who took the initiative to lure CY and exposed CY is not guilty, and there is no need to extradite UGL's top executives to Hong Kong to be punished?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Hong Kong, is it allowed to imprison only "Hui Shiren" and let the "Kwok brothers" go?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Who is unfair? ?</w:t>
      </w:r>
    </w:p>
    <w:p>
      <w:r xmlns:w="http://schemas.openxmlformats.org/wordprocessingml/2006/main">
        <w:t xml:space="preserve">Xu Shiren is not tied to 689 horses, so there is no one to take photos of him!</w:t>
      </w:r>
    </w:p>
    <w:p>
      <w:r xmlns:w="http://schemas.openxmlformats.org/wordprocessingml/2006/main">
        <w:t xml:space="preserve">In fact, we need to do 689 and ask your American masters to sacrifice a few high-level UGL officials and bring evidence to surrender in Hong Kong, admit bribing CY and ask him to use his power to benefit UGL!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don’t even want to kill one of the dogs, but you want Team CY to step down? Are there those bamboo shoots on the side?</w:t>
      </w:r>
    </w:p>
    <w:p>
      <w:r xmlns:w="http://schemas.openxmlformats.org/wordprocessingml/2006/main">
        <w:t xml:space="preserve">The CCP always proudly preaches that </w:t>
      </w:r>
      <w:r xmlns:w="http://schemas.openxmlformats.org/wordprocessingml/2006/main">
        <w:br xmlns:w="http://schemas.openxmlformats.org/wordprocessingml/2006/main"/>
      </w:r>
      <w:r xmlns:w="http://schemas.openxmlformats.org/wordprocessingml/2006/main">
        <w:t xml:space="preserve">massacre can bring stability. </w:t>
      </w:r>
      <w:r xmlns:w="http://schemas.openxmlformats.org/wordprocessingml/2006/main">
        <w:br xmlns:w="http://schemas.openxmlformats.org/wordprocessingml/2006/main"/>
      </w:r>
      <w:r xmlns:w="http://schemas.openxmlformats.org/wordprocessingml/2006/main">
        <w:t xml:space="preserve">We also think this is the case. </w:t>
      </w:r>
      <w:r xmlns:w="http://schemas.openxmlformats.org/wordprocessingml/2006/main">
        <w:br xmlns:w="http://schemas.openxmlformats.org/wordprocessingml/2006/main"/>
      </w:r>
      <w:r xmlns:w="http://schemas.openxmlformats.org/wordprocessingml/2006/main">
        <w:t xml:space="preserve">Indonesia has </w:t>
      </w:r>
      <w:r xmlns:w="http://schemas.openxmlformats.org/wordprocessingml/2006/main">
        <w:br xmlns:w="http://schemas.openxmlformats.org/wordprocessingml/2006/main"/>
      </w:r>
      <w:r xmlns:w="http://schemas.openxmlformats.org/wordprocessingml/2006/main">
        <w:t xml:space="preserve">brought unprecedented stability by massacring communists. If </w:t>
      </w:r>
      <w:r xmlns:w="http://schemas.openxmlformats.org/wordprocessingml/2006/main">
        <w:br xmlns:w="http://schemas.openxmlformats.org/wordprocessingml/2006/main"/>
      </w:r>
      <w:r xmlns:w="http://schemas.openxmlformats.org/wordprocessingml/2006/main">
        <w:t xml:space="preserve">we want complete stability, we can </w:t>
      </w:r>
      <w:r xmlns:w="http://schemas.openxmlformats.org/wordprocessingml/2006/main">
        <w:br xmlns:w="http://schemas.openxmlformats.org/wordprocessingml/2006/main"/>
      </w:r>
      <w:r xmlns:w="http://schemas.openxmlformats.org/wordprocessingml/2006/main">
        <w:t xml:space="preserve">only massacre communists and </w:t>
      </w:r>
      <w:r xmlns:w="http://schemas.openxmlformats.org/wordprocessingml/2006/main">
        <w:br xmlns:w="http://schemas.openxmlformats.org/wordprocessingml/2006/main"/>
      </w:r>
      <w:r xmlns:w="http://schemas.openxmlformats.org/wordprocessingml/2006/main">
        <w:t xml:space="preserve">we must do it indiscriminately like Indonesia. Kill the Communists.</w:t>
      </w:r>
    </w:p>
    <w:p>
      <w:r xmlns:w="http://schemas.openxmlformats.org/wordprocessingml/2006/main">
        <w:t xml:space="preserve">So the Communist Party has been stable for decades after massacring the Tiananmen rebels!</w:t>
      </w:r>
    </w:p>
    <w:p>
      <w:r xmlns:w="http://schemas.openxmlformats.org/wordprocessingml/2006/main">
        <w:t xml:space="preserve">Indonesia massacred 500,000 overseas Chinese, but your master, the Yankees, did not sanction it. The CCP only massacred 300 overseas Chinese, but your master has imposed sanctions for decades until now?</w:t>
      </w:r>
    </w:p>
    <w:p>
      <w:r xmlns:w="http://schemas.openxmlformats.org/wordprocessingml/2006/main">
        <w:t xml:space="preserve">When the executioners beg us to spare their lives, </w:t>
      </w:r>
      <w:r xmlns:w="http://schemas.openxmlformats.org/wordprocessingml/2006/main">
        <w:br xmlns:w="http://schemas.openxmlformats.org/wordprocessingml/2006/main"/>
      </w:r>
      <w:r xmlns:w="http://schemas.openxmlformats.org/wordprocessingml/2006/main">
        <w:t xml:space="preserve">when the Communist Party calls us fascists before they die.</w:t>
      </w:r>
    </w:p>
    <w:p>
      <w:r xmlns:w="http://schemas.openxmlformats.org/wordprocessingml/2006/main">
        <w:t xml:space="preserve">Why can’t they find a way to let the CCP meditate on peace in prison </w:t>
      </w:r>
      <w:r xmlns:w="http://schemas.openxmlformats.org/wordprocessingml/2006/main">
        <w:br xmlns:w="http://schemas.openxmlformats.org/wordprocessingml/2006/main"/>
      </w:r>
      <w:r xmlns:w="http://schemas.openxmlformats.org/wordprocessingml/2006/main">
        <w:t xml:space="preserve">? Why can’t they find a way to let the CCP dream of justice in hell?</w:t>
      </w:r>
    </w:p>
    <w:p>
      <w:r xmlns:w="http://schemas.openxmlformats.org/wordprocessingml/2006/main">
        <w:t xml:space="preserve">The Chinese people chose to join the Communist Party and drive away the Kuomintang. This is a historical decision that cannot be changed by you remnants!</w:t>
      </w:r>
    </w:p>
    <w:p>
      <w:r xmlns:w="http://schemas.openxmlformats.org/wordprocessingml/2006/main">
        <w:t xml:space="preserve">nan</w:t>
      </w:r>
    </w:p>
    <w:p>
      <w:r xmlns:w="http://schemas.openxmlformats.org/wordprocessingml/2006/main">
        <w:t xml:space="preserve">Why did the United States, France and Britain kick out Chiang Kai-shek and welcome the CCP to join the family of permanent members </w:t>
      </w:r>
      <w:r xmlns:w="http://schemas.openxmlformats.org/wordprocessingml/2006/main">
        <w:br xmlns:w="http://schemas.openxmlformats.org/wordprocessingml/2006/main"/>
      </w:r>
      <w:r xmlns:w="http://schemas.openxmlformats.org/wordprocessingml/2006/main">
        <w:t xml:space="preserve">? Just because they are playing tricks on you! Why on earth are the United States, France and Britain so tight on you? you don't know</w:t>
      </w:r>
    </w:p>
    <w:p>
      <w:r xmlns:w="http://schemas.openxmlformats.org/wordprocessingml/2006/main">
        <w:t xml:space="preserve">Big breeder ××, let’s take over!</w:t>
      </w:r>
    </w:p>
    <w:p>
      <w:r xmlns:w="http://schemas.openxmlformats.org/wordprocessingml/2006/main">
        <w:t xml:space="preserve">Elementary school chicken! You keep making nonsense, a joke! Do you have money to pay for your life if you laugh to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Guotiao is a divorce and subsidy bill that Macau advocates want to enact. The people of Macau have roared and banned it!</w:t>
      </w:r>
    </w:p>
    <w:p>
      <w:r xmlns:w="http://schemas.openxmlformats.org/wordprocessingml/2006/main">
        <w:t xml:space="preserve">Elementary school chicken! So stupid! Please check the D materials before doing anything!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Article 85 of the Basic Law: </w:t>
      </w:r>
      <w:r xmlns:w="http://schemas.openxmlformats.org/wordprocessingml/2006/main">
        <w:br xmlns:w="http://schemas.openxmlformats.org/wordprocessingml/2006/main"/>
      </w:r>
      <w:r xmlns:w="http://schemas.openxmlformats.org/wordprocessingml/2006/main">
        <w:t xml:space="preserve">[The courts of the Hong Kong Special Administrative Region conduct trials independently without any interference, and judicial officers’ behavior in performing judicial duties is not subject to legal investigation.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know what is called (without any interference) explanation?</w:t>
      </w:r>
    </w:p>
    <w:p>
      <w:r xmlns:w="http://schemas.openxmlformats.org/wordprocessingml/2006/main">
        <w:t xml:space="preserve">If what you said is correct, why haven't UGL, the suspected briber, and CY, the briber, been brought to justice?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be too naive!</w:t>
      </w:r>
    </w:p>
    <w:p>
      <w:r xmlns:w="http://schemas.openxmlformats.org/wordprocessingml/2006/main">
        <w:t xml:space="preserve">Elementary school chicken, are you still not good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 said that it was the Australian media who broke the news, and the person who reported it was a former ICAC officer.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said you bribed someone to reveal the information, but you did it yourself? Why do you think you are such a scumbag after posting it once?</w:t>
      </w:r>
    </w:p>
    <w:p>
      <w:r xmlns:w="http://schemas.openxmlformats.org/wordprocessingml/2006/main">
        <w:t xml:space="preserve">The bribe was paid by the Australian company UGL. If UGL didn't break the news to the Australian media, who would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"Ex-ICAC person reporting" is even more outrageous! Is it because the ICAC has always accepted reports from citizens or organizations instead of reporting to itself?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basically the same situation as the former Japanese Prime Minister Kakuei Tanaka who was brought down by an American company through bribery. UGL deliberately sent money to CY under a clever pretext, and then obeyed the orders of the American emperor and broke the news at the right time in an attempt to drive away the pro-China enemy (i.e. CY). dismount.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CY Chicui is willing to abandon CIC and help the United States deal with the CCP, no matter how much information is revealed, it will never be revealed!</w:t>
      </w:r>
    </w:p>
    <w:p>
      <w:r xmlns:w="http://schemas.openxmlformats.org/wordprocessingml/2006/main">
        <w:t xml:space="preserve">You haven't answered yet. If CY is taking bribes, who is giving bribes?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you dare to face this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too afraid of hurting your friends UGL, so it is difficult to do CY!</w:t>
      </w:r>
    </w:p>
    <w:p>
      <w:r xmlns:w="http://schemas.openxmlformats.org/wordprocessingml/2006/main">
        <w:t xml:space="preserve">The Yankees sent 50 million to CY through UGL in an attempt to force CY companies to work together to deal with the central government on the side of the criminals. They cannot rely on revelations to drive him out of office. This time it is really "losing his wife and losing his troops."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You are all right! The reason for taking bribes is because of 689, but if it doesn’t work, it’s because 689 exposed it himself and let the media know about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 the media even find out what he had done? Do you have any ideas? If you went to rob yourself, would you expose it so that the media would know that you were involved in the robbery?</w:t>
      </w:r>
    </w:p>
    <w:p>
      <w:r xmlns:w="http://schemas.openxmlformats.org/wordprocessingml/2006/main">
        <w:t xml:space="preserve">Huh! Do Mainlanders have the freedom to join the party? Are you acting wild?</w:t>
      </w:r>
    </w:p>
    <w:p>
      <w:r xmlns:w="http://schemas.openxmlformats.org/wordprocessingml/2006/main">
        <w:t xml:space="preserve">You can’t even tell who offered bribes, so how could someone accept bribes?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means that there is no adulterer, but there is a chance that there is an adulterer?</w:t>
      </w:r>
    </w:p>
    <w:p>
      <w:r xmlns:w="http://schemas.openxmlformats.org/wordprocessingml/2006/main">
        <w:t xml:space="preserve">Of course mainlanders have the freedom to join the Communist Party and other small parties! It’s just that the party also has the freedom not to take away its 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Situ Hua once said that when he was young, he wanted to join the Communist Party but was rejected?</w:t>
      </w:r>
    </w:p>
    <w:p>
      <w:r xmlns:w="http://schemas.openxmlformats.org/wordprocessingml/2006/main">
        <w:t xml:space="preserve">Are you stupid and illiterate? Everyone in Hong Kong knows that 689 collects UGL water!</w:t>
      </w:r>
    </w:p>
    <w:p>
      <w:r xmlns:w="http://schemas.openxmlformats.org/wordprocessingml/2006/main">
        <w:t xml:space="preserve">Well, where is the bribe? When will senior UGL officials be extradited to Hong Kong for investigation?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he can be transferred to the Tainted Witness Team to die as CY? It’s hard for Americans to want to kill one of their friends without wanting to CY!</w:t>
      </w:r>
    </w:p>
    <w:p>
      <w:r xmlns:w="http://schemas.openxmlformats.org/wordprocessingml/2006/main">
        <w:t xml:space="preserve">Could you please explain why MPs can collect One Media water, but CY cannot collect UGL water? ?</w:t>
      </w:r>
    </w:p>
    <w:p>
      <w:r xmlns:w="http://schemas.openxmlformats.org/wordprocessingml/2006/main">
        <w:t xml:space="preserve">"If there is no adulterer, it is more likely that there is an adulterous husband"? Broken back? ?</w:t>
      </w:r>
    </w:p>
    <w:p>
      <w:r xmlns:w="http://schemas.openxmlformats.org/wordprocessingml/2006/main">
        <w:t xml:space="preserve">The Japanese are badmouthing the administration of the SAR government in order to achieve the goal of anti-China and chaos in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UGL has stated that before Leung Chun-ying became the chief executive, it was a commercial cooperation investment between businessmen and UGL, and the income was a return on investment.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it difficult for a businessman to return money on investment, or is it corrupt money? In the future, foreign investors will not dare to invest in Hong Kong. They are afraid that they will gain from the return on investment and be convicted of corruption. In the future, foreign businessmen around the world will not dare to invest in Hong Kong.</w:t>
      </w:r>
    </w:p>
    <w:p>
      <w:r xmlns:w="http://schemas.openxmlformats.org/wordprocessingml/2006/main">
        <w:t xml:space="preserve">Elementary school chicken! Do you have enough basic common sense? If you want to extradite, you must first hold a court in Hong Kong. If there is sufficient evidence, you can make an extradition request. The Australian government must first be willing to get it. E+ ICAC asked 689 to hand over all the information, but 689 had feces in his body and didn’t dare to hand it over until E+ came. He was so startled that he wanted to fly away and do his due diligence to investigate him!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CY's official position is much higher than that of the convict councillors.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convict members are not guilty of accepting black money from One Media, then CY must be even more innocent! !</w:t>
      </w:r>
    </w:p>
    <w:p>
      <w:r xmlns:w="http://schemas.openxmlformats.org/wordprocessingml/2006/main">
        <w:t xml:space="preserve">The Americans want to hate CY, so why don't the senior executives of UGL in Australia bring evidence and surrender to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want to destroy every single soldier and then defeat CY? Hong Kong is not Japan. It’s not as easy as before to fall in love with Kakuei Tanaka!</w:t>
      </w:r>
    </w:p>
    <w:p>
      <w:r xmlns:w="http://schemas.openxmlformats.org/wordprocessingml/2006/main">
        <w:t xml:space="preserve">The Yankees spent 50 million in vain to tempt CY to defect, and they were unable to thorn in the side of the team. This time, the old cat is really unhappy?</w:t>
      </w:r>
    </w:p>
    <w:p>
      <w:r xmlns:w="http://schemas.openxmlformats.org/wordprocessingml/2006/main">
        <w:t xml:space="preserve">Elementary school chicken! Isn't your level of knowledge so low that it's not even as good as elementary school? It seems that I promoted you by calling you a primary school chicken!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completely legal for political parties to accept political donations. If it were not for the DAB, it would be dead!</w:t>
      </w:r>
    </w:p>
    <w:p>
      <w:r xmlns:w="http://schemas.openxmlformats.org/wordprocessingml/2006/main">
        <w:t xml:space="preserve">Just because it is legal for political parties to collect water does not mean that it is also legal for convict members to collect water in their own name!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Fei's check was directly written in Li Zhuo's name and deposited into his personal account instead of the political party account!</w:t>
      </w:r>
    </w:p>
    <w:p>
      <w:r xmlns:w="http://schemas.openxmlformats.org/wordprocessingml/2006/main">
        <w:t xml:space="preserve">Please explain why Li Zhuoren took the money from his personal account for nine months before transferring it to the Labor Party account?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it an innocent crime to steal money and then vomit it out after being kicked?</w:t>
      </w:r>
    </w:p>
    <w:p>
      <w:r xmlns:w="http://schemas.openxmlformats.org/wordprocessingml/2006/main">
        <w:t xml:space="preserve">Is there any member of the Democratic Alliance for the Betterment of Hong Kong who collects water into his or her household account in his or her own name?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so, please point it out!</w:t>
      </w:r>
    </w:p>
    <w:p>
      <w:r xmlns:w="http://schemas.openxmlformats.org/wordprocessingml/2006/main">
        <w:t xml:space="preserve">This is all because there are many upright officials in Hong Kong who are not bribed or afraid of suppression. .</w:t>
      </w:r>
    </w:p>
    <w:p>
      <w:r xmlns:w="http://schemas.openxmlformats.org/wordprocessingml/2006/main">
        <w:t xml:space="preserve">The criminals collect fat and black gold from Soros, which means the evil spirit is overwhelming!</w:t>
      </w:r>
    </w:p>
    <w:p>
      <w:r xmlns:w="http://schemas.openxmlformats.org/wordprocessingml/2006/main">
        <w:t xml:space="preserve">This investigation has been delayed, and 689 has no chance to participate in the broadcast.</w:t>
      </w:r>
    </w:p>
    <w:p>
      <w:r xmlns:w="http://schemas.openxmlformats.org/wordprocessingml/2006/main">
        <w:t xml:space="preserve">Elementary school chicken! Don’t you know that political donations are completely legal?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Otherwise, the Democratic Alliance for the Betterment of China and the Federation of Trade Unions would have been dragged down by 90,000 people several times!</w:t>
      </w:r>
    </w:p>
    <w:p>
      <w:r xmlns:w="http://schemas.openxmlformats.org/wordprocessingml/2006/main">
        <w:t xml:space="preserve">Everyone in Hong Kong knows that 689 collects UGL water! </w:t>
      </w:r>
      <w:r xmlns:w="http://schemas.openxmlformats.org/wordprocessingml/2006/main">
        <w:br xmlns:w="http://schemas.openxmlformats.org/wordprocessingml/2006/main"/>
      </w:r>
      <w:r xmlns:w="http://schemas.openxmlformats.org/wordprocessingml/2006/main">
        <w:t xml:space="preserve">Yea</w:t>
      </w:r>
    </w:p>
    <w:p>
      <w:r xmlns:w="http://schemas.openxmlformats.org/wordprocessingml/2006/main">
        <w:t xml:space="preserve">I don’t know if I am a primary school chicken from Deguotiao!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is to say, it accounts for 7,000,000:1, but I don’t know the result.</w:t>
      </w:r>
    </w:p>
    <w:p>
      <w:r xmlns:w="http://schemas.openxmlformats.org/wordprocessingml/2006/main">
        <w:t xml:space="preserve">Everyone in Hong Kong knows that 689 collects UGL water!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elementary school chicken is from Mainland China or not from Hong Kong, of course I don’t know!</w:t>
      </w:r>
    </w:p>
    <w:p>
      <w:r xmlns:w="http://schemas.openxmlformats.org/wordprocessingml/2006/main">
        <w:t xml:space="preserve">She doesn’t even know the basics of circumventing the firewall, so no wonder her posts go viral every time!</w:t>
      </w:r>
    </w:p>
    <w:p>
      <w:r xmlns:w="http://schemas.openxmlformats.org/wordprocessingml/2006/main">
        <w:t xml:space="preserve">It’s not that all mainland Chinese don’t know it, but those in Sai Wan do.</w:t>
      </w:r>
    </w:p>
    <w:p>
      <w:r xmlns:w="http://schemas.openxmlformats.org/wordprocessingml/2006/main">
        <w:t xml:space="preserve">It’s a shame to be an official! I'm trying my best to make amends with him!</w:t>
      </w:r>
    </w:p>
    <w:p>
      <w:r xmlns:w="http://schemas.openxmlformats.org/wordprocessingml/2006/main">
        <w:t xml:space="preserve">But because 689 was too single, Ming Tsai did not score.</w:t>
      </w:r>
    </w:p>
    <w:p>
      <w:r xmlns:w="http://schemas.openxmlformats.org/wordprocessingml/2006/main">
        <w:t xml:space="preserve">Not a hexagram? So brave?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good! 689 I definitely won’t be able to play in the next session!</w:t>
      </w:r>
    </w:p>
    <w:p>
      <w:r xmlns:w="http://schemas.openxmlformats.org/wordprocessingml/2006/main">
        <w:t xml:space="preserve">nan</w:t>
      </w:r>
    </w:p>
    <w:p>
      <w:r xmlns:w="http://schemas.openxmlformats.org/wordprocessingml/2006/main">
        <w:t xml:space="preserve">I think it's OK, unless you BB are accused.</w:t>
      </w:r>
    </w:p>
    <w:p>
      <w:r xmlns:w="http://schemas.openxmlformats.org/wordprocessingml/2006/main">
        <w:t xml:space="preserve">What can you tell BB?</w:t>
      </w:r>
    </w:p>
    <w:p>
      <w:r xmlns:w="http://schemas.openxmlformats.org/wordprocessingml/2006/main">
        <w:t xml:space="preserve">Yuan Guoqiang will naturally do it.</w:t>
      </w:r>
    </w:p>
    <w:p>
      <w:r xmlns:w="http://schemas.openxmlformats.org/wordprocessingml/2006/main">
        <w:t xml:space="preserve">Want to cause trouble to the judge again?</w:t>
      </w:r>
    </w:p>
    <w:p>
      <w:r xmlns:w="http://schemas.openxmlformats.org/wordprocessingml/2006/main">
        <w:t xml:space="preserve">The judge has changed and is laughing at him.</w:t>
      </w:r>
    </w:p>
    <w:p>
      <w:r xmlns:w="http://schemas.openxmlformats.org/wordprocessingml/2006/main">
        <w:t xml:space="preserve">It is unbelievable that a powerful man, as the Attorney General, would destroy the rule of law himself.</w:t>
      </w:r>
    </w:p>
    <w:p>
      <w:r xmlns:w="http://schemas.openxmlformats.org/wordprocessingml/2006/main">
        <w:t xml:space="preserve">He was seen showing off his body during every press conference.</w:t>
      </w:r>
    </w:p>
    <w:p>
      <w:r xmlns:w="http://schemas.openxmlformats.org/wordprocessingml/2006/main">
        <w:t xml:space="preserve">He failed to defend the rule of law in Hong Kong and took the lead in destroying the rule of law in Hong Kong. There are calls for him to resign.</w:t>
      </w:r>
    </w:p>
    <w:p>
      <w:r xmlns:w="http://schemas.openxmlformats.org/wordprocessingml/2006/main">
        <w:t xml:space="preserve">If not, the CCP will not be satisfied with him.</w:t>
      </w:r>
    </w:p>
    <w:p>
      <w:r xmlns:w="http://schemas.openxmlformats.org/wordprocessingml/2006/main">
        <w:t xml:space="preserve">What’s the explanation?</w:t>
      </w:r>
    </w:p>
    <w:p>
      <w:r xmlns:w="http://schemas.openxmlformats.org/wordprocessingml/2006/main">
        <w:t xml:space="preserve">When it came to interpreting the law, the work was ineffective.</w:t>
      </w:r>
    </w:p>
    <w:p>
      <w:r xmlns:w="http://schemas.openxmlformats.org/wordprocessingml/2006/main">
        <w:t xml:space="preserve">So they can't reach the shore at both ends, are they stubborn?</w:t>
      </w:r>
    </w:p>
    <w:p>
      <w:r xmlns:w="http://schemas.openxmlformats.org/wordprocessingml/2006/main">
        <w:t xml:space="preserve">Unless Emperor Xi plays a good card, such as prosecution 689.</w:t>
      </w:r>
    </w:p>
    <w:p>
      <w:r xmlns:w="http://schemas.openxmlformats.org/wordprocessingml/2006/main">
        <w:t xml:space="preserve">This is a really good card and can make a huge turnaround.</w:t>
      </w:r>
    </w:p>
    <w:p>
      <w:r xmlns:w="http://schemas.openxmlformats.org/wordprocessingml/2006/main">
        <w:t xml:space="preserve">And it's treason.</w:t>
      </w:r>
    </w:p>
    <w:p>
      <w:r xmlns:w="http://schemas.openxmlformats.org/wordprocessingml/2006/main">
        <w:t xml:space="preserve">This time, the ICAC's Big Six seems to be under water!</w:t>
      </w:r>
    </w:p>
    <w:p>
      <w:r xmlns:w="http://schemas.openxmlformats.org/wordprocessingml/2006/main">
        <w:t xml:space="preserve">Dispose of it after use.</w:t>
      </w:r>
    </w:p>
    <w:p>
      <w:r xmlns:w="http://schemas.openxmlformats.org/wordprocessingml/2006/main">
        <w:t xml:space="preserve">Not surprising</w:t>
      </w:r>
    </w:p>
    <w:p>
      <w:r xmlns:w="http://schemas.openxmlformats.org/wordprocessingml/2006/main">
        <w:t xml:space="preserve">Does the ICAC exist again?</w:t>
      </w:r>
    </w:p>
    <w:p>
      <w:r xmlns:w="http://schemas.openxmlformats.org/wordprocessingml/2006/main">
        <w:t xml:space="preserve">exist. The staff of E+ ICAC all have a lot of trouble with Q affairs.</w:t>
      </w:r>
    </w:p>
    <w:p>
      <w:r xmlns:w="http://schemas.openxmlformats.org/wordprocessingml/2006/main">
        <w:t xml:space="preserve">Is it easy to count artificially?</w:t>
      </w:r>
    </w:p>
    <w:p>
      <w:r xmlns:w="http://schemas.openxmlformats.org/wordprocessingml/2006/main">
        <w:t xml:space="preserve">Forget it! It's better than receiving the money from the Liaison Office of China.</w:t>
      </w:r>
    </w:p>
    <w:p>
      <w:r xmlns:w="http://schemas.openxmlformats.org/wordprocessingml/2006/main">
        <w:t xml:space="preserve">During the corruption era, the ICAC wanted to give gifts to the Communist bandits, and most of the family members might not be able to sign the order.</w:t>
      </w:r>
    </w:p>
    <w:p>
      <w:r xmlns:w="http://schemas.openxmlformats.org/wordprocessingml/2006/main">
        <w:t xml:space="preserve">I'm curious, do the subordinates of the First Brother of the ICAC have the right to investigate the First Brother of the ICAC?</w:t>
      </w:r>
    </w:p>
    <w:p>
      <w:r xmlns:w="http://schemas.openxmlformats.org/wordprocessingml/2006/main">
        <w:t xml:space="preserve">There is power, but there is no position.</w:t>
      </w:r>
    </w:p>
    <w:p>
      <w:r xmlns:w="http://schemas.openxmlformats.org/wordprocessingml/2006/main">
        <w:t xml:space="preserve">Japanese immigrants and traitors in your class. </w:t>
      </w:r>
      <w:r xmlns:w="http://schemas.openxmlformats.org/wordprocessingml/2006/main">
        <w:br xmlns:w="http://schemas.openxmlformats.org/wordprocessingml/2006/main"/>
      </w:r>
      <w:r xmlns:w="http://schemas.openxmlformats.org/wordprocessingml/2006/main">
        <w:t xml:space="preserve">The dog is a secret. </w:t>
      </w:r>
      <w:r xmlns:w="http://schemas.openxmlformats.org/wordprocessingml/2006/main">
        <w:br xmlns:w="http://schemas.openxmlformats.org/wordprocessingml/2006/main"/>
      </w:r>
      <w:r xmlns:w="http://schemas.openxmlformats.org/wordprocessingml/2006/main">
        <w:t xml:space="preserve">You have to use your words every day to confuse the public, badmouth and insult our Chinese people. Their behavior is shameful and low-level.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123szeto on 2016-11-15 11:43 PM]</w:t>
      </w:r>
    </w:p>
    <w:p>
      <w:r xmlns:w="http://schemas.openxmlformats.org/wordprocessingml/2006/main">
        <w:t xml:space="preserve">What the mainland guys do, even if they don’t sing, they’ll lose their temper! Zhongshi sings?</w:t>
      </w:r>
    </w:p>
    <w:p>
      <w:r xmlns:w="http://schemas.openxmlformats.org/wordprocessingml/2006/main">
        <w:t xml:space="preserve">Mainland Chinese think that the ICAC in Hong Kong is owned by local Chinese. How bad are you?</w:t>
      </w:r>
    </w:p>
    <w:p>
      <w:r xmlns:w="http://schemas.openxmlformats.org/wordprocessingml/2006/main">
        <w:t xml:space="preserve">But the Anti-Corruption Department of the Chinese Communist Party is known as the most corrupt!</w:t>
      </w:r>
    </w:p>
    <w:p>
      <w:r xmlns:w="http://schemas.openxmlformats.org/wordprocessingml/2006/main">
        <w:t xml:space="preserve">Everything the CCP says is the opposite.</w:t>
      </w:r>
    </w:p>
    <w:p>
      <w:r xmlns:w="http://schemas.openxmlformats.org/wordprocessingml/2006/main">
        <w:t xml:space="preserve">After Leung Chun-ying came to power, the reputation of the nine disciplinary forces in Hong Kong has been severely impacted. The University of Hong Kong's public opinion research plan interviewed about 1,000 citizens from the 21st to the 24th of last month. The results showed that the Fire Services Department, which had a series of personnel killed and injured while fighting fires a few months ago, continued to top the list. Compared with the last survey at the end of May, the average score rose from 78.5 points to 83.9 points, a new high since the survey was launched in 2012.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Independent Commission Against Corruption, which was hit hard by the "Li Baolan incident" a month ago and was led by ICAC Commissioner Bai Yunliu (left), the average score dropped to 63.2 points, a new low since records began in 2013. It rebounded from the bottom of the survey in May. The SAR police's score of 64.6 is even lower, ranking last among the nine disciplinary forces and only higher than the 62.0 score of the People's Liberation Army in Hong Kong.</w:t>
      </w:r>
    </w:p>
    <w:p>
      <w:r xmlns:w="http://schemas.openxmlformats.org/wordprocessingml/2006/main">
        <w:t xml:space="preserve">On the day 689 comes off stage, I’ll order a patpat!</w:t>
      </w:r>
    </w:p>
    <w:p>
      <w:r xmlns:w="http://schemas.openxmlformats.org/wordprocessingml/2006/main">
        <w:t xml:space="preserve">I am not optimistic whether it will last for 6 months.</w:t>
      </w:r>
    </w:p>
    <w:p>
      <w:r xmlns:w="http://schemas.openxmlformats.org/wordprocessingml/2006/main">
        <w:t xml:space="preserve">I was shocked that I would return to my motherland (UK).</w:t>
      </w:r>
    </w:p>
    <w:p>
      <w:r xmlns:w="http://schemas.openxmlformats.org/wordprocessingml/2006/main">
        <w:t xml:space="preserve">Do you think Xiao Ming doesn’t want to have sex? It's not up to anyone at all.</w:t>
      </w:r>
    </w:p>
    <w:p>
      <w:r xmlns:w="http://schemas.openxmlformats.org/wordprocessingml/2006/main">
        <w:t xml:space="preserve">E+ If Xiao Ming thinks about grass, his whole body will definitely turn into a honeycomb.</w:t>
      </w:r>
    </w:p>
    <w:p>
      <w:r xmlns:w="http://schemas.openxmlformats.org/wordprocessingml/2006/main">
        <w:t xml:space="preserve">Why would you give up so easily? He has an army at his disposal.</w:t>
      </w:r>
    </w:p>
    <w:p>
      <w:r xmlns:w="http://schemas.openxmlformats.org/wordprocessingml/2006/main">
        <w:t xml:space="preserve">Because everyone in 689 knows that the People's Liberation Army is very useless.</w:t>
      </w:r>
    </w:p>
    <w:p>
      <w:r xmlns:w="http://schemas.openxmlformats.org/wordprocessingml/2006/main">
        <w:t xml:space="preserve">The Qudi Group can mobilize billions at will, and it will win against both silver bullets and nuclear bombs.</w:t>
      </w:r>
    </w:p>
    <w:p>
      <w:r xmlns:w="http://schemas.openxmlformats.org/wordprocessingml/2006/main">
        <w:t xml:space="preserve">I want to see him look so sharp.</w:t>
      </w:r>
    </w:p>
    <w:p>
      <w:r xmlns:w="http://schemas.openxmlformats.org/wordprocessingml/2006/main">
        <w:t xml:space="preserve">In the past, the People's Liberation Army had nuclear bombs and silver bombs, but the stupid Emperor Xi ransacked his house, so he lost hard.</w:t>
      </w:r>
    </w:p>
    <w:p>
      <w:r xmlns:w="http://schemas.openxmlformats.org/wordprocessingml/2006/main">
        <w:t xml:space="preserve">Will the People's Liberation Army launch a coup in anger?</w:t>
      </w:r>
    </w:p>
    <w:p>
      <w:r xmlns:w="http://schemas.openxmlformats.org/wordprocessingml/2006/main">
        <w:t xml:space="preserve">Corrupt officials have already shot corruption investigators, not to mention the army has bombs?</w:t>
      </w:r>
    </w:p>
    <w:p>
      <w:r xmlns:w="http://schemas.openxmlformats.org/wordprocessingml/2006/main">
        <w:t xml:space="preserve">Civil war is about to break out.</w:t>
      </w:r>
    </w:p>
    <w:p>
      <w:r xmlns:w="http://schemas.openxmlformats.org/wordprocessingml/2006/main">
        <w:t xml:space="preserve">The disarmament of the Communist Party means that the revolutionary army will increase its troops.</w:t>
      </w:r>
    </w:p>
    <w:p>
      <w:r xmlns:w="http://schemas.openxmlformats.org/wordprocessingml/2006/main">
        <w:t xml:space="preserve">Normal choice.</w:t>
      </w:r>
    </w:p>
    <w:p>
      <w:r xmlns:w="http://schemas.openxmlformats.org/wordprocessingml/2006/main">
        <w:t xml:space="preserve">As Mourinho officially leaves Real Madrid, the long-rumored news that he will return to Chelsea has new developments. According to one of Russia's most influential "News" reports: Mourinho has signed a contract with Chelsea. After signing the contract, returning is only a matter of time. "News" reported that their news came from a very close partner of Abramovich, "Mourinho will return to Chelsea at the end of this season. Before that, there were very serious differences between them, but this is already Past tense, Mourinho and Abramovich have already faced the future together," the message read. Elsewhere in the report is Mourinho's history with Chelsea, and an anonymous Russian football agent who believes a deal is done. But again, his perspective comes from “other people.” The report came out at the same time that Real Madrid held a press conference to announce Mourinho's resignation. It was previously reported that negotiations between Abramovich and Mourinho broke down because they were unwilling to pay a liquidated damages of 17 million pounds, but Frentino has already It was made clear that this was an "agreement" between the two parties and no party would pay liquidated damages. Interestingly, Mourinho has always been proud of having "never been fired" since he took charge. When he left Chelsea, although he took away a liquidated damages of up to 18 million pounds, the official wording was also the "consensus of both parties". The British media once said Dismissing this, thinking that such departures have never been heard of, and now, the madman has left Real Madrid for the same reason. </w:t>
      </w:r>
      <w:r xmlns:w="http://schemas.openxmlformats.org/wordprocessingml/2006/main">
        <w:br xmlns:w="http://schemas.openxmlformats.org/wordprocessingml/2006/main"/>
      </w:r>
      <w:r xmlns:w="http://schemas.openxmlformats.org/wordprocessingml/2006/main">
        <w:t xml:space="preserve">In fact, when Chelsea announced Lampard's one-year contract extension last week, Mourinho's return was infinitely close, and the "madman's" love for Lampard is well known. Lampard also recently praised Mourinho again as a coach he has worked with, "He may have been misunderstood by others, but as a coach, he has done a very good job in the team, and tactically, he has also improved individuals." Very helpful. I think he's also very good with the media. I know he can stir up a storm at times but he does it to protect his players," Lampard said. Chelsea TV reporter Nell Barnett told NetEase Sports that Mourinho is likely to promote Lampard to player + coach in a year's time, allowing the legend to stay at Stamford Bridge longer. Perhaps it is this respect for the Chelsea legend that makes Chelsea fans always regard the Portuguese as their favorite.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YANGYIK_PAN on 2013-5-21 06:58 PM]</w:t>
      </w:r>
    </w:p>
    <w:p>
      <w:r xmlns:w="http://schemas.openxmlformats.org/wordprocessingml/2006/main">
        <w:t xml:space="preserve">So happy... Lin Bo is the coach</w:t>
      </w:r>
    </w:p>
    <w:p>
      <w:r xmlns:w="http://schemas.openxmlformats.org/wordprocessingml/2006/main">
        <w:t xml:space="preserve">I mistakenly thought Lin Ba was the coach...</w:t>
      </w:r>
    </w:p>
    <w:p>
      <w:r xmlns:w="http://schemas.openxmlformats.org/wordprocessingml/2006/main">
        <w:t xml:space="preserve">We can finally watch the Premier League again</w:t>
      </w:r>
    </w:p>
    <w:p>
      <w:r xmlns:w="http://schemas.openxmlformats.org/wordprocessingml/2006/main">
        <w:t xml:space="preserve">In the promotion process, Ferrara was hired as a psychological counselor.</w:t>
      </w:r>
    </w:p>
    <w:p>
      <w:r xmlns:w="http://schemas.openxmlformats.org/wordprocessingml/2006/main">
        <w:t xml:space="preserve">Mo Lao signed a contract with coach Lin Bo. Am I dreaming! Very good.</w:t>
      </w:r>
    </w:p>
    <w:p>
      <w:r xmlns:w="http://schemas.openxmlformats.org/wordprocessingml/2006/main">
        <w:t xml:space="preserve">Players + Coaches</w:t>
      </w:r>
    </w:p>
    <w:p>
      <w:r xmlns:w="http://schemas.openxmlformats.org/wordprocessingml/2006/main">
        <w:t xml:space="preserve">Abba, Abba, it's not too late to mend the situation.</w:t>
      </w:r>
    </w:p>
    <w:p>
      <w:r xmlns:w="http://schemas.openxmlformats.org/wordprocessingml/2006/main">
        <w:t xml:space="preserve">Li Baolan, acting head of the Independent Commission Against Corruption, resigned after his acting appointment was suddenly cancelled. Commissioner Bai Yunliu met with the media this afternoon to respond to the incident, saying that Li's appointment was terminated because his performance "did not meet the requirements of the position."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Zhuoting, the director-general of the Democratic Party, quoted information and pointed out that Bai Yunliu admitted at today's internal staff meeting that he had not mentioned his work performance to Li Baolan in the past few months. He questioned Bai Yunliu's explanation to the public as "the more he described it, the darker it became." Please explain the details in detail.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 Zhuoting quoted ICAC sources as saying that Bai Yunliu met with a number of employees above the level of chief investigation officer today. During the meeting, he said that Li's appointment was terminated because of his unsatisfactory performance, and gave multiple reasons. Sources described these Reasons "Unsound", "unsatisfactory" and "bull@@". Lam Zhuoting quoted information that Bai admitted at the meeting that he had not discussed her work performance with Li Baolan in the past few months. When employees asked the reason for this at the meeting, Bai responded, "She is not a baby."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Zhuoting questioned that when Li Baolan was initially appointed as acting director, he praised her performance and experience. It was hard to believe that her performance had become unsatisfactory within one year. As her superior, Bai Yunliu had the responsibility to mention her problems as early as possible, and the appointment was not suddenly suspended. ; He also criticized the ICAC for investigating the UGL incident involving Chief Executive Leung Chun-ying, and it was a mistake to inform him when making the appointment decision. He pointed out that the public has sharp eyes to judge the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http://news.mingpao.com/ins/instantnews/web_tc/article/20160711/s00001/1468234068597</w:t>
      </w:r>
    </w:p>
    <w:p>
      <w:r xmlns:w="http://schemas.openxmlformats.org/wordprocessingml/2006/main">
        <w:t xml:space="preserve">The pan-democrats have another new force~</w:t>
      </w:r>
    </w:p>
    <w:p>
      <w:r xmlns:w="http://schemas.openxmlformats.org/wordprocessingml/2006/main">
        <w:t xml:space="preserve">Can Lao Lian leak internal meetings? Doesn't it have to be secretive? It only takes a small "former" employee to obtain internal information and publish it at any time. </w:t>
      </w:r>
      <w:r xmlns:w="http://schemas.openxmlformats.org/wordprocessingml/2006/main">
        <w:br xmlns:w="http://schemas.openxmlformats.org/wordprocessingml/2006/main"/>
      </w:r>
      <w:r xmlns:w="http://schemas.openxmlformats.org/wordprocessingml/2006/main">
        <w:t xml:space="preserve">Although the meeting was not to discuss the case, it was said that the employees expressed that it would be difficult to be involved in the process of the case involved. I believe that Lao Lian must first investigate this confidentiality loophole.</w:t>
      </w:r>
    </w:p>
    <w:p>
      <w:r xmlns:w="http://schemas.openxmlformats.org/wordprocessingml/2006/main">
        <w:t xml:space="preserve">nan</w:t>
      </w:r>
    </w:p>
    <w:p>
      <w:r xmlns:w="http://schemas.openxmlformats.org/wordprocessingml/2006/main">
        <w:t xml:space="preserve">The Independent Commission Against Corruption, which was established by the British in 1975, took only a few years to completely destroy Secretary Liang after he took office. A group of royal guards dressed as ICAC officers have completely controlled him!</w:t>
      </w:r>
    </w:p>
    <w:p>
      <w:r xmlns:w="http://schemas.openxmlformats.org/wordprocessingml/2006/main">
        <w:t xml:space="preserve">Democratic Party member Lam Cheuk-ting revealed that ICAC sources questioned the ICAC's "acting sister" Li Po-lan's investigation into the case involving Chief Executive Leung Chun-ying accepting a 50 million yuan kickback from the Australian company UGL, which was the reason why she was suddenly terminated from acting and subsequently resigned. Leung Chun-ying attended the executive meeting this morning and was asked by reporters whether he participated in the decision to terminate Li Baolan's acting appointment. He said that he was only "informed" and had no involvement in the decision. Leung Chun-ying also cited relevant restrictions in Hong Kong's systems and regulations, saying that the ICAC, parties and third parties "neither can nor should comment" on any complaints.</w:t>
      </w:r>
    </w:p>
    <w:p>
      <w:r xmlns:w="http://schemas.openxmlformats.org/wordprocessingml/2006/main">
        <w:t xml:space="preserve">The Independent Commission Against Corruption, which was established by the British in 1975, was completely destroyed by this "former" employee who released internal information once without knowing whether it was true or false. None of the parties involved has spoken out, but a group of rioters in Hong Kong can't wait to make a big fuss out of Li. They vow to bring Hong Kong to a place where peace will never be restored and it will never be restored.</w:t>
      </w:r>
    </w:p>
    <w:p>
      <w:r xmlns:w="http://schemas.openxmlformats.org/wordprocessingml/2006/main">
        <w:t xml:space="preserve">[Sing Tao Daily Report] There are another personnel changes in the ICAC "big earthquake". Gao Dilong, Chief Investigation Officer of Team M of the Enforcement Division, who is regarded as the "rising star" of the ICAC, questioned ICAC Commissioner Bai Yunliu at Monday's morning meeting. After the morning meeting, he decided to terminate his contract early and leave the ICAC, which he has served for many years. Gao Dilong worked under the three heads of the executive department, Li Mingze, Huang Shizhao and Li Baolan, and was praised by the three heads for his outstanding performance. The ICAC confirmed that it has received Gao Dilong's request for early termination of the contract and will handle it according to normal procedures. According to this newspaper, three acting chief investigators were confirmed to be "sitting upright" at the same time yesterday.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"first sister" Li Baolan of the ICAC fell from a horse, the ICAC's personnel affairs were in constant turmoil. Gao Dilong, the chief investigator who is currently affiliated with Team M of the Enforcement Division and is responsible for collecting and statistical data, also decided to resign yesterday. Gao Dilong joined the ICAC in 1997, starting as the Assistant Investigation Director of the Enforcement Division. He quickly rose to prominence in the ICAC. He was re-employed in 2000 to investigate the corruption case of Hang Seng Bank General Manager Sho Ming. He has been re-employed in the ICAC ever since. , was promoted to investigation director, senior investigation director, and chief investigation director in more than ten years, and has the reputation of "both wise and courageous". Because of his integrity and strong analytical skills, he was deeply trusted by his superiors and was once assigned to the L Group, the internal investigation team. Gao's resignation this time was regretted by his colleagues.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Gao Dilong was the favorite of former chief ministers Li Mingze, Huang Shizhao and acting chief Li Baolan. He was praised by the three chief ministers for his outstanding performance and was regarded as a "star of tomorrow". Three months ago, he introduced to the media on behalf of the ICAC. The new TV series "Integrity Action 2016" also mentioned the hard work of investigators. There are currently about 18 chief investigation officers in the ICAC Enforcement Division. ICAC sources said that if Gaudiron remains in office, his future in the ICAC will be unlimited.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spokesman for the ICAC said that it has received Gao Dilong's request for early termination of the contract and will handle it according to normal procedures. It is understood that in order to stabilize the morale of the military, the ICAC yesterday confirmed that three acting chief investigation officers were "taking their seats" and were officially promoted to chief investigation officers.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Cheuk-ting, who once served as an investigator for the ICAC, said that he did not know whether Gao Dilong's departure was related to Li Baolan's "falling from the horse", but he believed that the timing coincided. He also cited internal ICAC sources to reveal that the day before yesterday, ICAC Commissioner Bai Yunliu met with senior staff after his personal decision to cancel Li Baolan's acting appointment. During the meeting, Bai claimed that Li Baolan only performed the role of an enforcer and lacked good enough performance in personnel management. Chief Fu's performance. Regarding some personnel who questioned that Bai Yunliu had violated the ICAC's rules and canceled Li Baolan's acting appointment without warning her in advance and without giving her an opportunity to improve, Lam quoted Bai Yunliu as saying that Li Baolan "is not a baby", that is, she is no longer a child. You should understand that your work is lacking.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Zhuoting also quoted Legislative Council member Emily Lau as saying that a foreign consul praised Li Baolan for his good work performance after cooperating with Li Baolan on official duties. In addition, Bai Yun Liuzhi informed the Chief Executive Leung Chun-ying about the decision, but the other party did not participate or give any opinions. Lin questioned that the Chief Executive was Bai's direct superior, and the other party did not express his opinion on the decision, which could be understood as tacit approval, so he did not believe that the Chief Executive was not involved.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https://hk.news.yahoo.com/%E5%BB%89%E7%BD%B2%E5%A4%A7%E5%9C%B0%E9%9C%87%E6%9C%AA%E5 %81%9C-%E6%98%8E%E6%97%A5%E4%B9%8B%E6%98%9F-%E8%AB%8B%E8%BE%AD-221114853.html</w:t>
      </w:r>
    </w:p>
    <w:p>
      <w:r xmlns:w="http://schemas.openxmlformats.org/wordprocessingml/2006/main">
        <w:t xml:space="preserve">Fifty years of no change, it’s over! One country, two systems </w:t>
      </w:r>
      <w:r xmlns:w="http://schemas.openxmlformats.org/wordprocessingml/2006/main">
        <w:br xmlns:w="http://schemas.openxmlformats.org/wordprocessingml/2006/main"/>
      </w:r>
      <w:r xmlns:w="http://schemas.openxmlformats.org/wordprocessingml/2006/main">
        <w:t xml:space="preserve">, finished! Hong Kong people rule Hong Kong, it’s over!</w:t>
      </w:r>
    </w:p>
    <w:p>
      <w:r xmlns:w="http://schemas.openxmlformats.org/wordprocessingml/2006/main">
        <w:t xml:space="preserve">It's almost funny. When I invite someone, I don't think that he really does it wildly. So when I invite him, I tell others that it's better for him to be wild, but it doesn't matter whether he does it or not. In the end If you are dissatisfied with his performance, why don't you fire him? That's normal.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Alin Zhuoting's logic, all companies that hire people are not allowed to fire them within a year, otherwise it will be weird.</w:t>
      </w:r>
    </w:p>
    <w:p>
      <w:r xmlns:w="http://schemas.openxmlformats.org/wordprocessingml/2006/main">
        <w:t xml:space="preserve">[Sing Tao Daily Report] Madam Li, who joined the Independent Commission Against Corruption in 1984 as the acting head of the enforcement department, today is her last day of leave before leaving her job. Tomorrow she will start her half-year leave, ending her 32-year tenure in the enforcement department. years of investigative career.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Sources indicate that a large number of frontline personnel believe that the incident is "unjust" and are even more worried that the first "I" of ICAC, that is, Indenpentent (independence) will be damaged. I was angry and regretful about Madam Li's sudden "fall off the horse". At the morning meetings last Friday and this Monday, I twice questioned the acting head of the enforcement department, Yau Shu-chun, and the Commissioner of Integrity, Bai Yunliu, about the Commissioner's accusations about Li Baolan's work. It is unacceptable to suggest that performance is not up to standard.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Independent Commission Against Corruption was originally scheduled to hold an annual dinner today. There will be 45 tables at the ICAC Canteen. The participating employees have paid for the dinner in advance. However, after the news of Li Baolan's sudden dismissal as acting chief and resignation came out last Tuesday, everyone in the enforcement department was in an uproar and shocked. The morale of frontline staff was affected. Nearly 70% of people decided not to attend the dinner. The PCPD issued an internal announcement on Wednesday evening Announcement stating that the dinner has been postponed.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a recent announcement issued by the ICAC, Li Baolan, the 53-year-old "goddess detective" who left the ICAC on July 18, is the first "first sister" to take charge of the enforcement department of the ICAC's largest law enforcement and anti-corruption department. She has repeatedly solved major corruption cases over the years, including the case of Mao Yuping, the wife of former Shanghai richest man Zhou Zhengyi, the case of embezzlement of public funds by "Uncle Ba" Chen Dazhi, the commission case of Centaline Real Estate, the case of Shan Luo Yulian, the former deputy director of the tax bureau, the case of housing subsidy fraud, the case of Customs The senior inspector is known as the "Goddess Detective" for his cross-border sales of diplomatic passports and other cases.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Baolan joined the ICAC in 1984 as an assistant investigation director. Because of her outstanding ability, she was specially trained and became the chief investigation director in 2002. In 2004, she was promoted to the assistant director of the enforcement department and became the director of the enforcement department in 2010. On July 18, she succeeded Huang Shizhao and served as the head of the enforcement department, becoming the first "first sister" of the enforcement department.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Baolan holds a master's degree in criminal justice from the University of Leicester, UK. In 2007, she was awarded the Hong Kong Independent Commission Against Corruption Medal of Excellence in recognition of her outstanding leadership and outstanding performance.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https://hk.news.yahoo.com/%E5%A7%90-%E6%9D%8E%E5%AF%B6%E8%98%AD%E6%9C%80%E5%BE%8C- %E5%A4%A9%E4%B8%8A%E7%8F%AD-%E7%B5%82%E7%B5%9032%E5%B9%B4%E5%BB%89%E7%BD%B2% E8%AA%BF%E6%9F%A5%E7%94%9F%E6%B6%AF-012700845.html</w:t>
      </w:r>
    </w:p>
    <w:p>
      <w:r xmlns:w="http://schemas.openxmlformats.org/wordprocessingml/2006/main">
        <w:t xml:space="preserve">On New Year's Eve, the impoverished old Zhou wrote a self-deprecating couplet and posted it on the door: "Be frugal and live an indifferent New Year." After reading it, an old scholar in Murakami sighed with emotion and added a word to the first couplet of the couplet </w:t>
      </w:r>
      <w:r xmlns:w="http://schemas.openxmlformats.org/wordprocessingml/2006/main">
        <w:br xmlns:w="http://schemas.openxmlformats.org/wordprocessingml/2006/main"/>
      </w:r>
      <w:r xmlns:w="http://schemas.openxmlformats.org/wordprocessingml/2006/main">
        <w:t xml:space="preserve">. , it became: "Be frugal early to avoid the indifferent year." </w:t>
      </w:r>
      <w:r xmlns:w="http://schemas.openxmlformats.org/wordprocessingml/2006/main">
        <w:br xmlns:w="http://schemas.openxmlformats.org/wordprocessingml/2006/main"/>
      </w:r>
      <w:r xmlns:w="http://schemas.openxmlformats.org/wordprocessingml/2006/main">
        <w:t xml:space="preserve">This is all because Lao Zhou spent all the inheritance left by his father on weekdays, eating, drinking, having fun, and doing nothing, so as the new year approaches, he doesn't even have firewood or rice.</w:t>
      </w:r>
    </w:p>
    <w:p>
      <w:r xmlns:w="http://schemas.openxmlformats.org/wordprocessingml/2006/main">
        <w:t xml:space="preserve">Some people say that police officers are lights. They drive away evil, protect the light, and illuminate the way home in the dark night. But now, when it comes to the thugs who commit vandalism, vandalism, and arson, the media always says "tolerance and understanding." But for the police officers who do whatever it takes to protect the peace and stability of our lives, they instantly change their faces, causing What is the reason for this double standard? </w:t>
      </w:r>
      <w:r xmlns:w="http://schemas.openxmlformats.org/wordprocessingml/2006/main">
        <w:br xmlns:w="http://schemas.openxmlformats.org/wordprocessingml/2006/main"/>
      </w:r>
      <w:r xmlns:w="http://schemas.openxmlformats.org/wordprocessingml/2006/main">
        <w:t xml:space="preserve">Following the AFP report, a photo of several demonstrators crying in a carriage quickly spread across the Internet, setting off a new round of criticism against the Hong Kong police with the help of major Western media. Are they pitiful? Pitiful. But it is not because they are helpless when they are about to be arrested, but because what they thought was a "hot-blooded act" turned out to be nothing more than an article for others to comment on. What's more, if you pity them, then you have to pity the parents who were violently beaten for preventing their children from taking to the streets, the mothers who knelt down to plead because their children were trapped in the airport because they were hungry, and those who went to the streets to carry passengers for a living but were beaten. What about the taxi drivers whose cars are spray-painted? Those poor people who are pitiful about these thugs, have they ever thought that just a few minutes ago, they were arrogantly blocking traffic and insulting passers-by? They know, but they don't care. </w:t>
      </w:r>
      <w:r xmlns:w="http://schemas.openxmlformats.org/wordprocessingml/2006/main">
        <w:br xmlns:w="http://schemas.openxmlformats.org/wordprocessingml/2006/main"/>
      </w:r>
      <w:r xmlns:w="http://schemas.openxmlformats.org/wordprocessingml/2006/main">
        <w:t xml:space="preserve">Look at those people who jumped out to plead and feel sorry for the thugs at the first moment, just like Ms. Qiu, who as a so-called "retired Hong Kong police officer" was criticizing the police for excessive force. "After controlling criminals, you should stop using force." It sounds good, but it ignores one point: in the West, the standard of "control" is often to kill directly, even if you only have a BB gun. Of course, you may object that my family is in China and Hong Kong. That's right, but by saying things like that, don't they exactly represent the restraint and tolerance of the Hong Kong police? What's more, isn't the police's actions the reason why they stopped the violence? And after they were stopped, did anyone abuse and insult them like they did to Fu Guohao? </w:t>
      </w:r>
      <w:r xmlns:w="http://schemas.openxmlformats.org/wordprocessingml/2006/main">
        <w:br xmlns:w="http://schemas.openxmlformats.org/wordprocessingml/2006/main"/>
      </w:r>
      <w:r xmlns:w="http://schemas.openxmlformats.org/wordprocessingml/2006/main">
        <w:t xml:space="preserve">Why would this "retired Hong Kong police officer" disregard the truth and support the rioters? Look at the end of the article, "actively participating in the District Council election in November" and not being supported is his main motivation. He needs support and cannot get the approval of the people. He can only seek the approval of the mob, and that The same goes for Western media. </w:t>
      </w:r>
      <w:r xmlns:w="http://schemas.openxmlformats.org/wordprocessingml/2006/main">
        <w:br xmlns:w="http://schemas.openxmlformats.org/wordprocessingml/2006/main"/>
      </w:r>
      <w:r xmlns:w="http://schemas.openxmlformats.org/wordprocessingml/2006/main">
        <w:t xml:space="preserve">Let’s take a detailed look at the media and countries that are biased towards the thugs. Except for the media such as Duguo, which has suffered from poor management and continuous losses and can only rely on financial injections from donors or switching to payment for maintenance, has there ever been a truly independent and independent Hong Kong media that expressed its views on the thugs? "pity"? Let’s look at the so-called Western countries that “support demonstrations.” Isn’t that one of the hardest-hit areas that says one thing and does another and vigorously suppresses demonstrations? Why is it that what is a "riot" in your own country turns into a "beautiful landscape" when you arrive in Hong Kong? </w:t>
      </w:r>
      <w:r xmlns:w="http://schemas.openxmlformats.org/wordprocessingml/2006/main">
        <w:br xmlns:w="http://schemas.openxmlformats.org/wordprocessingml/2006/main"/>
      </w:r>
      <w:r xmlns:w="http://schemas.openxmlformats.org/wordprocessingml/2006/main">
        <w:t xml:space="preserve">Did either of them really bring about Hong Kong? Are the British and American countries that are far away across the ocean fanning the flames the Hong Kong government that took root in Hong Kong and created the miracle of the Pearl of the Orient? Are the "student leaders" who have traveled far away to study, do business and seek political asylum, or are they the Hong Kong officials who are constantly seeking communication and hoping to restore order? Are the black-clad thugs who only know how to smash, smash and set fires the Hong Kong police who have long been at the forefront of the world in maintaining Hong Kong's stability? It’s time to keep your eyes open, Hong Kong people! We should not continue to be the "tools" and cannon fodder of conspirators, and we should not let this tragedy of "only thugs be allowed to set fires and police officers not be allowed to "light up lights"" continue to be staged in Hong Kong!</w:t>
      </w:r>
    </w:p>
    <w:p>
      <w:r xmlns:w="http://schemas.openxmlformats.org/wordprocessingml/2006/main">
        <w:t xml:space="preserve">I am an uncle born in 1983. I hope I can get to know someone here who I can chat with and stay with me for the rest of my life. I used to be very busy due to work and had no time to think about personal issues. Now my job is relatively stable and I have extra time to think about personal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a Taurus. I don’t smoke, although I come into contact with smokers. I drink because of my work. I like the sea, mountains, and nature. When I have time, I go fishing, golfing, and swimming. Everyone is welcome to leave a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Uncle just turned forty</w:t>
      </w:r>
    </w:p>
    <w:p>
      <w:r xmlns:w="http://schemas.openxmlformats.org/wordprocessingml/2006/main">
        <w:t xml:space="preserve">Reply 1# The Power of the Universe Overnight’s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Hye, nice to meet you</w:t>
      </w:r>
    </w:p>
    <w:p>
      <w:r xmlns:w="http://schemas.openxmlformats.org/wordprocessingml/2006/main">
        <w:t xml:space="preserve">Good luck to the host and I wish you find the right person.</w:t>
      </w:r>
    </w:p>
    <w:p>
      <w:r xmlns:w="http://schemas.openxmlformats.org/wordprocessingml/2006/main">
        <w:t xml:space="preserve">Reply to 2# iviivf’s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about to turn 40 years old</w:t>
      </w:r>
    </w:p>
    <w:p>
      <w:r xmlns:w="http://schemas.openxmlformats.org/wordprocessingml/2006/main">
        <w:t xml:space="preserve">Reply to 4# Y!NG_xD's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Thank you. I hope you can also find the person who belongs to you.</w:t>
      </w:r>
    </w:p>
    <w:p>
      <w:r xmlns:w="http://schemas.openxmlformats.org/wordprocessingml/2006/main">
        <w:t xml:space="preserve">https://youtu.be/XcEIMNiCaf4</w:t>
      </w:r>
    </w:p>
    <w:p>
      <w:r xmlns:w="http://schemas.openxmlformats.org/wordprocessingml/2006/main">
        <w:t xml:space="preserve">https://www.youtube.com/watch?v=bCWtzSKYmxk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can only say that I love you too hard! This Japanese netizen started rescuing stray cats in Karatsu City, Saga Prefecture at his own expense in 2020. In a certain operation, he rescued the little orange cat "Chashi (チャシー)". He did his best to take care of it until he could put it up for adoption. He gave the kitten kindness and love, but within 26 days of being together, the man’s face, chin and neck were all covered with bruises, but these marks made him proud like a medal, because they were proof that Chashi loved him.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video was uploaded at the end of 2022. The man has a deep relationship with the rescued cat Chashi. When he wakes up in the morning, he often sees it nestling next to him and acting coquettishly. Perhaps the man's love is too warm, and Chashi has already recognized her as his mother. , would find time to suck his skin every day, the posture is no different from that of a kitten sucking the mother cat's milk. Naturally, the man would not refuse such a cute gesture, but after 26 days of living together with this person and the cat, the man's face and chin and neck covered with bruises, which are all traces of the little love that Chashi sucks out bit by bit every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Netizens replied, "You got a super-realistic cat earring," "This is a sign of happiness," "The kiss-crazy cat is so cute," and "This is like a possessive boyfriend, hahaha."</w:t>
      </w:r>
    </w:p>
    <w:p>
      <w:r xmlns:w="http://schemas.openxmlformats.org/wordprocessingml/2006/main">
        <w:t xml:space="preserve">Less than a month after the man took in the stray cat, his neck and chin were covered with small spots of bruises. Wherever the arrow points, there are traces of the kitten sucking it out.</w:t>
      </w:r>
    </w:p>
    <w:p>
      <w:r xmlns:w="http://schemas.openxmlformats.org/wordprocessingml/2006/main">
        <w:t xml:space="preserve">My little brother was born in Hong Kong at 00:58am on August 25, 1983. He </w:t>
      </w:r>
      <w:r xmlns:w="http://schemas.openxmlformats.org/wordprocessingml/2006/main">
        <w:br xmlns:w="http://schemas.openxmlformats.org/wordprocessingml/2006/main"/>
      </w:r>
      <w:r xmlns:w="http://schemas.openxmlformats.org/wordprocessingml/2006/main">
        <w:t xml:space="preserve">is currently a part-time student </w:t>
      </w:r>
      <w:r xmlns:w="http://schemas.openxmlformats.org/wordprocessingml/2006/main">
        <w:br xmlns:w="http://schemas.openxmlformats.org/wordprocessingml/2006/main"/>
      </w:r>
      <w:r xmlns:w="http://schemas.openxmlformats.org/wordprocessingml/2006/main">
        <w:t xml:space="preserve">in New Zealand. </w:t>
      </w:r>
      <w:r xmlns:w="http://schemas.openxmlformats.org/wordprocessingml/2006/main">
        <w:br xmlns:w="http://schemas.openxmlformats.org/wordprocessingml/2006/main"/>
      </w:r>
      <w:r xmlns:w="http://schemas.openxmlformats.org/wordprocessingml/2006/main">
        <w:t xml:space="preserve">Things started to go wrong from last year (the Year of the Snake). His career, studies and relationships all started well, but his </w:t>
      </w:r>
      <w:r xmlns:w="http://schemas.openxmlformats.org/wordprocessingml/2006/main">
        <w:br xmlns:w="http://schemas.openxmlformats.org/wordprocessingml/2006/main"/>
      </w:r>
      <w:r xmlns:w="http://schemas.openxmlformats.org/wordprocessingml/2006/main">
        <w:t xml:space="preserve">career ended in failure. </w:t>
      </w:r>
      <w:r xmlns:w="http://schemas.openxmlformats.org/wordprocessingml/2006/main">
        <w:t xml:space="preserve">: I found a course-related job (part-time) last year, but because the company didn’t have enough projects, I became a casual worker. After the New Year, the contract was completed and I resigned. Now, although there are interview opportunities or agent introductions, I haven’t been able to get a job. The relationship ended in failure, and I am still unemployed now </w:t>
      </w:r>
      <w:r xmlns:w="http://schemas.openxmlformats.org/wordprocessingml/2006/main">
        <w:br xmlns:w="http://schemas.openxmlformats.org/wordprocessingml/2006/main"/>
      </w:r>
      <w:r xmlns:w="http://schemas.openxmlformats.org/wordprocessingml/2006/main">
        <w:t xml:space="preserve">: I found someone I liked last year, but the other person’s attitude was ambiguous and unintentional... I procrastinated for half a year and finally gave up on my studies: I passed all the courses last year except the </w:t>
      </w:r>
      <w:r xmlns:w="http://schemas.openxmlformats.org/wordprocessingml/2006/main">
        <w:br xmlns:w="http://schemas.openxmlformats.org/wordprocessingml/2006/main"/>
      </w:r>
      <w:r xmlns:w="http://schemas.openxmlformats.org/wordprocessingml/2006/main">
        <w:t xml:space="preserve">most important thesis, but because the thesis was not available I have passed it, so I failed to graduate, which also affects my job opportunities. </w:t>
      </w:r>
      <w:r xmlns:w="http://schemas.openxmlformats.org/wordprocessingml/2006/main">
        <w:br xmlns:w="http://schemas.openxmlformats.org/wordprocessingml/2006/main"/>
      </w:r>
      <w:r xmlns:w="http://schemas.openxmlformats.org/wordprocessingml/2006/main">
        <w:t xml:space="preserve">Other: Small problems often occur (for example: 1. Suddenly fainted 2. The car suddenly broke down and had to be taken to the garage for repair, but the reason could not be found and it had to be replaced. The garage was just repaired. 3. The car glass was damaged. 4. My computer suddenly broke before I handed in my thesis. But after I handed in my thesis, when I got the computer back from the factory, the factory actually said that my computer was not broken and there was no problem.) This year, because there were no students I am unable to make ends meet due to support and unemployment...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the master if you can help me find out how my future fortune will be and when it will improve. I </w:t>
      </w:r>
      <w:r xmlns:w="http://schemas.openxmlformats.org/wordprocessingml/2006/main">
        <w:br xmlns:w="http://schemas.openxmlformats.org/wordprocessingml/2006/main"/>
      </w:r>
      <w:r xmlns:w="http://schemas.openxmlformats.org/wordprocessingml/2006/main">
        <w:t xml:space="preserve">also want to ask whether it is more appropriate to return to Hong Kong next year for development or stay abroad?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go ahead here. Thanks to the masters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wing123 on 2014-4-25 04:14 PM]</w:t>
      </w:r>
    </w:p>
    <w:p>
      <w:r xmlns:w="http://schemas.openxmlformats.org/wordprocessingml/2006/main">
        <w:t xml:space="preserve">Bing Yi Geng Gui </w:t>
      </w:r>
      <w:r xmlns:w="http://schemas.openxmlformats.org/wordprocessingml/2006/main">
        <w:br xmlns:w="http://schemas.openxmlformats.org/wordprocessingml/2006/main"/>
      </w:r>
      <w:r xmlns:w="http://schemas.openxmlformats.org/wordprocessingml/2006/main">
        <w:t xml:space="preserve">Zi You Shen Hai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09 was transported into Dingsi</w:t>
      </w:r>
    </w:p>
    <w:p>
      <w:r xmlns:w="http://schemas.openxmlformats.org/wordprocessingml/2006/main">
        <w:t xml:space="preserve">Sorry, I don’t quite understand your reply.</w:t>
      </w:r>
    </w:p>
    <w:p>
      <w:r xmlns:w="http://schemas.openxmlformats.org/wordprocessingml/2006/main">
        <w:t xml:space="preserve">Did you have any serious illness in 1986?</w:t>
      </w:r>
    </w:p>
    <w:p>
      <w:r xmlns:w="http://schemas.openxmlformats.org/wordprocessingml/2006/main">
        <w:t xml:space="preserve">Did you go to New Zealand between 1999 and 2009?</w:t>
      </w:r>
    </w:p>
    <w:p>
      <w:r xmlns:w="http://schemas.openxmlformats.org/wordprocessingml/2006/main">
        <w:t xml:space="preserve">I am too young to remember in 1986, but I may have been in the hospital because of hot water treatment. </w:t>
      </w:r>
      <w:r xmlns:w="http://schemas.openxmlformats.org/wordprocessingml/2006/main">
        <w:br xmlns:w="http://schemas.openxmlformats.org/wordprocessingml/2006/main"/>
      </w:r>
      <w:r xmlns:w="http://schemas.openxmlformats.org/wordprocessingml/2006/main">
        <w:t xml:space="preserve">I went to New Zealand in 1995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wing123 on 2014-4-27 12:11 AM]</w:t>
      </w:r>
    </w:p>
    <w:p>
      <w:r xmlns:w="http://schemas.openxmlformats.org/wordprocessingml/2006/main">
        <w:t xml:space="preserve">As far as I know, I have a lot of serious illnesses. The most serious one is chickenpox... I don’t know if it’s a serious illness.</w:t>
      </w:r>
    </w:p>
    <w:p>
      <w:r xmlns:w="http://schemas.openxmlformats.org/wordprocessingml/2006/main">
        <w:t xml:space="preserve">Ask more honestly. </w:t>
      </w:r>
      <w:r xmlns:w="http://schemas.openxmlformats.org/wordprocessingml/2006/main">
        <w:br xmlns:w="http://schemas.openxmlformats.org/wordprocessingml/2006/main"/>
      </w:r>
      <w:r xmlns:w="http://schemas.openxmlformats.org/wordprocessingml/2006/main">
        <w:t xml:space="preserve">After 2009, your future will be smoother or you will make more progress.</w:t>
      </w:r>
    </w:p>
    <w:p>
      <w:r xmlns:w="http://schemas.openxmlformats.org/wordprocessingml/2006/main">
        <w:t xml:space="preserve">Let me ask you directly, how well off is your family? Did your family send you there to study?</w:t>
      </w:r>
    </w:p>
    <w:p>
      <w:r xmlns:w="http://schemas.openxmlformats.org/wordprocessingml/2006/main">
        <w:t xml:space="preserve">After 2009, my boss was better and looked after me more. I was quite happy at work, but I didn’t have much money and I </w:t>
      </w:r>
      <w:r xmlns:w="http://schemas.openxmlformats.org/wordprocessingml/2006/main">
        <w:br xmlns:w="http://schemas.openxmlformats.org/wordprocessingml/2006/main"/>
      </w:r>
      <w:r xmlns:w="http://schemas.openxmlformats.org/wordprocessingml/2006/main">
        <w:t xml:space="preserve">thought about changing careers because I didn’t have much money, so I quit my job to study. </w:t>
      </w:r>
      <w:r xmlns:w="http://schemas.openxmlformats.org/wordprocessingml/2006/main">
        <w:br xmlns:w="http://schemas.openxmlformats.org/wordprocessingml/2006/main"/>
      </w:r>
      <w:r xmlns:w="http://schemas.openxmlformats.org/wordprocessingml/2006/main">
        <w:t xml:space="preserve">My whole family immigrated . My </w:t>
      </w:r>
      <w:r xmlns:w="http://schemas.openxmlformats.org/wordprocessingml/2006/main">
        <w:br xmlns:w="http://schemas.openxmlformats.org/wordprocessingml/2006/main"/>
      </w:r>
      <w:r xmlns:w="http://schemas.openxmlformats.org/wordprocessingml/2006/main">
        <w:t xml:space="preserve">family background before immigration was pretty good. My father worked there. I am a government worker, and my mother also has a job. At least I can afford to buy a house. I have enough money to be a skilled immigrant. </w:t>
      </w:r>
      <w:r xmlns:w="http://schemas.openxmlformats.org/wordprocessingml/2006/main">
        <w:br xmlns:w="http://schemas.openxmlformats.org/wordprocessingml/2006/main"/>
      </w:r>
      <w:r xmlns:w="http://schemas.openxmlformats.org/wordprocessingml/2006/main">
        <w:t xml:space="preserve">After I immigrated, my income has decreased, but it is still </w:t>
      </w:r>
      <w:r xmlns:w="http://schemas.openxmlformats.org/wordprocessingml/2006/main">
        <w:br xmlns:w="http://schemas.openxmlformats.org/wordprocessingml/2006/main"/>
      </w:r>
      <w:r xmlns:w="http://schemas.openxmlformats.org/wordprocessingml/2006/main">
        <w:t xml:space="preserve">okay. After I returned to Hong Kong in 2006, I feel worse and worse...</w:t>
      </w:r>
    </w:p>
    <w:p>
      <w:r xmlns:w="http://schemas.openxmlformats.org/wordprocessingml/2006/main">
        <w:t xml:space="preserve">Are you a person who is not afraid of difficulties and has a fighting spirit? </w:t>
      </w:r>
      <w:r xmlns:w="http://schemas.openxmlformats.org/wordprocessingml/2006/main">
        <w:br xmlns:w="http://schemas.openxmlformats.org/wordprocessingml/2006/main"/>
      </w:r>
      <w:r xmlns:w="http://schemas.openxmlformats.org/wordprocessingml/2006/main">
        <w:t xml:space="preserve">However, you always feel that your abilities are insufficient, leading to an end to the end and difficulty in doing things well?</w:t>
      </w:r>
    </w:p>
    <w:p>
      <w:r xmlns:w="http://schemas.openxmlformats.org/wordprocessingml/2006/main">
        <w:t xml:space="preserve">"Feeling incompetent, leading to a stuttering and ending, making it difficult to do things well" This is true. I feel that I am careless in doing things, which is why it is difficult to do things well. "Not afraid of </w:t>
      </w:r>
      <w:r xmlns:w="http://schemas.openxmlformats.org/wordprocessingml/2006/main">
        <w:br xmlns:w="http://schemas.openxmlformats.org/wordprocessingml/2006/main"/>
      </w:r>
      <w:r xmlns:w="http://schemas.openxmlformats.org/wordprocessingml/2006/main">
        <w:t xml:space="preserve">difficulties" is okay, but I will try to </w:t>
      </w:r>
      <w:r xmlns:w="http://schemas.openxmlformats.org/wordprocessingml/2006/main">
        <w:br xmlns:w="http://schemas.openxmlformats.org/wordprocessingml/2006/main"/>
      </w:r>
      <w:r xmlns:w="http://schemas.openxmlformats.org/wordprocessingml/2006/main">
        <w:t xml:space="preserve">"have a fighting spirit". I sleep a lot, but I feel that if I am at work, I am very involved (but a little careless). It has become my whole life and I don’t want to stop... Let me tell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more thing, I am actually an introvert.</w:t>
      </w:r>
    </w:p>
    <w:p>
      <w:r xmlns:w="http://schemas.openxmlformats.org/wordprocessingml/2006/main">
        <w:t xml:space="preserve">In 2010 and 2011, your career or studies will be favored by your superiors and handled properly.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Problems started to arise in 2012, making it easy to make wrong decisions, financial instability, etc.?</w:t>
      </w:r>
    </w:p>
    <w:p>
      <w:r xmlns:w="http://schemas.openxmlformats.org/wordprocessingml/2006/main">
        <w:t xml:space="preserve">You can talk about it, but I went back to Hong Kong to work for a few months at the end of 2012, and I felt that </w:t>
      </w:r>
      <w:r xmlns:w="http://schemas.openxmlformats.org/wordprocessingml/2006/main">
        <w:br xmlns:w="http://schemas.openxmlformats.org/wordprocessingml/2006/main"/>
      </w:r>
      <w:r xmlns:w="http://schemas.openxmlformats.org/wordprocessingml/2006/main">
        <w:t xml:space="preserve">my bosses were </w:t>
      </w:r>
      <w:r xmlns:w="http://schemas.openxmlformats.org/wordprocessingml/2006/main">
        <w:br xmlns:w="http://schemas.openxmlformats.org/wordprocessingml/2006/main"/>
      </w:r>
      <w:r xmlns:w="http://schemas.openxmlformats.org/wordprocessingml/2006/main">
        <w:t xml:space="preserve">very kind to me. My studies in 12 years were very good, </w:t>
      </w:r>
      <w:r xmlns:w="http://schemas.openxmlformats.org/wordprocessingml/2006/main">
        <w:br xmlns:w="http://schemas.openxmlformats.org/wordprocessingml/2006/main"/>
      </w:r>
      <w:r xmlns:w="http://schemas.openxmlformats.org/wordprocessingml/2006/main">
        <w:t xml:space="preserve">but my financial resources were indeed unstable. </w:t>
      </w:r>
      <w:r xmlns:w="http://schemas.openxmlformats.org/wordprocessingml/2006/main">
        <w:br xmlns:w="http://schemas.openxmlformats.org/wordprocessingml/2006/main"/>
      </w:r>
      <w:r xmlns:w="http://schemas.openxmlformats.org/wordprocessingml/2006/main">
        <w:t xml:space="preserve">In 2013, I became a company boss, studying and writing papers. Teachers are very bad</w:t>
      </w:r>
    </w:p>
    <w:p>
      <w:r xmlns:w="http://schemas.openxmlformats.org/wordprocessingml/2006/main">
        <w:t xml:space="preserve">Then you will get better in the second half of this year. </w:t>
      </w:r>
      <w:r xmlns:w="http://schemas.openxmlformats.org/wordprocessingml/2006/main">
        <w:br xmlns:w="http://schemas.openxmlformats.org/wordprocessingml/2006/main"/>
      </w:r>
      <w:r xmlns:w="http://schemas.openxmlformats.org/wordprocessingml/2006/main">
        <w:t xml:space="preserve">Marriage will wait a moment</w:t>
      </w:r>
    </w:p>
    <w:p>
      <w:r xmlns:w="http://schemas.openxmlformats.org/wordprocessingml/2006/main">
        <w:t xml:space="preserve">Thank you for your advice on </w:t>
      </w:r>
      <w:r xmlns:w="http://schemas.openxmlformats.org/wordprocessingml/2006/main">
        <w:br xmlns:w="http://schemas.openxmlformats.org/wordprocessingml/2006/main"/>
      </w:r>
      <w:r xmlns:w="http://schemas.openxmlformats.org/wordprocessingml/2006/main">
        <w:t xml:space="preserve">marriage. I don’t have any expectations. </w:t>
      </w:r>
      <w:r xmlns:w="http://schemas.openxmlformats.org/wordprocessingml/2006/main">
        <w:br xmlns:w="http://schemas.openxmlformats.org/wordprocessingml/2006/main"/>
      </w:r>
      <w:r xmlns:w="http://schemas.openxmlformats.org/wordprocessingml/2006/main">
        <w:t xml:space="preserve">I know that I am not stable yet and I won’t think too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also like to ask if it would be suitable to return to Hong Kong to work?</w:t>
      </w:r>
    </w:p>
    <w:p>
      <w:r xmlns:w="http://schemas.openxmlformats.org/wordprocessingml/2006/main">
        <w:t xml:space="preserve">Whether you want to come back to Hong Kong or not, what matters most is what you are studying? </w:t>
      </w:r>
      <w:r xmlns:w="http://schemas.openxmlformats.org/wordprocessingml/2006/main">
        <w:br xmlns:w="http://schemas.openxmlformats.org/wordprocessingml/2006/main"/>
      </w:r>
      <w:r xmlns:w="http://schemas.openxmlformats.org/wordprocessingml/2006/main">
        <w:t xml:space="preserve">What kind of job do you want to do when you come back to Hong Kong? What kind of development do you want to develop?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was wondering if it would be better to use a fire microphone to go to the south?</w:t>
      </w:r>
    </w:p>
    <w:p>
      <w:r xmlns:w="http://schemas.openxmlformats.org/wordprocessingml/2006/main">
        <w:t xml:space="preserve">There are only a few masters in this world, and there are only a lot of magicians. Young people believe that it is better to work hard and study!</w:t>
      </w:r>
    </w:p>
    <w:p>
      <w:r xmlns:w="http://schemas.openxmlformats.org/wordprocessingml/2006/main">
        <w:t xml:space="preserve">If you really feel something is wrong, bad luck may be coming. I guess you won’t be able to do it in April this year. Please take good care of yourself and your health for the next few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Ting Hao on 2014-4-30 10:40 PM]</w:t>
      </w:r>
    </w:p>
    <w:p>
      <w:r xmlns:w="http://schemas.openxmlformats.org/wordprocessingml/2006/main">
        <w:t xml:space="preserve">My younger brother is studying as a quantity surveyor, </w:t>
      </w:r>
      <w:r xmlns:w="http://schemas.openxmlformats.org/wordprocessingml/2006/main">
        <w:br xmlns:w="http://schemas.openxmlformats.org/wordprocessingml/2006/main"/>
      </w:r>
      <w:r xmlns:w="http://schemas.openxmlformats.org/wordprocessingml/2006/main">
        <w:t xml:space="preserve">mainly in construction cost calculation.</w:t>
      </w:r>
    </w:p>
    <w:p>
      <w:r xmlns:w="http://schemas.openxmlformats.org/wordprocessingml/2006/main">
        <w:t xml:space="preserve">I want to work hard, but even if I haven’t found a job yet, I </w:t>
      </w:r>
      <w:r xmlns:w="http://schemas.openxmlformats.org/wordprocessingml/2006/main">
        <w:br xmlns:w="http://schemas.openxmlformats.org/wordprocessingml/2006/main"/>
      </w:r>
      <w:r xmlns:w="http://schemas.openxmlformats.org/wordprocessingml/2006/main">
        <w:t xml:space="preserve">really want to study. It </w:t>
      </w:r>
      <w:r xmlns:w="http://schemas.openxmlformats.org/wordprocessingml/2006/main">
        <w:br xmlns:w="http://schemas.openxmlformats.org/wordprocessingml/2006/main"/>
      </w:r>
      <w:r xmlns:w="http://schemas.openxmlformats.org/wordprocessingml/2006/main">
        <w:t xml:space="preserve">’s all about people and God. </w:t>
      </w:r>
      <w:r xmlns:w="http://schemas.openxmlformats.org/wordprocessingml/2006/main">
        <w:br xmlns:w="http://schemas.openxmlformats.org/wordprocessingml/2006/main"/>
      </w:r>
      <w:r xmlns:w="http://schemas.openxmlformats.org/wordprocessingml/2006/main">
        <w:t xml:space="preserve">I’ve done what I can do, and I’m constantly reminded of what I might have done wrong. </w:t>
      </w:r>
      <w:r xmlns:w="http://schemas.openxmlformats.org/wordprocessingml/2006/main">
        <w:br xmlns:w="http://schemas.openxmlformats.org/wordprocessingml/2006/main"/>
      </w:r>
      <w:r xmlns:w="http://schemas.openxmlformats.org/wordprocessingml/2006/main">
        <w:t xml:space="preserve">Now there’s only one thing I can do. I can wait for it to arrive </w:t>
      </w:r>
      <w:r xmlns:w="http://schemas.openxmlformats.org/wordprocessingml/2006/main">
        <w:br xmlns:w="http://schemas.openxmlformats.org/wordprocessingml/2006/main"/>
      </w:r>
      <w:r xmlns:w="http://schemas.openxmlformats.org/wordprocessingml/2006/main">
        <w:t xml:space="preserve">, so I'm hoping for some guidance.</w:t>
      </w:r>
    </w:p>
    <w:p>
      <w:r xmlns:w="http://schemas.openxmlformats.org/wordprocessingml/2006/main">
        <w:t xml:space="preserve">Thank you for your reply. </w:t>
      </w:r>
      <w:r xmlns:w="http://schemas.openxmlformats.org/wordprocessingml/2006/main">
        <w:br xmlns:w="http://schemas.openxmlformats.org/wordprocessingml/2006/main"/>
      </w:r>
      <w:r xmlns:w="http://schemas.openxmlformats.org/wordprocessingml/2006/main">
        <w:t xml:space="preserve">Is it the fourth month of the lunar calendar? (Surprise) </w:t>
      </w:r>
      <w:r xmlns:w="http://schemas.openxmlformats.org/wordprocessingml/2006/main">
        <w:br xmlns:w="http://schemas.openxmlformats.org/wordprocessingml/2006/main"/>
      </w:r>
      <w:r xmlns:w="http://schemas.openxmlformats.org/wordprocessingml/2006/main">
        <w:t xml:space="preserve">I do feel that my health has gotten worse, but the body check index is actually in the poor health. In fact, </w:t>
      </w:r>
      <w:r xmlns:w="http://schemas.openxmlformats.org/wordprocessingml/2006/main">
        <w:br xmlns:w="http://schemas.openxmlformats.org/wordprocessingml/2006/main"/>
      </w:r>
      <w:r xmlns:w="http://schemas.openxmlformats.org/wordprocessingml/2006/main">
        <w:t xml:space="preserve">today I have called Li about finding a job, </w:t>
      </w:r>
      <w:r xmlns:w="http://schemas.openxmlformats.org/wordprocessingml/2006/main">
        <w:br xmlns:w="http://schemas.openxmlformats.org/wordprocessingml/2006/main"/>
      </w:r>
      <w:r xmlns:w="http://schemas.openxmlformats.org/wordprocessingml/2006/main">
        <w:t xml:space="preserve">but I have never had any symptoms before. Same, there will be no left shadow after that (I don’t know if it’s considered bad luck), </w:t>
      </w:r>
      <w:r xmlns:w="http://schemas.openxmlformats.org/wordprocessingml/2006/main">
        <w:br xmlns:w="http://schemas.openxmlformats.org/wordprocessingml/2006/main"/>
      </w:r>
      <w:r xmlns:w="http://schemas.openxmlformats.org/wordprocessingml/2006/main">
        <w:t xml:space="preserve">so I don’t have much hope </w:t>
      </w:r>
      <w:r xmlns:w="http://schemas.openxmlformats.org/wordprocessingml/2006/main">
        <w:br xmlns:w="http://schemas.openxmlformats.org/wordprocessingml/2006/main"/>
      </w:r>
      <w:r xmlns:w="http://schemas.openxmlformats.org/wordprocessingml/2006/main">
        <w:t xml:space="preserve">. I feel that something is wrong. I already felt it at the end of last year, because a lot of black things happened (until last week). </w:t>
      </w:r>
      <w:r xmlns:w="http://schemas.openxmlformats.org/wordprocessingml/2006/main">
        <w:br xmlns:w="http://schemas.openxmlformats.org/wordprocessingml/2006/main"/>
      </w:r>
      <w:r xmlns:w="http://schemas.openxmlformats.org/wordprocessingml/2006/main">
        <w:t xml:space="preserve">Actually I understand that people will always have bad luck. </w:t>
      </w:r>
      <w:r xmlns:w="http://schemas.openxmlformats.org/wordprocessingml/2006/main">
        <w:br xmlns:w="http://schemas.openxmlformats.org/wordprocessingml/2006/main"/>
      </w:r>
      <w:r xmlns:w="http://schemas.openxmlformats.org/wordprocessingml/2006/main">
        <w:t xml:space="preserve">I always believe that if you get through the downturn, there will be no problem. I just have hope all the time, but in the end it fails. I feel a little lost, </w:t>
      </w:r>
      <w:r xmlns:w="http://schemas.openxmlformats.org/wordprocessingml/2006/main">
        <w:br xmlns:w="http://schemas.openxmlformats.org/wordprocessingml/2006/main"/>
      </w:r>
      <w:r xmlns:w="http://schemas.openxmlformats.org/wordprocessingml/2006/main">
        <w:t xml:space="preserve">so I hope that the master can give me some advice </w:t>
      </w:r>
      <w:r xmlns:w="http://schemas.openxmlformats.org/wordprocessingml/2006/main">
        <w:br xmlns:w="http://schemas.openxmlformats.org/wordprocessingml/2006/main"/>
      </w:r>
      <w:r xmlns:w="http://schemas.openxmlformats.org/wordprocessingml/2006/main">
        <w:t xml:space="preserve">. Sorry, I am a bit complaining. Thank </w:t>
      </w:r>
      <w:r xmlns:w="http://schemas.openxmlformats.org/wordprocessingml/2006/main">
        <w:br xmlns:w="http://schemas.openxmlformats.org/wordprocessingml/2006/main"/>
      </w:r>
      <w:r xmlns:w="http://schemas.openxmlformats.org/wordprocessingml/2006/main">
        <w:t xml:space="preserve">you again for your reply</w:t>
      </w:r>
    </w:p>
    <w:p>
      <w:r xmlns:w="http://schemas.openxmlformats.org/wordprocessingml/2006/main">
        <w:t xml:space="preserve">Looking at the industry, Hong Kong has more room for development.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game is a fight for wounded officials, and the trend is getting better and better.</w:t>
      </w:r>
    </w:p>
    <w:p>
      <w:r xmlns:w="http://schemas.openxmlformats.org/wordprocessingml/2006/main">
        <w:t xml:space="preserve">Be careful in May, June and November this year</w:t>
      </w:r>
    </w:p>
    <w:p>
      <w:r xmlns:w="http://schemas.openxmlformats.org/wordprocessingml/2006/main">
        <w:t xml:space="preserve">Although it is not what Master Haoming said about both injuring and killing officials </w:t>
      </w:r>
      <w:r xmlns:w="http://schemas.openxmlformats.org/wordprocessingml/2006/main">
        <w:br xmlns:w="http://schemas.openxmlformats.org/wordprocessingml/2006/main"/>
      </w:r>
      <w:r xmlns:w="http://schemas.openxmlformats.org/wordprocessingml/2006/main">
        <w:t xml:space="preserve">, at least we have a direction. </w:t>
      </w:r>
      <w:r xmlns:w="http://schemas.openxmlformats.org/wordprocessingml/2006/main">
        <w:br xmlns:w="http://schemas.openxmlformats.org/wordprocessingml/2006/main"/>
      </w:r>
      <w:r xmlns:w="http://schemas.openxmlformats.org/wordprocessingml/2006/main">
        <w:t xml:space="preserve">Thank you for your help, Master.</w:t>
      </w:r>
    </w:p>
    <w:p>
      <w:r xmlns:w="http://schemas.openxmlformats.org/wordprocessingml/2006/main">
        <w:t xml:space="preserve">I know, I will be careful in everything. </w:t>
      </w:r>
      <w:r xmlns:w="http://schemas.openxmlformats.org/wordprocessingml/2006/main">
        <w:br xmlns:w="http://schemas.openxmlformats.org/wordprocessingml/2006/main"/>
      </w:r>
      <w:r xmlns:w="http://schemas.openxmlformats.org/wordprocessingml/2006/main">
        <w:t xml:space="preserve">Thanks for the tips, master.</w:t>
      </w:r>
    </w:p>
    <w:p>
      <w:r xmlns:w="http://schemas.openxmlformats.org/wordprocessingml/2006/main">
        <w:t xml:space="preserve">[Deepest Japan] Osaka Special: There is a reason why Kuromon Market is expensive </w:t>
      </w:r>
      <w:r xmlns:w="http://schemas.openxmlformats.org/wordprocessingml/2006/main">
        <w:br xmlns:w="http://schemas.openxmlformats.org/wordprocessingml/2006/main"/>
      </w:r>
      <w:r xmlns:w="http://schemas.openxmlformats.org/wordprocessingml/2006/main">
        <w:t xml:space="preserve">https://www.youtube.com/watch?v=OZVxxta-0UA&amp;amp;t=15s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Whether Chief Secretary for Administration Hui Shi-yan accepted bribes before taking office and after leaving office, it is estimated that the amount exceeded US$2.5 million (HK$19.5 million).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 the Chief Executive accept bribes before Zeng Tegou took office and after he left office? It is estimated to be more than ????million US dollars? After Zeng left office </w:t>
      </w:r>
      <w:r xmlns:w="http://schemas.openxmlformats.org/wordprocessingml/2006/main">
        <w:br xmlns:w="http://schemas.openxmlformats.org/wordprocessingml/2006/main"/>
      </w:r>
      <w:r xmlns:w="http://schemas.openxmlformats.org/wordprocessingml/2006/main">
        <w:t xml:space="preserve">, another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old man~~~ Zhong Youxindi said there was no bribery, and the boss complained. I'm a good guy, I will get GA first than the fake information ICAC!!!</w:t>
      </w:r>
    </w:p>
    <w:p>
      <w:r xmlns:w="http://schemas.openxmlformats.org/wordprocessingml/2006/main">
        <w:t xml:space="preserve">I am resigning on April 15th and have to give one month's notice last day. I will be paid out once on May 15th. If the April wages are not paid out, can the company delay my payment? [This post was last edited by wwwbbq on 2012-5-2 02:01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labor law has 2 days in a month. Is there any new sick leave </w:t>
      </w:r>
      <w:r xmlns:w="http://schemas.openxmlformats.org/wordprocessingml/2006/main">
        <w:br xmlns:w="http://schemas.openxmlformats.org/wordprocessingml/2006/main"/>
      </w:r>
      <w:r xmlns:w="http://schemas.openxmlformats.org/wordprocessingml/2006/main">
        <w:t xml:space="preserve">in which month’s notice period? Will I get paid if I take sick leave?</w:t>
      </w:r>
    </w:p>
    <w:p>
      <w:r xmlns:w="http://schemas.openxmlformats.org/wordprocessingml/2006/main">
        <w:t xml:space="preserve">It seems that the labor law does not provide 2 days of paid sick leave, but only 4/5 days of paid sick leave for 4 days in a row.</w:t>
      </w:r>
    </w:p>
    <w:p>
      <w:r xmlns:w="http://schemas.openxmlformats.org/wordprocessingml/2006/main">
        <w:t xml:space="preserve">We are colleagues in the same department, and I have had a crush on her for a long time. Today she suddenly said that she is leaving at the end of the month, which makes me feel heartbroken.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Should I confess? Do it right...</w:t>
      </w:r>
    </w:p>
    <w:p>
      <w:r xmlns:w="http://schemas.openxmlformats.org/wordprocessingml/2006/main">
        <w:t xml:space="preserve">anyone help...</w:t>
      </w:r>
    </w:p>
    <w:p>
      <w:r xmlns:w="http://schemas.openxmlformats.org/wordprocessingml/2006/main">
        <w:t xml:space="preserve">Is it okay to have more D information? </w:t>
      </w:r>
      <w:r xmlns:w="http://schemas.openxmlformats.org/wordprocessingml/2006/main">
        <w:br xmlns:w="http://schemas.openxmlformats.org/wordprocessingml/2006/main"/>
      </w:r>
      <w:r xmlns:w="http://schemas.openxmlformats.org/wordprocessingml/2006/main">
        <w:t xml:space="preserve">How long have you worked together? </w:t>
      </w:r>
      <w:r xmlns:w="http://schemas.openxmlformats.org/wordprocessingml/2006/main">
        <w:br xmlns:w="http://schemas.openxmlformats.org/wordprocessingml/2006/main"/>
      </w:r>
      <w:r xmlns:w="http://schemas.openxmlformats.org/wordprocessingml/2006/main">
        <w:t xml:space="preserve">Do you often work together? Have you ever had lunch together? </w:t>
      </w:r>
      <w:r xmlns:w="http://schemas.openxmlformats.org/wordprocessingml/2006/main">
        <w:br xmlns:w="http://schemas.openxmlformats.org/wordprocessingml/2006/main"/>
      </w:r>
      <w:r xmlns:w="http://schemas.openxmlformats.org/wordprocessingml/2006/main">
        <w:t xml:space="preserve">Are you familiar with her? Apart from business, are there any personal topics? </w:t>
      </w:r>
      <w:r xmlns:w="http://schemas.openxmlformats.org/wordprocessingml/2006/main">
        <w:br xmlns:w="http://schemas.openxmlformats.org/wordprocessingml/2006/main"/>
      </w:r>
      <w:r xmlns:w="http://schemas.openxmlformats.org/wordprocessingml/2006/main">
        <w:t xml:space="preserve">Do you have her phone number?</w:t>
      </w:r>
    </w:p>
    <w:p>
      <w:r xmlns:w="http://schemas.openxmlformats.org/wordprocessingml/2006/main">
        <w:t xml:space="preserve">Click here to explain the case of so many D, I want to leave my job, I have a crush on you, and I want to express my love in a hurry. I don’t want to go back after seeing this.</w:t>
      </w:r>
    </w:p>
    <w:p>
      <w:r xmlns:w="http://schemas.openxmlformats.org/wordprocessingml/2006/main">
        <w:t xml:space="preserve">Summer jobs~intern~should gradually disappear after mid-September</w:t>
      </w:r>
    </w:p>
    <w:p>
      <w:r xmlns:w="http://schemas.openxmlformats.org/wordprocessingml/2006/main">
        <w:t xml:space="preserve">It’s been half a year since I started using WhatsApp, but I haven’t chatted. I’ve never been out alone together </w:t>
      </w:r>
      <w:r xmlns:w="http://schemas.openxmlformats.org/wordprocessingml/2006/main">
        <w:br xmlns:w="http://schemas.openxmlformats.org/wordprocessingml/2006/main"/>
      </w:r>
      <w:r xmlns:w="http://schemas.openxmlformats.org/wordprocessingml/2006/main">
        <w:t xml:space="preserve">. Apart from official business, I talk about movies the most. I think the channel </w:t>
      </w:r>
      <w:r xmlns:w="http://schemas.openxmlformats.org/wordprocessingml/2006/main">
        <w:br xmlns:w="http://schemas.openxmlformats.org/wordprocessingml/2006/main"/>
      </w:r>
      <w:r xmlns:w="http://schemas.openxmlformats.org/wordprocessingml/2006/main">
        <w:t xml:space="preserve">has something to do with me... I should take this opportunity to express my feelings.</w:t>
      </w:r>
    </w:p>
    <w:p>
      <w:r xmlns:w="http://schemas.openxmlformats.org/wordprocessingml/2006/main">
        <w:t xml:space="preserve">Confession again? Annoying or not. I have preached countless times on this page about the destructive power of such foolish things as confession: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Confession is an idiotic thing to do. There are so many reasons that I am tired of talking about it. Many people have taken the initiative to ask me for advice on how to express confession. The other party is so cold, what can I do to save him? There are so many meanings that I have experienced in my life. Sometimes I would like to answer: You are so stupid, you don’t ask me before you confess your love, and you ask me after you confess your love. Before I confess my love, I can explain it to you. How many idiots are there to stop you? If you bury your confession in vain and expose everything, the devil can save you." "Confession is the biggest killer of love. The destruction of confession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could write this book in detail. Confession will make you no longer mysterious, and you will no longer be able to estimate the pleasure you want. Confession reveals that you need him more than he needs you, and getting you like this changes instantly. There is no challenge. Confession makes your self-confidence suddenly exposed. Confession gives your initiative to others, and your status suddenly drops sharply. Confession abruptly cuts off the emotional running-in process that love must go through, which is equivalent to cutting you off. Obliterate the past and the things that are brewing with him. Confession is equivalent to forcing the other party to replace emotions with rational thinking of social roles. Rational thinking is impossible to generate attraction. Each of the above points can be written in a chapter to explain. There are many theories and The metaphor can go on and on, I'm tired of talking about it myself."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only situation where confession can be successful is when the other person already admires you to the point where he sincerely wants you to confess. In this case, confession is completely unnecessary. If you continue to advance emotionally, the other person is already yours. Even if you are very sure that the other person loves you, you should not make a move rashly. If you make a mistake or the other person is deliberately playing tricks, the consequences will be disastrous." Facts speak louder than words, regarding cases of PK due to confession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the following is only a small part of this edition’s recent updates. If you still want to show off, you are welcome to report the results after PKing, and wait until I finish your case. </w:t>
      </w:r>
      <w:r xmlns:w="http://schemas.openxmlformats.org/wordprocessingml/2006/main">
        <w:br xmlns:w="http://schemas.openxmlformats.org/wordprocessingml/2006/main"/>
      </w:r>
      <w:r xmlns:w="http://schemas.openxmlformats.org/wordprocessingml/2006/main">
        <w:t xml:space="preserve">https://www.uwants.com/viewthread.php?tid=17293758 </w:t>
      </w:r>
      <w:r xmlns:w="http://schemas.openxmlformats.org/wordprocessingml/2006/main">
        <w:br xmlns:w="http://schemas.openxmlformats.org/wordprocessingml/2006/main"/>
      </w:r>
      <w:r xmlns:w="http://schemas.openxmlformats.org/wordprocessingml/2006/main">
        <w:t xml:space="preserve">https://www.uwants.com/viewthread.php?tid=17328853 </w:t>
      </w:r>
      <w:r xmlns:w="http://schemas.openxmlformats.org/wordprocessingml/2006/main">
        <w:br xmlns:w="http://schemas.openxmlformats.org/wordprocessingml/2006/main"/>
      </w:r>
      <w:r xmlns:w="http://schemas.openxmlformats.org/wordprocessingml/2006/main">
        <w:t xml:space="preserve">https://www.uwants.com/viewthread.php?tid= 17388506 </w:t>
      </w:r>
      <w:r xmlns:w="http://schemas.openxmlformats.org/wordprocessingml/2006/main">
        <w:br xmlns:w="http://schemas.openxmlformats.org/wordprocessingml/2006/main"/>
      </w:r>
      <w:r xmlns:w="http://schemas.openxmlformats.org/wordprocessingml/2006/main">
        <w:t xml:space="preserve">https://www.uwants.com/viewthread.php?tid=17302941 </w:t>
      </w:r>
      <w:r xmlns:w="http://schemas.openxmlformats.org/wordprocessingml/2006/main">
        <w:br xmlns:w="http://schemas.openxmlformats.org/wordprocessingml/2006/main"/>
      </w:r>
      <w:r xmlns:w="http://schemas.openxmlformats.org/wordprocessingml/2006/main">
        <w:t xml:space="preserve">https://www.uwants.com/viewthread.php?tid=17327831 </w:t>
      </w:r>
      <w:r xmlns:w="http://schemas.openxmlformats.org/wordprocessingml/2006/main">
        <w:br xmlns:w="http://schemas.openxmlformats.org/wordprocessingml/2006/main"/>
      </w:r>
      <w:r xmlns:w="http://schemas.openxmlformats.org/wordprocessingml/2006/main">
        <w:t xml:space="preserve">https://www.uwants.com/viewthread.php?tid =17290422 </w:t>
      </w:r>
      <w:r xmlns:w="http://schemas.openxmlformats.org/wordprocessingml/2006/main">
        <w:br xmlns:w="http://schemas.openxmlformats.org/wordprocessingml/2006/main"/>
      </w:r>
      <w:r xmlns:w="http://schemas.openxmlformats.org/wordprocessingml/2006/main">
        <w:t xml:space="preserve">https://www.uwants.com/viewthread.php?tid=17403254 </w:t>
      </w:r>
      <w:r xmlns:w="http://schemas.openxmlformats.org/wordprocessingml/2006/main">
        <w:br xmlns:w="http://schemas.openxmlformats.org/wordprocessingml/2006/main"/>
      </w:r>
      <w:r xmlns:w="http://schemas.openxmlformats.org/wordprocessingml/2006/main">
        <w:t xml:space="preserve">https://www.uwants.com/viewthread.php?tid=17447841 </w:t>
      </w:r>
      <w:r xmlns:w="http://schemas.openxmlformats.org/wordprocessingml/2006/main">
        <w:br xmlns:w="http://schemas.openxmlformats.org/wordprocessingml/2006/main"/>
      </w:r>
      <w:r xmlns:w="http://schemas.openxmlformats.org/wordprocessingml/2006/main">
        <w:t xml:space="preserve">https://www.uwants.com/viewthread.php? tid=17534164 </w:t>
      </w:r>
      <w:r xmlns:w="http://schemas.openxmlformats.org/wordprocessingml/2006/main">
        <w:br xmlns:w="http://schemas.openxmlformats.org/wordprocessingml/2006/main"/>
      </w:r>
      <w:r xmlns:w="http://schemas.openxmlformats.org/wordprocessingml/2006/main">
        <w:t xml:space="preserve">https://www.uwants.com/viewthread.php?tid=17541479 </w:t>
      </w:r>
      <w:r xmlns:w="http://schemas.openxmlformats.org/wordprocessingml/2006/main">
        <w:br xmlns:w="http://schemas.openxmlformats.org/wordprocessingml/2006/main"/>
      </w:r>
      <w:r xmlns:w="http://schemas.openxmlformats.org/wordprocessingml/2006/main">
        <w:t xml:space="preserve">https://www.uwants.com/viewthread.php?tid=17532935 </w:t>
      </w:r>
      <w:r xmlns:w="http://schemas.openxmlformats.org/wordprocessingml/2006/main">
        <w:br xmlns:w="http://schemas.openxmlformats.org/wordprocessingml/2006/main"/>
      </w:r>
      <w:r xmlns:w="http://schemas.openxmlformats.org/wordprocessingml/2006/main">
        <w:t xml:space="preserve">https://www.uwants.com/viewthread.php </w:t>
      </w:r>
      <w:r xmlns:w="http://schemas.openxmlformats.org/wordprocessingml/2006/main">
        <w:t xml:space="preserve">? </w:t>
      </w:r>
      <w:r xmlns:w="http://schemas.openxmlformats.org/wordprocessingml/2006/main">
        <w:t xml:space="preserve">tid=17566897 </w:t>
      </w:r>
      <w:r xmlns:w="http://schemas.openxmlformats.org/wordprocessingml/2006/main">
        <w:br xmlns:w="http://schemas.openxmlformats.org/wordprocessingml/2006/main"/>
      </w:r>
      <w:r xmlns:w="http://schemas.openxmlformats.org/wordprocessingml/2006/main">
        <w:t xml:space="preserve">https://www.uwants.com/viewthread.php?tid=17580897…</w:t>
      </w:r>
      <w:r xmlns:w="http://schemas.openxmlformats.org/wordprocessingml/2006/main">
        <w:br xmlns:w="http://schemas.openxmlformats.org/wordprocessingml/2006/main"/>
      </w:r>
    </w:p>
    <w:p>
      <w:r xmlns:w="http://schemas.openxmlformats.org/wordprocessingml/2006/main">
        <w:t xml:space="preserve">Really detailed.</w:t>
      </w:r>
    </w:p>
    <w:p>
      <w:r xmlns:w="http://schemas.openxmlformats.org/wordprocessingml/2006/main">
        <w:t xml:space="preserve">Thanks, I have completely given up the idea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asking experts for more quotes/essences!!!</w:t>
      </w:r>
    </w:p>
    <w:p>
      <w:r xmlns:w="http://schemas.openxmlformats.org/wordprocessingml/2006/main">
        <w:t xml:space="preserve">There are a lot of great quotes, but to speak to your situation, you need to know more about the actual situation of your relationship with him.</w:t>
      </w:r>
    </w:p>
    <w:p>
      <w:r xmlns:w="http://schemas.openxmlformats.org/wordprocessingml/2006/main">
        <w:t xml:space="preserve">We usually have the opportunity to meet together for lunch, and occasionally we have lunch with different colleagues. Sometimes I talk about my personal affairs, but he rarely talks about his inner life, so I know each other. After half a year, our relationship in our metropolitan area still seems to be in the stage of being colleagues and we have not yet become true friends. However, in the past month, he has been leaning behind me many times intentionally or unintentionally. Sometimes I know that he will peek at me. I want to Since he was in isolation, he would be silent, so I took the initiative to talk about his favorite movie, and he could talk a lot about it. In addition, he had just joined this company for 3 years and had worked with 1-2 people. I have a male colleague who seems to be very devoted to me and will take the initiative to flirt with him, but he doesn't know how to treat me well. Can someone please advise me, where is my position in this family? [This post was last published by tkrojam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2014-8- 14 09:54 AM Edit]</w:t>
      </w:r>
    </w:p>
    <w:p>
      <w:r xmlns:w="http://schemas.openxmlformats.org/wordprocessingml/2006/main">
        <w:t xml:space="preserve">In addition, there are 20 people in my department, except for a few female secretaries who are working with him (15 men, 4 secretaries, and 1 female colleague in my department). Another male colleague and I are in the same relationship with him. Because my male colleague is the only one who takes the initiative to seek out her, and he does it guiltily. However, I don’t think he is being mean to the girl. On the contrary, I am afraid that the girl may fall in love for a long time (although it is not obvious for the time being). Signs) In fact, I think he is not unruly, but rather passive. He is someone who keeps his feelings hidden, but I feel it to some extent. Even if it keeps falling, I don’t think he will do anything. It was obvious to me that he liked me, so I suggested that he would wait for me to speak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tkrojam on 2014-8-14 09:53 AM]</w:t>
      </w:r>
    </w:p>
    <w:p>
      <w:r xmlns:w="http://schemas.openxmlformats.org/wordprocessingml/2006/main">
        <w:t xml:space="preserve">Also, I'm afraid that he will think that I am cold to him, because I personally have many wild ideas and am nervous about him, and I don't know much about his wild nature. I sometimes load up on what topics I can talk to him about. It's dead air. He seems to have a lot of wild thoughts to me, but he doesn't do that to other male colleagues.</w:t>
      </w:r>
    </w:p>
    <w:p>
      <w:r xmlns:w="http://schemas.openxmlformats.org/wordprocessingml/2006/main">
        <w:t xml:space="preserve">There is a lot of information. First, eliminate the part where a girl likes you. If </w:t>
      </w:r>
      <w:r xmlns:w="http://schemas.openxmlformats.org/wordprocessingml/2006/main">
        <w:br xmlns:w="http://schemas.openxmlformats.org/wordprocessingml/2006/main"/>
      </w:r>
      <w:r xmlns:w="http://schemas.openxmlformats.org/wordprocessingml/2006/main">
        <w:t xml:space="preserve">you chase a girl, you will think that it is a problem. If you are too eager, it turns out that you are not in love.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today's generation, chasing a girl is like taking advantage of your reputation. The most important thing is to be quick. </w:t>
      </w:r>
      <w:r xmlns:w="http://schemas.openxmlformats.org/wordprocessingml/2006/main">
        <w:br xmlns:w="http://schemas.openxmlformats.org/wordprocessingml/2006/main"/>
      </w:r>
      <w:r xmlns:w="http://schemas.openxmlformats.org/wordprocessingml/2006/main">
        <w:t xml:space="preserve">MK boys, MK girls, girls are important. What are you chasing? </w:t>
      </w:r>
      <w:r xmlns:w="http://schemas.openxmlformats.org/wordprocessingml/2006/main">
        <w:br xmlns:w="http://schemas.openxmlformats.org/wordprocessingml/2006/main"/>
      </w:r>
      <w:r xmlns:w="http://schemas.openxmlformats.org/wordprocessingml/2006/main">
        <w:t xml:space="preserve">Just accept it if you don't want to. </w:t>
      </w:r>
      <w:r xmlns:w="http://schemas.openxmlformats.org/wordprocessingml/2006/main">
        <w:br xmlns:w="http://schemas.openxmlformats.org/wordprocessingml/2006/main"/>
      </w:r>
      <w:r xmlns:w="http://schemas.openxmlformats.org/wordprocessingml/2006/main">
        <w:t xml:space="preserve">Just point your fingers at the gods and goddesses and be a soldier. </w:t>
      </w:r>
      <w:r xmlns:w="http://schemas.openxmlformats.org/wordprocessingml/2006/main">
        <w:br xmlns:w="http://schemas.openxmlformats.org/wordprocessingml/2006/main"/>
      </w:r>
      <w:r xmlns:w="http://schemas.openxmlformats.org/wordprocessingml/2006/main">
        <w:t xml:space="preserve">If you are one of the above, you should be able to do it. You </w:t>
      </w:r>
      <w:r xmlns:w="http://schemas.openxmlformats.org/wordprocessingml/2006/main">
        <w:br xmlns:w="http://schemas.openxmlformats.org/wordprocessingml/2006/main"/>
      </w:r>
      <w:r xmlns:w="http://schemas.openxmlformats.org/wordprocessingml/2006/main">
        <w:t xml:space="preserve">just need everyone's support.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not, you can tell me about it. Combat power, </w:t>
      </w:r>
      <w:r xmlns:w="http://schemas.openxmlformats.org/wordprocessingml/2006/main">
        <w:br xmlns:w="http://schemas.openxmlformats.org/wordprocessingml/2006/main"/>
      </w:r>
      <w:r xmlns:w="http://schemas.openxmlformats.org/wordprocessingml/2006/main">
        <w:t xml:space="preserve">experience points, etc. </w:t>
      </w:r>
      <w:r xmlns:w="http://schemas.openxmlformats.org/wordprocessingml/2006/main">
        <w:br xmlns:w="http://schemas.openxmlformats.org/wordprocessingml/2006/main"/>
      </w:r>
      <w:r xmlns:w="http://schemas.openxmlformats.org/wordprocessingml/2006/main">
        <w:t xml:space="preserve">If you have some experience in chasing girls, </w:t>
      </w:r>
      <w:r xmlns:w="http://schemas.openxmlformats.org/wordprocessingml/2006/main">
        <w:br xmlns:w="http://schemas.openxmlformats.org/wordprocessingml/2006/main"/>
      </w:r>
      <w:r xmlns:w="http://schemas.openxmlformats.org/wordprocessingml/2006/main">
        <w:t xml:space="preserve">the content you want to write can be simple.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value is low, you should start with the basic steps of chasing girls. After </w:t>
      </w:r>
      <w:r xmlns:w="http://schemas.openxmlformats.org/wordprocessingml/2006/main">
        <w:br xmlns:w="http://schemas.openxmlformats.org/wordprocessingml/2006/main"/>
      </w:r>
      <w:r xmlns:w="http://schemas.openxmlformats.org/wordprocessingml/2006/main">
        <w:t xml:space="preserve">passing three main levels, how high will the success rate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Cool8888 on 2014-8-14 11:32 AM]</w:t>
      </w:r>
    </w:p>
    <w:p>
      <w:r xmlns:w="http://schemas.openxmlformats.org/wordprocessingml/2006/main">
        <w:t xml:space="preserve">nan</w:t>
      </w:r>
    </w:p>
    <w:p>
      <w:r xmlns:w="http://schemas.openxmlformats.org/wordprocessingml/2006/main">
        <w:t xml:space="preserve">Of course it's not difficult for you, a veteran. Eight out of ten things will die. </w:t>
      </w:r>
      <w:r xmlns:w="http://schemas.openxmlformats.org/wordprocessingml/2006/main">
        <w:br xmlns:w="http://schemas.openxmlformats.org/wordprocessingml/2006/main"/>
      </w:r>
      <w:r xmlns:w="http://schemas.openxmlformats.org/wordprocessingml/2006/main">
        <w:t xml:space="preserve">The poster wants to win with one Q, but he doesn't have the confidence, so </w:t>
      </w:r>
      <w:r xmlns:w="http://schemas.openxmlformats.org/wordprocessingml/2006/main">
        <w:br xmlns:w="http://schemas.openxmlformats.org/wordprocessingml/2006/main"/>
      </w:r>
      <w:r xmlns:w="http://schemas.openxmlformats.org/wordprocessingml/2006/main">
        <w:t xml:space="preserve">I'll help him out with his plan.</w:t>
      </w:r>
    </w:p>
    <w:p>
      <w:r xmlns:w="http://schemas.openxmlformats.org/wordprocessingml/2006/main">
        <w:t xml:space="preserve">nan</w:t>
      </w:r>
    </w:p>
    <w:p>
      <w:r xmlns:w="http://schemas.openxmlformats.org/wordprocessingml/2006/main">
        <w:t xml:space="preserve">I heard some people pretending to be experts, Xu Xin, if you want to confess, just do it quickly. You don’t have to go to Suzhou without a boat. You will know whether it succeeds or not.</w:t>
      </w:r>
    </w:p>
    <w:p>
      <w:r xmlns:w="http://schemas.openxmlformats.org/wordprocessingml/2006/main">
        <w:t xml:space="preserve">nan</w:t>
      </w:r>
    </w:p>
    <w:p>
      <w:r xmlns:w="http://schemas.openxmlformats.org/wordprocessingml/2006/main">
        <w:t xml:space="preserve">In Yi family, D people like to eat fast, and they are </w:t>
      </w:r>
      <w:r xmlns:w="http://schemas.openxmlformats.org/wordprocessingml/2006/main">
        <w:br xmlns:w="http://schemas.openxmlformats.org/wordprocessingml/2006/main"/>
      </w:r>
      <w:r xmlns:w="http://schemas.openxmlformats.org/wordprocessingml/2006/main">
        <w:t xml:space="preserve">in a hurry to make money. When people leave, they are easy to chase. Many women are afraid of office romances, </w:t>
      </w:r>
      <w:r xmlns:w="http://schemas.openxmlformats.org/wordprocessingml/2006/main">
        <w:br xmlns:w="http://schemas.openxmlformats.org/wordprocessingml/2006/main"/>
      </w:r>
      <w:r xmlns:w="http://schemas.openxmlformats.org/wordprocessingml/2006/main">
        <w:t xml:space="preserve">and they are shocked and afraid of people laughing. In Yi family, </w:t>
      </w:r>
      <w:r xmlns:w="http://schemas.openxmlformats.org/wordprocessingml/2006/main">
        <w:br xmlns:w="http://schemas.openxmlformats.org/wordprocessingml/2006/main"/>
      </w:r>
      <w:r xmlns:w="http://schemas.openxmlformats.org/wordprocessingml/2006/main">
        <w:t xml:space="preserve">they want to live with each other all day long, and break up quickly. D. </w:t>
      </w:r>
      <w:r xmlns:w="http://schemas.openxmlformats.org/wordprocessingml/2006/main">
        <w:br xmlns:w="http://schemas.openxmlformats.org/wordprocessingml/2006/main"/>
      </w:r>
      <w:r xmlns:w="http://schemas.openxmlformats.org/wordprocessingml/2006/main">
        <w:t xml:space="preserve">In Yi family, Timing is the most Well, </w:t>
      </w:r>
      <w:r xmlns:w="http://schemas.openxmlformats.org/wordprocessingml/2006/main">
        <w:br xmlns:w="http://schemas.openxmlformats.org/wordprocessingml/2006/main"/>
      </w:r>
      <w:r xmlns:w="http://schemas.openxmlformats.org/wordprocessingml/2006/main">
        <w:t xml:space="preserve">in the end it failed and I couldn't drive to the left.</w:t>
      </w:r>
    </w:p>
    <w:p>
      <w:r xmlns:w="http://schemas.openxmlformats.org/wordprocessingml/2006/main">
        <w:t xml:space="preserve">tell her la</w:t>
      </w:r>
    </w:p>
    <w:p>
      <w:r xmlns:w="http://schemas.openxmlformats.org/wordprocessingml/2006/main">
        <w:t xml:space="preserve">If you leave at the end of the month, make an appointment for dinner a week early and say farewell. </w:t>
      </w:r>
      <w:r xmlns:w="http://schemas.openxmlformats.org/wordprocessingml/2006/main">
        <w:br xmlns:w="http://schemas.openxmlformats.org/wordprocessingml/2006/main"/>
      </w:r>
      <w:r xmlns:w="http://schemas.openxmlformats.org/wordprocessingml/2006/main">
        <w:t xml:space="preserve">If she has a crush on you, she will definitely go to the restaurant </w:t>
      </w:r>
      <w:r xmlns:w="http://schemas.openxmlformats.org/wordprocessingml/2006/main">
        <w:br xmlns:w="http://schemas.openxmlformats.org/wordprocessingml/2006/main"/>
      </w:r>
      <w:r xmlns:w="http://schemas.openxmlformats.org/wordprocessingml/2006/main">
        <w:t xml:space="preserve">and watch the movie for the next appointment.</w:t>
      </w:r>
    </w:p>
    <w:p>
      <w:r xmlns:w="http://schemas.openxmlformats.org/wordprocessingml/2006/main">
        <w:t xml:space="preserve">nan</w:t>
      </w:r>
    </w:p>
    <w:p>
      <w:r xmlns:w="http://schemas.openxmlformats.org/wordprocessingml/2006/main">
        <w:t xml:space="preserve">Step by step, experience comes from trial and error. </w:t>
      </w:r>
      <w:r xmlns:w="http://schemas.openxmlformats.org/wordprocessingml/2006/main">
        <w:br xmlns:w="http://schemas.openxmlformats.org/wordprocessingml/2006/main"/>
      </w:r>
      <w:r xmlns:w="http://schemas.openxmlformats.org/wordprocessingml/2006/main">
        <w:t xml:space="preserve">If the two of them are in love, </w:t>
      </w:r>
      <w:r xmlns:w="http://schemas.openxmlformats.org/wordprocessingml/2006/main">
        <w:br xmlns:w="http://schemas.openxmlformats.org/wordprocessingml/2006/main"/>
      </w:r>
      <w:r xmlns:w="http://schemas.openxmlformats.org/wordprocessingml/2006/main">
        <w:t xml:space="preserve">we can go together without any help. </w:t>
      </w:r>
      <w:r xmlns:w="http://schemas.openxmlformats.org/wordprocessingml/2006/main">
        <w:br xmlns:w="http://schemas.openxmlformats.org/wordprocessingml/2006/main"/>
      </w:r>
      <w:r xmlns:w="http://schemas.openxmlformats.org/wordprocessingml/2006/main">
        <w:t xml:space="preserve">He is stuck at home, thinking and fearing at the same time. </w:t>
      </w:r>
      <w:r xmlns:w="http://schemas.openxmlformats.org/wordprocessingml/2006/main">
        <w:br xmlns:w="http://schemas.openxmlformats.org/wordprocessingml/2006/main"/>
      </w:r>
      <w:r xmlns:w="http://schemas.openxmlformats.org/wordprocessingml/2006/main">
        <w:t xml:space="preserve">There is a way out. The first step. </w:t>
      </w:r>
      <w:r xmlns:w="http://schemas.openxmlformats.org/wordprocessingml/2006/main">
        <w:br xmlns:w="http://schemas.openxmlformats.org/wordprocessingml/2006/main"/>
      </w:r>
      <w:r xmlns:w="http://schemas.openxmlformats.org/wordprocessingml/2006/main">
        <w:t xml:space="preserve">Dating alone. You must pass the first level.</w:t>
      </w:r>
    </w:p>
    <w:p>
      <w:r xmlns:w="http://schemas.openxmlformats.org/wordprocessingml/2006/main">
        <w:t xml:space="preserve">He doesn't want to go, I don't have the mood to watch a single set.</w:t>
      </w:r>
    </w:p>
    <w:p>
      <w:r xmlns:w="http://schemas.openxmlformats.org/wordprocessingml/2006/main">
        <w:t xml:space="preserve">Thanks, he had a class of 20 people singing farewell last day. I had a weird feeling many times before.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Chasing two worlds together before and after, you can do whatever you want without any pressure</w:t>
      </w:r>
    </w:p>
    <w:p>
      <w:r xmlns:w="http://schemas.openxmlformats.org/wordprocessingml/2006/main">
        <w:t xml:space="preserve">God's return is so funny</w:t>
      </w:r>
    </w:p>
    <w:p>
      <w:r xmlns:w="http://schemas.openxmlformats.org/wordprocessingml/2006/main">
        <w:t xml:space="preserve">You are still a shed person, you have to make an appointment to have dinner with me and talk to Farewell. </w:t>
      </w:r>
      <w:r xmlns:w="http://schemas.openxmlformats.org/wordprocessingml/2006/main">
        <w:br xmlns:w="http://schemas.openxmlformats.org/wordprocessingml/2006/main"/>
      </w:r>
      <w:r xmlns:w="http://schemas.openxmlformats.org/wordprocessingml/2006/main">
        <w:t xml:space="preserve">You are the most familiar with him, but the second time the new worker was too busy and surprised that it was difficult to make an appointment again. He made excuses about </w:t>
      </w:r>
      <w:r xmlns:w="http://schemas.openxmlformats.org/wordprocessingml/2006/main">
        <w:br xmlns:w="http://schemas.openxmlformats.org/wordprocessingml/2006/main"/>
      </w:r>
      <w:r xmlns:w="http://schemas.openxmlformats.org/wordprocessingml/2006/main">
        <w:t xml:space="preserve">family matters, and you were surprised when we went on the date. Click on chasing girls. </w:t>
      </w:r>
      <w:r xmlns:w="http://schemas.openxmlformats.org/wordprocessingml/2006/main">
        <w:br xmlns:w="http://schemas.openxmlformats.org/wordprocessingml/2006/main"/>
      </w:r>
      <w:r xmlns:w="http://schemas.openxmlformats.org/wordprocessingml/2006/main">
        <w:t xml:space="preserve">It is easiest to </w:t>
      </w:r>
      <w:r xmlns:w="http://schemas.openxmlformats.org/wordprocessingml/2006/main">
        <w:br xmlns:w="http://schemas.openxmlformats.org/wordprocessingml/2006/main"/>
      </w:r>
      <w:r xmlns:w="http://schemas.openxmlformats.org/wordprocessingml/2006/main">
        <w:t xml:space="preserve">ask someone out based on your family background. Don’t you plan to catch up with someone and </w:t>
      </w:r>
      <w:r xmlns:w="http://schemas.openxmlformats.org/wordprocessingml/2006/main">
        <w:br xmlns:w="http://schemas.openxmlformats.org/wordprocessingml/2006/main"/>
      </w:r>
      <w:r xmlns:w="http://schemas.openxmlformats.org/wordprocessingml/2006/main">
        <w:t xml:space="preserve">date her through WhatsApp? If you want to make sure that you have a gut feeling that she is interested in you, </w:t>
      </w:r>
      <w:r xmlns:w="http://schemas.openxmlformats.org/wordprocessingml/2006/main">
        <w:br xmlns:w="http://schemas.openxmlformats.org/wordprocessingml/2006/main"/>
      </w:r>
      <w:r xmlns:w="http://schemas.openxmlformats.org/wordprocessingml/2006/main">
        <w:t xml:space="preserve">then you must ask her out. </w:t>
      </w:r>
      <w:r xmlns:w="http://schemas.openxmlformats.org/wordprocessingml/2006/main">
        <w:br xmlns:w="http://schemas.openxmlformats.org/wordprocessingml/2006/main"/>
      </w:r>
      <w:r xmlns:w="http://schemas.openxmlformats.org/wordprocessingml/2006/main">
        <w:t xml:space="preserve">On the contrary, you won’t even go out on a date, so You have given up your mind. </w:t>
      </w:r>
      <w:r xmlns:w="http://schemas.openxmlformats.org/wordprocessingml/2006/main">
        <w:br xmlns:w="http://schemas.openxmlformats.org/wordprocessingml/2006/main"/>
      </w:r>
      <w:r xmlns:w="http://schemas.openxmlformats.org/wordprocessingml/2006/main">
        <w:t xml:space="preserve">There are basic steps for dating on the street. </w:t>
      </w:r>
      <w:r xmlns:w="http://schemas.openxmlformats.org/wordprocessingml/2006/main">
        <w:br xmlns:w="http://schemas.openxmlformats.org/wordprocessingml/2006/main"/>
      </w:r>
      <w:r xmlns:w="http://schemas.openxmlformats.org/wordprocessingml/2006/main">
        <w:t xml:space="preserve">You don’t have to take the steps and let the paid master teach you the principles of life.</w:t>
      </w:r>
    </w:p>
    <w:p>
      <w:r xmlns:w="http://schemas.openxmlformats.org/wordprocessingml/2006/main">
        <w:t xml:space="preserve">I have never heard him mention that he wants to leave his job or that he is not happy with his job. He is not dating. If I ask him out again and he doesn't reject me, he won't have time to hang out.</w:t>
      </w:r>
    </w:p>
    <w:p>
      <w:r xmlns:w="http://schemas.openxmlformats.org/wordprocessingml/2006/main">
        <w:t xml:space="preserve">nan</w:t>
      </w:r>
    </w:p>
    <w:p>
      <w:r xmlns:w="http://schemas.openxmlformats.org/wordprocessingml/2006/main">
        <w:t xml:space="preserve">If you want to date someone, it's so simple to make an appointment for work and dinner.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Basically, women treat the first and second dinner as a gathering of friends, </w:t>
      </w:r>
      <w:r xmlns:w="http://schemas.openxmlformats.org/wordprocessingml/2006/main">
        <w:br xmlns:w="http://schemas.openxmlformats.org/wordprocessingml/2006/main"/>
      </w:r>
      <w:r xmlns:w="http://schemas.openxmlformats.org/wordprocessingml/2006/main">
        <w:t xml:space="preserve">and they can get to know each other better. </w:t>
      </w:r>
      <w:r xmlns:w="http://schemas.openxmlformats.org/wordprocessingml/2006/main">
        <w:br xmlns:w="http://schemas.openxmlformats.org/wordprocessingml/2006/main"/>
      </w:r>
      <w:r xmlns:w="http://schemas.openxmlformats.org/wordprocessingml/2006/main">
        <w:t xml:space="preserve">If she regards you as your partner, it is like an interview.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and above They will pursue dating. </w:t>
      </w:r>
      <w:r xmlns:w="http://schemas.openxmlformats.org/wordprocessingml/2006/main">
        <w:br xmlns:w="http://schemas.openxmlformats.org/wordprocessingml/2006/main"/>
      </w:r>
      <w:r xmlns:w="http://schemas.openxmlformats.org/wordprocessingml/2006/main">
        <w:t xml:space="preserve">The third or fourth date you have is the best chance to get married. </w:t>
      </w:r>
      <w:r xmlns:w="http://schemas.openxmlformats.org/wordprocessingml/2006/main">
        <w:br xmlns:w="http://schemas.openxmlformats.org/wordprocessingml/2006/main"/>
      </w:r>
      <w:r xmlns:w="http://schemas.openxmlformats.org/wordprocessingml/2006/main">
        <w:t xml:space="preserve">Of course the dates are within 1 to 2 weeks of each other.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never take a step forward, all the good things you have will be of no use. </w:t>
      </w:r>
      <w:r xmlns:w="http://schemas.openxmlformats.org/wordprocessingml/2006/main">
        <w:br xmlns:w="http://schemas.openxmlformats.org/wordprocessingml/2006/main"/>
      </w:r>
      <w:r xmlns:w="http://schemas.openxmlformats.org/wordprocessingml/2006/main">
        <w:t xml:space="preserve">You are all Just sit tight and wait for the girl to take the initiative to have sex with you.</w:t>
      </w:r>
    </w:p>
    <w:p>
      <w:r xmlns:w="http://schemas.openxmlformats.org/wordprocessingml/2006/main">
        <w:t xml:space="preserve">nan</w:t>
      </w:r>
    </w:p>
    <w:p>
      <w:r xmlns:w="http://schemas.openxmlformats.org/wordprocessingml/2006/main">
        <w:t xml:space="preserve">love her?</w:t>
      </w:r>
    </w:p>
    <w:p>
      <w:r xmlns:w="http://schemas.openxmlformats.org/wordprocessingml/2006/main">
        <w:t xml:space="preserve">Okay, I'll make an appointment with him, thank you</w:t>
      </w:r>
    </w:p>
    <w:p>
      <w:r xmlns:w="http://schemas.openxmlformats.org/wordprocessingml/2006/main">
        <w:t xml:space="preserve">I have been secretly in love with her for half a year, and my crush turned into liking her.</w:t>
      </w:r>
    </w:p>
    <w:p>
      <w:r xmlns:w="http://schemas.openxmlformats.org/wordprocessingml/2006/main">
        <w:t xml:space="preserve">Resigning, Mi Zhonghao, and working in the field together have difficulties in developing.</w:t>
      </w:r>
    </w:p>
    <w:p>
      <w:r xmlns:w="http://schemas.openxmlformats.org/wordprocessingml/2006/main">
        <w:t xml:space="preserve">If you know, please use a quote</w:t>
      </w:r>
    </w:p>
    <w:p>
      <w:r xmlns:w="http://schemas.openxmlformats.org/wordprocessingml/2006/main">
        <w:t xml:space="preserve">The concepts of the people above are so wrong that I don’t even know how to explain them. The worst thing is that the poster has casually mentioned that there are no masters among the six gods, making others laugh and let others manipulate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dating performance is not directly proportional to dating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"Dating experience has no certain relationship with dating performance. In this section, there are many people who have countless dating experiences but failed every time. Only those who can learn lessons from failure will have room for improvement, otherwise all experience will be useless. On the other hand, being inexperienced doesn't mean anything. Especially people with strong personalities and charming talents can often succeed in their first love.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in the field of love, if we want to compare the importance of experience and knowledge, I am 100% sure that knowledge is extremely important, and my own experience is not even remotely important in comparison. Experience itself is certainly important, but knowledge has been established by analyzing the experience of countless people. Having knowledge and being able to follow it is equivalent to having the experience of countless people. You don’t need to have first-hand experience to be able to do it. Knowing that certain things will lead to failure, you must try your best to achieve success, and you must try everything.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give a simple example, many people are influenced by the film culture and think that confessing is romantic, but they don’t know that confessing is almost a guarantee of failure and will be extremely destructive to a relationship. If you don't know this truth, even experienced people can confess their love again and again without realizing that there is a causal relationship between confession and their failure, thinking that hope is always in the next time. On the contrary, even if you have no experience, you can avoid it if you are willing to acquire relevant knowledge on your own and have the critical ability to extract useful information from the noise of information to make judgments, or if you know and understand the above causal relationships and the principles behind them through the guidance of a dedicated person. If you make the wrong move, your chances of success will be greatly increased.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sexual experience, it's not a big deal, it just depends on whether the person involved is willing to improve himself. I have a client who is a virgin. After starting a relationship, he is afraid that his inexperience will expose his virginity. He wants to keep his love history secret. After I gave him some tips, gave me instructions on how to do some exercises, and taught me some skills, he told me that even if he told me half-jokingly to let his girlfriend know that he was indeed a virgin, she wouldn't believe it. It proves that everything depends on people.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https://www.uwants.com/viewthread.php?tid=17427093&amp;amp;page=1#pid218771752</w:t>
      </w:r>
    </w:p>
    <w:p>
      <w:r xmlns:w="http://schemas.openxmlformats.org/wordprocessingml/2006/main">
        <w:t xml:space="preserve">What’s the most important thing in modern times to attract the opposite sex? The fact is, people of the opposite sex who are attracted to each other usually go through an ambiguous stage. There is no need to make this stage as short as possible. I have stated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how long the ambiguity lasts, it depends on different relationships and personal circumstances. Ambiguity itself is already a relationship state and does not need to be regarded as a transitional state; therefore, even if the relationship with the other party continues to be ambiguous, there is nothing inappropriate.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to develop further with the other person, just let nature take its course. Natural advancement also depends on the timing and situation. If you cannot accurately judge, it is better to go slowly than to rush forward. As long as the attraction is maintained, there will still be opportunities in the future; otherwise, if the attraction is exposed due to rush, all the previous efforts may be wasted overnight.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time length, if your goal is to further develop, you will certainly want it to be as soon as possible. But many uncontrollable circumstances, including the frequency with which you can meet, will affect the speed. It doesn’t make much sense to compare the length of time it takes to advance a relationship with someone whose personal circumstances are quite different from your 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degree to which a person cherishes a relationship is directly affected by how difficult it is to obtain it. Just like you want to get something, but it is very expensive. If you save up enough money, you can get it first. Before you own the item, your expectations will naturally be continuously pushed up. When you finally own it, you will cherish it very much. In the same way, continued in-depth emotional communication during the ambiguous process will lead to the effect of continuously raising expectations; when the love actually comes, it is easy to make both parties fully committed. It also looks completely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love is a sexual act, the ambiguous process is foreplay. People who only have physiological needs in their minds will first be occupied by the action of penetration, and will not be able to enjoy the foreplay process. People who know how to enjoy sex must first know how to enjoy foreplay to create an atmosphere; if you don’t even grasp the rhythm of foreplay, if you rush to penetrate, your sexual taste will be the same as that of the male protagonists in Animal Planet. Parted. 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https://www.uwants.com/viewthread.php?tid=17583729&amp;amp;page=2#pid220248273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supernovaspark on 2014-8-15 01:17 AM]</w:t>
      </w:r>
    </w:p>
    <w:p>
      <w:r xmlns:w="http://schemas.openxmlformats.org/wordprocessingml/2006/main">
        <w:t xml:space="preserve">Some people say that pursuing a girl depends on sincerity? People who talk like this don’t even know the ABCs of attraction between men and women, and their logical thinking skills are not necessarily good. Because in fact, if you think about it from another person’s perspective, you will know how ridiculous this statement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Suppose there is a person of the opposite sex who you find completely unattractive (it can be a pork chop, it can be an extremely boring person), and he shows a lot of sincerity to you, will you fall in love with him because you feel moved? If you are a normal person, of course you won't. Think about someone you are attracted to. Has he done anything deliberately to impress you? No? You only like him because he is attracted to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once you deliberately express your sincerity, you will expose your inner shortcomings and minimize your attractiveness. Just like bribing the other person with money, you think that as a person of the opposite sex, you have nothing to desire, and nothing can attract the other person or make the other person feel that you are worthy of being with you, so you need to resort to something first. External conditions and factors to try to bribe the other party.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a dead end, but unfortunately many people who take this road still die without knowing what happened.</w:t>
      </w:r>
    </w:p>
    <w:p>
      <w:r xmlns:w="http://schemas.openxmlformats.org/wordprocessingml/2006/main">
        <w:t xml:space="preserve">As for the basic steps to pursue a girl, the concept of pursuit is wrong in the first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totally wrong to pursue behavior. When you pursue him, you just want to persuade him to accept you. But the fact is, not only is it impossible for you to lobby him, but he himself is unable to lobby himself. Even if he really wants to fall in love with you, he can't change the process of the chemical reaction unless he is God.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you may ask, what determines whether a woman has chemistry with a man? This has a scientific explanation, and I talked about it a lot in detail in this chapter. What I am here to say is that women have a chemical reaction to attractive, high-status men. The definition of charm is your general attraction to the opposite sex. Status is relative, which means that when you get along with two other people, one of you has the upper hand.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is your attraction to the opposite sex governed by what? Simply put, the most important factors are your self-image, sense of humor, communication skills, and emotional energy. Appearance, social status, and money are only secondary. Regardless of men or women, they actually want to find someone who can satisfy their deepest emotional needs. If you have the potential to satisfy it, you will attract it. The above characteristics are the potential to satisfy emotional needs.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status, which one has the upper hand is governed by what? That way you can choose. If you "actively pursue" him, you are actively ceding your position to him. You have worked so hard to weave and give her gifts, but you are giving without getting anything in return. This is because you are devaluing yourself. Status, in fact, is just a reflection of self-image. The reason why it should be emphasized is that self-image is the most important of the above qualities. A man with a low self-image will find it difficult to succeed in anything he does, so he will not have any appeal. The woman who would choose to be with such a man no longer exists, because in the history of evolution, such a woman cannot produce outstanding offspring and her genes have been eliminated. This involves the theory of evolution, so I won’t go into too much detail.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you actively pursue him is because you have a low self-image and feel that you need him more than he needs you. When you give up your position and are willing to take action, you are also cutting words on your forehead to let him hear that you have extremely low charm and are the leftover person in the love scene. In that case, what are the chances that he will have a chemical reaction towards you? Department zero. 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https://www.uwants.com/viewthread.php?tid=17256842&amp;amp;page=1#pid217170237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supernovaspark on 2014-8-15 01:19 AM]</w:t>
      </w:r>
    </w:p>
    <w:p>
      <w:r xmlns:w="http://schemas.openxmlformats.org/wordprocessingml/2006/main">
        <w:t xml:space="preserve">You are not familiar with the person, but someone asks you to make an appointment to watch a movie? Sorry, for some girls, watching movies alone with boys is really a piece of cake. But for some girls, where you are with them, do you just want to sit alone with them for two hours in a dark room, embark on a spiritual journey, and experience the feeling of an emotional roller coaster together? Think about how the other person feels.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some novices, what the masters say is sometimes of no use, because you will let some gossips say a few words and then fall into a state of confusion. You don’t have that kind of judgment. One hundred people have one hundred opinions. If you’ve met one hundred people, you’ll know at a glance that one is useless and the other is good. But if that’s the case, there’s no need for you to come here. Q; But if a hundred people have defeated you, you can't compete. You can only say the last sentence. You think he won, and then believe him. So if you don't have enough understanding, it's best to touch the nail yourself and know the taste.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only thing I can say is that there are always many girls who are not familiar with me trying to ask me to watch movies. I always ask myself: What is your relationship with me? Invite me to watch a show? Then I didn't know how to respond, as if I had never heard of it before, and it was troublesome to refuse. The vast majority of people of the opposite sex who have done this have never been able to attract me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people or conversations, so if you do it casually, it won't make people think that you have ulterior motives? As a person, you need to learn to put yourself in someone else's shoes. If the other party has multiple scenes, do you think he will look for someone else to watch? Will I be able to pick you up casually? If he hires you, no matter how casual it is, if you come out like this, everyone, I will congratulate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how many people can achieve results by doing the same thing? So you have to try putting yourself in someone else's shoes again. A girl you find very attractive asks you to watch a movie. Would you refuse? On the other hand, if you have exuded attraction and successfully shown yourself to be an attractive man, how can the average woman resist your request for a date? Instead of teaching you how to arouse his desire to watch a show with you, he will teach you how to make an appointment to watch a show as soon as he opens the door. The Prince of Gymnastics will not teach you how to stretch your muscles first, but will immediately ask you to learn how to do a one-piece horse.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good coach is mostly a good player, or at least was. But the opposite is not true. A good player may not necessarily be a good coach, and most may not be. The King of Waves just kicks a ball and it goes in. He asks you to imitate him. If you don't have such muscles, bones, vision and physical ability, you will only fall to the street if you do the same 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Experimentation is king, you should experiment on your own, there is no point in talking too much.</w:t>
      </w:r>
    </w:p>
    <w:p>
      <w:r xmlns:w="http://schemas.openxmlformats.org/wordprocessingml/2006/main">
        <w:t xml:space="preserve">As someone said, if you can't do this, it's useless. Just sit back and wait for your daughter. Then the host immediately said, oh, okay, I'll try to date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realize that the pursuit of explanations I am talking about is a wrong concept, no one will advocate initiative again. Let me ask you, host, do you think that given my level of experience, it’s the girls who date me, or the girls who I date?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should have guessed that some girls are asking me out. It's not easy for me to tell you, but you can ask other attractive men whether they are real and not just bragging (of course some people can think that I am bragging, and these have their own merits), they are all in heterosexual relationships. There are more places for him than for people of the opposite sex.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regardless of whether they are men or women, as long as they are attractive, the opposite sex will date him more than he will date the opposite sex. There are some men who can make outstanding men of the opposite sex take the initiative to date them, but you have to succumb to the logic of "you can't wait for a woman to take the initiative" and just listen to him without giving up. Why should you take the initiative to date someone?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simplest answer: You failed to elicit his thoughts and desires about you. Moreover, if you fail to arouse his thoughts and desires for a day, when you ask him out, it will only be the defeated army asking for a fight, not the victorious army winning. For those who don’t know what I’m talking about, you can read “The Art of War” by Sun Tzu.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Someone in my family told you to defeat your army and seek battle. According to that friend's own logic, this is called "Guanyin's Art of War." Even if you let him go to the altar and worship Guanyin, you are willing to be a soldier.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principle is the same in shopping malls. What a salesman has to do is to arouse the psychological needs of customers and make them have the desire to consume. If he can't do this, he has to use the mentality of being interviewed to ask for the other party's opportunity, then he has fallen to the point where he is no different from begging.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talked about the mentality of beggars many times, and I will repost it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"Watch the other person's words and colors to see if they will give you a chance. Your mentality has doomed you to failure." </w:t>
      </w:r>
      <w:r xmlns:w="http://schemas.openxmlformats.org/wordprocessingml/2006/main">
        <w:br xmlns:w="http://schemas.openxmlformats.org/wordprocessingml/2006/main"/>
      </w:r>
      <w:r xmlns:w="http://schemas.openxmlformats.org/wordprocessingml/2006/main">
        <w:t xml:space="preserve">If I were to give it a noun, it would be called a beggar mentality. You are begging for emotional approval from the other person. You think that there is nothing desirable about you, and that the other person has no intrinsic motivation to be attracted to you. Therefore, apart from asking for charity and mercy from the other person, you have no other chance to gain his love. So you can only wait silently for him to give you a chance.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you first have to ask yourself, will you fall in love with a beggar? When you see a beggar on the street, you may give some loose paper to him; this is because you think he may really have such basic needs. But love is not a basic need, and it will not die without it, so why do you need sympathy and charity from others? Furthermore, money is an external possession, and giving away will not cause any loss to oneself; feelings are closely related to a person's self-identity. Therefore, except for a very small number of people who have a similarly vague sense of self-worth, no one will betray their feelings and give them away casually like items. If you beg for affection from others, it's almost guaranteed to be in vain.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approach is just like someone who goes to see a job. Instead of talking about what benefits you can bring to the company, you keep repeating "I will work hard, please give me a chance." Well, let’s see what kind of job you are doing. If you are working as a handyman or sweeping the floor, maybe it doesn’t matter. Therefore, you can only do the soldier position according to your family. It's like a salesman. Instead of emphasizing the value of services or products to customers, he is like a beggar saying to customers, "My target is so high, please help me." Everyone with common sense knows what the result will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kind of mentality do these master-level gold medal salesmen use? If I wanted to give it a noun, it could be called the messenger mentality. He first deeply believes that the products and services he sells are first-class, and then he embraces the mentality of "I want to give more opportunities for the world to know such a genuine thing. This is my mission" and preaches everywhere. With this mentality, coupled with the appropriate skills, they can promote their belief in the product or service with genuine enthusiasm, thereby creating a desire to purchase.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depending on your stubborn attitude, you can only continue to beg from the other party. Even if you start self-hypnosis from Yijia, "I am a charming man, and I want the goddess of opportunity to know me as a real person," this is just self-deception. Being psychologically unfounded will only expose your weaknesses and create greater trouble. Play with space. But you have to remember one thing, even if you can go to bed with the other person, you have no initiative in the relationship and are completely at the mercy of the other person emotionally; you will always be used and you will always be an emotional slave. When you wake up and find that the other person treats you as coldly as a stranger, as if nothing ever happened, and it makes you feel like you have fallen from a high building into an abyss of pain, you will not blame the person for not reminding you.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https://www.uwants.com/viewthread.php?tid=17661375&amp;amp;page=2#pid221034887</w:t>
      </w:r>
    </w:p>
    <w:p>
      <w:r xmlns:w="http://schemas.openxmlformats.org/wordprocessingml/2006/main">
        <w:t xml:space="preserve">After refuting all the fallacies above, I still couldn't get back to the point. I did a free analysis with the poster and got some preliminary suggestions.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 pity, because my time is so limited, I am not like others who are so free and can always stay in front of the computer to "answer" you. There is a quota for free time on a single case, because my goal is to use my resources most effectively to help the most people. So, I’m sorry, but there are too many fallacies on it that need to be taken seriously. But of course, my teaching door is open to anyone who is interested. At this level, sincerity is naturally required.</w:t>
      </w:r>
    </w:p>
    <w:p>
      <w:r xmlns:w="http://schemas.openxmlformats.org/wordprocessingml/2006/main">
        <w:t xml:space="preserve">Brother, let me tell you: </w:t>
      </w:r>
      <w:r xmlns:w="http://schemas.openxmlformats.org/wordprocessingml/2006/main">
        <w:br xmlns:w="http://schemas.openxmlformats.org/wordprocessingml/2006/main"/>
      </w:r>
      <w:r xmlns:w="http://schemas.openxmlformats.org/wordprocessingml/2006/main">
        <w:t xml:space="preserve">There is nothing more regrettable than a man regretting not being able to express his feelings to a woman. </w:t>
      </w:r>
      <w:r xmlns:w="http://schemas.openxmlformats.org/wordprocessingml/2006/main">
        <w:br xmlns:w="http://schemas.openxmlformats.org/wordprocessingml/2006/main"/>
      </w:r>
      <w:r xmlns:w="http://schemas.openxmlformats.org/wordprocessingml/2006/main">
        <w:t xml:space="preserve">When you really like him, just tell him directly. </w:t>
      </w:r>
      <w:r xmlns:w="http://schemas.openxmlformats.org/wordprocessingml/2006/main">
        <w:br xmlns:w="http://schemas.openxmlformats.org/wordprocessingml/2006/main"/>
      </w:r>
      <w:r xmlns:w="http://schemas.openxmlformats.org/wordprocessingml/2006/main">
        <w:t xml:space="preserve">It's useless if you ask too many questions. If you just say something, you won't regret it. If you wait for someone to go left, there will be nothing. </w:t>
      </w:r>
      <w:r xmlns:w="http://schemas.openxmlformats.org/wordprocessingml/2006/main">
        <w:br xmlns:w="http://schemas.openxmlformats.org/wordprocessingml/2006/main"/>
      </w:r>
      <w:r xmlns:w="http://schemas.openxmlformats.org/wordprocessingml/2006/main">
        <w:t xml:space="preserve">If you are rejected, as a man, you have nothing to lose, but you may be disappointed for a while. </w:t>
      </w:r>
      <w:r xmlns:w="http://schemas.openxmlformats.org/wordprocessingml/2006/main">
        <w:br xmlns:w="http://schemas.openxmlformats.org/wordprocessingml/2006/main"/>
      </w:r>
      <w:r xmlns:w="http://schemas.openxmlformats.org/wordprocessingml/2006/main">
        <w:t xml:space="preserve">But if you don't say it, you may regret it for the rest of your life.</w:t>
      </w:r>
    </w:p>
    <w:p>
      <w:r xmlns:w="http://schemas.openxmlformats.org/wordprocessingml/2006/main">
        <w:t xml:space="preserve">Because I'm afraid of regrets, I have to do this... </w:t>
      </w:r>
      <w:r xmlns:w="http://schemas.openxmlformats.org/wordprocessingml/2006/main">
        <w:br xmlns:w="http://schemas.openxmlformats.org/wordprocessingml/2006/main"/>
      </w:r>
      <w:r xmlns:w="http://schemas.openxmlformats.org/wordprocessingml/2006/main">
        <w:t xml:space="preserve">according to this logic, you have to do a lot of ridiculous things. </w:t>
      </w:r>
      <w:r xmlns:w="http://schemas.openxmlformats.org/wordprocessingml/2006/main">
        <w:br xmlns:w="http://schemas.openxmlformats.org/wordprocessingml/2006/main"/>
      </w:r>
      <w:r xmlns:w="http://schemas.openxmlformats.org/wordprocessingml/2006/main">
        <w:t xml:space="preserve">People who do not know how to use their brains to think are not much different from animals. If you have cognitive impairment, even if you ask the best experts in the world to advise you and give you evidence, you still won’t believe it. Or even if you believe it, you always have an excuse to self-hypnotize, just like drug addicts who continue to smoke even if they know that there is clear evidence that it is harmful to their health.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case, you can only ask him to continue sucking, encourage him to suck, and wait for him to slowly experience the taste.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beneficial to me. When the multiple negative teaching materials are used, the linked list of multiple cases will be more spectacular, which will be very helpful for me to promote my views, which is a beautiful thing. Come on, go express your love.</w:t>
      </w:r>
    </w:p>
    <w:p>
      <w:r xmlns:w="http://schemas.openxmlformats.org/wordprocessingml/2006/main">
        <w:t xml:space="preserve">Absolutely not, those are first-rate, and those are second-rate, I can tell the difference, in my case, then should I not take any action before the end of the month? But if he is really a person who keeps his feelings well buried I am a very shy and passive girl, so even if I am attracted to her, she still does not take the initiative. If you do not suggest that I take the initiative, what should I do? I am grateful without words!! [This post was last posted by tkrojam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2014-8 - 15 11:33 AM Edit]</w:t>
      </w:r>
    </w:p>
    <w:p>
      <w:r xmlns:w="http://schemas.openxmlformats.org/wordprocessingml/2006/main">
        <w:t xml:space="preserve">nan</w:t>
      </w:r>
    </w:p>
    <w:p>
      <w:r xmlns:w="http://schemas.openxmlformats.org/wordprocessingml/2006/main">
        <w:t xml:space="preserve">There is no way to save the situation, but a magician can teach him how to make money, and </w:t>
      </w:r>
      <w:r xmlns:w="http://schemas.openxmlformats.org/wordprocessingml/2006/main">
        <w:br xmlns:w="http://schemas.openxmlformats.org/wordprocessingml/2006/main"/>
      </w:r>
      <w:r xmlns:w="http://schemas.openxmlformats.org/wordprocessingml/2006/main">
        <w:t xml:space="preserve">there is another fool to refer to.</w:t>
      </w:r>
    </w:p>
    <w:p>
      <w:r xmlns:w="http://schemas.openxmlformats.org/wordprocessingml/2006/main">
        <w:t xml:space="preserve">Thanks for the previous answer, brother, but I didn’t pay to take any courses. I just taught supernovaspark brother very well. All brothers should learn from it.</w:t>
      </w:r>
    </w:p>
    <w:p>
      <w:r xmlns:w="http://schemas.openxmlformats.org/wordprocessingml/2006/main">
        <w:t xml:space="preserve">Does your friend need a bunch of rubbish excuses to chase a girl? Do </w:t>
      </w:r>
      <w:r xmlns:w="http://schemas.openxmlformats.org/wordprocessingml/2006/main">
        <w:br xmlns:w="http://schemas.openxmlformats.org/wordprocessingml/2006/main"/>
      </w:r>
      <w:r xmlns:w="http://schemas.openxmlformats.org/wordprocessingml/2006/main">
        <w:t xml:space="preserve">you think you have to use SMS to express yourself first? </w:t>
      </w:r>
      <w:r xmlns:w="http://schemas.openxmlformats.org/wordprocessingml/2006/main">
        <w:br xmlns:w="http://schemas.openxmlformats.org/wordprocessingml/2006/main"/>
      </w:r>
      <w:r xmlns:w="http://schemas.openxmlformats.org/wordprocessingml/2006/main">
        <w:t xml:space="preserve">Are you speechless in front of the person you like? </w:t>
      </w:r>
      <w:r xmlns:w="http://schemas.openxmlformats.org/wordprocessingml/2006/main">
        <w:br xmlns:w="http://schemas.openxmlformats.org/wordprocessingml/2006/main"/>
      </w:r>
      <w:r xmlns:w="http://schemas.openxmlformats.org/wordprocessingml/2006/main">
        <w:t xml:space="preserve">It’s pointless to learn how to behave if you’re afraid of being in trouble. </w:t>
      </w:r>
      <w:r xmlns:w="http://schemas.openxmlformats.org/wordprocessingml/2006/main">
        <w:br xmlns:w="http://schemas.openxmlformats.org/wordprocessingml/2006/main"/>
      </w:r>
      <w:r xmlns:w="http://schemas.openxmlformats.org/wordprocessingml/2006/main">
        <w:t xml:space="preserve">Try it yourself. Walk away, fall down, and walk again. </w:t>
      </w:r>
      <w:r xmlns:w="http://schemas.openxmlformats.org/wordprocessingml/2006/main">
        <w:br xmlns:w="http://schemas.openxmlformats.org/wordprocessingml/2006/main"/>
      </w:r>
      <w:r xmlns:w="http://schemas.openxmlformats.org/wordprocessingml/2006/main">
        <w:t xml:space="preserve">Those who know how to walk will always fall back, why not stand up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have the courage and confidence, how can you break through love?</w:t>
      </w:r>
    </w:p>
    <w:p>
      <w:r xmlns:w="http://schemas.openxmlformats.org/wordprocessingml/2006/main">
        <w:t xml:space="preserve">You're right again. You advocate taking the initiative, while Brother S advocates being passive. It's really about each applying his or her own methods.</w:t>
      </w:r>
    </w:p>
    <w:p>
      <w:r xmlns:w="http://schemas.openxmlformats.org/wordprocessingml/2006/main">
        <w:t xml:space="preserve">Just look at it, I think it would be better if you confessed your love so quickly.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least you can make an appointment with him alone to go out for dinner </w:t>
      </w:r>
      <w:r xmlns:w="http://schemas.openxmlformats.org/wordprocessingml/2006/main">
        <w:br xmlns:w="http://schemas.openxmlformats.org/wordprocessingml/2006/main"/>
      </w:r>
      <w:r xmlns:w="http://schemas.openxmlformats.org/wordprocessingml/2006/main">
        <w:t xml:space="preserve">a few times, and you can also </w:t>
      </w:r>
      <w:r xmlns:w="http://schemas.openxmlformats.org/wordprocessingml/2006/main">
        <w:br xmlns:w="http://schemas.openxmlformats.org/wordprocessingml/2006/main"/>
      </w:r>
      <w:r xmlns:w="http://schemas.openxmlformats.org/wordprocessingml/2006/main">
        <w:t xml:space="preserve">increase the intimacy between the two of you through a heart-to-heart exchange. </w:t>
      </w:r>
      <w:r xmlns:w="http://schemas.openxmlformats.org/wordprocessingml/2006/main">
        <w:t xml:space="preserve">Make </w:t>
      </w:r>
      <w:r xmlns:w="http://schemas.openxmlformats.org/wordprocessingml/2006/main">
        <w:br xmlns:w="http://schemas.openxmlformats.org/wordprocessingml/2006/main"/>
      </w:r>
      <w:r xmlns:w="http://schemas.openxmlformats.org/wordprocessingml/2006/main">
        <w:t xml:space="preserve">him feel at ease with you, and he will no longer be so passive. </w:t>
      </w:r>
      <w:r xmlns:w="http://schemas.openxmlformats.org/wordprocessingml/2006/main">
        <w:br xmlns:w="http://schemas.openxmlformats.org/wordprocessingml/2006/main"/>
      </w:r>
      <w:r xmlns:w="http://schemas.openxmlformats.org/wordprocessingml/2006/main">
        <w:t xml:space="preserve">It’s not too late for you to confess your love to him first.</w:t>
      </w:r>
    </w:p>
    <w:p>
      <w:r xmlns:w="http://schemas.openxmlformats.org/wordprocessingml/2006/main">
        <w:t xml:space="preserve">I taught him how to date a girl by asking for a date, which is the basic step in courting </w:t>
      </w:r>
      <w:r xmlns:w="http://schemas.openxmlformats.org/wordprocessingml/2006/main">
        <w:br xmlns:w="http://schemas.openxmlformats.org/wordprocessingml/2006/main"/>
      </w:r>
      <w:r xmlns:w="http://schemas.openxmlformats.org/wordprocessingml/2006/main">
        <w:t xml:space="preserve">a girl, and when you express your love for her, it’s all without saying a word. </w:t>
      </w:r>
      <w:r xmlns:w="http://schemas.openxmlformats.org/wordprocessingml/2006/main">
        <w:br xmlns:w="http://schemas.openxmlformats.org/wordprocessingml/2006/main"/>
      </w:r>
      <w:r xmlns:w="http://schemas.openxmlformats.org/wordprocessingml/2006/main">
        <w:t xml:space="preserve">If you can ask a girl out for a third date, </w:t>
      </w:r>
      <w:r xmlns:w="http://schemas.openxmlformats.org/wordprocessingml/2006/main">
        <w:br xmlns:w="http://schemas.openxmlformats.org/wordprocessingml/2006/main"/>
      </w:r>
      <w:r xmlns:w="http://schemas.openxmlformats.org/wordprocessingml/2006/main">
        <w:t xml:space="preserve">I’ll teach you a way to win over a girl’s hand, and </w:t>
      </w:r>
      <w:r xmlns:w="http://schemas.openxmlformats.org/wordprocessingml/2006/main">
        <w:br xmlns:w="http://schemas.openxmlformats.org/wordprocessingml/2006/main"/>
      </w:r>
      <w:r xmlns:w="http://schemas.openxmlformats.org/wordprocessingml/2006/main">
        <w:t xml:space="preserve">you’ll be successful . </w:t>
      </w:r>
      <w:r xmlns:w="http://schemas.openxmlformats.org/wordprocessingml/2006/main">
        <w:t xml:space="preserve">The probability is 90%. I will try everything.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experience in chasing girls, you will do it this way. </w:t>
      </w:r>
      <w:r xmlns:w="http://schemas.openxmlformats.org/wordprocessingml/2006/main">
        <w:br xmlns:w="http://schemas.openxmlformats.org/wordprocessingml/2006/main"/>
      </w:r>
      <w:r xmlns:w="http://schemas.openxmlformats.org/wordprocessingml/2006/main">
        <w:t xml:space="preserve">The passive sitting system will wait for the luck to come. You can sit still and Lin Bao will do it.</w:t>
      </w:r>
    </w:p>
    <w:p>
      <w:r xmlns:w="http://schemas.openxmlformats.org/wordprocessingml/2006/main">
        <w:t xml:space="preserve">Confession is meaningless at this stage. If you feel pressure because she is about to leave the company, </w:t>
      </w:r>
      <w:r xmlns:w="http://schemas.openxmlformats.org/wordprocessingml/2006/main">
        <w:br xmlns:w="http://schemas.openxmlformats.org/wordprocessingml/2006/main"/>
      </w:r>
      <w:r xmlns:w="http://schemas.openxmlformats.org/wordprocessingml/2006/main">
        <w:t xml:space="preserve">please think carefully about where the pressure lies: </w:t>
      </w:r>
      <w:r xmlns:w="http://schemas.openxmlformats.org/wordprocessingml/2006/main">
        <w:br xmlns:w="http://schemas.openxmlformats.org/wordprocessingml/2006/main"/>
      </w:r>
      <w:r xmlns:w="http://schemas.openxmlformats.org/wordprocessingml/2006/main">
        <w:t xml:space="preserve">1. If she leaves the company, you will have fewer opportunities to communicate. </w:t>
      </w:r>
      <w:r xmlns:w="http://schemas.openxmlformats.org/wordprocessingml/2006/main">
        <w:br xmlns:w="http://schemas.openxmlformats.org/wordprocessingml/2006/main"/>
      </w:r>
      <w:r xmlns:w="http://schemas.openxmlformats.org/wordprocessingml/2006/main">
        <w:t xml:space="preserve">2. Confession will determine the outcome. If you win, you can save money. Many resources, you will rest in peace. </w:t>
      </w:r>
      <w:r xmlns:w="http://schemas.openxmlformats.org/wordprocessingml/2006/main">
        <w:br xmlns:w="http://schemas.openxmlformats.org/wordprocessingml/2006/main"/>
      </w:r>
      <w:r xmlns:w="http://schemas.openxmlformats.org/wordprocessingml/2006/main">
        <w:t xml:space="preserve">Regarding 2, many of the analyzes upstairs are probably seeking a dead end, so if you want to end it happily, you can express your feelings. In fact, it is not easy to ask for kindness and get kindness, and you may get mixed results. A good girl will hurt people hard, mostly with tactful and ambiguous answers. Because you confessed, you lost the initiative in development and your quality If you are doing well, even if she likes you, she will hang on to you. She can be a weak boyfriend when you advance, and you can be a soldier when you retreat. </w:t>
      </w:r>
      <w:r xmlns:w="http://schemas.openxmlformats.org/wordprocessingml/2006/main">
        <w:br xmlns:w="http://schemas.openxmlformats.org/wordprocessingml/2006/main"/>
      </w:r>
      <w:r xmlns:w="http://schemas.openxmlformats.org/wordprocessingml/2006/main">
        <w:t xml:space="preserve">Regarding 1, don’t think that you can’t communicate with her when she is in the company, and you can’t communicate with her even more when she leaves the company. It should be that the opportunities are actually greater. The experience of the people around me, several couples developed after leaving their jobs. How to develop? A lot has been said above, including keeping in touch, dating, etc., and the mentality of a ditch girl. It’s about “ditch” and not “begging”. Don’t rely on dedication to move the other person and rely on die-hard loyalty. What you give is a slave. As soldiers and die-hard loyalists, most of the time they will die. Just like Mr. S said, use temptation.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ilovepccw on 2014-8-15 04:11 PM]</w:t>
      </w:r>
    </w:p>
    <w:p>
      <w:r xmlns:w="http://schemas.openxmlformats.org/wordprocessingml/2006/main">
        <w:t xml:space="preserve">I totally agree, thank you, brother</w:t>
      </w:r>
    </w:p>
    <w:p>
      <w:r xmlns:w="http://schemas.openxmlformats.org/wordprocessingml/2006/main">
        <w:t xml:space="preserve">Very pertinent, thank you, brother</w:t>
      </w:r>
    </w:p>
    <w:p>
      <w:r xmlns:w="http://schemas.openxmlformats.org/wordprocessingml/2006/main">
        <w:t xml:space="preserve">Again, how can I tell if he thinks I am a good person or because he likes me and is courteous to me?</w:t>
      </w:r>
    </w:p>
    <w:p>
      <w:r xmlns:w="http://schemas.openxmlformats.org/wordprocessingml/2006/main">
        <w:t xml:space="preserve">You are always making guesses, </w:t>
      </w:r>
      <w:r xmlns:w="http://schemas.openxmlformats.org/wordprocessingml/2006/main">
        <w:br xmlns:w="http://schemas.openxmlformats.org/wordprocessingml/2006/main"/>
      </w:r>
      <w:r xmlns:w="http://schemas.openxmlformats.org/wordprocessingml/2006/main">
        <w:t xml:space="preserve">both parties are trying to understand each other, and </w:t>
      </w:r>
      <w:r xmlns:w="http://schemas.openxmlformats.org/wordprocessingml/2006/main">
        <w:br xmlns:w="http://schemas.openxmlformats.org/wordprocessingml/2006/main"/>
      </w:r>
      <w:r xmlns:w="http://schemas.openxmlformats.org/wordprocessingml/2006/main">
        <w:t xml:space="preserve">you can only communicate with each other. </w:t>
      </w:r>
      <w:r xmlns:w="http://schemas.openxmlformats.org/wordprocessingml/2006/main">
        <w:br xmlns:w="http://schemas.openxmlformats.org/wordprocessingml/2006/main"/>
      </w:r>
      <w:r xmlns:w="http://schemas.openxmlformats.org/wordprocessingml/2006/main">
        <w:t xml:space="preserve">You can't even do the most basic things. </w:t>
      </w:r>
      <w:r xmlns:w="http://schemas.openxmlformats.org/wordprocessingml/2006/main">
        <w:br xmlns:w="http://schemas.openxmlformats.org/wordprocessingml/2006/main"/>
      </w:r>
      <w:r xmlns:w="http://schemas.openxmlformats.org/wordprocessingml/2006/main">
        <w:t xml:space="preserve">How can you keep up with learning to skip grades? </w:t>
      </w:r>
      <w:r xmlns:w="http://schemas.openxmlformats.org/wordprocessingml/2006/main">
        <w:br xmlns:w="http://schemas.openxmlformats.org/wordprocessingml/2006/main"/>
      </w:r>
      <w:r xmlns:w="http://schemas.openxmlformats.org/wordprocessingml/2006/main">
        <w:t xml:space="preserve">Most people start a relationship by dating. </w:t>
      </w:r>
      <w:r xmlns:w="http://schemas.openxmlformats.org/wordprocessingml/2006/main">
        <w:br xmlns:w="http://schemas.openxmlformats.org/wordprocessingml/2006/main"/>
      </w:r>
      <w:r xmlns:w="http://schemas.openxmlformats.org/wordprocessingml/2006/main">
        <w:t xml:space="preserve">You just want to Take shortcuts and be simple. </w:t>
      </w:r>
      <w:r xmlns:w="http://schemas.openxmlformats.org/wordprocessingml/2006/main">
        <w:br xmlns:w="http://schemas.openxmlformats.org/wordprocessingml/2006/main"/>
      </w:r>
      <w:r xmlns:w="http://schemas.openxmlformats.org/wordprocessingml/2006/main">
        <w:t xml:space="preserve">You won't cherish the love that comes easily. </w:t>
      </w:r>
      <w:r xmlns:w="http://schemas.openxmlformats.org/wordprocessingml/2006/main">
        <w:br xmlns:w="http://schemas.openxmlformats.org/wordprocessingml/2006/main"/>
      </w:r>
      <w:r xmlns:w="http://schemas.openxmlformats.org/wordprocessingml/2006/main">
        <w:t xml:space="preserve">You don't even know it, you have too many ideas.</w:t>
      </w:r>
    </w:p>
    <w:p>
      <w:r xmlns:w="http://schemas.openxmlformats.org/wordprocessingml/2006/main">
        <w:t xml:space="preserve">Let me first ask you, what is active and what is passive? </w:t>
      </w:r>
      <w:r xmlns:w="http://schemas.openxmlformats.org/wordprocessingml/2006/main">
        <w:br xmlns:w="http://schemas.openxmlformats.org/wordprocessingml/2006/main"/>
      </w:r>
      <w:r xmlns:w="http://schemas.openxmlformats.org/wordprocessingml/2006/main">
        <w:t xml:space="preserve">Is it true that you can attract the opposite sex just by sitting like this as a wooden statue?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taking the initiative, someone has asked me the same question and I have answered it. Reposted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what you want to do proactively, this involves a conceptual issue that should not arise. When you get along with friends on weekdays, do you care whether you take the initiative or not? When you get along with your relatives, do you take the initiative to maintain the relationship? Probably not. You will naturally contact the other person if you feel the need. The concept of "activeness" will not and does not need to appear.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could truly engage in enjoying your current friendship without being held back by your inner demons, the concept of "initiative" shouldn't exist. In a natural and mature relationship, it doesn't matter if you are hooking up with the other, and you often forget it when you look back. The radiance of charm lies in the specific content of your interaction with him, and has nothing to do with the person taking the initiative to initiate an interaction. As in other relationships with friends and relatives, it is of course okay for you to take the initiative to ask for him, as long as it is not significantly more than he wants for you, because the latter situation will put you in a position where you need him more than he needs you. Location should be avoided.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corresponding approach that can make him gradually fall in love with you is not "initiative" but "promotion". Whether you actively initiate an interaction or passively interact with the other party, you should make appropriate advancements based on the specific interaction content. How the interaction develops is up to you, and how it starts in the first place is almost irrelevant. And if a relationship matures naturally, there should be no problems about how to interact. These problems usually only appear in the stage of getting to know strangers and getting acquainted for the first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a certain level, the more attractive a person is, the less he should think about how to attract people. Just like a diva who will only devote herself to singing without paying attention to the singing techniques, or a perfect lover who will only perform kung fu in bed without thinking about the next step, or a martial arts master who will only intuitively figure out what to do. It's the same as moving without constantly thinking about the key points to defeat the enemy's moves. As soon as you think about it, you will be slow, your performance will be affected, and you will lose. Imagine you are an actor and the character you want to play is a charming man. You can only radiate charm all the time, and you have no extra space to figure out the character because you are already on the stage. Unless you find a god-level director to help you, the only thing you can do is to devote yourself to this role and give it your best performance. 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https://www.uwants.com/viewthread.php?tid=17727761&amp;amp;page=2#pid221467279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concept of active and passive should not have appeared in the first place. As you said, I believe that passive is a misunderstanding. I believe you have a lot to learn about how to advance your relationship, and it’s difficult to explain them all 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your last question, as I have said many times before, it is meaningless to guess one’s intentions. You can refer to the following and I will not repost the content this time: </w:t>
      </w:r>
      <w:r xmlns:w="http://schemas.openxmlformats.org/wordprocessingml/2006/main">
        <w:br xmlns:w="http://schemas.openxmlformats.org/wordprocessingml/2006/main"/>
      </w:r>
      <w:r xmlns:w="http://schemas.openxmlformats.org/wordprocessingml/2006/main">
        <w:t xml:space="preserve">https://www.uwants.com/viewthread.php?tid =17511936&amp;amp;page=1#pid219656844</w:t>
      </w:r>
    </w:p>
    <w:p>
      <w:r xmlns:w="http://schemas.openxmlformats.org/wordprocessingml/2006/main">
        <w:t xml:space="preserve">Confession, what are you waiting for?</w:t>
      </w:r>
    </w:p>
    <w:p>
      <w:r xmlns:w="http://schemas.openxmlformats.org/wordprocessingml/2006/main">
        <w:t xml:space="preserve">What are you waiting for? I don’t know what happened today</w:t>
      </w:r>
    </w:p>
    <w:p>
      <w:r xmlns:w="http://schemas.openxmlformats.org/wordprocessingml/2006/main">
        <w:t xml:space="preserve">How to hang up method 8</w:t>
      </w:r>
    </w:p>
    <w:p>
      <w:r xmlns:w="http://schemas.openxmlformats.org/wordprocessingml/2006/main">
        <w:t xml:space="preserve">Brother S can be steady at any time and write a lot of stories. It’s so cool.</w:t>
      </w:r>
    </w:p>
    <w:p>
      <w:r xmlns:w="http://schemas.openxmlformats.org/wordprocessingml/2006/main">
        <w:t xml:space="preserve">If you don't know the woman's feelings, it would be quite exciting to confess her love and go gambling with you to buy a girl. People more or less pursue exciting things in their hearts.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are really serious and want to be with this girl, then express your love with a gambling mentality. You will not know what is going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try to increase his favorability towards you (Japanese guys are like this when chasing girls in GAME), go out on a date, go with what he likes, show your confidence and ability appropriately, and add fate (if there is one) , in this way, with a simple confession, you can start a formal relationship between boyfriend and girlfriend.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different girls will be dealt with in different ways. Just because I WORK does not mean that you will all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married for 6 years, been dating for 9 years, and totally for 15 years. Back then, when he and his wife were together, they found out that they were dating each other. It took about 2 months. During that time, 3 of her middle school classmates and 3-4 new college acquaintances followed her closely. I didn't do anything in particular to chase him. Even when he went out to buy houses, he would compare the money himself (he would say something later, thinking that I would help him compare the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my wife, Zhong Yimi is with me, but for others who don’t like her, I chase her and make appointments to see her off, but it has no effect.</w:t>
      </w:r>
    </w:p>
    <w:p>
      <w:r xmlns:w="http://schemas.openxmlformats.org/wordprocessingml/2006/main">
        <w:t xml:space="preserve">What's your reason for ignoring him? </w:t>
      </w:r>
      <w:r xmlns:w="http://schemas.openxmlformats.org/wordprocessingml/2006/main">
        <w:br xmlns:w="http://schemas.openxmlformats.org/wordprocessingml/2006/main"/>
      </w:r>
      <w:r xmlns:w="http://schemas.openxmlformats.org/wordprocessingml/2006/main">
        <w:t xml:space="preserve">There's one thing I really know. If you're not a poor guy waiting for someone to abandon his poor fruit, </w:t>
      </w:r>
      <w:r xmlns:w="http://schemas.openxmlformats.org/wordprocessingml/2006/main">
        <w:br xmlns:w="http://schemas.openxmlformats.org/wordprocessingml/2006/main"/>
      </w:r>
      <w:r xmlns:w="http://schemas.openxmlformats.org/wordprocessingml/2006/main">
        <w:t xml:space="preserve">and if he's courting you, just accept it. You </w:t>
      </w:r>
      <w:r xmlns:w="http://schemas.openxmlformats.org/wordprocessingml/2006/main">
        <w:br xmlns:w="http://schemas.openxmlformats.org/wordprocessingml/2006/main"/>
      </w:r>
      <w:r xmlns:w="http://schemas.openxmlformats.org/wordprocessingml/2006/main">
        <w:t xml:space="preserve">can give full play to your true nature, so that He is even more attentive and attentive to you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Although he has a cult feel, he is a special love </w:t>
      </w:r>
      <w:r xmlns:w="http://schemas.openxmlformats.org/wordprocessingml/2006/main">
        <w:br xmlns:w="http://schemas.openxmlformats.org/wordprocessingml/2006/main"/>
      </w:r>
      <w:r xmlns:w="http://schemas.openxmlformats.org/wordprocessingml/2006/main">
        <w:t xml:space="preserve">rock for you. If you don't want to be depressed and frightened, you can pretend to be a cult leader. , accept him as your disciple, wait for him to worship you as an immortal</w:t>
      </w:r>
    </w:p>
    <w:p>
      <w:r xmlns:w="http://schemas.openxmlformats.org/wordprocessingml/2006/main">
        <w:t xml:space="preserve">Keep the phone, keep the messages</w:t>
      </w:r>
    </w:p>
    <w:p>
      <w:r xmlns:w="http://schemas.openxmlformats.org/wordprocessingml/2006/main">
        <w:t xml:space="preserve">So cruel</w:t>
      </w:r>
    </w:p>
    <w:p>
      <w:r xmlns:w="http://schemas.openxmlformats.org/wordprocessingml/2006/main">
        <w:t xml:space="preserve">I finally started WhatsApping him </w:t>
      </w:r>
      <w:r xmlns:w="http://schemas.openxmlformats.org/wordprocessingml/2006/main">
        <w:br xmlns:w="http://schemas.openxmlformats.org/wordprocessingml/2006/main"/>
      </w:r>
      <w:r xmlns:w="http://schemas.openxmlformats.org/wordprocessingml/2006/main">
        <w:t xml:space="preserve">for a quick trip to IKEA, and I planned to ask him out for a night out/dinner after he returned to Lebanon.</w:t>
      </w:r>
    </w:p>
    <w:p>
      <w:r xmlns:w="http://schemas.openxmlformats.org/wordprocessingml/2006/main">
        <w:t xml:space="preserve">Excuse me, if he feels any discomfort, I asked him in a very nervous tone whether he had seen the doctor. If he is not feeling well... will he feel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better?</w:t>
      </w:r>
    </w:p>
    <w:p>
      <w:r xmlns:w="http://schemas.openxmlformats.org/wordprocessingml/2006/main">
        <w:t xml:space="preserve">Let’s see what people do, but among 10 women, I am very attentive. As a salesperson, I am the most important person. What you said is only about her, care about her, be attentive sister, because many sisters who know me talk about me. If you are a good man, you will find a good woman one day. Sometimes you have to do vaginal sex. I came up and asked if there is any glue for it. I just changed my profession two years ago and became a salesperson. My mouth is so sweet. No, little woman. It's all about my mouth. The most important thing is that it's natural enough and can't be deliberate. A Tou tells me all the time that love is coming. It always comes when it comes. It doesn't leave at all. So I have nothing to say or bother. All I have to do is do something to him. When you are doing it, compare the time with each other, take your time, don't rush it, I have failed many times, experience must be accumulated slowly</w:t>
      </w:r>
    </w:p>
    <w:p>
      <w:r xmlns:w="http://schemas.openxmlformats.org/wordprocessingml/2006/main">
        <w:t xml:space="preserve">I will not answer you directly, but will only send you an excerpt of the case for your reference.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_ I injured my left side. When I saw a police station in the isolation area, I tried to move in and asked for tape, but he held me back and refused to let me in. He said he was fine and didn't do anything for such a trivial matter. That's why My house is nearby, so after walking for a while, I went to the left side of my house to pick up some tape. He sat on the left side for a while and then walked to the left side. For the past two days, I kept an eye on him until he returned, and then </w:t>
      </w:r>
      <w:r xmlns:w="http://schemas.openxmlformats.org/wordprocessingml/2006/main">
        <w:br xmlns:w="http://schemas.openxmlformats.org/wordprocessingml/2006/main"/>
      </w:r>
      <w:r xmlns:w="http://schemas.openxmlformats.org/wordprocessingml/2006/main">
        <w:t xml:space="preserve">Yanyanqu The FD who came with me came to my house. When I saw that he was still not well, I said that I should actually go to the police station and ask for tape, so that the wound would not be so big... He laughed and said I said: [Next time you and the second girl go in and ask first.] </w:t>
      </w:r>
      <w:r xmlns:w="http://schemas.openxmlformats.org/wordprocessingml/2006/main">
        <w:br xmlns:w="http://schemas.openxmlformats.org/wordprocessingml/2006/main"/>
      </w:r>
      <w:r xmlns:w="http://schemas.openxmlformats.org/wordprocessingml/2006/main">
        <w:t xml:space="preserve">I felt like I was pouring cold water on the person I liked... I didn't know how to react well. Although I cared about him, He may not feel it completely, but he actually exchanged it for a plate of cold water... He felt a bit like "hold on, hold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excerpts from the above cases, the woman could see through the man's intentions because she was not in a hurry but noticed the person in front of her. He had already passed the eunuch, and the other person's eagerness to show concern and attentiveness was clearly visible; so he poured down a plate of cold water, knowing that the other person would feel hurt, but he would enjoy the slightly teasing feeling. The poor man still thinks that the other party may not feel it again, so he needs to increase his intensity.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already talked about the destructive power of a lot of confessions at the beginning, and also talked about the reasons. If anyone has not digested it and still wants to rush around and express his feelings in various ways, please go to the horse. What I would like to see most is multiple negative teaching materials.</w:t>
      </w:r>
    </w:p>
    <w:p>
      <w:r xmlns:w="http://schemas.openxmlformats.org/wordprocessingml/2006/main">
        <w:t xml:space="preserve">Concern and confession are two different things. Can't a friend care at the same time?</w:t>
      </w:r>
    </w:p>
    <w:p>
      <w:r xmlns:w="http://schemas.openxmlformats.org/wordprocessingml/2006/main">
        <w:t xml:space="preserve">Of course you can, but now I have to ask you, would you show the same concern for a male friend with whom your friendship is equivalent? </w:t>
      </w:r>
      <w:r xmlns:w="http://schemas.openxmlformats.org/wordprocessingml/2006/main">
        <w:br xmlns:w="http://schemas.openxmlformats.org/wordprocessingml/2006/main"/>
      </w:r>
      <w:r xmlns:w="http://schemas.openxmlformats.org/wordprocessingml/2006/main">
        <w:t xml:space="preserve">If so, there will be no problem if you implement your own style. </w:t>
      </w:r>
      <w:r xmlns:w="http://schemas.openxmlformats.org/wordprocessingml/2006/main">
        <w:br xmlns:w="http://schemas.openxmlformats.org/wordprocessingml/2006/main"/>
      </w:r>
      <w:r xmlns:w="http://schemas.openxmlformats.org/wordprocessingml/2006/main">
        <w:t xml:space="preserve">If not, it means that your care is added, and the added information comes from your feelings for him. In this case, no matter how you act, your concern will easily be interpreted as intentional. It's like having an aunt (or any person of the opposite sex who is not attracted to you) who is courting you for nothing, and makes you very nervous even if you feel a little uncomfortable. If you still feel that it is so natural, you can think about it in another person's shoes.</w:t>
      </w:r>
    </w:p>
    <w:p>
      <w:r xmlns:w="http://schemas.openxmlformats.org/wordprocessingml/2006/main">
        <w:t xml:space="preserve">Do you mean not to talk to him about caring at all, so as not to show his trump card?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if you have already done this step of showing concern, can you click on the remedy?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tkrojam on 2014-9-3 05:03 PM ]</w:t>
      </w:r>
    </w:p>
    <w:p>
      <w:r xmlns:w="http://schemas.openxmlformats.org/wordprocessingml/2006/main">
        <w:t xml:space="preserve">It doesn't mean that you don't care at all, but that the degree of concern should be reasonable, including the strength of the friendship between you and him, and the size of the matter. </w:t>
      </w:r>
      <w:r xmlns:w="http://schemas.openxmlformats.org/wordprocessingml/2006/main">
        <w:br xmlns:w="http://schemas.openxmlformats.org/wordprocessingml/2006/main"/>
      </w:r>
      <w:r xmlns:w="http://schemas.openxmlformats.org/wordprocessingml/2006/main">
        <w:t xml:space="preserve">If your mother is dizzy and you don't even show such concern, you will be very nervous if she feels uncomfortable. Of course, the hidden message behind such an unusual behavior will be easy for not only her, but even those who are not blind. See. </w:t>
      </w:r>
      <w:r xmlns:w="http://schemas.openxmlformats.org/wordprocessingml/2006/main">
        <w:br xmlns:w="http://schemas.openxmlformats.org/wordprocessingml/2006/main"/>
      </w:r>
      <w:r xmlns:w="http://schemas.openxmlformats.org/wordprocessingml/2006/main">
        <w:t xml:space="preserve">Of course, everyone’s personality is different and it’s difficult to generalize. Jesus once washed the feet of his disciples (there are also prostitutes? Ask the believers). If you are Jesus, it is no big deal if you wash his feet. But you don't. If you do this, everyone will naturally know what it means.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already done this, you can also internalize your actions into your personality. Anyway, there is always an elusive side to a person's personality, as long as the core personality is consistent. If you can't do this, it's best to deal with it indifferently, behave as if nothing has happened, and continue to get along naturally.</w:t>
      </w:r>
    </w:p>
    <w:p>
      <w:r xmlns:w="http://schemas.openxmlformats.org/wordprocessingml/2006/main">
        <w:t xml:space="preserve">Understood, thank you brother 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tkrojam on 2014-9-4 11:28 AM]</w:t>
      </w:r>
    </w:p>
    <w:p>
      <w:r xmlns:w="http://schemas.openxmlformats.org/wordprocessingml/2006/main">
        <w:t xml:space="preserve">Confession la </w:t>
      </w:r>
      <w:r xmlns:w="http://schemas.openxmlformats.org/wordprocessingml/2006/main">
        <w:br xmlns:w="http://schemas.openxmlformats.org/wordprocessingml/2006/main"/>
      </w:r>
      <w:r xmlns:w="http://schemas.openxmlformats.org/wordprocessingml/2006/main">
        <w:t xml:space="preserve">dinner tgt</w:t>
      </w:r>
    </w:p>
    <w:p>
      <w:r xmlns:w="http://schemas.openxmlformats.org/wordprocessingml/2006/main">
        <w:t xml:space="preserve">Alas, he has started to stop replying to my WhatsApp...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should have said something wrong before because I had to cross the cold river to see the sun, and then cross a row to find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tkrojam on 2014-9-8 01:22 PM editor]</w:t>
      </w:r>
    </w:p>
    <w:p>
      <w:r xmlns:w="http://schemas.openxmlformats.org/wordprocessingml/2006/main">
        <w:t xml:space="preserve">No, no, no, no, no, no, no, no, no, no, no, no, no, no, no, no, no, no, no, no, no, no, no, no, no, no, no, no, no, no, no, no, no, no, no, no, no, no, no, no, no, no, no, no, no </w:t>
      </w:r>
      <w:r xmlns:w="http://schemas.openxmlformats.org/wordprocessingml/2006/main">
        <w:br xmlns:w="http://schemas.openxmlformats.org/wordprocessingml/2006/main"/>
      </w:r>
      <w:r xmlns:w="http://schemas.openxmlformats.org/wordprocessingml/2006/main">
        <w:t xml:space="preserve">care</w:t>
      </w:r>
    </w:p>
    <w:p>
      <w:r xmlns:w="http://schemas.openxmlformats.org/wordprocessingml/2006/main">
        <w:t xml:space="preserve">He's avoiding you, why don't you express your feelings quickly?</w:t>
      </w:r>
    </w:p>
    <w:p>
      <w:r xmlns:w="http://schemas.openxmlformats.org/wordprocessingml/2006/main">
        <w:t xml:space="preserve">｜The truth behind investing in movies｜There are always business opportunities in supernatural topics｜The reasons for the death of internet channels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https://www.youtube.com/watch?v=IfM9oerD2pQ</w:t>
      </w:r>
    </w:p>
    <w:p>
      <w:r xmlns:w="http://schemas.openxmlformats.org/wordprocessingml/2006/main">
        <w:t xml:space="preserve">The layoffs at Baidu Games that occurred a few weeks ago are gradually sorting out the chaotic situation.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this business unit that was axed in batches by Baidu, the tug-of-war between the company and its employees is still going on. The focus of the dispute between the two parties is the labor compensation 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Baidu's previous plan, the company will give N+1 or N+0.5 compensation to laid-off employees, and require employees to respond within a time limit, otherwise Baidu will unilaterally terminate the contract.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plan caused great dissatisfaction among Baidu game employees because the year-end bonus provided by Baidu is generally 16 salary. However, in this layoff compensation plan, Baidu did not mention a 16-salary plan, only N+1 or N+0.5 compensation.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Jiemian News, due to the failure of the two parties to reach an agreement, since January this year, except for a few first batch of employees who signed the agreement, most Baidu game employees are still "going to work" normally and passively cope with layoffs.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Until recently, Baidu proposed a new compensation plan and increased severance compensation. Employees who terminate their labor contracts with the company by consensus and sign a termination agreement can receive N+2 or N+3 compensation. Calculated based on the time of joining, employees who have been employed for about half a year will receive two months of salary compensation, and the first batch of employees who signed the severance agreement will also be compensated.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Baidu game employee told Jiemian News that after the new compensation plan was given, some employees had already accepted it and signed separation agreements before this Friday, and some employees were trying to fight for a higher compensation amount.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other hand, Baidu still needs to deal with the collateral effects of business shutdown. From an internal perspective, due to the sudden layoffs at Baidu Games, people familiar with the matter said that almost none of Baidu Games’ ongoing projects had any follow-up adjustment plans, and the partners did not receive relevant news. The business involves the implementation of subsequent IP, CP and channel business cooperation. For example, a previous project had just topped the channel reservation list, and the future operation and market plan of the game became an issue.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experiencing the early chaos, Baidu has become aware of this problem. It is understood that some business-related employees in Baidu games will stay on to handle various subsequent handover matters and should not be laid off in the short term.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2013, Baidu acquired 91 Wireless and established Duoku Games, and merged the two the following year to launch Baidu Mobile Games. In 2017, Baidu sold its gaming business. Until 2020, Baidu restructured the game again. In July 2021, Baidu held a press conference to officially launch the new brand of Baidu Games. However, less than half a year later, news of its abolition was reported in December 2021. In the short process of reconstruction and dissolution, Baidu ultimately failed to truly open up the game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https://inewsdb.com/Game/Follow-up of Baidu Game’s layoffs: compensation increased, some employees left behind to deal with the aftermath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innewsdb.com Daily News. Keep abreast of daily news</w:t>
      </w:r>
    </w:p>
    <w:p>
      <w:r xmlns:w="http://schemas.openxmlformats.org/wordprocessingml/2006/main">
        <w:t xml:space="preserve">Hello everyone, I have a question. </w:t>
      </w:r>
      <w:r xmlns:w="http://schemas.openxmlformats.org/wordprocessingml/2006/main">
        <w:br xmlns:w="http://schemas.openxmlformats.org/wordprocessingml/2006/main"/>
      </w:r>
      <w:r xmlns:w="http://schemas.openxmlformats.org/wordprocessingml/2006/main">
        <w:t xml:space="preserve">I have been officially assigned to the ACO library position for about two weeks, </w:t>
      </w:r>
      <w:r xmlns:w="http://schemas.openxmlformats.org/wordprocessingml/2006/main">
        <w:br xmlns:w="http://schemas.openxmlformats.org/wordprocessingml/2006/main"/>
      </w:r>
      <w:r xmlns:w="http://schemas.openxmlformats.org/wordprocessingml/2006/main">
        <w:t xml:space="preserve">but I want to leave immediately because it is more suitable for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if I can leave first with one month's salary?</w:t>
      </w:r>
    </w:p>
    <w:p>
      <w:r xmlns:w="http://schemas.openxmlformats.org/wordprocessingml/2006/main">
        <w:t xml:space="preserve">I'm sorry to tell you that I don't know. But I also want to tell you that if you want to quit the ACO post, then let me get this post, thanks a lot!</w:t>
      </w:r>
    </w:p>
    <w:p>
      <w:r xmlns:w="http://schemas.openxmlformats.org/wordprocessingml/2006/main">
        <w:t xml:space="preserve">The government and labor law. </w:t>
      </w:r>
      <w:r xmlns:w="http://schemas.openxmlformats.org/wordprocessingml/2006/main">
        <w:br xmlns:w="http://schemas.openxmlformats.org/wordprocessingml/2006/main"/>
      </w:r>
      <w:r xmlns:w="http://schemas.openxmlformats.org/wordprocessingml/2006/main">
        <w:t xml:space="preserve">Within 1 month, both parties have the right to terminate the contract.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the capital, you really want to go out and make a career. Let the government show off your time. </w:t>
      </w:r>
      <w:r xmlns:w="http://schemas.openxmlformats.org/wordprocessingml/2006/main">
        <w:br xmlns:w="http://schemas.openxmlformats.org/wordprocessingml/2006/main"/>
      </w:r>
      <w:r xmlns:w="http://schemas.openxmlformats.org/wordprocessingml/2006/main">
        <w:t xml:space="preserve">I am not joking or trying to be sarcastic.</w:t>
      </w:r>
    </w:p>
    <w:p>
      <w:r xmlns:w="http://schemas.openxmlformats.org/wordprocessingml/2006/main">
        <w:t xml:space="preserve">When you receive the offer letter (an A4 brown envelope), you will find it ready. </w:t>
      </w:r>
      <w:r xmlns:w="http://schemas.openxmlformats.org/wordprocessingml/2006/main">
        <w:br xmlns:w="http://schemas.openxmlformats.org/wordprocessingml/2006/main"/>
      </w:r>
      <w:r xmlns:w="http://schemas.openxmlformats.org/wordprocessingml/2006/main">
        <w:t xml:space="preserve">If you have not passed the probation period, you will be compensated for one month or have a one-month notice period, even if you only want to return to work on the first day.</w:t>
      </w:r>
    </w:p>
    <w:p>
      <w:r xmlns:w="http://schemas.openxmlformats.org/wordprocessingml/2006/main">
        <w:t xml:space="preserve">Wow! It turns out it’s written on a bright stand! </w:t>
      </w:r>
      <w:r xmlns:w="http://schemas.openxmlformats.org/wordprocessingml/2006/main">
        <w:br xmlns:w="http://schemas.openxmlformats.org/wordprocessingml/2006/main"/>
      </w:r>
      <w:r xmlns:w="http://schemas.openxmlformats.org/wordprocessingml/2006/main">
        <w:t xml:space="preserve">It's really not easy for him to be a "clerk" with a talent like his.</w:t>
      </w:r>
    </w:p>
    <w:p>
      <w:r xmlns:w="http://schemas.openxmlformats.org/wordprocessingml/2006/main">
        <w:t xml:space="preserve">Such a talented person is really not worthy of this position. He should resign his position and replace it with me.</w:t>
      </w:r>
    </w:p>
    <w:p>
      <w:r xmlns:w="http://schemas.openxmlformats.org/wordprocessingml/2006/main">
        <w:t xml:space="preserve">The poster really doesn’t want to be an ACO in the library, but you don’t know if Yanyan has joined the ACO and has never stopped. I don’t know what to do. I want to go to the library to be an ACO fan. Well, since the poster doesn’t want to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ACO, please give me your position. I am a library’s ACO. I won’t find it boring, hard-working and fussy. It’s no problem for me. Just give me your position.</w:t>
      </w:r>
    </w:p>
    <w:p>
      <w:r xmlns:w="http://schemas.openxmlformats.org/wordprocessingml/2006/main">
        <w:t xml:space="preserve">enter </w:t>
      </w:r>
      <w:r xmlns:w="http://schemas.openxmlformats.org/wordprocessingml/2006/main">
        <w:br xmlns:w="http://schemas.openxmlformats.org/wordprocessingml/2006/main"/>
      </w:r>
      <w:r xmlns:w="http://schemas.openxmlformats.org/wordprocessingml/2006/main">
        <w:t xml:space="preserve">first and then look for better </w:t>
      </w:r>
      <w:r xmlns:w="http://schemas.openxmlformats.org/wordprocessingml/2006/main">
        <w:br xmlns:w="http://schemas.openxmlformats.org/wordprocessingml/2006/main"/>
      </w:r>
      <w:r xmlns:w="http://schemas.openxmlformats.org/wordprocessingml/2006/main">
        <w:t xml:space="preserve">ACO jobs. In fact, they are human sandbags.</w:t>
      </w:r>
    </w:p>
    <w:p>
      <w:r xmlns:w="http://schemas.openxmlformats.org/wordprocessingml/2006/main">
        <w:t xml:space="preserve">Youngster~ I usually don’t want to go out to make a career.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an old colleague who is not good at English and Mandarin. </w:t>
      </w:r>
      <w:r xmlns:w="http://schemas.openxmlformats.org/wordprocessingml/2006/main">
        <w:br xmlns:w="http://schemas.openxmlformats.org/wordprocessingml/2006/main"/>
      </w:r>
      <w:r xmlns:w="http://schemas.openxmlformats.org/wordprocessingml/2006/main">
        <w:t xml:space="preserve">I am studying for the CPA FIRM degree and hope to pass the exam and then go to a big company for development.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I have traveled this road. I told him that he needed to master both English and Mandarin, and he </w:t>
      </w:r>
      <w:r xmlns:w="http://schemas.openxmlformats.org/wordprocessingml/2006/main">
        <w:br xmlns:w="http://schemas.openxmlformats.org/wordprocessingml/2006/main"/>
      </w:r>
      <w:r xmlns:w="http://schemas.openxmlformats.org/wordprocessingml/2006/main">
        <w:t xml:space="preserve">also needed to be familiar with the annual reports of large companies. But he didn’t listen. But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or they, felt young in their hearts and really wanted to see how they could succeed. At this stage, </w:t>
      </w:r>
      <w:r xmlns:w="http://schemas.openxmlformats.org/wordprocessingml/2006/main">
        <w:br xmlns:w="http://schemas.openxmlformats.org/wordprocessingml/2006/main"/>
      </w:r>
      <w:r xmlns:w="http://schemas.openxmlformats.org/wordprocessingml/2006/main">
        <w:t xml:space="preserve">everyone wants to check their own methods.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news indicates that the bus boy </w:t>
      </w:r>
      <w:r xmlns:w="http://schemas.openxmlformats.org/wordprocessingml/2006/main">
        <w:br xmlns:w="http://schemas.openxmlformats.org/wordprocessingml/2006/main"/>
      </w:r>
      <w:r xmlns:w="http://schemas.openxmlformats.org/wordprocessingml/2006/main">
        <w:t xml:space="preserve">is just as wild as the left. "Sustainability" </w:t>
      </w:r>
      <w:r xmlns:w="http://schemas.openxmlformats.org/wordprocessingml/2006/main">
        <w:br xmlns:w="http://schemas.openxmlformats.org/wordprocessingml/2006/main"/>
      </w:r>
      <w:r xmlns:w="http://schemas.openxmlformats.org/wordprocessingml/2006/main">
        <w:t xml:space="preserve">and the bus company is also a listed company. Sun Hung Kai "Group. </w:t>
      </w:r>
      <w:r xmlns:w="http://schemas.openxmlformats.org/wordprocessingml/2006/main">
        <w:br xmlns:w="http://schemas.openxmlformats.org/wordprocessingml/2006/main"/>
      </w:r>
      <w:r xmlns:w="http://schemas.openxmlformats.org/wordprocessingml/2006/main">
        <w:t xml:space="preserve">ANYWAY, I feel angry, I shouldn't join the ACO. </w:t>
      </w:r>
      <w:r xmlns:w="http://schemas.openxmlformats.org/wordprocessingml/2006/main">
        <w:br xmlns:w="http://schemas.openxmlformats.org/wordprocessingml/2006/main"/>
      </w:r>
      <w:r xmlns:w="http://schemas.openxmlformats.org/wordprocessingml/2006/main">
        <w:t xml:space="preserve">Also, if you graduate from a local University of Hong Kong, it will be even more difficult to show off your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uwarms on 2013-6-9 11:49 AM edit]</w:t>
      </w:r>
    </w:p>
    <w:p>
      <w:r xmlns:w="http://schemas.openxmlformats.org/wordprocessingml/2006/main">
        <w:t xml:space="preserve">I really agree with what brother uwarms said above that you need to prepare your gei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speaking. I also want to say that even if you have a high degree of education and want to enter the government, why not take the EO exam? It is at least challenging. If you want to give in, just become an ACO. If you want to stay, you are noisy, if you want to leave, you need to re-sign.</w:t>
      </w:r>
    </w:p>
    <w:p>
      <w:r xmlns:w="http://schemas.openxmlformats.org/wordprocessingml/2006/main">
        <w:t xml:space="preserve">It’s like I’m clinging to the poster’s mentality. Gei people are the ACOs of Zuo Library and then they are told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Yanyan LCSD is looking for Zuojian agent and please outsource it. Assistant Librarian (not an assistant library director but a contract library assistant) (member) of the Causeway Bay Central Library.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I don’t want to, I have to go to see him. It’s so lucky that I can follow him and shout out to resign. Waiting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government departments (like this time gei LCSD) have excuses to sentence them to positions for exploitation. d. The conditions are not so good and it is not so lucky to be chosen by someone to become a CS gei wage earner.</w:t>
      </w:r>
    </w:p>
    <w:p>
      <w:r xmlns:w="http://schemas.openxmlformats.org/wordprocessingml/2006/main">
        <w:t xml:space="preserve">I met a reporter and asked about resignation in a discussion forum. In fact, when I opened the post and interviewed for the job, I knew that these clerkships were required to be high. I felt that they didn't know what they wanted to do and applied for the </w:t>
      </w:r>
      <w:r xmlns:w="http://schemas.openxmlformats.org/wordprocessingml/2006/main">
        <w:br xmlns:w="http://schemas.openxmlformats.org/wordprocessingml/2006/main"/>
      </w:r>
      <w:r xmlns:w="http://schemas.openxmlformats.org/wordprocessingml/2006/main">
        <w:t xml:space="preserve">job, which wasted several months of their own time.</w:t>
      </w:r>
    </w:p>
    <w:p>
      <w:r xmlns:w="http://schemas.openxmlformats.org/wordprocessingml/2006/main">
        <w:t xml:space="preserve">I made a mistake. The position on the left should be library assistant.</w:t>
      </w:r>
    </w:p>
    <w:p>
      <w:r xmlns:w="http://schemas.openxmlformats.org/wordprocessingml/2006/main">
        <w:t xml:space="preserve">I agree~I agree with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ACO does. In fact, as long as you pay attention to the online gei information or pay attention to government departments (such as licensing departments or libraries) and frontline civilian employees, it is easy to know what they are doing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I'm busy and bored, and I have to abide by the rules and follow orders. Gala la If you feel that you are not doing well, then it is not easy to apply for this position in the first place. It's a waste of your own time, the government's time, and taxpayers' money. It's really a waste of 1 ACO seat...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fishcatndog on 2013-6-11 11:43 PM]</w:t>
      </w:r>
    </w:p>
    <w:p>
      <w:r xmlns:w="http://schemas.openxmlformats.org/wordprocessingml/2006/main">
        <w:t xml:space="preserve">I have asked that the library assistant above only pays 30 hours per hour. Each week, the full return is 38 hours, which is calculated as a monthly return. Each hour plus 2 hours and 1 month is paid, and the maximum payment is 6,000. It's really exploitative.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very much to the original poster for such a "good" decision.</w:t>
      </w:r>
    </w:p>
    <w:p>
      <w:r xmlns:w="http://schemas.openxmlformats.org/wordprocessingml/2006/main">
        <w:t xml:space="preserve">The official maintenance of Samsung mobile phones is revealed to be shady: it is three times more expensive than private repairs.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official maintenance of Samsung mobile phones is shady.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engineer who has worked in Samsung’s official after-sales repair center for many years revealed that there are many chaos in the maintenance process of Samsung mobile phones. For example, engineers use manual methods to repair Samsung mobile phones. This method turns a mobile phone that could be repaired into one that cannot be repaired and make money from it. For example, only the outermost glass cover of the mobile phone screen is broken, but the repair center requires the customer to replace the entire screen at a higher price. These practices are important factors that drive up mobile phone repair costs.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Yin Fugen, president of Samsung Electronics' global consumer electronics division, has average Chinese proficiency and has to pause every time he speaks Chinese, at the Samsung China Forum held not long ago, he said Still insisting on giving an opening speech in Chinese that lasted nearly 5 minutes.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no doubt about the importance of the Chinese market to Samsung. Data provided by Samsung Greater China shows that in 2013, Samsung Electronics created a sales record of US$25.7 billion (approximately 157.9 billion yuan) in the Chinese market, an increase of 80% year-on-year. In 2013, China replaced North America and became the world's number one. Consumer electronics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smartphone market, Samsung's performance is even more outstanding. In the second quarter of 2013 alone, Samsung sold 15.3 million smartphones, accounting for 19.4% of the total sales volume in the Chinese mobile phone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behind such market data, Samsung's after-sales service problems are very prominent.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used to be an engineer at an official after-sales maintenance center of Samsung and had just resigned recently. Having been in this industry for many years, he told the Rule of Law Weekend reporter: "The 'water' in Samsung mobile phone repair is very deep. If a layman repairs the mobile phone, he will definitely be ripped off." In order to verify Li Qi's statement, on March 20, the reporter took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The normal Samsung GALAXY Note III mobile phone came to the Samsung Electronics Service Center on the first floor of Huaying Building in Gongzhufen, Beijing, and said that the mobile phone often shut down automatically.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briefly asking about the situation, the front desk staff told reporters that the mobile phone needed to be tested at the backend. While waiting for the test, I heard and witnessed dissatisfaction from other customers filling the lobby, and from time to time there were quarrels between customers and maintenance center staff.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40 minutes later, the test results of this Samsung GALAXY Note III came out. The staff at the front desk told reporters that the restart of the phone was caused by the motherboard, which needed to be replaced. However, when the reporter asked what was wrong with the motherboard, the staff was unclear. After communicating with the engineer, the answer given by the staff was, "There are many reasons for motherboard failure, and it is difficult to determine the specific cause." It costs more than 2,000 yuan to replace the motherboard.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said that under such circumstances, it is normal for consumers to be dissatisfied. In addition, there is still a lot of chaos in Samsung's official after-sales repair centers: "For example, mobile phones can be repaired but not repaired by customers. If some parts can be replaced, more parts must be replaced. Just one mobile phone screen has formed an industry." Chain, engineers can earn a lot of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Literary Police 007 on 2014-3-26 01:45 PM]</w:t>
      </w:r>
    </w:p>
    <w:p>
      <w:r xmlns:w="http://schemas.openxmlformats.org/wordprocessingml/2006/main">
        <w:t xml:space="preserve">Nine out of ten mobile phones were judged to be "man-made damage".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Samsung's after-sales service evaded the three-guarantee responsibility.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problems occurred with Samsung mobile phones, the test results of the official after-sales repair center showed that the mobile phones had "man-made damage" and were not covered by the warranty. This is a problem encountered by many consumers.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August 7, 2013, Mr. Wang brought a recently purchased Samsung GALAXY Note II mobile phone to the Samsung Electronics Service Center on the first floor of Huaying Building in Gongzhufen, Beijing, and reported for repair because the mobile phone could not be charged.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hour later, the front desk staff took out the phone from the repair room and said that the phone was "liquid-infused" and that although it was within the validity period of the three-pack warranty, it could not be repaired for free. After Mr. Wang got the phone, he was surprised to find that the charging interface under the motherboard of the phone had traces of being soaked in some kind of liquid.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Samsung's regulations, machines that are damaged due to improper use by users are not covered by the warranty. "Liquid intrusion", "falling", "squeezing" and other situations are considered improper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mobile phone is newly bought and I use it with care. I usually keep it in my bag and it has never been in contact with any liquid. The front desk staff at the maintenance office guided me and said that it was possible that I left the mobile phone in the bathroom or in the bathroom. It's the kitchen." Although Mr. Wang suspected that the mobile phone had been tampered with, since the mobile phone detection was completed in the background, Mr. Wang could not provide evidence to prove that there was a problem at the maintenance point.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as a Samsung engineer, Li Qi is familiar with the operating methods: "The goal of the maintenance point where I was before is that 9 out of 10 customers who come for repairs will have to be judged to be faulty. The so-called fault judgment means that the engineer artificially Mobile phones within the validity period of the Three Guarantees are judged to be non-repairable.”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although Samsung’s official after-sales repair points accept the management and assessment of Samsung headquarters, they remain independent in operation and will only serve customers whose mobile phones meet the warranty requirements. , the Samsung headquarters will replace the accessories for free. In this way, the repair points will get almost no profit except for a small labor fee. Therefore, many repair points artificially judge the mobile phone as not repairable, so that the engineers can get the corresponding maintenance fees.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revealed: "In an internal meeting at the repair shop where I worked before, the person in charge publicly asked us to 'sprinkle some water' into the phone as much as possible. Anyway, the customer doesn't remember whether he actually put the phone in there." Where there is water, we say it is water."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Maintenance centers will use various means to evade repair responsibility. 'Spotting water' is just one method. For example, if there is a slight scratch on the appearance of the mobile phone, it will be punished. No, in addition, the maintenance center will refuse to provide repairs for reasons such as the warranty card is not brought, the warranty card is not stamped, the invoice is unclear, the invoice does not indicate the product model, etc.," Li Qi said.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customers' mobile phones did not have water damage, but when they arrived at the repair point, they became water damage. After the judgment, the customers had to pay out of their own pockets. In the process, the repair point made money, the engineers benefited, and the Samsung headquarters reduced its expenditure, and it suffered. is a consumer. In the past, it was just a</w:t>
      </w:r>
    </w:p>
    <w:p>
      <w:r xmlns:w="http://schemas.openxmlformats.org/wordprocessingml/2006/main">
        <w:t xml:space="preserve">"Most customers' mobile phones did not have water damage, but when they arrived at the repair point, they became water damage. After the judgment, the customers had to pay out of their own pockets. In the process, the repair point made money, the engineers benefited, and the Samsung headquarters reduced its expenditure, and it suffered. It's the consumers. In the past, only some maintenance stations did this, but now this phenomenon has become very common. Other engineers are just asking for help. If you don't, you will be considered a fool." These words have obviously been kept in Li Qi's heart. For a long time, "Every engineer knew that there was something fishy about it, but it involved personal interests, so no one was willing to speak out."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Samsung headquarters aware of this situation, and how should it supervise it? The reporter called Samsung headquarters about this issue, but as of press time, the other party had not responded.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worth noting that in China, an important consumer electronics market for Samsung, consumers receive very little protection. According to foreign media reports, Samsung launched a new policy in Africa in 2013. For Samsung GALAXY S4 mobile phones, users will be free of charge within two years from the date of use if the device encounters water damage to the motherboard or screen scratches. To replace parts, Chinese customers have to pay out of their own pockets.</w:t>
      </w:r>
    </w:p>
    <w:p>
      <w:r xmlns:w="http://schemas.openxmlformats.org/wordprocessingml/2006/main">
        <w:t xml:space="preserve">A broken glass screen requires a full screen replacement,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repair price is three times higher than that of a private repair center.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most common problems with Samsung mobile phones is screen breakage, and the cost of replacing the screen is very high. This situation troubles many mobile phone users.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Samsung GALAXY S4 mobile phone used by Mr. Zhang from Chaoyang District, Beijing, has had three screens replaced within a year: "Every time the screen of the mobile phone is broken, it costs more than 1,000 yuan to repair. Although only the outer glass screen is broken, the display is intact. "Yes, but the Samsung repair center told me that I can only replace the entire screen."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told reporters that the touch screen of Samsung mobile phones is mainly divided into two parts. The top one is the glass cover, which is mainly for protection. The bottom part is the real core component of the LCD touch screen. . Technically, it is actually possible to replace only the cracked glass cover, but at Samsung after-sales repair outlets, even if the LCD screen is not broken, you have to pay to replace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October 10, 2013, CCTV News exposed huge profits from Samsung mobile phone screen repairs. It said that after the screen glass cover of Samsung GALAXY Note II broke, Samsung after-sales service offered a price of 1,650 yuan to replace the entire screen, while the price of the screen of Samsung GALAXY S4 was 1,650 yuan per day. Block 1850 yuan. According to the survey results of CCTV, the price of this kind of glass cover with good quality is only seven or eight 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currently, Samsung headquarters only provides full screens for the S3, S4, Note II and Note III mobile phones of the Samsung GALAXY series. This practice has virtually increased the burden on consumers.</w:t>
      </w:r>
    </w:p>
    <w:p>
      <w:r xmlns:w="http://schemas.openxmlformats.org/wordprocessingml/2006/main">
        <w:t xml:space="preserve">On March 15, the reporter came to the Samsung Electronics Service Center located on the first floor of the Digital Logistics Port of Zhongguancun Science and Technology Electronics City in Beijing. The service staff were uniformly dressed. It is understood that this is the largest Samsung repair point in Beijing.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reporter consulted on the grounds that the Samsung GALAXY S4 mobile phone screen was damaged. After looking at the phone, the staff at the service center told reporters: "The screen of Samsung GALAXY S4 is now 810 yuan. The S4 model only provides full screen replacement, and there is no way to replace the outer screen separately. The price of the previous screen was more expensive. It’s much cheaper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reporter called other official Samsung after-sales repair centers in Beijing, Shanghai, Anhui, Hainan and other provinces, and received similar responses. Many staff at repair stations gave the same answer without asking about the model of the phone or testing the phone.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for the same mobile phone, Meng Wei, the owner of a private mobile phone repair shop in Zhongguancun, told the Rule of Law Weekend reporter: "The glass cover of Samsung GALAXY S4 is damaged, and I can replace it for 200 yuan." In this way, compared with 200 yuan and 810 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repair cost at Samsung's official after-sales repair center is three times more, so merchants specializing in replacing the glass covers of Samsung mobile phones have appeared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receiving a phone consultation from a reporter, Samsung customer service also suggested that the reporter replace the entire screen: “If you go to a private store for repairs, you need to disassemble the phone. Disassembling the phone privately will affect future repair guarantees.” Li Qi told reporters: “To put it bluntly, that’s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 want to make more money, private repair centers can separate the inner and outer screens. Of course, Samsung after-sales repair centers can also achieve this technically, but the operation is more troublesome. The more important reason is that the cost of just replacing the glass cover is low, and you can’t earn money by replacing it. Get the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if only the glass cover of many Samsung mobile phones is broken but the entire screen needs to be replaced, is it suspected of excessive maintenance? As of press time, Samsung headquarters has not responded to this. </w:t>
      </w:r>
      <w:r xmlns:w="http://schemas.openxmlformats.org/wordprocessingml/2006/main">
        <w:br xmlns:w="http://schemas.openxmlformats.org/wordprocessingml/2006/main"/>
      </w:r>
      <w:r xmlns:w="http://schemas.openxmlformats.org/wordprocessingml/2006/main">
        <w:t xml:space="preserve">Privately seizing old screens and selling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them again makes money at Samsung repair centers.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also said in an interview that during the repair process, there is actually a link that is easily overlooked, which is the mobile phone screen removed from the customer's original mobile phone. Where did it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has handled hundreds of Samsung mobile phones in recent years: "According to the normal maintenance process, when the problematic screen on the mobile phone is removed, the customer has no idea that the old screen is still valuable, so he replaces it with a new one. It is considered that the mobile phone repair process is over, so that the old screen will remain in the hands of engineers."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staff member of Samsung's official after-sales repair center located in Gongzhufen, Beijing, told reporters that after the mobile phone screen is broken, the LCD touch screen will leak over time and cause Completely black screen, so the old screen is no longer useful.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Li Qi said that this is not the case. The reason why maintenance centers and engineers are constantly replacing new screens for customers is to get these old screens. Because many of the old screens replaced by customers only have damage to the outer glass cover, the LCD touch screen is intact.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the engineers themselves know how to reuse these old screens. They will sell these old screens to private mobile phone repair shops. Because they only need to replace the broken glass cover on the surface, and the screen will be no different from the new one." Li Qi admitted that this was almost a costless transaction. During the transaction, the engineer gained a lot of income, so the old screen became a "cash cow" for the engineer.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of the screens that Meng Wei's private mobile phone repair shop replaces for customers are collected from the engineers at the repair point: "As long as the inside of the broken screen (LCD touch screen) is not broken, we will accept it. Now the broken screen recycling of Samsung GALAXY S4 The price is 600 yuan, the broken screen recycling price of Samsung GALAXY S3 is 400 yuan, and the recycling price of broken screen of Samsung GALAXY Note III is more than 800 yuan."</w:t>
      </w:r>
    </w:p>
    <w:p>
      <w:r xmlns:w="http://schemas.openxmlformats.org/wordprocessingml/2006/main">
        <w:t xml:space="preserve">Meng Wei said frankly: "Most of the money is earned by Samsung's engineers, which accounts for a large part of their income. Engineers can collect ten broken screens a month and earn thousands of dollars by reselling them to us. There are more than a thousand repair stations across the country, and each repair station has more than a dozen engineers. How many do you have in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staff of the Samsung official repair station in Zhongguancun, Beijing, even competed with the engineers for "business." The staff told reporters privately: "After replacing the screen, I can give you a discount of two to three hundred yuan on the old screen. According to regulations, this is not allowed. If the old screen is placed with the engineer, he will not give you a penny."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Qi even told reporters that this situation has now evolved from a "private" transaction between engineers to a "public-to-public" transaction: "After some Samsung repair stations discover this behavior of engineers, they will take certain internal management measures and require engineers to The replaced old screens must be handed in in a timely manner and are not allowed to be sold privately. The repair points will sell the old screens to manufacturers in Guangdong and Shenzhen that specialize in refurbishment of mobile phone screens." Li Qi believes that during the repair process, Samsung repair points are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real The winner can make money at both ends. Replacing mobile phone screens for consumers can earn money itself, and the old screens replaced by customers can be sold again for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this issue, does Samsung headquarters know what it will do with the old screens replaced by customers at repair points? Does it allow repair points to sell them on their own? These questions are yet to be responded to by Samsung headquarters.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Link: http://tech.sina.com.cn/t/2014-03-26/10179272882.shtml </w:t>
      </w:r>
      <w:r xmlns:w="http://schemas.openxmlformats.org/wordprocessingml/2006/main">
        <w:br xmlns:w="http://schemas.openxmlformats.org/wordprocessingml/2006/main"/>
      </w:r>
      <w:r xmlns:w="http://schemas.openxmlformats.org/wordprocessingml/2006/main">
        <w:t xml:space="preserve">http://tech.sina.com.cn/t/2014-03-26/10179272882.shtml</w:t>
      </w:r>
    </w:p>
    <w:p>
      <w:r xmlns:w="http://schemas.openxmlformats.org/wordprocessingml/2006/main">
        <w:t xml:space="preserve">nan</w:t>
      </w:r>
    </w:p>
    <w:p>
      <w:r xmlns:w="http://schemas.openxmlformats.org/wordprocessingml/2006/main">
        <w:t xml:space="preserve">the Samsung </w:t>
      </w:r>
      <w:r xmlns:w="http://schemas.openxmlformats.org/wordprocessingml/2006/main">
        <w:br xmlns:w="http://schemas.openxmlformats.org/wordprocessingml/2006/main"/>
      </w:r>
      <w:r xmlns:w="http://schemas.openxmlformats.org/wordprocessingml/2006/main">
        <w:t xml:space="preserve">systems are </w:t>
      </w:r>
      <w:r xmlns:w="http://schemas.openxmlformats.org/wordprocessingml/2006/main">
        <w:br xmlns:w="http://schemas.openxmlformats.org/wordprocessingml/2006/main"/>
      </w:r>
      <w:r xmlns:w="http://schemas.openxmlformats.org/wordprocessingml/2006/main">
        <w:t xml:space="preserve">probably set incorrectly, </w:t>
      </w:r>
      <w:r xmlns:w="http://schemas.openxmlformats.org/wordprocessingml/2006/main">
        <w:br xmlns:w="http://schemas.openxmlformats.org/wordprocessingml/2006/main"/>
      </w:r>
      <w:r xmlns:w="http://schemas.openxmlformats.org/wordprocessingml/2006/main">
        <w:t xml:space="preserve">so they will try to fix the problem with you.</w:t>
      </w:r>
    </w:p>
    <w:p>
      <w:r xmlns:w="http://schemas.openxmlformats.org/wordprocessingml/2006/main">
        <w:t xml:space="preserve">nan</w:t>
      </w:r>
    </w:p>
    <w:p>
      <w:r xmlns:w="http://schemas.openxmlformats.org/wordprocessingml/2006/main">
        <w:t xml:space="preserve">(man-made) damage</w:t>
      </w:r>
    </w:p>
    <w:p>
      <w:r xmlns:w="http://schemas.openxmlformats.org/wordprocessingml/2006/main">
        <w:t xml:space="preserve">Yesterday, the government held its first "community dialogue". When a woman spoke, she questioned that violent demonstrations could not bring results. She also said that the black-clad demonstrators "surprised" her. Afterwards, netizens questioned that the woman was a police officer; Police Public Relations Senior Superintendent Jiang Yongxiang said that some people questioned that the woman was a police officer "pretending to be a citizen", pointing out that she was an auxiliary police officer who had resigned for several years and was not a current police officer. He also said that even if off-duty police officers enjoy "the freedom" "It's basically the same as everyone else." Even if off-duty police officers do participate in community dialogue, they are exercising their civil rights, "it's the same as voting."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was also asked whether some police officers expressed support for Ho Junyao on Weibo and other social media, and whether the police force was too merciful to demonstrators, etc., would affect the political neutrality of the police force. Jiang Yongxiang reiterated that the freedom of off-duty police officers is "not the same as that of citizens" "Similarly", this freedom also includes the use of social media. The most important thing is that police officers remain neutral when exercising their police powers and do not affect the impartiality of performing their duties. "Once police officers exercise their powers, they know what they are going to do. If for this reason, they are deprived of certain Are these freedoms and rights fair? Is it because I want to maintain political neutrality that when I see people robbing homes, killing people and setting fires, my off-duty colleagues just ignore it?" Jiang Yongxiang took the initiative to respond to questions raised online at a regular press conference in the afternoon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person who spoke at the "dialogue" was a police officer. He clarified that the woman was an auxiliary police officer who had been out of service for several years. He also took the initiative to mention that even if there were off-duty police officers attending the dialogue, they were exercising their civil rights.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was later asked whether police officers expressing political stance on Weibo and other social media would affect the police force's political neutrality. Jiang Yongxiang reiterated that off-duty police officers enjoy "almost the same freedoms" as other citizens. This freedom also includes using Regarding social media, he did not comment on the police officers’ online comments individually, but the police were concerned about whether sensitive information or confidential operational information would be involved when police officers used online platforms; he emphasized that the most important thing for police officers to be politically neutral is when they are on duty or at work. Maintaining neutrality at all times does not affect the impartiality of the execution of duties. "Does my colleague's voting mean that he is not politically neutral?" Some reporters questioned whether off-duty police officers were recently issued telescopic batons, but at the same time they can freely express political opinions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Question, Jiang Yongxiang said that the bounden duty of the police is to maintain law and order and maintain public order. Once police officers perform their duties, they will be regarded as on duty rather than off duty. Once police officers exercise police power, they "know what they have to do." He also asked Ruo Guo because police officers Is it fair to be deprived of certain freedoms when you may perform your duties at any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 review of Chapter 6 of the Police General Orders states that police officers "should always avoid participating in any activities that may affect the fair performance of their duties, or any activities that may cause members of the public to misunderstand that may affect the fair performance of their duties. In particular, they must not participate in the activities at the beginning of this chapter." "Political activities as defined in the General Regulations" include "supporting or participating in political activities of political groups" and "public political speeches other than the performance of duties."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standnews</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41st annual episode of "Break the Sphere" has now been updated. After this episode was broadcast, many netizens expressed great disappointment because all the famous scenes between Xiao Yan and Queen Medusa that they had been looking forward to for more than half a year were deleted. At first, many netizens thought that it would be more or less restored, but unexpectedly, in the end, there was not even a shadow.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some netizens had already revealed that these scenes would be deleted, many netizens still had hope. However, when the anime was aired, their hopes turned into disappointment. Moreover, some of the images previously used for promotion were all deleted. The official had been promoting this for several months, but unexpectedly, all of them were gone.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the deletion of these scenes in the annual version of "Fights Beyond the Sphere" is a bit strange. It was obviously still promoting this before, but when the main film was broadcast, there was no trace of it. So what exactly happened? In Muzi's opinion, there are four major reasons. It is precisely because of these four major reasons that the officials deleted these scenes.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after the main film was broadcast, news came out that the official had temporarily deleted this plot, and this news was directed at Yuewen Group, the producer of the "Fights of the Sky" animation. According to rumors, Yuewen Group requested to delete this plot, and in the end, Magic Dimension Digital, as the producer, had to choose to delete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the authenticity of this news has not yet been determined, the producer does have the right to ask the producer to make cuts, and the producer Huanwei Digital can only produce according to the requirements of the producer China Literature Group, so this time "Fighting" The temporary deletion of scenes in the annual episode of "Breaking the Sky" is most likely caused by the producer, China Literature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China Literature Group requested to delete this plot, the answer to this question is actually very simple. It is mainly because this plot is too sensitive, and the current animation market environment is too severe. In order to avoid unnecessary impact caused by this plot, China Literature Group requested Huanwei Digital to delete this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actually very simple, that is because the plot between Xiao Yan and Queen Medusa could not pass the review, so in the end this plot had to be deleted. Nowadays, the review is becoming more and more strict, and many animation works have been warned or rejected many times. Now the annual version of "Fights Break the Sphere" may have encountered this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Muzi's view, there is indeed a danger that this plot will not pass the review, and even if it is deleted, it may be difficult to pass the review, so the review may also be one of the reasons why the scene was deleted. However, the official did not explain whether the scene was deleted due to review reasons, so we can only speculate on this impact.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third reason, Muzi actually said it a long time ago. Because the plot between Xiao Yan and Queen Medusa contained some illegal elements, it was reported by some netizens. At first, news broke that the official had changed the forced possession to voluntary, but now it seems that voluntary possession is not acceptable, and in the end the plot was deleted.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even if this plot is produced, it will definitely be reported. The people who report it may be some extreme netizens, or they may be parents who hope that their children will succeed. In short, this plot is indeed relatively easy to be reported. In such a sensitive market environment Under such circumstances, it is obviously difficult for such a plot to appear in front of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last reason is related to the producer Huanwei Digital. It may be that the producer felt that this plot was not suitable to appear, so they finally decided to delete this plot. In fact, there are many such situations. For example, Foch Films deleted the kissing scene of Shi Haoyuechan's wedding. Isn't this because they are afraid that such scenes will cause unnecessary controversy.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in Muzi's opinion, it is not very likely that Magic Dimension Digital will delete it on its own initiative. After all, Magic Dimension Digital has been promoting this plot before, and now it is obviously contradictory to suddenly delete this plot, so there is a high probability that it will still be deleted. Affected by the previous three reasons, and in the final analysis, Magic Dimension Digital does not have this right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https://inewsdb.com/Others/All the images of Fallen Heart Flame have been deleted, and all the publicity for several months has failed. There/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situation is like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probation period has expired, and the HR manager has verbally WHATSAPPed me to notify me~ The boss whispered "Probation is passed" </w:t>
      </w:r>
      <w:r xmlns:w="http://schemas.openxmlformats.org/wordprocessingml/2006/main">
        <w:br xmlns:w="http://schemas.openxmlformats.org/wordprocessingml/2006/main"/>
      </w:r>
      <w:r xmlns:w="http://schemas.openxmlformats.org/wordprocessingml/2006/main">
        <w:t xml:space="preserve">and received a Probat letter. Waiting for the boss to issue a TRIP and return to Hong Kong to sign, it will be OK ( I don’t know when my boss will return.)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actually intend to resign and have typed out my resignation letter, but I’m worried about whether I have to give one month’s notice or seven days’ notice, because although I have been notified verbally, it seems </w:t>
      </w:r>
      <w:r xmlns:w="http://schemas.openxmlformats.org/wordprocessingml/2006/main">
        <w:br xmlns:w="http://schemas.openxmlformats.org/wordprocessingml/2006/main"/>
      </w:r>
      <w:r xmlns:w="http://schemas.openxmlformats.org/wordprocessingml/2006/main">
        <w:t xml:space="preserve">like Not in writing...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have any comments?</w:t>
      </w:r>
    </w:p>
    <w:p>
      <w:r xmlns:w="http://schemas.openxmlformats.org/wordprocessingml/2006/main">
        <w:t xml:space="preserve">Notifying you verbally means that the dispute has taken effect, because you and the other party already know about this matter. The documents are so wild, and there may not be any agreement. Especially for small and medium-sized companies, it is not necessary to disclose it. If you tell the other party verbally, it will be fine. </w:t>
      </w:r>
      <w:r xmlns:w="http://schemas.openxmlformats.org/wordprocessingml/2006/main">
        <w:br xmlns:w="http://schemas.openxmlformats.org/wordprocessingml/2006/main"/>
      </w:r>
      <w:r xmlns:w="http://schemas.openxmlformats.org/wordprocessingml/2006/main">
        <w:t xml:space="preserve">Legally speaking, you have a continuous employment relationship with him, so there is no need for special documents to prove this. It will take </w:t>
      </w:r>
      <w:r xmlns:w="http://schemas.openxmlformats.org/wordprocessingml/2006/main">
        <w:br xmlns:w="http://schemas.openxmlformats.org/wordprocessingml/2006/main"/>
      </w:r>
      <w:r xmlns:w="http://schemas.openxmlformats.org/wordprocessingml/2006/main">
        <w:t xml:space="preserve">1 month to follow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2015-1-22 11:49 AM]</w:t>
      </w:r>
    </w:p>
    <w:p>
      <w:r xmlns:w="http://schemas.openxmlformats.org/wordprocessingml/2006/main">
        <w:t xml:space="preserve">I see, thank you.</w:t>
      </w:r>
    </w:p>
    <w:p>
      <w:r xmlns:w="http://schemas.openxmlformats.org/wordprocessingml/2006/main">
        <w:t xml:space="preserve">A new development...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handed in my resignation letter today, and my supervisor asked me to fire him. The reason is that he was not satisfied with my work early in the morning (I asked myself about my work assignments, and my colleagues said that I did my job quickly)... First of all, he asked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Is it okay to immediately transfer my resignation letter to someone else and terminate my job? </w:t>
      </w:r>
      <w:r xmlns:w="http://schemas.openxmlformats.org/wordprocessingml/2006/main">
        <w:br xmlns:w="http://schemas.openxmlformats.org/wordprocessingml/2006/main"/>
      </w:r>
      <w:r xmlns:w="http://schemas.openxmlformats.org/wordprocessingml/2006/main">
        <w:t xml:space="preserve">Secondly, he said that he did not sign the probation period confirmation letter for me, so he did not consider me to have expired the probation period, so he only paid 7 days' notice in lieu of payment (he wanted me to leave today). If it is like what the senior brother/sister above said, verbal notice will be enough. It has legal effect, so my microphone should be notified within 30 days?</w:t>
      </w:r>
    </w:p>
    <w:p>
      <w:r xmlns:w="http://schemas.openxmlformats.org/wordprocessingml/2006/main">
        <w:t xml:space="preserve">At the same time, it's not a problem to speculate~ </w:t>
      </w:r>
      <w:r xmlns:w="http://schemas.openxmlformats.org/wordprocessingml/2006/main">
        <w:br xmlns:w="http://schemas.openxmlformats.org/wordprocessingml/2006/main"/>
      </w:r>
      <w:r xmlns:w="http://schemas.openxmlformats.org/wordprocessingml/2006/main">
        <w:t xml:space="preserve">He told you before that you passed the test~ But now he says it back. </w:t>
      </w:r>
      <w:r xmlns:w="http://schemas.openxmlformats.org/wordprocessingml/2006/main">
        <w:br xmlns:w="http://schemas.openxmlformats.org/wordprocessingml/2006/main"/>
      </w:r>
      <w:r xmlns:w="http://schemas.openxmlformats.org/wordprocessingml/2006/main">
        <w:t xml:space="preserve">But unless you make a mistake, you don't have to have a reason to explain why you want to speculate~ If </w:t>
      </w:r>
      <w:r xmlns:w="http://schemas.openxmlformats.org/wordprocessingml/2006/main">
        <w:br xmlns:w="http://schemas.openxmlformats.org/wordprocessingml/2006/main"/>
      </w:r>
      <w:r xmlns:w="http://schemas.openxmlformats.org/wordprocessingml/2006/main">
        <w:t xml:space="preserve">not, he must I’ll give you more money~ </w:t>
      </w:r>
      <w:r xmlns:w="http://schemas.openxmlformats.org/wordprocessingml/2006/main">
        <w:br xmlns:w="http://schemas.openxmlformats.org/wordprocessingml/2006/main"/>
      </w:r>
      <w:r xmlns:w="http://schemas.openxmlformats.org/wordprocessingml/2006/main">
        <w:t xml:space="preserve">You should bring back WHATSAPP and compare it~ So the 7-day system doesn’t work.</w:t>
      </w:r>
    </w:p>
    <w:p>
      <w:r xmlns:w="http://schemas.openxmlformats.org/wordprocessingml/2006/main">
        <w:t xml:space="preserve">So even if there is no confirmation letter from him, I have already passed the probation period? </w:t>
      </w:r>
      <w:r xmlns:w="http://schemas.openxmlformats.org/wordprocessingml/2006/main">
        <w:br xmlns:w="http://schemas.openxmlformats.org/wordprocessingml/2006/main"/>
      </w:r>
      <w:r xmlns:w="http://schemas.openxmlformats.org/wordprocessingml/2006/main">
        <w:t xml:space="preserve">Whatsapp has proven effectiveness?</w:t>
      </w:r>
    </w:p>
    <w:p>
      <w:r xmlns:w="http://schemas.openxmlformats.org/wordprocessingml/2006/main">
        <w:t xml:space="preserve">You need to know clearly whether you have signed a contract with the supplier when reworking the work, and specify the length of the notice period ~ </w:t>
      </w:r>
      <w:r xmlns:w="http://schemas.openxmlformats.org/wordprocessingml/2006/main">
        <w:br xmlns:w="http://schemas.openxmlformats.org/wordprocessingml/2006/main"/>
      </w:r>
      <w:r xmlns:w="http://schemas.openxmlformats.org/wordprocessingml/2006/main">
        <w:t xml:space="preserve">1 month is only if there is no contract </w:t>
      </w:r>
      <w:r xmlns:w="http://schemas.openxmlformats.org/wordprocessingml/2006/main">
        <w:br xmlns:w="http://schemas.openxmlformats.org/wordprocessingml/2006/main"/>
      </w:r>
      <w:r xmlns:w="http://schemas.openxmlformats.org/wordprocessingml/2006/main">
        <w:t xml:space="preserve">http://www.labour.gov.hk/tc/public/pdf/wcp / ConciseGuide/08.pdf </w:t>
      </w:r>
      <w:r xmlns:w="http://schemas.openxmlformats.org/wordprocessingml/2006/main">
        <w:br xmlns:w="http://schemas.openxmlformats.org/wordprocessingml/2006/main"/>
      </w:r>
      <w:r xmlns:w="http://schemas.openxmlformats.org/wordprocessingml/2006/main">
        <w:t xml:space="preserve">The signature is valid for 7 days~ </w:t>
      </w:r>
      <w:r xmlns:w="http://schemas.openxmlformats.org/wordprocessingml/2006/main">
        <w:br xmlns:w="http://schemas.openxmlformats.org/wordprocessingml/2006/main"/>
      </w:r>
      <w:r xmlns:w="http://schemas.openxmlformats.org/wordprocessingml/2006/main">
        <w:t xml:space="preserve">In addition, since he talked to you about PASS early in the morning, you can fight with him if you have the phone record~ </w:t>
      </w:r>
      <w:r xmlns:w="http://schemas.openxmlformats.org/wordprocessingml/2006/main">
        <w:br xmlns:w="http://schemas.openxmlformats.org/wordprocessingml/2006/main"/>
      </w:r>
      <w:r xmlns:w="http://schemas.openxmlformats.org/wordprocessingml/2006/main">
        <w:t xml:space="preserve">The worst case scenario is that he will be punished~</w:t>
      </w:r>
    </w:p>
    <w:p>
      <w:r xmlns:w="http://schemas.openxmlformats.org/wordprocessingml/2006/main">
        <w:t xml:space="preserve">Contracts and Dismissal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salaried employees, regardless of their income, enjoy the protection provided by the Employment Ordinance. Persons to whom the Employment Ordinance does not apply: including relatives who live with the employer, government servants, employees protected by employment contract regulations outside Hong Kong, and apprentices under apprenticeship contracts. An employment contract is an employer's promise or agreement to hire workers. It is valid whether it is made orally or in writing, but the content must be legal. If an employer enters into a written employment contract with an employee, the employer must provide the employee with a copy of the employment contract for reference and retention purposes. A continuous contract occurs when a worker works continuously for his employer for not less than four weeks and not more than 18 hours per week.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employer or worker may terminate the employment relationship at any time by using one of the following methods: </w:t>
      </w:r>
      <w:r xmlns:w="http://schemas.openxmlformats.org/wordprocessingml/2006/main">
        <w:br xmlns:w="http://schemas.openxmlformats.org/wordprocessingml/2006/main"/>
      </w:r>
      <w:r xmlns:w="http://schemas.openxmlformats.org/wordprocessingml/2006/main">
        <w:t xml:space="preserve">(1) Appropriate advance notice; </w:t>
      </w:r>
      <w:r xmlns:w="http://schemas.openxmlformats.org/wordprocessingml/2006/main">
        <w:br xmlns:w="http://schemas.openxmlformats.org/wordprocessingml/2006/main"/>
      </w:r>
      <w:r xmlns:w="http://schemas.openxmlformats.org/wordprocessingml/2006/main">
        <w:t xml:space="preserve">(2) Wage in lieu of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Appropriate notice period: </w:t>
      </w:r>
      <w:r xmlns:w="http://schemas.openxmlformats.org/wordprocessingml/2006/main">
        <w:br xmlns:w="http://schemas.openxmlformats.org/wordprocessingml/2006/main"/>
      </w:r>
      <w:r xmlns:w="http://schemas.openxmlformats.org/wordprocessingml/2006/main">
        <w:t xml:space="preserve">1. During the trial construction period, no notification is required for the first month, and at least seven days' notice is required for the second and third months; </w:t>
      </w:r>
      <w:r xmlns:w="http://schemas.openxmlformats.org/wordprocessingml/2006/main">
        <w:br xmlns:w="http://schemas.openxmlformats.org/wordprocessingml/2006/main"/>
      </w:r>
      <w:r xmlns:w="http://schemas.openxmlformats.org/wordprocessingml/2006/main">
        <w:t xml:space="preserve">2. If there is a continuous employment contract, if there is no mention of the notice period, it will be one month; </w:t>
      </w:r>
      <w:r xmlns:w="http://schemas.openxmlformats.org/wordprocessingml/2006/main">
        <w:br xmlns:w="http://schemas.openxmlformats.org/wordprocessingml/2006/main"/>
      </w:r>
      <w:r xmlns:w="http://schemas.openxmlformats.org/wordprocessingml/2006/main">
        <w:t xml:space="preserve">3. The notice period agreed upon by both parties shall not be less than seven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--&gt;The Labor Department stated that the oral statement is valid </w:t>
      </w:r>
      <w:r xmlns:w="http://schemas.openxmlformats.org/wordprocessingml/2006/main">
        <w:br xmlns:w="http://schemas.openxmlformats.org/wordprocessingml/2006/main"/>
      </w:r>
      <w:r xmlns:w="http://schemas.openxmlformats.org/wordprocessingml/2006/main">
        <w:t xml:space="preserve">--&gt; He did not mention it earlier~so his notice period is not valid~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2015-1-26 11:54 AM]</w:t>
      </w:r>
    </w:p>
    <w:p>
      <w:r xmlns:w="http://schemas.openxmlformats.org/wordprocessingml/2006/main">
        <w:t xml:space="preserve">The employee closes the letter, and the probation period is 3 months. During the probation period, both parties must give 7 days' notice or pay the corresponding amount of pay in lieu of notice. After the probation period, one month's notice or the corresponding number of days' pay in lieu of notice is required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 relative number of days...it doesn't mean that it's just 7 days </w:t>
      </w:r>
      <w:r xmlns:w="http://schemas.openxmlformats.org/wordprocessingml/2006/main">
        <w:br xmlns:w="http://schemas.openxmlformats.org/wordprocessingml/2006/main"/>
      </w:r>
      <w:r xmlns:w="http://schemas.openxmlformats.org/wordprocessingml/2006/main">
        <w:t xml:space="preserve">, but it depends on when you come in first...</w:t>
      </w:r>
    </w:p>
    <w:p>
      <w:r xmlns:w="http://schemas.openxmlformats.org/wordprocessingml/2006/main">
        <w:t xml:space="preserve">September 22 last year</w:t>
      </w:r>
    </w:p>
    <w:p>
      <w:r xmlns:w="http://schemas.openxmlformats.org/wordprocessingml/2006/main">
        <w:t xml:space="preserve">September 22nd, that is, you should cross the left on December 22nd... </w:t>
      </w:r>
      <w:r xmlns:w="http://schemas.openxmlformats.org/wordprocessingml/2006/main">
        <w:br xmlns:w="http://schemas.openxmlformats.org/wordprocessingml/2006/main"/>
      </w:r>
      <w:r xmlns:w="http://schemas.openxmlformats.org/wordprocessingml/2006/main">
        <w:t xml:space="preserve">Today is January 26th~ </w:t>
      </w:r>
      <w:r xmlns:w="http://schemas.openxmlformats.org/wordprocessingml/2006/main">
        <w:br xmlns:w="http://schemas.openxmlformats.org/wordprocessingml/2006/main"/>
      </w:r>
      <w:r xmlns:w="http://schemas.openxmlformats.org/wordprocessingml/2006/main">
        <w:t xml:space="preserve">How many months have you been on the left? </w:t>
      </w:r>
      <w:r xmlns:w="http://schemas.openxmlformats.org/wordprocessingml/2006/main">
        <w:br xmlns:w="http://schemas.openxmlformats.org/wordprocessingml/2006/main"/>
      </w:r>
      <w:r xmlns:w="http://schemas.openxmlformats.org/wordprocessingml/2006/main">
        <w:t xml:space="preserve">If you plan to return to the 7th notification point within 3 months, it will not make sense~ </w:t>
      </w:r>
      <w:r xmlns:w="http://schemas.openxmlformats.org/wordprocessingml/2006/main">
        <w:br xmlns:w="http://schemas.openxmlformats.org/wordprocessingml/2006/main"/>
      </w:r>
      <w:r xmlns:w="http://schemas.openxmlformats.org/wordprocessingml/2006/main">
        <w:t xml:space="preserve">You must I </w:t>
      </w:r>
      <w:r xmlns:w="http://schemas.openxmlformats.org/wordprocessingml/2006/main">
        <w:t xml:space="preserve">was in trouble with him~ </w:t>
      </w:r>
      <w:r xmlns:w="http://schemas.openxmlformats.org/wordprocessingml/2006/main">
        <w:br xmlns:w="http://schemas.openxmlformats.org/wordprocessingml/2006/main"/>
      </w:r>
      <w:r xmlns:w="http://schemas.openxmlformats.org/wordprocessingml/2006/main">
        <w:t xml:space="preserve">I used to be in trouble with my old company~ It was not worth the money to ask me to leave immediately~ I would definitely say it better than fighting with WO~ He said it angrily and then I resigned, so I couldn’t make up for it with him [this book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post was last edited by winnietung on 2015-1-26 12:19 PM]</w:t>
      </w:r>
    </w:p>
    <w:p>
      <w:r xmlns:w="http://schemas.openxmlformats.org/wordprocessingml/2006/main">
        <w:t xml:space="preserve">I understand, I really shouldn’t expose you</w:t>
      </w:r>
    </w:p>
    <w:p>
      <w:r xmlns:w="http://schemas.openxmlformats.org/wordprocessingml/2006/main">
        <w:t xml:space="preserve">To be honest, it is good to buy instant rice and give it to you within 7 days. If you want to resign it yourself, you will have to sit for a full month, which is a waste of time.</w:t>
      </w:r>
    </w:p>
    <w:p>
      <w:r xmlns:w="http://schemas.openxmlformats.org/wordprocessingml/2006/main">
        <w:t xml:space="preserve">nan</w:t>
      </w:r>
    </w:p>
    <w:p>
      <w:r xmlns:w="http://schemas.openxmlformats.org/wordprocessingml/2006/main">
        <w:t xml:space="preserve">One month. Don’t ask.</w:t>
      </w:r>
    </w:p>
    <w:p>
      <w:r xmlns:w="http://schemas.openxmlformats.org/wordprocessingml/2006/main">
        <w:t xml:space="preserve">One of the catchy lines in the Hong Kong Independent Commission Against Corruption's advertising is "Hong Kong is better than ICAC." This sentence is deeply rooted in the hearts of the people and makes Hong Kong people proud, because corruption is common in many parts of Asia, but Hong Kong can be immune to it. This is largely due to ICAC's great achievements in combating corruption and promoting integrity.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Really, if the Independent Commission Against Corruption had not dealt with the corruption problem in Hong Kong impartially in the 1970s, Hong Kong today would have been an inconspicuous Asian town, unworthy of the proud title of "Pearl of the Orient". Although there was the Tsui Ka Kit incident before 1997, the ICAC still had considerable credibility in the eyes of Hong Kong people. After the handover, the ICAC faced many storms but remained strong. However, today, there seems to be unprecedented storms and storms. Friends say it is the El Niño phenomenon in the political arena - just like the weather, it is very abnormal. What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came Li Baolan, the "first sister" of the Enforcement Office, who was suddenly removed from her acting position and then resigned. Then there was the aftershock - Chief Investigation Officer Gao Dilong asked for early termination of the contract. No one can give a satisfactory answer to whether Qiu Qu, who is known as the "real rising star" of the ICAC, is really related to Li Baolan's resignation, but the timing is indeed a coincidence. However, conspiracy theories are often used, but they are not necessarily true. When Chairman of the National People's Congress Zhang Dejiang visited Hong Kong earlier, he emphasized the importance of the rule of law to Hong Kong. This incident has triggered concerns about the destruction of the rule of law. Therefore, we must clarify the problems involved, otherwise it will sound the alarm for the Pearl of the Orient.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Mingze, the former head of the ICAC's enforcement department, expressed deep concern about "how long" the ICAC can last. Although this statement is a bit exaggerated, it is understandable because of the deep love and responsibility. Accountable officials should be more accountable to the citizens. In today's society that requires high transparency and accountability, general explanations will definitely not be accepted. The ICAC is a mythical gold medal department in Hong Kong, so its credibility should not be compromised in the slightest.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http://orientaldaily.on.cc/cnt/news/20160715/00184_003.htmlDi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Zhiyuan</w:t>
      </w:r>
    </w:p>
    <w:p>
      <w:r xmlns:w="http://schemas.openxmlformats.org/wordprocessingml/2006/main">
        <w:t xml:space="preserve">In fact, it was Li Baolan's sudden removal from acting... and subsequent resignation that caused an earthquake... Let's not talk about political conspiracy theories... The Leung Chun-ying government once again showed that it miscalculated the situation... In addition, the Leung Chun-ying government tried to protect Wu Hak-jian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Democratic Alliance for the Betterment of Hong Kong is being conspired by the Ming Gang... I will tell you the pan-democrats... If you don't need Wu Hark-jian, can you propose a suitable candidate... The essence is to make it clear to everyone... Leung Chun-ying has no one available at all.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someone who enjoys sex on 2016-7-16 12:49 AM]</w:t>
      </w:r>
    </w:p>
    <w:p>
      <w:r xmlns:w="http://schemas.openxmlformats.org/wordprocessingml/2006/main">
        <w:t xml:space="preserve">ICAC...Song Lin incident has reflected the facts</w:t>
      </w:r>
    </w:p>
    <w:p>
      <w:r xmlns:w="http://schemas.openxmlformats.org/wordprocessingml/2006/main">
        <w:t xml:space="preserve">nan</w:t>
      </w:r>
    </w:p>
    <w:p>
      <w:r xmlns:w="http://schemas.openxmlformats.org/wordprocessingml/2006/main">
        <w:t xml:space="preserve">If CY is corruption, what if Australian companies are bribes?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did the Australian company want to disclose its crimes, and what did CY use its power to do for it? ?</w:t>
      </w:r>
    </w:p>
    <w:p>
      <w:r xmlns:w="http://schemas.openxmlformats.org/wordprocessingml/2006/main">
        <w:t xml:space="preserve">Why don't you go to visit Li Baolan and ask what happened to Qingchu?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CY is corruption, what if Australian companies are bribes?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did the Australian company want to disclose its crimes, and what did CY use its power to do for it? ?</w:t>
      </w:r>
    </w:p>
    <w:p>
      <w:r xmlns:w="http://schemas.openxmlformats.org/wordprocessingml/2006/main">
        <w:t xml:space="preserve">No matter what happens...the government must have misjudged the situation...it will not disturb the turmoil at ICAC at all...just drop the topic...it can cover it up...</w:t>
      </w:r>
    </w:p>
    <w:p>
      <w:r xmlns:w="http://schemas.openxmlformats.org/wordprocessingml/2006/main">
        <w:t xml:space="preserve">If it is an internal personnel change at the ICAC, does it have to be a government affair?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mean that all ICAC officers should be tenured for life and can never be suspended from their duties? ?</w:t>
      </w:r>
    </w:p>
    <w:p>
      <w:r xmlns:w="http://schemas.openxmlformats.org/wordprocessingml/2006/main">
        <w:t xml:space="preserve">That's right... it's an internal personnel change in the ICAC... It doesn't necessarily have to do with the government... But it definitely has to do with the Leung Chun-ying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according to what you said, it can't change the facts... I reiterate that I #2 Comments...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Baolan was suddenly removed from acting... and then resigned, which caused an earthquake... Let's not talk about political conspiracy theories... The Leung Chun-ying government once again showed that it miscalculated the situation...</w:t>
      </w:r>
    </w:p>
    <w:p>
      <w:r xmlns:w="http://schemas.openxmlformats.org/wordprocessingml/2006/main">
        <w:t xml:space="preserve">Traditionally, the ICAC's only immediate superiors are the Governor of Hong Kong and the Chief Executive.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ICAC has no right to investigate its superiors. In the era of the British Hong Kong government, it was already established when the ICAC was established!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Li Baolan violates the regulations and investigates her superiors, she will undermine the system of the ICAC. What if she violates the authority and commits a crime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she was fired for investigating UGL without any reason, she deserved it!</w:t>
      </w:r>
    </w:p>
    <w:p>
      <w:r xmlns:w="http://schemas.openxmlformats.org/wordprocessingml/2006/main">
        <w:t xml:space="preserve">oh! ...I am not Bai Yunliu...I don't know the real reason...but I am Bai Yunliu...I can tell people everything...if it is true...it is really... You are so justified...why not disclose the truth to the public...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but...you think that the Li Baolan incident...was caused by the Leung Chun-ying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for whatever reason...Li Baolan was suddenly cancelled. ...Then the resignation caused an earthquake... Let's not talk about political conspiracy theories... The Leung Chun-ying government once again showed that it miscalculated the situation...</w:t>
      </w:r>
    </w:p>
    <w:p>
      <w:r xmlns:w="http://schemas.openxmlformats.org/wordprocessingml/2006/main">
        <w:t xml:space="preserve">If you were Bai Yunliu, would you allow your subordinates to exceed their authority and investigate the chief executive's destruction of the traditional 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Li disobeys her boss's orders and goes her own way, will you fire her?</w:t>
      </w:r>
    </w:p>
    <w:p>
      <w:r xmlns:w="http://schemas.openxmlformats.org/wordprocessingml/2006/main">
        <w:t xml:space="preserve">Well, if I were Bai Yunliu... Even if I were Leung Chun-ying... If I had no violations... I would not be afraid of being investigated... I would even take the initiative to ask the ICAC to find out the facts... I am really righteous... Why not let the ICAC find out the truth... and give ourselves justice...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ICAC needs employees who dare to ask for the truth... they can first work hard to safeguard Hong Kong's fairness and justice... stability and prosperity... and we must work with everyone. The citizens work together...unswervingly...take a three-pronged approach of law enforcement, education, and prevention...to eradicate corruption and promote integrity...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good employees but they are not reused...this once again shows a miscalculation of the situation. ..causing an earthquake in the ICAC...Gao Dilong, Chief Investigation Director of the Enforcement Division, also subsequently resigned...causing dissatisfaction among a large number of ICAC staff...lowering morale...and boycotting the annual dinner...</w:t>
      </w:r>
    </w:p>
    <w:p>
      <w:r xmlns:w="http://schemas.openxmlformats.org/wordprocessingml/2006/main">
        <w:t xml:space="preserve">1) The ICAC is a disciplinary force and must act in accordance with the law. If she feels it is unfair that the chief executive has immunity from investigation, she can choose not to join this organization, or go through the Legislative Council to change the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If CY is corruption, UGL is bribery. So, do you think the latter dares to disclose this matter? And CY was not a public servant when he received 50 million, so how could he be suspected of corruption? If UGL pays bribes, what benefits does it gain? How can CY use power to seek personal gain from UGL? If there is nothing questionable, how can we waste taxpayers' money to harass the Chief Executive?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Basically, you have all been brainwashed by the poisonous fruit and have lost your basic analytical abilities!</w:t>
      </w:r>
    </w:p>
    <w:p>
      <w:r xmlns:w="http://schemas.openxmlformats.org/wordprocessingml/2006/main">
        <w:t xml:space="preserve">It doesn't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never expressed my position on the incident between Leung Chun-ying and UGL... My reply to the post only involves the Leung Chun-ying government's miscalculation of the situation again... which caused such a shock in the ICAC. ..How could you be brainwashed...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contrary...it's just that you are wholeheartedly escorting Leung Chun-ying...it's not that you have lost your basic analytical skills...you just want to change the subject...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that's what the ICAC wants. Dare you ask for the truth? As employees... we can first devote ourselves to safeguarding Hong Kong's fairness and justice... stability and prosperity... we must work together with all citizens... and remain steadfast... with a three-pronged approach of law enforcement, education, and prevention... to eradicate corruption. Promoting integrity...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good employees who are not reused properly... Zhong once again showed a miscalculation of the situation... causing an earthquake in the ICAC... Gao Dilong, the Chief Investigation Director of the Enforcement Division, also resigned... causing a large number of ICAC Dissatisfied staff...demoralized...and boycotted annual dinner...</w:t>
      </w:r>
    </w:p>
    <w:p>
      <w:r xmlns:w="http://schemas.openxmlformats.org/wordprocessingml/2006/main">
        <w:t xml:space="preserve">1) Will those who do not abide by the law be good employees of the disciplined forces? (The law stipulates that the Governor or Chief Executive of Hong Kong has immunity from investigation)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After receiving secret donations from Jimmy Lai during his official duties, the convict parliamentarian tried his best to speak favorably for Jimmy Lai and responded to the Occupy Central movement initiated by the latter. It is absolutely necessary Are you turning a blind eye to the relationship between corruption and bribery?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Until now, you still can’t tell what benefits UGL has received from the Chief Executive, which means that the relationship between corruption and bribery is not established!</w:t>
      </w:r>
    </w:p>
    <w:p>
      <w:r xmlns:w="http://schemas.openxmlformats.org/wordprocessingml/2006/main">
        <w:t xml:space="preserve">...The wind has turned again... During the tour in the garden...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1...I am not Bai Yunliu...I am not working in the ICAC...Bai Yunliu has no reason to think of Li Baolan. The work performance is not up to standard...I don't think you can be so sure about the Li Baolan incident...What is the reason for the incident...I am sure that Li Baolan did not abide by the law...Look at you, it was brainwashing first...At the same time You think that the Li Baolan incident... was caused by the Leung Chun-ying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ICAC requires employees who dare to seek the truth... You can first work hard to safeguard Hong Kong's fairness and justice... stability and prosperity... it must be Work together with all citizens...unswervingly...take a three-pronged approach of law enforcement, education, and prevention...eliminate corruption and promote integrity...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2...Which pan-democratic MP has the ability to eliminate corruption and bribery... . Then the ICAC should be investigated... But do you know that I turned a blind eye???...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Is there any corruption and bribery relationship between UGL and Leung Chun-ying... It should be reported to the ICAC Go and investigate... But there are people who don't want to be investigated and there is nothing they can do... But I am Leung Chun-ying... I don't have shit... I will take the initiative to ask the ICAC to find out the facts... and give myself justice...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4...A large number of ICAC staff were dissatisfied...Gao Dilong, the Chief Investigation Director of the Enforcement Division, also subsequently resigned...demoralizing...and boycotted the annual dinner...you know what people want...it's so fair It's not like it once again showed a miscalculation of the situation... There are good employees but they are not reused properly... Even causing an earthquake in the ICAC is another masterpiece...</w:t>
      </w:r>
    </w:p>
    <w:p>
      <w:r xmlns:w="http://schemas.openxmlformats.org/wordprocessingml/2006/main">
        <w:t xml:space="preserve">If it has nothing to do with the UGL incident, it may be that Bai Yunliu asked Li Baolan to investigate the prisoners for collecting fat from Li Heijin, but Li was a loyal supporter of the prisoners and refused to investigate, thus committing a disciplinary problem!</w:t>
      </w:r>
    </w:p>
    <w:p>
      <w:r xmlns:w="http://schemas.openxmlformats.org/wordprocessingml/2006/main">
        <w:t xml:space="preserve">Since you don't know why Li Baolan was fired, what's your explanation for insisting that she was loyal and not traitorous?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what about the interpretation of Jie Ding Bai? Does the ICAC have to disclose the reasons every time it fires someone?</w:t>
      </w:r>
    </w:p>
    <w:p>
      <w:r xmlns:w="http://schemas.openxmlformats.org/wordprocessingml/2006/main">
        <w:t xml:space="preserve">It doesn't matter... I've seen you seem to have no credentials... You can claim that Li Baolan is not abiding by the law... I have replied to so many posts... You can be brainwashed by others... Is there a reason why you can't claim it? have to...</w:t>
      </w:r>
    </w:p>
    <w:p>
      <w:r xmlns:w="http://schemas.openxmlformats.org/wordprocessingml/2006/main">
        <w:t xml:space="preserve">As early as 1994, the report of the ICAC Powers and Responsibilities Review Committee has stated... Whenever the ICAC Commissioner handles appointments above the Director level... he must first consult the then Governor of Hong Kong, who is also the current Chief Executive... If As Bai Yunliu and Leung Chun-ying said, this time they only "notified" Leung Chun-ying... "If only one commissioner is responsible...it means he is not acting in accordance with the law"... Even if Li Baolan was only assigned to act..." Appointment is also one of the appointments (personnel appointments)"... Quote #14... The ICAC is a disciplinary force... it must act in accordance with the law... everything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must be said to others... For a person who has received the excellence of the Hong Kong Independent Commission Against Corruption Medal... An employee who has always been recognized by his superiors for his work performance... I personally welcome Bai Yunliu to disclose how Li Baolan's work performance did not meet the requirements... This time, whether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Baolan is loyal or traitor... everyone can judge for themselves . .. However, the incident caused dissatisfaction among a large number of ICAC officers... Gao Dilong, Chief Investigation Officer of the Enforcement Division, also subsequently resigned... Demoralizing... and boycotting the annual dinner... Just know what people want... Government This is another example of a miscalculation of the situation... failing to reuse good employees... triggering an ICAC earthquake is another masterpiece...</w:t>
      </w:r>
    </w:p>
    <w:p>
      <w:r xmlns:w="http://schemas.openxmlformats.org/wordprocessingml/2006/main">
        <w:t xml:space="preserve">If Bai Yunliu replaces "consulting" Leung Chun-ying with "notifying the meeting", he will only overstep the latter's authority! If you are dissatisfied, it’s just CY Liang’s dissatisfaction?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what needs to be clarified most is whether Liang and Bai have the right to fire people without announcing the 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they jointly break the law, ask your congressmen to take legal action to bring them to justice!</w:t>
      </w:r>
    </w:p>
    <w:p>
      <w:r xmlns:w="http://schemas.openxmlformats.org/wordprocessingml/2006/main">
        <w:t xml:space="preserve">Your information shows that "appointment" of important officials above the director level requires consultation with the Chief Executive, but it does not say whether "dismissal" requires consultation with the Chief Executive!</w:t>
      </w:r>
    </w:p>
    <w:p>
      <w:r xmlns:w="http://schemas.openxmlformats.org/wordprocessingml/2006/main">
        <w:t xml:space="preserve">The appointment of a new handling director requires consultation with the Chief Executive... This means the termination of Li Baolan's acting arrangement... There is no possibility that Leung Chun-ying will not be involved... Bai Yunliu insists that it is a personal decision... That is to say, he is talking big...</w:t>
      </w:r>
    </w:p>
    <w:p>
      <w:r xmlns:w="http://schemas.openxmlformats.org/wordprocessingml/2006/main">
        <w:t xml:space="preserve">Please provide information to prove that both appointment and dismissal require "consultation" rather than "notification"!</w:t>
      </w:r>
    </w:p>
    <w:p>
      <w:r xmlns:w="http://schemas.openxmlformats.org/wordprocessingml/2006/main">
        <w:t xml:space="preserve">Someone beat me today to yesterday's me... Quote #14... The ICAC is a disciplinary force... It must act in accordance with the law... Will those who do not abide by the law be good employees of the disciplinary force... Quote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again #10...If Li Baolan violates the regulations and investigates her boss, it will undermine the system of the ICAC. What if Li Baolan violates the authority and commits a crime below? If she was fired for investigating UGL without any reason, she deserved it! </w:t>
      </w:r>
      <w:r xmlns:w="http://schemas.openxmlformats.org/wordprocessingml/2006/main">
        <w:br xmlns:w="http://schemas.openxmlformats.org/wordprocessingml/2006/main"/>
      </w:r>
      <w:r xmlns:w="http://schemas.openxmlformats.org/wordprocessingml/2006/main">
        <w:t xml:space="preserve">Bai Yunliu has overstepped his power... He deserves to be fired...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know that holding the government accountable is a lot of trouble... But God is watching what people do... What needs to be clarified most is The truth is... the fact is that the Li Baolan incident caused a large number of ICAC staff to be dissatisfied... Gao Dilong, the chief investigation director of the Enforcement Division, also resigned... causing morale to be low... and boycotted the annual dinner... you know what people think To... The government has once again shown a miscalculation of the situation... If there are good employees and they are not reused properly... causing the ICAC earthquake is another masterpiece...</w:t>
      </w:r>
    </w:p>
    <w:p>
      <w:r xmlns:w="http://schemas.openxmlformats.org/wordprocessingml/2006/main">
        <w:t xml:space="preserve">Please don't allow yourself to be brainwashed... You have lost your basic analytical skills...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need to consult the Chief Executive when appointing a new director... This is the termination of Li Baolan's acting arrangement... There is no possibility that Leung Chun-ying will not be involved... Bai Yunliu Insisting that it is a personal decision...that is, speaking out loud...</w:t>
      </w:r>
    </w:p>
    <w:p>
      <w:r xmlns:w="http://schemas.openxmlformats.org/wordprocessingml/2006/main">
        <w:t xml:space="preserve">"...That's it" is your wishful thinking.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law clearly stipulates that the chief executive must be consulted on appointments, it does not mean that the chief executive must be consulted on dismissals. (unless required by law)</w:t>
      </w:r>
    </w:p>
    <w:p>
      <w:r xmlns:w="http://schemas.openxmlformats.org/wordprocessingml/2006/main">
        <w:t xml:space="preserve">It’s all telling you that you are brainwashing yourself... you have lost your basic analytical skills...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need to consult the chief executive when appointing a new director... there is a new person taking office in the same position... that is, the old person is leaving... you can’t be willing to do so. Everyone has thought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means the termination of Li Baolan's acting arrangement...it is impossible for Leung Chun-ying not to be involved...Bai Yunliu insists that it is a personal decision...that is, he is talking big words...</w:t>
      </w:r>
    </w:p>
    <w:p>
      <w:r xmlns:w="http://schemas.openxmlformats.org/wordprocessingml/2006/main">
        <w:t xml:space="preserve">Your assumption is that when you fire someone, you must hire someone to take over the job. If you can't find a suitable candidate, you can't fire first and then hire someone? ?</w:t>
      </w:r>
    </w:p>
    <w:p>
      <w:r xmlns:w="http://schemas.openxmlformats.org/wordprocessingml/2006/main">
        <w:t xml:space="preserve">Is your deliberate assumption that it was tailor-made for Qu Baiyun's six "big words"?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that you don’t want to leave this position vacant for a few months until you find a candidate before consulting the Chief Executive?</w:t>
      </w:r>
    </w:p>
    <w:p>
      <w:r xmlns:w="http://schemas.openxmlformats.org/wordprocessingml/2006/main">
        <w:t xml:space="preserve">Originally posted by Meiba Mouthpiece on 2016-7-17 07:51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 you deliberately assume that it was tailor-made for Qu Baiyun Liu's "big talk"?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that you don’t want to leave this position vacant for a few months until you find a candidate before consulting the Chief Executive? </w:t>
      </w:r>
      <w:r xmlns:w="http://schemas.openxmlformats.org/wordprocessingml/2006/main">
        <w:br xmlns:w="http://schemas.openxmlformats.org/wordprocessingml/2006/main"/>
      </w:r>
      <w:r xmlns:w="http://schemas.openxmlformats.org/wordprocessingml/2006/main">
        <w:t xml:space="preserve">That's the twist...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assumption is that there is no need to hire someone to take over the position... This position is the second highest position in the ICAC... It can remain vacant for several months... There is no need to hire someone to take over.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deliberate assumption is to explain Bai Yunliu's big talk...???</w:t>
      </w:r>
    </w:p>
    <w:p>
      <w:r xmlns:w="http://schemas.openxmlformats.org/wordprocessingml/2006/main">
        <w:t xml:space="preserve">If you are right, who will sit on Li Baolan's throne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there no name or surname?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successfully create Bai Yunliu's "big talk", you will only lose an orange and return an orange. If you can't get involved in corruption, you will be downgraded and even "talk big words" will be killed?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don't let you win, I might end up being "uncourteous" in the end.</w:t>
      </w:r>
    </w:p>
    <w:p>
      <w:r xmlns:w="http://schemas.openxmlformats.org/wordprocessingml/2006/main">
        <w:t xml:space="preserve">This Li Baolan incident caused dissatisfaction among a large number of ICAC officers... Gao Dilong, the Chief Investigation Director of the Enforcement Division, also resigned... which demoralized... and boycotted the annual dinner... Just know what the people want... the government has It’s not another case of miscalculation of the situation...it’s good employees but not reusing them properly...causing the ICAC earthquake is another masterpiece...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talked about line #2 early in the morning...not talking about political conspiracy theories... .Someone wants to drag CY into corruption...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Wow! ...Anyone can be transferred...If I don't let you win again...I won't know it's too late and I'll give in again...I'll give in again...</w:t>
      </w:r>
    </w:p>
    <w:p>
      <w:r xmlns:w="http://schemas.openxmlformats.org/wordprocessingml/2006/main">
        <w:t xml:space="preserve">The so-called "large number" of dissatisfied ICAC officers means how many people are dissatisfied? How many percent of current employees does it account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give the number, it’s hard to determine whether it’s a “large batch” or a “small batch”!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does it mean to be demoralized? Are there any more objective standards?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most important thing is, are there illegal and unfair procedures in the speculation of Li Baolan?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someone wants to rebel against Bai Yunliu, it must be Bai,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don't you let someone take the fat and black gold and let it go? Why don't you be suspected of being a criminal and be taken away? ?</w:t>
      </w:r>
    </w:p>
    <w:p>
      <w:r xmlns:w="http://schemas.openxmlformats.org/wordprocessingml/2006/main">
        <w:t xml:space="preserve">It's la... I'll let you win la... I won't let you win... I don't know how long I'm going to give in to someone else... I'm going to give in to someone else...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 to drag CY into corruption again... .</w:t>
      </w:r>
    </w:p>
    <w:p>
      <w:r xmlns:w="http://schemas.openxmlformats.org/wordprocessingml/2006/main">
        <w:t xml:space="preserve">Let me give you an estimate. Let me explain. I asked what happened to Li Baolan. I asked D to talk about the left. I believe that people are both pan-democrats.</w:t>
      </w:r>
    </w:p>
    <w:p>
      <w:r xmlns:w="http://schemas.openxmlformats.org/wordprocessingml/2006/main">
        <w:t xml:space="preserve">Don't mind, people who major in science are more accustomed to requiring objective factual basis, and especially like to use data as the standard for analyzing right and wrong.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why are you more disgusted with Apple Daily’s specious, subjective and sensational reports?</w:t>
      </w:r>
    </w:p>
    <w:p>
      <w:r xmlns:w="http://schemas.openxmlformats.org/wordprocessingml/2006/main">
        <w:t xml:space="preserve">Really?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tell me under which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bluesrock on 2016-7-17 11:12 PM]</w:t>
      </w:r>
    </w:p>
    <w:p>
      <w:r xmlns:w="http://schemas.openxmlformats.org/wordprocessingml/2006/main">
        <w:t xml:space="preserve">oh! ...I believe that you, who majored in science, are more accustomed to asking for objective facts...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really don't mind me directly... The editorial of this post was posted to Oriental Daily...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all hope that you are not being subjective and sensational... you are bent on doing the opposite... and you have lost the basis of objective facts la...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someone who enjoys sex on 2016-7-18 02:12 AM]</w:t>
      </w:r>
    </w:p>
    <w:p>
      <w:r xmlns:w="http://schemas.openxmlformats.org/wordprocessingml/2006/main">
        <w:t xml:space="preserve">Still waiting for Meiba Mouthpiece's reply.</w:t>
      </w:r>
    </w:p>
    <w:p>
      <w:r xmlns:w="http://schemas.openxmlformats.org/wordprocessingml/2006/main">
        <w:t xml:space="preserve">Chen Shui-bian had judicial immunity while he was in office. We have to wait until he steps down before we can investigate and prosecute his bribery and corruption!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it just common sense that we need to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you and I should not be in the same level of knowledge, so it may be difficult to communicate!</w:t>
      </w:r>
    </w:p>
    <w:p>
      <w:r xmlns:w="http://schemas.openxmlformats.org/wordprocessingml/2006/main">
        <w:t xml:space="preserve">689If you accept a bribe, who will pay the bribe?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 the bribery people think about disclosing information to help CY? Isn't it itself a criminal? (Similar to the method used by the United States to force Japan’s Tanaka Kakuei to step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did CY do to benefit UGL through power peddling?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CY received 50 million, he was not a public official. What is the explanation for the violation?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you answer my 5 questions above?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Who told you that the law of Taiwan (ROC) is the same as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to agree with you.</w:t>
      </w:r>
    </w:p>
    <w:p>
      <w:r xmlns:w="http://schemas.openxmlformats.org/wordprocessingml/2006/main">
        <w:t xml:space="preserve">Sorry, I don't know the answers to your questions.</w:t>
      </w:r>
    </w:p>
    <w:p>
      <w:r xmlns:w="http://schemas.openxmlformats.org/wordprocessingml/2006/main">
        <w:t xml:space="preserve">Your picture is NOT complete. Just tell me which law would be fine.</w:t>
      </w:r>
    </w:p>
    <w:p>
      <w:r xmlns:w="http://schemas.openxmlformats.org/wordprocessingml/2006/main">
        <w:t xml:space="preserve">Obviously, he can't tell this news was taken from Oriental Daily!</w:t>
      </w:r>
    </w:p>
    <w:p>
      <w:r xmlns:w="http://schemas.openxmlformats.org/wordprocessingml/2006/main">
        <w:t xml:space="preserve">You can go online and ask "Does the Chief Executive have judicial immunity?"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asked! The answer is yes, we have to wait until the chief executive steps down before we can take action against him.</w:t>
      </w:r>
    </w:p>
    <w:p>
      <w:r xmlns:w="http://schemas.openxmlformats.org/wordprocessingml/2006/main">
        <w:t xml:space="preserve">nan</w:t>
      </w:r>
    </w:p>
    <w:p>
      <w:r xmlns:w="http://schemas.openxmlformats.org/wordprocessingml/2006/main">
        <w:t xml:space="preserve">I don’t know why I uploaded the capture three times today but it didn’t work. Please go online and search for information!</w:t>
      </w:r>
    </w:p>
    <w:p>
      <w:r xmlns:w="http://schemas.openxmlformats.org/wordprocessingml/2006/main">
        <w:t xml:space="preserve">You can upload the link or tell me which law.</w:t>
      </w:r>
    </w:p>
    <w:p>
      <w:r xmlns:w="http://schemas.openxmlformats.org/wordprocessingml/2006/main">
        <w:t xml:space="preserve">Can you find the answer for yourself?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question is "Does the chief executive enjoy judicial immunity?"</w:t>
      </w:r>
    </w:p>
    <w:p>
      <w:r xmlns:w="http://schemas.openxmlformats.org/wordprocessingml/2006/main">
        <w:t xml:space="preserve">nan</w:t>
      </w:r>
    </w:p>
    <w:p>
      <w:r xmlns:w="http://schemas.openxmlformats.org/wordprocessingml/2006/main">
        <w:t xml:space="preserve">No need to upload the same picture, again and again. Just tell me which law would do it.</w:t>
      </w:r>
    </w:p>
    <w:p>
      <w:r xmlns:w="http://schemas.openxmlformats.org/wordprocessingml/2006/main">
        <w:t xml:space="preserve">It turns out that this moderator just wants to point it out and just keeps asking questions. He can't even hit 3 sentences, and there's no discussion at all. Replying to him is just a scheming waste of time. I advise you not to pay attention to him.</w:t>
      </w:r>
    </w:p>
    <w:p>
      <w:r xmlns:w="http://schemas.openxmlformats.org/wordprocessingml/2006/main">
        <w:t xml:space="preserve">You are doing the same!</w:t>
      </w:r>
    </w:p>
    <w:p>
      <w:r xmlns:w="http://schemas.openxmlformats.org/wordprocessingml/2006/main">
        <w:t xml:space="preserve">Even if you are not good at English and Chinese and cannot type on a computer, if you really want to discuss or express your opinions, you can use your phone to log in and write by hand, but you are too lazy to do it and keep asking, agree, agree, PO, it is a complete waste. I don’t have enough time to find information to type back to you. I am not as shameless as you.</w:t>
      </w:r>
    </w:p>
    <w:p>
      <w:r xmlns:w="http://schemas.openxmlformats.org/wordprocessingml/2006/main">
        <w:t xml:space="preserve">you're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don't know how to type Chinese or English, you can still ask for answers online. He has no sincerity in discussing it!</w:t>
      </w:r>
    </w:p>
    <w:p>
      <w:r xmlns:w="http://schemas.openxmlformats.org/wordprocessingml/2006/main">
        <w:t xml:space="preserve">Suspected of receiving payments from Australian businesses</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Australian media "Fairfax Media" reported that Chief Executive Leung Chun-ying reached an agreement with an Australian company in 2011 to receive 4 million pounds, equivalent to approximately HK$50 million, over two years. He had already taken office as the chief executive when the payment was received. The day Leung Chun-ying officially announced his candidacy coincided with the selling of DTZ, a holding company he holds shares in. Australian media "Fairfax Media" reported that Leung Chun-ying signed an agreement with the Australian company UGL, which proposed the acquisition, five days after the rally. This document from the CEO of UGL to Leung Chun-ying stated at the beginning that he was very happy to meet Leung Chun-ying and hoped that both parties would continue to cooperate in the future. UGL guaranteed that DTZ would pay the £1.5 million bonus owed to him before the formal takeover. In addition, UGL also promised to give Leung Chun-ying 4 million pounds, and the conditions included that it would not pry away the management within 24 months after leaving the company, and would not start a new company to compete. In addition, Leung Chun-ying must agree to assist UGL in promoting its business from time to time, serving as a referrer and consultant, without specifying a time limit. There was a handwritten supplement on the contract stating that the assistance should not constitute a conflict of interest, and it was signed by Leung Chun-ying. The contract was signed on December 2, 2011. In the following days, Leung Chun-ying was asked in public about the company's sale, and he always pointed out that he was a small shareholder. According to the agreement, 4 million pounds will be paid in two installments in December 2012 and 2013, that is, after Leung Chun-ying took office as chief executive. In Leung Chun-ying's declaration of interests, this amount was not declared in the salaried employment column.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Tomorrow? ?</w:t>
      </w:r>
    </w:p>
    <w:p>
      <w:r xmlns:w="http://schemas.openxmlformats.org/wordprocessingml/2006/main">
        <w:t xml:space="preserve">[News from this newspaper] The dispute over political reform in Hong Kong has just subsided. Zhang Xiaoming, director of the Liaison Office of the Central Committee of the Communist Party of China, suddenly stirred up controversy again, saying that the status of the chief executive is only under the central government and has a "special legal status" that overrides executive, legislative and judicial powers. He said that Hong Kong has never practiced separation of powers and that the separation of powers is only of reference value. Zhang's remarks aroused strong backlash, and many pro-establishment figures immediately cooled down, saying that Zhang's statement did not mean that the three powers should be subordinated to the chief executive. Pan-democrats criticized Zhang's remarks as equivalent to treating Chief Executive Leung Chun-ying as a "feudal emperor" who is above the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Xiaoming and Leung Chun-ying attended a seminar on the 25th anniversary of the promulgation of the Basic Law. In his speech, Leung only briefly mentioned that the implementation of one country, two systems, Hong Kong people governing Hong Kong, and a high degree of autonomy cannot remain at the conceptual level, and must strictly abide by the Basic Law. Zhang Xiaoming's speech lasted 26 minutes, explaining Hong Kong's political system and the relationship between the chief executive and the three powers, as if "explaining the law." </w:t>
      </w:r>
      <w:r xmlns:w="http://schemas.openxmlformats.org/wordprocessingml/2006/main">
        <w:br xmlns:w="http://schemas.openxmlformats.org/wordprocessingml/2006/main"/>
      </w:r>
      <w:r xmlns:w="http://schemas.openxmlformats.org/wordprocessingml/2006/main">
        <w:t xml:space="preserve">Zhang Xiaoming positioned Hong Kong's political system as an administrative-led system under the direct jurisdiction of the central government with the chief executive as the core. The chief executive's status is to "play a connecting hub role under the central government and on top of the three powers of the special administrative region." The chief executive has more "The dual-headed status and dual-responsibility system give the Chief Executive a special legal status that transcends the executive, legislative and judicial organs."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establishment faction was eager to cool down Zhang's remarks. </w:t>
      </w:r>
      <w:r xmlns:w="http://schemas.openxmlformats.org/wordprocessingml/2006/main">
        <w:br xmlns:w="http://schemas.openxmlformats.org/wordprocessingml/2006/main"/>
      </w:r>
      <w:r xmlns:w="http://schemas.openxmlformats.org/wordprocessingml/2006/main">
        <w:t xml:space="preserve">Zhang also stated that Hong Kong would not implement the separation of powers before and after the handover, because the separation of powers is only the political system of a sovereign country with complete powers and has only reference and reference value for Hong Kong. He also mentioned that the current political system sometimes When encountering conflicts and frictions, such as "the phenomenon of excessive filibustering, or the phenomenon of excessive filibustering" in the Legislative Council, the key point is that "the principle of administrative leadership and the general direction cannot deviate." Zhang made it clear at the end of his speech , his remarks may cause controversy, but he must show with actions that "there is no need to avoid controversy in the process of publicizing and promoting the Basic Law." </w:t>
      </w:r>
      <w:r xmlns:w="http://schemas.openxmlformats.org/wordprocessingml/2006/main">
        <w:br xmlns:w="http://schemas.openxmlformats.org/wordprocessingml/2006/main"/>
      </w:r>
      <w:r xmlns:w="http://schemas.openxmlformats.org/wordprocessingml/2006/main">
        <w:t xml:space="preserve">In response to Zhang's statement, a government spokesman said that the chief executive's constitutional status, role and powers, as well as his relationship with the SAR and its executive, legislative and judicial organs, are stipulated in the Basic Law. Lau Siu-ka, who was present at the meeting, cooled down Zhang's remarks, believing that Zhang only pointed out that the chief executive has a detached and superior status, "not that the power of the legislative body or the power of the judiciary must be subordinated to the executive body." </w:t>
      </w:r>
      <w:r xmlns:w="http://schemas.openxmlformats.org/wordprocessingml/2006/main">
        <w:br xmlns:w="http://schemas.openxmlformats.org/wordprocessingml/2006/main"/>
      </w:r>
      <w:r xmlns:w="http://schemas.openxmlformats.org/wordprocessingml/2006/main">
        <w:t xml:space="preserve">Leung Aishi, deputy director of the Basic Law Committee, said that the Basic Law stipulates the status of the chief executive and can check and balance the chief executive's powers and responsibilities. Basic Law Committee member Chen Hongyi also said that the Chief Executive does not have any criminal immunity and that everyone is equal under the law. He believed that Zhang only introduced the Basic Law in popular language and that the Chief Executive's transcendence of the three powers was only symbolic.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Citizen Party leader Leung Ka-kit said that Zhang's remarks "give me chills when I hear them!" He criticized Zhang for undermining Hong Kong people's understanding of the Basic Law. "Liang Chun-ying really overrides the three powers of executive, legislative and judicial powers. He is like the emperor of the feudal dynasty." What's the difference?" It means that the system of separation of powers "has always existed". If the court can correct administrative errors through judicial review, the Legislative Council can also use the prerogative law to investigate administrative errors.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Democratic Party chairwoman Emily Lau demanded that Zhang apologize and retract his remarks, "She can't speak nonsense so easily and reverse the arrangement by saying a few words."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Cheng: Some people criticize </w:t>
      </w:r>
      <w:r xmlns:w="http://schemas.openxmlformats.org/wordprocessingml/2006/main">
        <w:br xmlns:w="http://schemas.openxmlformats.org/wordprocessingml/2006/main"/>
      </w:r>
      <w:r xmlns:w="http://schemas.openxmlformats.org/wordprocessingml/2006/main">
        <w:t xml:space="preserve">Ren Jianfeng, a member of the Legal Affairs Council, for asking Zhang Xiaoming to "read the Basic Law carefully" because the Basic Law sets out the independence of the judiciary, the powers enjoyed by the Chief Executive, and the relationship with the executive and legislative bodies. "If he (the Chief Executive) It is based on the three powers, so if there is any procedure, if he (the chief executive) wants to push forward something, if he cannot push it forward, he will dissolve the Legislative Council." Artists who support the Umbrella Movement also disagree with Zhang Xiaoming's remarks. Wang Zongyao left a message on a social networking site, saying, "It turns out that Hong Kong is tightening its monarchy! I was the first to know about this." Ho Yun-shi asked Zhang, "Is it okay for you to say it?" "As a Hong Kong person Are you stupid? Are you stupid?" </w:t>
      </w:r>
      <w:r xmlns:w="http://schemas.openxmlformats.org/wordprocessingml/2006/main">
        <w:br xmlns:w="http://schemas.openxmlformats.org/wordprocessingml/2006/main"/>
      </w:r>
      <w:r xmlns:w="http://schemas.openxmlformats.org/wordprocessingml/2006/main">
        <w:t xml:space="preserve">Chief Secretary Carrie Lam, who just returned to Hong Kong from a visit to Australia last night, responded to Zhang Xiaoming's remarks, saying that the chief executive's dual responsibilities is not a new thing, and the government has already mentioned it during the political reform consultation. Respecting the opinions of the central government, the Basic Law also stipulates the constitutional status of the Chief Executive, the relationship between it and the three powers, powers and restrictions. She also refuted some people's accusations that the Chief Executive does not need to abide by the law, and criticized those who "criticize for the sake of criticism". "Infinite Summary" states that "no one with common sense would come to this 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Xiaoming's "Interpretation of the </w:t>
      </w:r>
      <w:r xmlns:w="http://schemas.openxmlformats.org/wordprocessingml/2006/main">
        <w:br xmlns:w="http://schemas.openxmlformats.org/wordprocessingml/2006/main"/>
      </w:r>
      <w:r xmlns:w="http://schemas.openxmlformats.org/wordprocessingml/2006/main">
        <w:t xml:space="preserve">Law" "The Chief Executive has a special legal status that transcends the three agencies of executive, legislative and judicial."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Chief Executive) serves as a link between the three powers under the central government and the Special Administrative Region.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separation of powers system) can only have reference and reference value for the Hong Kong Special Administrative Region at most, and it cannot be fully applicable to the Hong Kong Special Administrative Region." "(The speech) mainly wants to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such a practical action to demonstrate a The attitude is that there is no need to avoid controversy in the process of publicizing and promoting the Basic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Zhang Xiaoming's speech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http://hk.apple.nextmedia.com/news/first/20150913/19293858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have any privileges in speaking 689?</w:t>
      </w:r>
    </w:p>
    <w:p>
      <w:r xmlns:w="http://schemas.openxmlformats.org/wordprocessingml/2006/main">
        <w:t xml:space="preserve">UGL cooperates with the United States and wants to disclose black materials to attract 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man and a woman commit adultery, the "adulterer" is sentenced to death by stoning, but the "adulterer" can be acquitted? In order to overthrow Japan's Prime Minister Tanaka,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country used black materials about bribes paid to him by American companies to bring him down, but the American companies were not guilty of any crime. Now you want to do the same thing again? ?</w:t>
      </w:r>
    </w:p>
    <w:p>
      <w:r xmlns:w="http://schemas.openxmlformats.org/wordprocessingml/2006/main">
        <w:t xml:space="preserve">Where is the evidence?</w:t>
      </w:r>
    </w:p>
    <w:p>
      <w:r xmlns:w="http://schemas.openxmlformats.org/wordprocessingml/2006/main">
        <w:t xml:space="preserve">What about freedom of speech? You actually garbled my article?</w:t>
      </w:r>
    </w:p>
    <w:p>
      <w:r xmlns:w="http://schemas.openxmlformats.org/wordprocessingml/2006/main">
        <w:t xml:space="preserve">The biggest failure of you poisonous prostitutes is that you only mention CY for taking bribes, but never mention UGL for giving bribes?</w:t>
      </w:r>
    </w:p>
    <w:p>
      <w:r xmlns:w="http://schemas.openxmlformats.org/wordprocessingml/2006/main">
        <w:t xml:space="preserve">Talking to oneself is a sign of insanity?</w:t>
      </w:r>
    </w:p>
    <w:p>
      <w:r xmlns:w="http://schemas.openxmlformats.org/wordprocessingml/2006/main">
        <w:t xml:space="preserve">Great writer, you are making trouble again!</w:t>
      </w:r>
    </w:p>
    <w:p>
      <w:r xmlns:w="http://schemas.openxmlformats.org/wordprocessingml/2006/main">
        <w:t xml:space="preserve">No one tells you to reply to my posts.</w:t>
      </w:r>
    </w:p>
    <w:p>
      <w:r xmlns:w="http://schemas.openxmlformats.org/wordprocessingml/2006/main">
        <w:t xml:space="preserve">You should provide evidence to support what you said, understood?</w:t>
      </w:r>
    </w:p>
    <w:p>
      <w:r xmlns:w="http://schemas.openxmlformats.org/wordprocessingml/2006/main">
        <w:t xml:space="preserve">"Hollow Knight: Silk Song", which was originally scheduled to be released in the first half of 2023, will not be released on time. Matthew Griffin, the head of publishing for this game, confirmed the news on his personal Twitter. The reason for the delay is that the size of "Hollow Knight: Silk Song" has become very large, and the production team wants to spend time making the game as good as possible. The developers will let players know as soon as it gets closer to release.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https://inewsdb.com/Others/"Hollow Knight: Song of Silk" announced postponement of release/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up with daily news</w:t>
      </w:r>
    </w:p>
    <w:p>
      <w:r xmlns:w="http://schemas.openxmlformats.org/wordprocessingml/2006/main">
        <w:t xml:space="preserve">I signed a 1-year contract for a job, and I can only work in a related industry after 1 year... </w:t>
      </w:r>
      <w:r xmlns:w="http://schemas.openxmlformats.org/wordprocessingml/2006/main">
        <w:br xmlns:w="http://schemas.openxmlformats.org/wordprocessingml/2006/main"/>
      </w:r>
      <w:r xmlns:w="http://schemas.openxmlformats.org/wordprocessingml/2006/main">
        <w:t xml:space="preserve">I would like to ask if I have resigned from my job (it has been 2 months)... but I have not signed a separation agreement, what should I do? Is it legal to leave your job? </w:t>
      </w:r>
      <w:r xmlns:w="http://schemas.openxmlformats.org/wordprocessingml/2006/main">
        <w:br xmlns:w="http://schemas.openxmlformats.org/wordprocessingml/2006/main"/>
      </w:r>
      <w:r xmlns:w="http://schemas.openxmlformats.org/wordprocessingml/2006/main">
        <w:t xml:space="preserve">I hope someone can answer it! Thank you</w:t>
      </w:r>
    </w:p>
    <w:p>
      <w:r xmlns:w="http://schemas.openxmlformats.org/wordprocessingml/2006/main">
        <w:t xml:space="preserve">Important statement: This message does not have any legal binding force and is only used for discussion and teaching reference purposes. The reference cases and opinions may not necessarily apply to your own case. </w:t>
      </w:r>
      <w:r xmlns:w="http://schemas.openxmlformats.org/wordprocessingml/2006/main">
        <w:br xmlns:w="http://schemas.openxmlformats.org/wordprocessingml/2006/main"/>
      </w:r>
      <w:r xmlns:w="http://schemas.openxmlformats.org/wordprocessingml/2006/main">
        <w:t xml:space="preserve">If you have any legal questions, you should first find a lawyer to analyze your case in detail face to face, and should not rely solely on the information provided in this message. I will not be responsible for any losses incurred as a result of using the opinions in this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Duty lawyers' free legal consultation and analysis services can be made at the District Offices of each district to make an appointment at http://www.dutylawyer.org.hk/ch/free/free.asp, and major law firms also provide paid services.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your employment letter </w:t>
      </w:r>
      <w:r xmlns:w="http://schemas.openxmlformats.org/wordprocessingml/2006/main">
        <w:br xmlns:w="http://schemas.openxmlformats.org/wordprocessingml/2006/main"/>
      </w:r>
      <w:r xmlns:w="http://schemas.openxmlformats.org/wordprocessingml/2006/main">
        <w:t xml:space="preserve">contains a terms of resignation. </w:t>
      </w:r>
      <w:r xmlns:w="http://schemas.openxmlformats.org/wordprocessingml/2006/main">
        <w:br xmlns:w="http://schemas.openxmlformats.org/wordprocessingml/2006/main"/>
      </w:r>
      <w:r xmlns:w="http://schemas.openxmlformats.org/wordprocessingml/2006/main">
        <w:t xml:space="preserve">Most of them will be calculated from the day you leave your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small part of the agent contract will not be calculated until after the expiration of the contract.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review your contract. Is there anything written in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keewai on 2012-9-2 09:46 AM]</w:t>
      </w:r>
    </w:p>
    <w:p>
      <w:r xmlns:w="http://schemas.openxmlformats.org/wordprocessingml/2006/main">
        <w:t xml:space="preserve">No government officials were fired for their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employee who caused the subway accident received a large compensation after leaving his job. (I guess it was a compensation fee)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http://hk.on.cc/hk/bkn/cnt/news/20180808/bkn-20180808200021467 - 0808_00822_001.html</w:t>
      </w:r>
    </w:p>
    <w:p>
      <w:r xmlns:w="http://schemas.openxmlformats.org/wordprocessingml/2006/main">
        <w:t xml:space="preserve">"Apocalypse of Blood"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song: Apocalypse of Mussels </w:t>
      </w:r>
      <w:r xmlns:w="http://schemas.openxmlformats.org/wordprocessingml/2006/main">
        <w:br xmlns:w="http://schemas.openxmlformats.org/wordprocessingml/2006/main"/>
      </w:r>
      <w:r xmlns:w="http://schemas.openxmlformats.org/wordprocessingml/2006/main">
        <w:t xml:space="preserve">Composer: Fung Tim Chi </w:t>
      </w:r>
      <w:r xmlns:w="http://schemas.openxmlformats.org/wordprocessingml/2006/main">
        <w:br xmlns:w="http://schemas.openxmlformats.org/wordprocessingml/2006/main"/>
      </w:r>
      <w:r xmlns:w="http://schemas.openxmlformats.org/wordprocessingml/2006/main">
        <w:t xml:space="preserve">Changed lyrics: PanDora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dangerous walls of Hung Hom Station on the Shatin-to-Central Link have no steel bars </w:t>
      </w:r>
      <w:r xmlns:w="http://schemas.openxmlformats.org/wordprocessingml/2006/main">
        <w:br xmlns:w="http://schemas.openxmlformats.org/wordprocessingml/2006/main"/>
      </w:r>
      <w:r xmlns:w="http://schemas.openxmlformats.org/wordprocessingml/2006/main">
        <w:t xml:space="preserve">. Thousands of tons of concrete are used to cover up the ugly situation </w:t>
      </w:r>
      <w:r xmlns:w="http://schemas.openxmlformats.org/wordprocessingml/2006/main">
        <w:br xmlns:w="http://schemas.openxmlformats.org/wordprocessingml/2006/main"/>
      </w:r>
      <w:r xmlns:w="http://schemas.openxmlformats.org/wordprocessingml/2006/main">
        <w:t xml:space="preserve">in many places. </w:t>
      </w:r>
      <w:r xmlns:w="http://schemas.openxmlformats.org/wordprocessingml/2006/main">
        <w:br xmlns:w="http://schemas.openxmlformats.org/wordprocessingml/2006/main"/>
      </w:r>
      <w:r xmlns:w="http://schemas.openxmlformats.org/wordprocessingml/2006/main">
        <w:t xml:space="preserve">King ~ If there is no supervisor,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thousands of irons come to the country. </w:t>
      </w:r>
      <w:r xmlns:w="http://schemas.openxmlformats.org/wordprocessingml/2006/main">
        <w:t xml:space="preserve">The hydraulic shears </w:t>
      </w:r>
      <w:r xmlns:w="http://schemas.openxmlformats.org/wordprocessingml/2006/main">
        <w:br xmlns:w="http://schemas.openxmlformats.org/wordprocessingml/2006/main"/>
      </w:r>
      <w:r xmlns:w="http://schemas.openxmlformats.org/wordprocessingml/2006/main">
        <w:t xml:space="preserve">of the guillotine </w:t>
      </w:r>
      <w:r xmlns:w="http://schemas.openxmlformats.org/wordprocessingml/2006/main">
        <w:br xmlns:w="http://schemas.openxmlformats.org/wordprocessingml/2006/main"/>
      </w:r>
      <w:r xmlns:w="http://schemas.openxmlformats.org/wordprocessingml/2006/main">
        <w:t xml:space="preserve">are systematic and unexplainable. The (screw) threads are cut several millimeters, </w:t>
      </w:r>
      <w:r xmlns:w="http://schemas.openxmlformats.org/wordprocessingml/2006/main">
        <w:br xmlns:w="http://schemas.openxmlformats.org/wordprocessingml/2006/main"/>
      </w:r>
      <w:r xmlns:w="http://schemas.openxmlformats.org/wordprocessingml/2006/main">
        <w:t xml:space="preserve">leaving a baptism of blood.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don't hide your mistakes . If </w:t>
      </w:r>
      <w:r xmlns:w="http://schemas.openxmlformats.org/wordprocessingml/2006/main">
        <w:br xmlns:w="http://schemas.openxmlformats.org/wordprocessingml/2006/main"/>
      </w:r>
      <w:r xmlns:w="http://schemas.openxmlformats.org/wordprocessingml/2006/main">
        <w:t xml:space="preserve">you open the rubber cover and see </w:t>
      </w:r>
      <w:r xmlns:w="http://schemas.openxmlformats.org/wordprocessingml/2006/main">
        <w:br xmlns:w="http://schemas.openxmlformats.org/wordprocessingml/2006/main"/>
      </w:r>
      <w:r xmlns:w="http://schemas.openxmlformats.org/wordprocessingml/2006/main">
        <w:t xml:space="preserve">some impact, it will cause damage. I </w:t>
      </w:r>
      <w:r xmlns:w="http://schemas.openxmlformats.org/wordprocessingml/2006/main">
        <w:br xmlns:w="http://schemas.openxmlformats.org/wordprocessingml/2006/main"/>
      </w:r>
      <w:r xmlns:w="http://schemas.openxmlformats.org/wordprocessingml/2006/main">
        <w:t xml:space="preserve">found out that you didn’t fix the steel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bars properly: Woh oh Woh oh Salt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water can seep into the pipes . The </w:t>
      </w:r>
      <w:r xmlns:w="http://schemas.openxmlformats.org/wordprocessingml/2006/main">
        <w:br xmlns:w="http://schemas.openxmlformats.org/wordprocessingml/2006/main"/>
      </w:r>
      <w:r xmlns:w="http://schemas.openxmlformats.org/wordprocessingml/2006/main">
        <w:t xml:space="preserve">floor support is made by </w:t>
      </w:r>
      <w:r xmlns:w="http://schemas.openxmlformats.org/wordprocessingml/2006/main">
        <w:br xmlns:w="http://schemas.openxmlformats.org/wordprocessingml/2006/main"/>
      </w:r>
      <w:r xmlns:w="http://schemas.openxmlformats.org/wordprocessingml/2006/main">
        <w:t xml:space="preserve">sawing off two inches of the screw threads </w:t>
      </w:r>
      <w:r xmlns:w="http://schemas.openxmlformats.org/wordprocessingml/2006/main">
        <w:br xmlns:w="http://schemas.openxmlformats.org/wordprocessingml/2006/main"/>
      </w:r>
      <w:r xmlns:w="http://schemas.openxmlformats.org/wordprocessingml/2006/main">
        <w:t xml:space="preserve">to make it easier to install. There is no support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poor MTR is rushing for the train to help you get on the road. </w:t>
      </w:r>
      <w:r xmlns:w="http://schemas.openxmlformats.org/wordprocessingml/2006/main">
        <w:br xmlns:w="http://schemas.openxmlformats.org/wordprocessingml/2006/main"/>
      </w:r>
      <w:r xmlns:w="http://schemas.openxmlformats.org/wordprocessingml/2006/main">
        <w:t xml:space="preserve">Remember the vultures once sailed and praised their extremely responsible </w:t>
      </w:r>
      <w:r xmlns:w="http://schemas.openxmlformats.org/wordprocessingml/2006/main">
        <w:br xmlns:w="http://schemas.openxmlformats.org/wordprocessingml/2006/main"/>
      </w:r>
      <w:r xmlns:w="http://schemas.openxmlformats.org/wordprocessingml/2006/main">
        <w:t xml:space="preserve">senior officials. Will they take the bus? Lazy~ Reason (fart)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~~~Music~~~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open to traffic. Long earthquakes are normal. </w:t>
      </w:r>
      <w:r xmlns:w="http://schemas.openxmlformats.org/wordprocessingml/2006/main">
        <w:br xmlns:w="http://schemas.openxmlformats.org/wordprocessingml/2006/main"/>
      </w:r>
      <w:r xmlns:w="http://schemas.openxmlformats.org/wordprocessingml/2006/main">
        <w:t xml:space="preserve">Wall pillars will collapse one day. </w:t>
      </w:r>
      <w:r xmlns:w="http://schemas.openxmlformats.org/wordprocessingml/2006/main">
        <w:br xmlns:w="http://schemas.openxmlformats.org/wordprocessingml/2006/main"/>
      </w:r>
      <w:r xmlns:w="http://schemas.openxmlformats.org/wordprocessingml/2006/main">
        <w:t xml:space="preserve">It’s hard to say when. There will always be a situation. </w:t>
      </w:r>
      <w:r xmlns:w="http://schemas.openxmlformats.org/wordprocessingml/2006/main">
        <w:br xmlns:w="http://schemas.openxmlformats.org/wordprocessingml/2006/main"/>
      </w:r>
      <w:r xmlns:w="http://schemas.openxmlformats.org/wordprocessingml/2006/main">
        <w:t xml:space="preserve">025083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eventually collapse. There is decay everywhere. The walls </w:t>
      </w:r>
      <w:r xmlns:w="http://schemas.openxmlformats.org/wordprocessingml/2006/main">
        <w:br xmlns:w="http://schemas.openxmlformats.org/wordprocessingml/2006/main"/>
      </w:r>
      <w:r xmlns:w="http://schemas.openxmlformats.org/wordprocessingml/2006/main">
        <w:t xml:space="preserve">are not crushing me, my limbs are broken </w:t>
      </w:r>
      <w:r xmlns:w="http://schemas.openxmlformats.org/wordprocessingml/2006/main">
        <w:br xmlns:w="http://schemas.openxmlformats.org/wordprocessingml/2006/main"/>
      </w:r>
      <w:r xmlns:w="http://schemas.openxmlformats.org/wordprocessingml/2006/main">
        <w:t xml:space="preserve">everywhere, my limbs are cut in half, my body is broken, my body is </w:t>
      </w:r>
      <w:r xmlns:w="http://schemas.openxmlformats.org/wordprocessingml/2006/main">
        <w:br xmlns:w="http://schemas.openxmlformats.org/wordprocessingml/2006/main"/>
      </w:r>
      <w:r xmlns:w="http://schemas.openxmlformats.org/wordprocessingml/2006/main">
        <w:t xml:space="preserve">broken,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soul is gone like smoke, it is a </w:t>
      </w:r>
      <w:r xmlns:w="http://schemas.openxmlformats.org/wordprocessingml/2006/main">
        <w:br xmlns:w="http://schemas.openxmlformats.org/wordprocessingml/2006/main"/>
      </w:r>
      <w:r xmlns:w="http://schemas.openxmlformats.org/wordprocessingml/2006/main">
        <w:t xml:space="preserve">serious disaster, there will be huge casualties, rocks, heart and lungs will be shattered </w:t>
      </w:r>
      <w:r xmlns:w="http://schemas.openxmlformats.org/wordprocessingml/2006/main">
        <w:br xmlns:w="http://schemas.openxmlformats.org/wordprocessingml/2006/main"/>
      </w:r>
      <w:r xmlns:w="http://schemas.openxmlformats.org/wordprocessingml/2006/main">
        <w:t xml:space="preserve">, thousands of tons of meat sauce will be like oysters. Clam [like a living burial] </w:t>
      </w:r>
      <w:r xmlns:w="http://schemas.openxmlformats.org/wordprocessingml/2006/main">
        <w:br xmlns:w="http://schemas.openxmlformats.org/wordprocessingml/2006/main"/>
      </w:r>
      <w:r xmlns:w="http://schemas.openxmlformats.org/wordprocessingml/2006/main">
        <w:t xml:space="preserve">I smash [tie] you and squeeze out your brains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(screams) Woh oh Woh oh,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evil that has been done by my hand to cover up </w:t>
      </w:r>
      <w:r xmlns:w="http://schemas.openxmlformats.org/wordprocessingml/2006/main">
        <w:br xmlns:w="http://schemas.openxmlformats.org/wordprocessingml/2006/main"/>
      </w:r>
      <w:r xmlns:w="http://schemas.openxmlformats.org/wordprocessingml/2006/main">
        <w:t xml:space="preserve">is countless. The disaster that was done today </w:t>
      </w:r>
      <w:r xmlns:w="http://schemas.openxmlformats.org/wordprocessingml/2006/main">
        <w:br xmlns:w="http://schemas.openxmlformats.org/wordprocessingml/2006/main"/>
      </w:r>
      <w:r xmlns:w="http://schemas.openxmlformats.org/wordprocessingml/2006/main">
        <w:t xml:space="preserve">killed thousands of people and turned them into meat. </w:t>
      </w:r>
      <w:r xmlns:w="http://schemas.openxmlformats.org/wordprocessingml/2006/main">
        <w:br xmlns:w="http://schemas.openxmlformats.org/wordprocessingml/2006/main"/>
      </w:r>
      <w:r xmlns:w="http://schemas.openxmlformats.org/wordprocessingml/2006/main">
        <w:t xml:space="preserve">My hands are filled with blood. The unborn hand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destined to be an orphan. The unmarried widow is brewing </w:t>
      </w:r>
      <w:r xmlns:w="http://schemas.openxmlformats.org/wordprocessingml/2006/main">
        <w:br xmlns:w="http://schemas.openxmlformats.org/wordprocessingml/2006/main"/>
      </w:r>
      <w:r xmlns:w="http://schemas.openxmlformats.org/wordprocessingml/2006/main">
        <w:t xml:space="preserve">a fatal project for tomorrow. Our city is trying its best to reject it </w:t>
      </w:r>
      <w:r xmlns:w="http://schemas.openxmlformats.org/wordprocessingml/2006/main">
        <w:br xmlns:w="http://schemas.openxmlformats.org/wordprocessingml/2006/main"/>
      </w:r>
      <w:r xmlns:w="http://schemas.openxmlformats.org/wordprocessingml/2006/main">
        <w:t xml:space="preserve">. Will the MTR refuse to sign for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holding you down and I'm going </w:t>
      </w:r>
      <w:r xmlns:w="http://schemas.openxmlformats.org/wordprocessingml/2006/main">
        <w:br xmlns:w="http://schemas.openxmlformats.org/wordprocessingml/2006/main"/>
      </w:r>
      <w:r xmlns:w="http://schemas.openxmlformats.org/wordprocessingml/2006/main">
        <w:t xml:space="preserve">to die. Is it okay to be angry with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https://www.uwants.com/viewthread.php?tid=19766311&amp;extra=page=1</w:t>
      </w:r>
    </w:p>
    <w:p>
      <w:r xmlns:w="http://schemas.openxmlformats.org/wordprocessingml/2006/main">
        <w:t xml:space="preserve">Recently, the popularity of e-sports circles is very high. In addition to the MSI World Championship, there are also some topics in our division that have caused heated discussions, such as coaching matters. Recently, TES has just announced that bsyy has left the team and a new coach has joined, and WBG A new coach has also been confirmed here, but it has not been announced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 coaching issue of the WBG team has been discussed throughout the offseason. After Hou Ye left, netizens were looking forward to having a top coach join. It was previously reported that they spent a lot of money to invite Kkoma to join, but later due to various reasons Reason Kkoma declined the invitation.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must know that the tuition fee offered by WBG at that time was at the ceiling level, and there were many speculations about why Kkoma refused. Some said that the LCK was unwilling to let him leave, and others said that South Korea threatened Kkoma. If he came to the LPL, it would not be possible. Let him participate in the Asian Games, and some people even said that he looked down on the LPL. In short, various revelations followed.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Kkoma finally stopped being silent and came out to personally clarify the matter and explained the reason for rejecting WBG. He did not mean to look down on the LPL, nor was it the official aunt who asked him to come. He said that the LPL gave him top treatment. And the conditions were very good in all aspects, so he also considered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discussing with relatives, friends and people from the E-Sports Association, everyone was very supportive of him going to the LPL. However, after thinking twice, he still rejected the invitation. However, his relatives and friends said that they thought he would regret not going, and he felt that he You have to "be a handsome person". If you don't go now, you will regret it later, but you will definitely not regret it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of this reason, Kkoma decided to give up coming to LPL. This is different from what was reported online. They all said that the official would not let him come. In fact, people around him supported his coming, but he decided not to come in the end. No one restricts him. Of course, some netizens still think that this is just official talk.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netizens believe after analysis that if he comes now, if LCK does not win the Asian Games, he will definitely become the target of everyone's siege. If he does not come now, even if South Korea does not win the Asian Games, he will Without being criticized verbally or written, how about the sports world? It is a foregone conclusion that he will not come to LPL. Do you have anything to say about this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https://inewsdb.com/Others/kkoma personally clarified the reason for rejecting wbg and did not mean to look down on lpl/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This is how it happened... I fell in love at first sight with a former colleague a year ago... My sales department is </w:t>
      </w:r>
      <w:r xmlns:w="http://schemas.openxmlformats.org/wordprocessingml/2006/main">
        <w:br xmlns:w="http://schemas.openxmlformats.org/wordprocessingml/2006/main"/>
      </w:r>
      <w:r xmlns:w="http://schemas.openxmlformats.org/wordprocessingml/2006/main">
        <w:t xml:space="preserve">in a different store for some reason, so the meeting is very small. At most, I just call the store and ask. I would say two sentences beforehand: "But it's 100% complete."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few months ago, around September, I left my job due to personal reasons." I have a girlfriend, so I didn't chase her." But actually, when I first started dating my girlfriend, I already knew I had done something wrong. "I felt so sorry for my previous girlfriend." I won't tell you why...it was so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 week ago, I coincidentally added an ex-colleague on Facebook and also put his phone number on WhatsApp (I think he must have heard that I like him) because we had a chance to meet him before but he was nice. Afraid of seeing me, "will look for other people to avoid sight")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on WhatsApp with him for the past week, "sometimes I call him, sometimes he calls me," but he doesn't reply to me very quickly." Maybe he has other friends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doesn't feel particularly enthusiastic when talking to me. Sometimes he just says, "Oh, I'll ask him again." But he's not unresponsive. "If he thinks I'm annoying, I'll block him in the morning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I'd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ask what I should order. "I know he really likes to go to the restaurant, but it's really not appropriate to ask him out at this stage." I know him well and have no friends in common. I guess he may be disgusted with me because of this. In fact, he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older than me, but I really don’t mind. I don’t know if he mind.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should I do next? All the way. Whatsapp is so mediocre? I believe that if it continues like this, whatsapp will only become more and more dull. There must be someone special to ask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advice.</w:t>
      </w:r>
    </w:p>
    <w:p>
      <w:r xmlns:w="http://schemas.openxmlformats.org/wordprocessingml/2006/main">
        <w:t xml:space="preserve">Keep is the first step in the contact system. Tell jokes, IQ questions, etc. It is interactive. Invite him to speak out, and ask him about the hardships and joys of work, so that he can know how you care about his feelings.</w:t>
      </w:r>
    </w:p>
    <w:p>
      <w:r xmlns:w="http://schemas.openxmlformats.org/wordprocessingml/2006/main">
        <w:t xml:space="preserve">{Chu smells brushes Jiu Bo but does not Tao her Bin.</w:t>
      </w:r>
    </w:p>
    <w:p>
      <w:r xmlns:w="http://schemas.openxmlformats.org/wordprocessingml/2006/main">
        <w:t xml:space="preserve">If you want to make a breakthrough, you have to be humorous and gag on WhatsApp, and sometimes you have to hook up with a girl (it's fine, don't make her angry)...it makes </w:t>
      </w:r>
      <w:r xmlns:w="http://schemas.openxmlformats.org/wordprocessingml/2006/main">
        <w:br xmlns:w="http://schemas.openxmlformats.org/wordprocessingml/2006/main"/>
      </w:r>
      <w:r xmlns:w="http://schemas.openxmlformats.org/wordprocessingml/2006/main">
        <w:t xml:space="preserve">him feel that you are talkative.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I went to him to do some field dressing and chatted with him...then I asked him how about having lunch together...</w:t>
      </w:r>
    </w:p>
    <w:p>
      <w:r xmlns:w="http://schemas.openxmlformats.org/wordprocessingml/2006/main">
        <w:t xml:space="preserve">It's a pity that he knows that I am unkind to him. Maybe he will be shocked if we meet him temporarily.</w:t>
      </w:r>
    </w:p>
    <w:p>
      <w:r xmlns:w="http://schemas.openxmlformats.org/wordprocessingml/2006/main">
        <w:t xml:space="preserve">https://www.youtube.com/watch?v=L1uh2jHIpDwThe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rescue group Hope For Paws received a report that a cat with paralyzed hind legs was in urgent need of rescue. The cat was seen dragging its body out from under the house. The paralysis was very serious. , however, after treatment, a miracle happened, and the cat was able to move around freely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Mercedes cat lives under a house. It started dragging its hind legs about a week ago. The rescue team successfully trapped it and immediately sent it to the hospital. The veterinarian found that the cat's bladder was full of stones, so he first catheterized and used steroid treatment, combined with special diet treatment, and finally successfully removed the stones. After a few days of rest, the cat finally stopped dragging his hind legs and could move around freely!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rescue team named the cat Autumn and was very excited about this miracle of recovery. After Autumn recovered, she was also open to adoption, hoping to find a happy new home.</w:t>
      </w:r>
    </w:p>
    <w:p>
      <w:r xmlns:w="http://schemas.openxmlformats.org/wordprocessingml/2006/main">
        <w:t xml:space="preserve">The cat drags its hind legs and has difficulty moving. The cat was immediately sent to the hospital for treatment. The cat can finally walk on four legs again!</w:t>
      </w:r>
    </w:p>
    <w:p>
      <w:r xmlns:w="http://schemas.openxmlformats.org/wordprocessingml/2006/main">
        <w:t xml:space="preserve">It turns out that everything is in the hands of Zenga...!?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summer of 2005, Vera moved to Juventus. In the summer of 2006, Capiro resigned. In the summer of </w:t>
      </w:r>
      <w:r xmlns:w="http://schemas.openxmlformats.org/wordprocessingml/2006/main">
        <w:br xmlns:w="http://schemas.openxmlformats.org/wordprocessingml/2006/main"/>
      </w:r>
      <w:r xmlns:w="http://schemas.openxmlformats.org/wordprocessingml/2006/main">
        <w:t xml:space="preserve">2007, Henry moved to Barcelona. In the summer of 2008, Lekat resigned. </w:t>
      </w:r>
      <w:r xmlns:w="http://schemas.openxmlformats.org/wordprocessingml/2006/main">
        <w:br xmlns:w="http://schemas.openxmlformats.org/wordprocessingml/2006/main"/>
      </w:r>
      <w:r xmlns:w="http://schemas.openxmlformats.org/wordprocessingml/2006/main">
        <w:t xml:space="preserve">In the summer of 2009, Tony Gaolu moved to Manchester City. In the winter of 2009, Xiao Shi left. In the summer of </w:t>
      </w:r>
      <w:r xmlns:w="http://schemas.openxmlformats.org/wordprocessingml/2006/main">
        <w:br xmlns:w="http://schemas.openxmlformats.org/wordprocessingml/2006/main"/>
      </w:r>
      <w:r xmlns:w="http://schemas.openxmlformats.org/wordprocessingml/2006/main">
        <w:t xml:space="preserve">2011, Fabigas moved to Barcelona. In the summer of 2012, Diona resigned. In </w:t>
      </w:r>
      <w:r xmlns:w="http://schemas.openxmlformats.org/wordprocessingml/2006/main">
        <w:br xmlns:w="http://schemas.openxmlformats.org/wordprocessingml/2006/main"/>
      </w:r>
      <w:r xmlns:w="http://schemas.openxmlformats.org/wordprocessingml/2006/main">
        <w:t xml:space="preserve">the summer of 2012, Yun Pace moved to Manchester United...</w:t>
      </w:r>
    </w:p>
    <w:p>
      <w:r xmlns:w="http://schemas.openxmlformats.org/wordprocessingml/2006/main">
        <w:t xml:space="preserve">nan</w:t>
      </w:r>
    </w:p>
    <w:p>
      <w:r xmlns:w="http://schemas.openxmlformats.org/wordprocessingml/2006/main">
        <w:t xml:space="preserve">Superfluous, Longgborg moved to West Ham in 2007, and in 2008 West Ham coach was not fired. Nasney was </w:t>
      </w:r>
      <w:r xmlns:w="http://schemas.openxmlformats.org/wordprocessingml/2006/main">
        <w:br xmlns:w="http://schemas.openxmlformats.org/wordprocessingml/2006/main"/>
      </w:r>
      <w:r xmlns:w="http://schemas.openxmlformats.org/wordprocessingml/2006/main">
        <w:t xml:space="preserve">transferred to Manchester City in 2011, and in 2012, Vincent was not fired.</w:t>
      </w:r>
    </w:p>
    <w:p>
      <w:r xmlns:w="http://schemas.openxmlformats.org/wordprocessingml/2006/main">
        <w:t xml:space="preserve">The poster gave examples, all of which were captain Li Marry.</w:t>
      </w:r>
    </w:p>
    <w:p>
      <w:r xmlns:w="http://schemas.openxmlformats.org/wordprocessingml/2006/main">
        <w:t xml:space="preserve">that many of the above </w:t>
      </w:r>
      <w:r xmlns:w="http://schemas.openxmlformats.org/wordprocessingml/2006/main">
        <w:br xmlns:w="http://schemas.openxmlformats.org/wordprocessingml/2006/main"/>
      </w:r>
      <w:r xmlns:w="http://schemas.openxmlformats.org/wordprocessingml/2006/main">
        <w:t xml:space="preserve">players on the left and right were once captains of Arsenal (including Yun Pace) </w:t>
      </w:r>
      <w:r xmlns:w="http://schemas.openxmlformats.org/wordprocessingml/2006/main">
        <w:br xmlns:w="http://schemas.openxmlformats.org/wordprocessingml/2006/main"/>
      </w:r>
      <w:r xmlns:w="http://schemas.openxmlformats.org/wordprocessingml/2006/main">
        <w:t xml:space="preserve">, but they really can’t. You won’t believe it XD</w:t>
      </w:r>
    </w:p>
    <w:p>
      <w:r xmlns:w="http://schemas.openxmlformats.org/wordprocessingml/2006/main">
        <w:t xml:space="preserve">The professor is really well-intentioned</w:t>
      </w:r>
    </w:p>
    <w:p>
      <w:r xmlns:w="http://schemas.openxmlformats.org/wordprocessingml/2006/main">
        <w:t xml:space="preserve">So evil? </w:t>
      </w:r>
      <w:r xmlns:w="http://schemas.openxmlformats.org/wordprocessingml/2006/main">
        <w:br xmlns:w="http://schemas.openxmlformats.org/wordprocessingml/2006/main"/>
      </w:r>
      <w:r xmlns:w="http://schemas.openxmlformats.org/wordprocessingml/2006/main">
        <w:t xml:space="preserve">No wonder it’s a win-win situation for Lejia to sell Yunpeisi and Beman.</w:t>
      </w:r>
    </w:p>
    <w:p>
      <w:r xmlns:w="http://schemas.openxmlformats.org/wordprocessingml/2006/main">
        <w:t xml:space="preserve">diving?</w:t>
      </w:r>
    </w:p>
    <w:p>
      <w:r xmlns:w="http://schemas.openxmlformats.org/wordprocessingml/2006/main">
        <w:t xml:space="preserve">Tony Gaolu is the ghost captain, and there's Canas too.</w:t>
      </w:r>
    </w:p>
    <w:p>
      <w:r xmlns:w="http://schemas.openxmlformats.org/wordprocessingml/2006/main">
        <w:t xml:space="preserve">Tony Gao once served as captain of Arsenal </w:t>
      </w:r>
      <w:r xmlns:w="http://schemas.openxmlformats.org/wordprocessingml/2006/main">
        <w:br xmlns:w="http://schemas.openxmlformats.org/wordprocessingml/2006/main"/>
      </w:r>
      <w:r xmlns:w="http://schemas.openxmlformats.org/wordprocessingml/2006/main">
        <w:t xml:space="preserve">http://m.soccer.sina.com.hk/news/1349/1808200.html</w:t>
      </w:r>
    </w:p>
    <w:p>
      <w:r xmlns:w="http://schemas.openxmlformats.org/wordprocessingml/2006/main">
        <w:t xml:space="preserve">It’s not easy for Aji Qianqi to sell his captain to Manchester City, we need Vincenzo</w:t>
      </w:r>
    </w:p>
    <w:p>
      <w:r xmlns:w="http://schemas.openxmlformats.org/wordprocessingml/2006/main">
        <w:t xml:space="preserve">gallas, didn’t Uncle Harry leave Tottenham last year?</w:t>
      </w:r>
    </w:p>
    <w:p>
      <w:r xmlns:w="http://schemas.openxmlformats.org/wordprocessingml/2006/main">
        <w:t xml:space="preserve">Because I don’t have much social experience... I would like to ask if there is any way of expression that is better for me in the interview... </w:t>
      </w:r>
      <w:r xmlns:w="http://schemas.openxmlformats.org/wordprocessingml/2006/main">
        <w:br xmlns:w="http://schemas.openxmlformats.org/wordprocessingml/2006/main"/>
      </w:r>
      <w:r xmlns:w="http://schemas.openxmlformats.org/wordprocessingml/2006/main">
        <w:t xml:space="preserve">After I finished my studies in 2011, I worked several jobs, full-time and part-time, and the longest time was half a year. And because I haven't had family problems for a year. </w:t>
      </w:r>
      <w:r xmlns:w="http://schemas.openxmlformats.org/wordprocessingml/2006/main">
        <w:br xmlns:w="http://schemas.openxmlformats.org/wordprocessingml/2006/main"/>
      </w:r>
      <w:r xmlns:w="http://schemas.openxmlformats.org/wordprocessingml/2006/main">
        <w:t xml:space="preserve">I got a part-time job in October last year, but I passed the trial in January. Before the trial, the head office felt that there were too many people in the department, so I fired me (the original contract was for one year) and my boss asked me to submit the job. It was not that difficult for me to read the letter when I got it back. It said that I had voluntarily resigned </w:t>
      </w:r>
      <w:r xmlns:w="http://schemas.openxmlformats.org/wordprocessingml/2006/main">
        <w:br xmlns:w="http://schemas.openxmlformats.org/wordprocessingml/2006/main"/>
      </w:r>
      <w:r xmlns:w="http://schemas.openxmlformats.org/wordprocessingml/2006/main">
        <w:t xml:space="preserve">and I was looking for a few job interviews in the middle of the new year, but there was no news and I didn’t know what they were. I couldn’t express myself well. I told the truth about my last year’s job. Because the department adjusted the number of people, they asked me to find another job (than someone who delivers letters). </w:t>
      </w:r>
      <w:r xmlns:w="http://schemas.openxmlformats.org/wordprocessingml/2006/main">
        <w:br xmlns:w="http://schemas.openxmlformats.org/wordprocessingml/2006/main"/>
      </w:r>
      <w:r xmlns:w="http://schemas.openxmlformats.org/wordprocessingml/2006/main">
        <w:t xml:space="preserve">Later, I read the POST and said that it was not better than someone to fire me... But the personal reason for resigning is better to explain it... </w:t>
      </w:r>
      <w:r xmlns:w="http://schemas.openxmlformats.org/wordprocessingml/2006/main">
        <w:br xmlns:w="http://schemas.openxmlformats.org/wordprocessingml/2006/main"/>
      </w:r>
      <w:r xmlns:w="http://schemas.openxmlformats.org/wordprocessingml/2006/main">
        <w:t xml:space="preserve">because the previous job My job is really because my family has trouble, so I haven’t been working for a year. </w:t>
      </w:r>
      <w:r xmlns:w="http://schemas.openxmlformats.org/wordprocessingml/2006/main">
        <w:br xmlns:w="http://schemas.openxmlformats.org/wordprocessingml/2006/main"/>
      </w:r>
      <w:r xmlns:w="http://schemas.openxmlformats.org/wordprocessingml/2006/main">
        <w:t xml:space="preserve">If I follow other seniors’ posts and say that my family has something to do, it seems fake? My colleagues seem to think that I have something to do all day long. I want to change my </w:t>
      </w:r>
      <w:r xmlns:w="http://schemas.openxmlformats.org/wordprocessingml/2006/main">
        <w:br xmlns:w="http://schemas.openxmlformats.org/wordprocessingml/2006/main"/>
      </w:r>
      <w:r xmlns:w="http://schemas.openxmlformats.org/wordprocessingml/2006/main">
        <w:t xml:space="preserve">environment/change to a new job/want to learn. Xinye doesn’t seem to be very useful (it’s almost the same as studying Li Xue while working). I’m always looking for jobs in the same type of work... There are a few in Zhongtong area that I hope seniors can help me with my opinions... or it’s better to explain myself. </w:t>
      </w:r>
      <w:r xmlns:w="http://schemas.openxmlformats.org/wordprocessingml/2006/main">
        <w:br xmlns:w="http://schemas.openxmlformats.org/wordprocessingml/2006/main"/>
      </w:r>
      <w:r xmlns:w="http://schemas.openxmlformats.org/wordprocessingml/2006/main">
        <w:t xml:space="preserve">I'm teaching the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 if there are any civil servants who would like to hire someone, please don't mind PMing me... (Kowloon District) Part-time/full-time is available. A </w:t>
      </w:r>
      <w:r xmlns:w="http://schemas.openxmlformats.org/wordprocessingml/2006/main">
        <w:br xmlns:w="http://schemas.openxmlformats.org/wordprocessingml/2006/main"/>
      </w:r>
      <w:r xmlns:w="http://schemas.openxmlformats.org/wordprocessingml/2006/main">
        <w:t xml:space="preserve">23-year-old female who finished her studies and left the country last month worked hard on DATA ENTRY. She is autistic and has to return to typing every day. It’s best not to ring the phone until you get off work...(phone phobia?)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moon0328116 on 2014-2-25 06:45 PM]</w:t>
      </w:r>
    </w:p>
    <w:p>
      <w:r xmlns:w="http://schemas.openxmlformats.org/wordprocessingml/2006/main">
        <w:t xml:space="preserve">My problems are quite different from yours, and I’m worried T_T</w:t>
      </w:r>
    </w:p>
    <w:p>
      <w:r xmlns:w="http://schemas.openxmlformats.org/wordprocessingml/2006/main">
        <w:t xml:space="preserve">Is there any senior who can help me think about it? It won’t be too difficult to understand and accept QQ easily with HR.</w:t>
      </w:r>
    </w:p>
    <w:p>
      <w:r xmlns:w="http://schemas.openxmlformats.org/wordprocessingml/2006/main">
        <w:t xml:space="preserve">Green: You signed a contract, and he wants to fire you, but he asks you to deliver the letter yourself. Is there any back notice payment compared to yours? If you didn’t have it, you’d be stupider than others. Red: You’ll do all the work for the 3-year interview </w:t>
      </w:r>
      <w:r xmlns:w="http://schemas.openxmlformats.org/wordprocessingml/2006/main">
        <w:br xmlns:w="http://schemas.openxmlformats.org/wordprocessingml/2006/main"/>
      </w:r>
      <w:r xmlns:w="http://schemas.openxmlformats.org/wordprocessingml/2006/main">
        <w:t xml:space="preserve">. If it doesn’t last long, you will have to work for a year in between. Do you need to study during this period? If so, you know that you don’t have enough knowledge, so you go for further study; if not, if you have different types of jobs in several jobs, if It’s not the same. You can try to do wild fruit arrays. I wanted to try my job, but it didn’t work for me, so I kept changing jobs. Finally, I found that they were all clerical jobs (your last job was a clerical job). But because the job was only for data entry, I wanted to learn more about DSE, so I changed my job. Blue: Where can I go with my academic qualifications </w:t>
      </w:r>
      <w:r xmlns:w="http://schemas.openxmlformats.org/wordprocessingml/2006/main">
        <w:br xmlns:w="http://schemas.openxmlformats.org/wordprocessingml/2006/main"/>
      </w:r>
      <w:r xmlns:w="http://schemas.openxmlformats.org/wordprocessingml/2006/main">
        <w:t xml:space="preserve">? If I can’t get enough of my job as a DSE, I probably won’t hear back from you. The reason is </w:t>
      </w:r>
      <w:r xmlns:w="http://schemas.openxmlformats.org/wordprocessingml/2006/main">
        <w:br xmlns:w="http://schemas.openxmlformats.org/wordprocessingml/2006/main"/>
      </w:r>
      <w:r xmlns:w="http://schemas.openxmlformats.org/wordprocessingml/2006/main">
        <w:t xml:space="preserve">Purple: In fact, there are many types of clerical jobs (accounting/merchandising/marketing/admin, etc.). According to your own interests, read the relevant fields and get started first.</w:t>
      </w:r>
    </w:p>
    <w:p>
      <w:r xmlns:w="http://schemas.openxmlformats.org/wordprocessingml/2006/main">
        <w:t xml:space="preserve">Thank you for the details, brother... </w:t>
      </w:r>
      <w:r xmlns:w="http://schemas.openxmlformats.org/wordprocessingml/2006/main">
        <w:br xmlns:w="http://schemas.openxmlformats.org/wordprocessingml/2006/main"/>
      </w:r>
      <w:r xmlns:w="http://schemas.openxmlformats.org/wordprocessingml/2006/main">
        <w:t xml:space="preserve">I have an academic qualification of 5+2 years and have not finished accounting + LCCI 2. After I left Li, I went to a similar cram school (can’t remember the name...) to study LCCI 3, but I failed the exam. It’s not too good to go to school again...but I haven’t studied for a year and I haven’t proven it yet..My </w:t>
      </w:r>
      <w:r xmlns:w="http://schemas.openxmlformats.org/wordprocessingml/2006/main">
        <w:br xmlns:w="http://schemas.openxmlformats.org/wordprocessingml/2006/main"/>
      </w:r>
      <w:r xmlns:w="http://schemas.openxmlformats.org/wordprocessingml/2006/main">
        <w:t xml:space="preserve">civilian job is actually doing data entry. Most of the time I type data into the company’s system and then do D and convert it into a report. They are in different industries, but they are all very similar. </w:t>
      </w:r>
      <w:r xmlns:w="http://schemas.openxmlformats.org/wordprocessingml/2006/main">
        <w:br xmlns:w="http://schemas.openxmlformats.org/wordprocessingml/2006/main"/>
      </w:r>
      <w:r xmlns:w="http://schemas.openxmlformats.org/wordprocessingml/2006/main">
        <w:t xml:space="preserve">But at home, I am looking for DATA ENTRY. There are relatively few clerks. There are many clerks who have to answer the phone (surprise)</w:t>
      </w:r>
    </w:p>
    <w:p>
      <w:r xmlns:w="http://schemas.openxmlformats.org/wordprocessingml/2006/main">
        <w:t xml:space="preserve">If you pass the LCCI Lv.2 exam, you </w:t>
      </w:r>
      <w:r xmlns:w="http://schemas.openxmlformats.org/wordprocessingml/2006/main">
        <w:br xmlns:w="http://schemas.openxmlformats.org/wordprocessingml/2006/main"/>
      </w:r>
      <w:r xmlns:w="http://schemas.openxmlformats.org/wordprocessingml/2006/main">
        <w:t xml:space="preserve">might as well go find a da/c clerk. </w:t>
      </w:r>
      <w:r xmlns:w="http://schemas.openxmlformats.org/wordprocessingml/2006/main">
        <w:br xmlns:w="http://schemas.openxmlformats.org/wordprocessingml/2006/main"/>
      </w:r>
      <w:r xmlns:w="http://schemas.openxmlformats.org/wordprocessingml/2006/main">
        <w:t xml:space="preserve">The manual work is a bit higher than the data entry </w:t>
      </w:r>
      <w:r xmlns:w="http://schemas.openxmlformats.org/wordprocessingml/2006/main">
        <w:br xmlns:w="http://schemas.openxmlformats.org/wordprocessingml/2006/main"/>
      </w:r>
      <w:r xmlns:w="http://schemas.openxmlformats.org/wordprocessingml/2006/main">
        <w:t xml:space="preserve">and the development is better. </w:t>
      </w:r>
      <w:r xmlns:w="http://schemas.openxmlformats.org/wordprocessingml/2006/main">
        <w:br xmlns:w="http://schemas.openxmlformats.org/wordprocessingml/2006/main"/>
      </w:r>
      <w:r xmlns:w="http://schemas.openxmlformats.org/wordprocessingml/2006/main">
        <w:t xml:space="preserve">Listen to the phone. There is no need to avoid the clerkship. Many posts are </w:t>
      </w:r>
      <w:r xmlns:w="http://schemas.openxmlformats.org/wordprocessingml/2006/main">
        <w:br xmlns:w="http://schemas.openxmlformats.org/wordprocessingml/2006/main"/>
      </w:r>
      <w:r xmlns:w="http://schemas.openxmlformats.org/wordprocessingml/2006/main">
        <w:t xml:space="preserve">unavailable. It’s because I was so shocked that I chose less and more</w:t>
      </w:r>
    </w:p>
    <w:p>
      <w:r xmlns:w="http://schemas.openxmlformats.org/wordprocessingml/2006/main">
        <w:t xml:space="preserve">PM ME??? </w:t>
      </w:r>
      <w:r xmlns:w="http://schemas.openxmlformats.org/wordprocessingml/2006/main">
        <w:br xmlns:w="http://schemas.openxmlformats.org/wordprocessingml/2006/main"/>
      </w:r>
      <w:r xmlns:w="http://schemas.openxmlformats.org/wordprocessingml/2006/main">
        <w:t xml:space="preserve">WECHAT carl51600004</w:t>
      </w:r>
    </w:p>
    <w:p>
      <w:r xmlns:w="http://schemas.openxmlformats.org/wordprocessingml/2006/main">
        <w:t xml:space="preserve">My usual answer is </w:t>
      </w:r>
      <w:r xmlns:w="http://schemas.openxmlformats.org/wordprocessingml/2006/main">
        <w:br xmlns:w="http://schemas.openxmlformats.org/wordprocessingml/2006/main"/>
      </w:r>
      <w:r xmlns:w="http://schemas.openxmlformats.org/wordprocessingml/2006/main">
        <w:t xml:space="preserve">: 1. If the company tells me to send a resignation letter, please email it to my email address. </w:t>
      </w:r>
      <w:r xmlns:w="http://schemas.openxmlformats.org/wordprocessingml/2006/main">
        <w:br xmlns:w="http://schemas.openxmlformats.org/wordprocessingml/2006/main"/>
      </w:r>
      <w:r xmlns:w="http://schemas.openxmlformats.org/wordprocessingml/2006/main">
        <w:t xml:space="preserve">2. The old company has not officially re-signed, so there is no resignation letter.</w:t>
      </w:r>
    </w:p>
    <w:p>
      <w:r xmlns:w="http://schemas.openxmlformats.org/wordprocessingml/2006/main">
        <w:t xml:space="preserve">I am often asked about why I didn’t work at my previous job. The answer is that I was late and couldn’t get any money~</w:t>
      </w:r>
    </w:p>
    <w:p>
      <w:r xmlns:w="http://schemas.openxmlformats.org/wordprocessingml/2006/main">
        <w:t xml:space="preserve">http://orientaldaily.on.cc/cnt/news/20181003/mobile/odn-20181003-1003_00184_003.html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Strong words are justified: selfless dedication has become history.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New China was first founded, a large number of Chinese scientists gave up their preferential treatment abroad. They came back to help the country develop. Among them, Qian Xuesen's family was severely obstructed by the United States and went through ups and downs before returning to China. Regardless of personal fame, wealth and status, some of them even remained anonymous. They worked hard and worked hard under the difficult conditions of having nothing, and made great contributions to the scientific and technological development of New China, especially the "two bombs and one satellite". However, it has all passed. Are there still such selfless scientists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Zhang Xiaoping, deputy chief designer of Xi'an Aerospace Power Research Institute, left for a private enterprise. The institute pointed out that his resignation would affect the moon landing project and required him to comply with the prescribed confidentiality period before he could work outside. Zhang criticized the talent mechanism and work of state-owned enterprises as inefficient, and the salary was low. He even claimed that he was "sitting on the bench" because he was at odds with his leadership. ”. Both sides insist on their own opinions. It is difficult for the outside world to judge who is right. People can only lament that times have changed and the spirit of selfless dedication that was valued in the past has gone forever.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Xiaoping's annual salary in a state-owned enterprise was less than 200,000 yuan, but after joining a private enterprise, he earned an annual salary of one million yuan. From this point of view alone, his personal choice is understandable. However, as a scientist who is responsible for national scientific research and is responsible for confidentiality, it is really questionable whether he can just leave. </w:t>
      </w:r>
      <w:r xmlns:w="http://schemas.openxmlformats.org/wordprocessingml/2006/main">
        <w:br xmlns:w="http://schemas.openxmlformats.org/wordprocessingml/2006/main"/>
      </w:r>
      <w:r xmlns:w="http://schemas.openxmlformats.org/wordprocessingml/2006/main">
        <w:t xml:space="preserve">In foreign countries, many scientists engaged in national defense research are not as well paid as private companies. Why haven't they changed jobs? In addition to confidentiality regulations, I believe there is also a belief and sense of responsibility that scientists uphold. Zhang Xiaoping's job-hopping controversy not only exposed the chaotic management of China's scientific research system and its inability to make the best use of talents, but also reflected that in today's materialistic world, even top-notch scientists cannot resist the temptation of money. Many people miss the Mao Zedong era, not without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edmundo on 2018-10-3 05:00 PM]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the pseudo-Communist Party!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Only capitalism practices private ownership, while only communism and socialism practice public ownership.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the pseudo-Communist Party of China today is following the path of capitalism, the enemy of the Communist Party.</w:t>
      </w:r>
    </w:p>
    <w:p>
      <w:r xmlns:w="http://schemas.openxmlformats.org/wordprocessingml/2006/main">
        <w:t xml:space="preserve">You are so cool! This theme is about Zhang Xiaoping sacrificing national interests to pursue personal gains under the pseudo-Communist capitalism. You can actually leave the topic and go to polish fake communist shoes. I admire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edmundo on 2018-10-3 04:57 PM]</w:t>
      </w:r>
    </w:p>
    <w:p>
      <w:r xmlns:w="http://schemas.openxmlformats.org/wordprocessingml/2006/main">
        <w:t xml:space="preserve">The policies of the pseudo-Communist Party have polluted the people's minds, causing the people to only care for themselves and not the country. If it is beneficial to oneself, one is patriotic (it is just a matter of words), if it is not beneficial to oneself, then one is treason. Today, if there are no important people in the pseudo-communist group, it is his own fault.</w:t>
      </w:r>
    </w:p>
    <w:p>
      <w:r xmlns:w="http://schemas.openxmlformats.org/wordprocessingml/2006/main">
        <w:t xml:space="preserve">http://news.dwnews.com/china/big5/news/2018-09-27/60087800.html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Aerospace responded to Zhang Xiaoping’s resignation: The resignation of confidential personnel must be declassified.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Zhang Xiaoping, a researcher at Xi’an Aerospace Power Research Institute, resigned. News that may affect China's aerospace industry has caused controversy among many parties. In this regard, Xi'an Aerospace explained the situation.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explanation, Xi'an Aerospace stated that Zhang Xiaoping served as deputy chief designer before leaving the company and participated in the demonstration of a number of cryogenic engine projects. Regarding Zhang Xiaoping’s resignation, Xi’an Aerospace stated that he actually resigned without approval. Moreover, Zhang Xiaoping is an important confidential personnel and must undergo a two-year declassification period before resigning. However, Zhang Xiaoping left his home on his own and "keeping state secrets and unit technical secrets brought great hidden dangers." Xi'an Aerospace said the material was improperly worded and exaggerated Zhang Xiaoping's role and status. The following is the full text of the situation statement: Recently, the resignation of Zhang Xiaoping, the former deputy chief designer of Xi'an Aerospace Power Research Institute, has aroused widespread concern in society. In response to public concerns, the Xi'an Aerospace Power Research Institute now explains the relevant situation as follows: 1. Zhang Xiaoping's basic personal information Zhang Xiaoping joined the Xi'an Aerospace Power Research Institute in 1994, obtained researcher qualifications in August 2011, and has been working as a low-temperature propellant since March 2015. Deputy chief designer of engine models, engaged in the design of liquid oxygen kerosene high-pressure supplementary combustion and liquid oxygen methane engine systems, and participated in the demonstration of a number of low-temperature engine projects. 2. Zhang Xiaoping’s resignation during the confidentiality period In March 2018, Zhang Xiaoping submitted a resignation application to Xi’an Aerospace Power Research Institute. Out of consideration for caring for talents, Xi'an Aerospace Power Research Institute communicated with Zhang Xiaoping many times to try to retain him, but he was determined to leave his job and left without approval from his employer. Because Zhang Xiaoping is an important national confidential personnel, according to the confidentiality law and relevant regulations of the unit, he must be declassified in a non-confidential position within the institute before leaving his job. The declassification period is 2 years. To this end, in April 2018, Xi'an Aerospace Power Research Institute held a conversation with Zhang Xiaoping, explained to him the resignation process and the management regulations for the confidentiality period, and informed him that he must abide by national confidentiality regulations and return to his unit to fulfill his confidentiality obligations. However, Zhang Xiaoping still left his home on his own initiative, which posed great risks to the protection of state secrets and unit technical secrets. 3. Relevant explanations of the material "Zhang Xiaoping's participation in the development of models of our institute" In view of the above situation, the Xi'an Aerospace Power Research Institute filed an arbitration application with the Xi'an Labor Dispute Arbitration Commission, requiring Zhang Xiaoping to continue to perform the employment contract and return to the institute in accordance with the management regulations of the confidentiality period. dense. On September 17, 2018, based on the lawyer’s opinion, the organizer of the Xi’an Aerospace Power Research Institute submitted the “Zhang Xiaoping’s participation in the development of our institute’s model” materials to the arbitration tribunal. Because the organizer was eager to achieve the purpose of letting him return to the institute and declassify it, he worded the materials inappropriately and exaggerated Zhang Xiaoping's status and role in the research projects he participated in. After this material was released in Zhang Xiaoping's personal circle of friends, it spread to the Internet, causing high attention and some misunderstandings and misunderstandings, which produced adverse effects. In the future, we will strengthen internal management and be more strict and rigorous in our work to avoid such incidents from happening again.</w:t>
      </w:r>
    </w:p>
    <w:p>
      <w:r xmlns:w="http://schemas.openxmlformats.org/wordprocessingml/2006/main">
        <w:t xml:space="preserve">It is unbelievable that as long as there is no Zhang Xiaoping, China's lunar exploration project can be stalled. Is China's technology really so weak?</w:t>
      </w:r>
    </w:p>
    <w:p>
      <w:r xmlns:w="http://schemas.openxmlformats.org/wordprocessingml/2006/main">
        <w:t xml:space="preserve">Lao Zhou's son was in the third grade of elementary school. One day, he was scolded by his impatient mother because he failed to teach math repeatedly. </w:t>
      </w:r>
      <w:r xmlns:w="http://schemas.openxmlformats.org/wordprocessingml/2006/main">
        <w:br xmlns:w="http://schemas.openxmlformats.org/wordprocessingml/2006/main"/>
      </w:r>
      <w:r xmlns:w="http://schemas.openxmlformats.org/wordprocessingml/2006/main">
        <w:t xml:space="preserve">Lao Zhou was outside the study room and heard his son being scolded miserably. </w:t>
      </w:r>
      <w:r xmlns:w="http://schemas.openxmlformats.org/wordprocessingml/2006/main">
        <w:br xmlns:w="http://schemas.openxmlformats.org/wordprocessingml/2006/main"/>
      </w:r>
      <w:r xmlns:w="http://schemas.openxmlformats.org/wordprocessingml/2006/main">
        <w:t xml:space="preserve">He thought that after his son came out after being scolded, he would comfort him so as </w:t>
      </w:r>
      <w:r xmlns:w="http://schemas.openxmlformats.org/wordprocessingml/2006/main">
        <w:br xmlns:w="http://schemas.openxmlformats.org/wordprocessingml/2006/main"/>
      </w:r>
      <w:r xmlns:w="http://schemas.openxmlformats.org/wordprocessingml/2006/main">
        <w:t xml:space="preserve">not to leave the shadow of being scolded in his little heart. </w:t>
      </w:r>
      <w:r xmlns:w="http://schemas.openxmlformats.org/wordprocessingml/2006/main">
        <w:br xmlns:w="http://schemas.openxmlformats.org/wordprocessingml/2006/main"/>
      </w:r>
      <w:r xmlns:w="http://schemas.openxmlformats.org/wordprocessingml/2006/main">
        <w:t xml:space="preserve">After his son was scolded, he left the study with a slumped face. </w:t>
      </w:r>
      <w:r xmlns:w="http://schemas.openxmlformats.org/wordprocessingml/2006/main">
        <w:br xmlns:w="http://schemas.openxmlformats.org/wordprocessingml/2006/main"/>
      </w:r>
      <w:r xmlns:w="http://schemas.openxmlformats.org/wordprocessingml/2006/main">
        <w:t xml:space="preserve">In order to first understand how he felt after being scolded, </w:t>
      </w:r>
      <w:r xmlns:w="http://schemas.openxmlformats.org/wordprocessingml/2006/main">
        <w:br xmlns:w="http://schemas.openxmlformats.org/wordprocessingml/2006/main"/>
      </w:r>
      <w:r xmlns:w="http://schemas.openxmlformats.org/wordprocessingml/2006/main">
        <w:t xml:space="preserve">Lao Zhou asked his son: "How do you feel when your mother scolds you?" </w:t>
      </w:r>
      <w:r xmlns:w="http://schemas.openxmlformats.org/wordprocessingml/2006/main">
        <w:br xmlns:w="http://schemas.openxmlformats.org/wordprocessingml/2006/main"/>
      </w:r>
      <w:r xmlns:w="http://schemas.openxmlformats.org/wordprocessingml/2006/main">
        <w:t xml:space="preserve">His son looked at him with sad eyes. The father asked, "Why did you marry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Lao Zhou also looked at his son with sad eyes and replied:----------------------------- --------------"It's not because of you"!!!</w:t>
      </w:r>
    </w:p>
    <w:p>
      <w:r xmlns:w="http://schemas.openxmlformats.org/wordprocessingml/2006/main">
        <w:t xml:space="preserve">Due to real social reasons, Asuka grew up alone and longed to make friends. The family, neighbors, and teachers around her were all gentle with her, which prevented her from having the cheerful and optimistic attitude she has now, and she was able to study in Lamei Academy. Become the "King of the Sea".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Her longing for sailor uniforms is due to her love for her idols, which allows her to shape herself into a better version of herself; because of her love for sailor uniforms, she discovers that her mother’s alma mater uniform is a sailor uniform and listens to her mother’s story about the past. After living on campus, he came up with the idea of getting into Lamei Academy and worked hard. From the chats with classmates, we can know that Lamei Academy is really difficult to take the exam. Most of the students in the class have attended tutoring classes, and many of them have top-notch grades. This further highlights the hard work Asuka-chan has put into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Beautiful campus life, beautiful friendship between girls, passionate common struggle, everything in the animation is so beautiful and so desirable, but the basis of all this is that these girls do not have to fight for their lives due to family reasons. Sorrow only blooms into beautiful youth at a beautiful age. This may be the reason why many viewers are envious!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beauty of girls needs the care of society!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At the beginning of the new year, there are rumors that someone in the Leung team has jumped ship. The protagonist is Xu Yingwei, political assistant of the Democratic Alliance for the Betterment of China and the Home Affairs Bureau. He will return to the Democratic Alliance for the Betterment of China as the director-general.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Political Affairs reported as early as the beginning of the month that the DAB intends to recall Tsui Ying-wei, who has been in the government for seven years, to return to the team, and even intends to arrange for him to run for district councils and the Legislative Council this year and next. At that time, we asked Xu Yingwei for confirmation, and he said that the chance of resigning to run for election was extremely slim. He resigned not for the purpose of running for election, but for another high-level job. His denial at the time was not considered a big lie.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heard that Xu Yingwei had applied for a new position to the Official Post-Service Work Advisory Committee as early as January, but it has been delayed again and again. The post of Director-General of the Democratic Alliance for the Betterment of Hong Kong was vacant in August last year. The Democratic Alliance for the Betterment of Hong Kong had hoped that Xu Yingwei would take up the post in January this year. However, an occupation operation took place at the end of last year. In order to avoid being thought to have jumped ship during an extraordinary period, Xu Yingwei stayed a little longer. The DAB will re-elect its leadership in mid-April, and the new positions will be announced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position of political assistant in the Civil Affairs Bureau, there is already a successor. We heard that the Democratic Alliance for the Betterment of Hong Kong nominated two other party members, but they were rejected by Secretary Tsang Decheng. In the end, Zeng Decheng did not ask for help and found someone younger than Xu Yingwei to take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asked several people familiar with the matter, but they all said in unison that he was not a familiar person, and that his name was heard in the left ear and out of the right ear in an instant.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Tsui Ying-wai has come out of the revolving door and will be responsible for leading the DAB staff to face the two battles of the District Council and Legislative Council elections. The salary of the director-general is similar to that of a member of the Legislative Council, with a monthly salary of more than 80,000 yuan, but less than the 100,000 yuan of a political assistant.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Workers will definitely ask, why would someone take a voluntary pay cut? We have consulted many people who have experienced it and insiders. Some people say that in a hot kitchen, every move is watched, and investment must take into account whether there is a conflict of interest. On the contrary, outside the government, many people have become rich through stock and real estate speculation in the past few years. Earn less in exchange for investment freedom. If you leave early, you will enjoy it earlier.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re-employment of accountable officials must go through the post-employment advisory committee. The Home Affairs Bureau is in charge of regional resources and supports district councils. How does Tsui Ying-wei explain that there is no conflict of interest in the DAB's operations? We have inquired within the DAB and the government, but no one thinks there is a problem. Why?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will pay close attention to the documents disclosed by the committee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http://news.now.com/home/local/player?newsId=127673</w:t>
      </w:r>
    </w:p>
    <w:p>
      <w:r xmlns:w="http://schemas.openxmlformats.org/wordprocessingml/2006/main">
        <w:t xml:space="preserve">Let's go back to the Democratic Alliance and cut our salary to do it.</w:t>
      </w:r>
    </w:p>
    <w:p>
      <w:r xmlns:w="http://schemas.openxmlformats.org/wordprocessingml/2006/main">
        <w:t xml:space="preserve">You are quite right.</w:t>
      </w:r>
    </w:p>
    <w:p>
      <w:r xmlns:w="http://schemas.openxmlformats.org/wordprocessingml/2006/main">
        <w:t xml:space="preserve">Jack Ma said: There are various reasons why employees leave their jobs, but only two points are the most real: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is not paid in place; </w:t>
      </w:r>
      <w:r xmlns:w="http://schemas.openxmlformats.org/wordprocessingml/2006/main">
        <w:br xmlns:w="http://schemas.openxmlformats.org/wordprocessingml/2006/main"/>
      </w:r>
      <w:r xmlns:w="http://schemas.openxmlformats.org/wordprocessingml/2006/main">
        <w:t xml:space="preserve">and heart is wronged. ` </w:t>
      </w:r>
      <w:r xmlns:w="http://schemas.openxmlformats.org/wordprocessingml/2006/main">
        <w:br xmlns:w="http://schemas.openxmlformats.org/wordprocessingml/2006/main"/>
      </w:r>
      <w:r xmlns:w="http://schemas.openxmlformats.org/wordprocessingml/2006/main">
        <w:t xml:space="preserve">These boil down to one thing: not doing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employee will try his best to find a reliable reason before leaving, just to save face for you and not to tell you how bad your management is and how disappointed he is with you. If you think about it carefully, human nature is really good. As a manager, you must be willing to reflect.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leading a team, you have to ask yourself, why do people want to follow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Lead the team to do these 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things: give employees money to support their families. </w:t>
      </w:r>
      <w:r xmlns:w="http://schemas.openxmlformats.org/wordprocessingml/2006/main">
        <w:br xmlns:w="http://schemas.openxmlformats.org/wordprocessingml/2006/main"/>
      </w:r>
      <w:r xmlns:w="http://schemas.openxmlformats.org/wordprocessingml/2006/main">
        <w:t xml:space="preserve">Teaching people to fish: teaching employees how to do things and ideas; </w:t>
      </w:r>
      <w:r xmlns:w="http://schemas.openxmlformats.org/wordprocessingml/2006/main">
        <w:br xmlns:w="http://schemas.openxmlformats.org/wordprocessingml/2006/main"/>
      </w:r>
      <w:r xmlns:w="http://schemas.openxmlformats.org/wordprocessingml/2006/main">
        <w:t xml:space="preserve">teaching people to desire: stimulating employees' desire for advancement and allowing them to set their own goals; </w:t>
      </w:r>
      <w:r xmlns:w="http://schemas.openxmlformats.org/wordprocessingml/2006/main">
        <w:br xmlns:w="http://schemas.openxmlformats.org/wordprocessingml/2006/main"/>
      </w:r>
      <w:r xmlns:w="http://schemas.openxmlformats.org/wordprocessingml/2006/main">
        <w:t xml:space="preserve">teaching people to entertain: bringing happiness to work and allowing employees to be happy; </w:t>
      </w:r>
      <w:r xmlns:w="http://schemas.openxmlformats.org/wordprocessingml/2006/main">
        <w:br xmlns:w="http://schemas.openxmlformats.org/wordprocessingml/2006/main"/>
      </w:r>
      <w:r xmlns:w="http://schemas.openxmlformats.org/wordprocessingml/2006/main">
        <w:t xml:space="preserve">teaching people to be happy; </w:t>
      </w:r>
      <w:r xmlns:w="http://schemas.openxmlformats.org/wordprocessingml/2006/main">
        <w:t xml:space="preserve">People are fooled: Tell the team to do things solidly, steadily, and be as wise as a fool, and not to take shortcuts and opportunistic tricks. </w:t>
      </w:r>
      <w:r xmlns:w="http://schemas.openxmlformats.org/wordprocessingml/2006/main">
        <w:br xmlns:w="http://schemas.openxmlformats.org/wordprocessingml/2006/main"/>
      </w:r>
      <w:r xmlns:w="http://schemas.openxmlformats.org/wordprocessingml/2006/main">
        <w:t xml:space="preserve">Teach people to meet: Give the creative team the opportunity to grow, learn, and develop, and achieve success in life. </w:t>
      </w:r>
      <w:r xmlns:w="http://schemas.openxmlformats.org/wordprocessingml/2006/main">
        <w:br xmlns:w="http://schemas.openxmlformats.org/wordprocessingml/2006/main"/>
      </w:r>
      <w:r xmlns:w="http://schemas.openxmlformats.org/wordprocessingml/2006/main">
        <w:t xml:space="preserve">Teaching people a reputation: helping team members gain spiritual praise and fighting to become more valuable people. Guangzong Yaozu teaches people a reputation: rising to the soul level, enlightening the wisdom of the operation of the universe, and </w:t>
      </w:r>
      <w:r xmlns:w="http://schemas.openxmlformats.org/wordprocessingml/2006/main">
        <w:br xmlns:w="http://schemas.openxmlformats.org/wordprocessingml/2006/main"/>
      </w:r>
      <w:r xmlns:w="http://schemas.openxmlformats.org/wordprocessingml/2006/main">
        <w:t xml:space="preserve">enjoying life without confusion. </w:t>
      </w:r>
      <w:r xmlns:w="http://schemas.openxmlformats.org/wordprocessingml/2006/main">
        <w:br xmlns:w="http://schemas.openxmlformats.org/wordprocessingml/2006/main"/>
      </w:r>
      <w:r xmlns:w="http://schemas.openxmlformats.org/wordprocessingml/2006/main">
        <w:t xml:space="preserve">First-rate managers: If they don’t do it, their subordinates will do it happily; </w:t>
      </w:r>
      <w:r xmlns:w="http://schemas.openxmlformats.org/wordprocessingml/2006/main">
        <w:br xmlns:w="http://schemas.openxmlformats.org/wordprocessingml/2006/main"/>
      </w:r>
      <w:r xmlns:w="http://schemas.openxmlformats.org/wordprocessingml/2006/main">
        <w:t xml:space="preserve">Second-rate managers: If they don’t do it, their subordinates will work hard; </w:t>
      </w:r>
      <w:r xmlns:w="http://schemas.openxmlformats.org/wordprocessingml/2006/main">
        <w:br xmlns:w="http://schemas.openxmlformats.org/wordprocessingml/2006/main"/>
      </w:r>
      <w:r xmlns:w="http://schemas.openxmlformats.org/wordprocessingml/2006/main">
        <w:t xml:space="preserve">Third-rate managers: If they don’t do it, their subordinates will take the initiative; </w:t>
      </w:r>
      <w:r xmlns:w="http://schemas.openxmlformats.org/wordprocessingml/2006/main">
        <w:br xmlns:w="http://schemas.openxmlformats.org/wordprocessingml/2006/main"/>
      </w:r>
      <w:r xmlns:w="http://schemas.openxmlformats.org/wordprocessingml/2006/main">
        <w:t xml:space="preserve">Fourth-rate managers: If they do it themselves, their subordinates will follow suit ; </w:t>
      </w:r>
      <w:r xmlns:w="http://schemas.openxmlformats.org/wordprocessingml/2006/main">
        <w:br xmlns:w="http://schemas.openxmlformats.org/wordprocessingml/2006/main"/>
      </w:r>
      <w:r xmlns:w="http://schemas.openxmlformats.org/wordprocessingml/2006/main">
        <w:t xml:space="preserve">The fifth-rate managers: do it by themselves, and their subordinates have nothing to do; </w:t>
      </w:r>
      <w:r xmlns:w="http://schemas.openxmlformats.org/wordprocessingml/2006/main">
        <w:br xmlns:w="http://schemas.openxmlformats.org/wordprocessingml/2006/main"/>
      </w:r>
      <w:r xmlns:w="http://schemas.openxmlformats.org/wordprocessingml/2006/main">
        <w:t xml:space="preserve">the bottom-rate managers: do it by themselves, and the subordinates do it for them. </w:t>
      </w:r>
      <w:r xmlns:w="http://schemas.openxmlformats.org/wordprocessingml/2006/main">
        <w:br xmlns:w="http://schemas.openxmlformats.org/wordprocessingml/2006/main"/>
      </w:r>
      <w:r xmlns:w="http://schemas.openxmlformats.org/wordprocessingml/2006/main">
        <w:t xml:space="preserve">Nine-level managers practice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level: lead by example and serve as role models.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 paragraph: Help subordinates and make selfless contributions.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Level 3: Educate subordinates and serve as a role model for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Four paragraphs: Establish rules and build a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Fifth paragraph: efficient motivation, leadership thinking.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Section 6: Comprehensive planning and scientific management.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Seventh paragraph: strategize and win a thousand miles.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Eight paragraphs: Mechanism motivates people and culture condenses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Nine Dan: Organizational victory lasts forever.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retain talents?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Employees must be given four opportunities: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opportunities to do things, </w:t>
      </w:r>
      <w:r xmlns:w="http://schemas.openxmlformats.org/wordprocessingml/2006/main">
        <w:br xmlns:w="http://schemas.openxmlformats.org/wordprocessingml/2006/main"/>
      </w:r>
      <w:r xmlns:w="http://schemas.openxmlformats.org/wordprocessingml/2006/main">
        <w:t xml:space="preserve">opportunities to make money, </w:t>
      </w:r>
      <w:r xmlns:w="http://schemas.openxmlformats.org/wordprocessingml/2006/main">
        <w:br xmlns:w="http://schemas.openxmlformats.org/wordprocessingml/2006/main"/>
      </w:r>
      <w:r xmlns:w="http://schemas.openxmlformats.org/wordprocessingml/2006/main">
        <w:t xml:space="preserve">opportunities to grow, and </w:t>
      </w:r>
      <w:r xmlns:w="http://schemas.openxmlformats.org/wordprocessingml/2006/main">
        <w:br xmlns:w="http://schemas.openxmlformats.org/wordprocessingml/2006/main"/>
      </w:r>
      <w:r xmlns:w="http://schemas.openxmlformats.org/wordprocessingml/2006/main">
        <w:t xml:space="preserve">opportunities to develop! </w:t>
      </w:r>
      <w:r xmlns:w="http://schemas.openxmlformats.org/wordprocessingml/2006/main">
        <w:br xmlns:w="http://schemas.openxmlformats.org/wordprocessingml/2006/main"/>
      </w:r>
      <w:r xmlns:w="http://schemas.openxmlformats.org/wordprocessingml/2006/main">
        <w:t xml:space="preserve">Employees must develop four feelings: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sense of purpose, </w:t>
      </w:r>
      <w:r xmlns:w="http://schemas.openxmlformats.org/wordprocessingml/2006/main">
        <w:br xmlns:w="http://schemas.openxmlformats.org/wordprocessingml/2006/main"/>
      </w:r>
      <w:r xmlns:w="http://schemas.openxmlformats.org/wordprocessingml/2006/main">
        <w:t xml:space="preserve">sense of security, </w:t>
      </w:r>
      <w:r xmlns:w="http://schemas.openxmlformats.org/wordprocessingml/2006/main">
        <w:br xmlns:w="http://schemas.openxmlformats.org/wordprocessingml/2006/main"/>
      </w:r>
      <w:r xmlns:w="http://schemas.openxmlformats.org/wordprocessingml/2006/main">
        <w:t xml:space="preserve">sense of belonging, and </w:t>
      </w:r>
      <w:r xmlns:w="http://schemas.openxmlformats.org/wordprocessingml/2006/main">
        <w:br xmlns:w="http://schemas.openxmlformats.org/wordprocessingml/2006/main"/>
      </w:r>
      <w:r xmlns:w="http://schemas.openxmlformats.org/wordprocessingml/2006/main">
        <w:t xml:space="preserve">sense of accomplishment! </w:t>
      </w:r>
      <w:r xmlns:w="http://schemas.openxmlformats.org/wordprocessingml/2006/main">
        <w:br xmlns:w="http://schemas.openxmlformats.org/wordprocessingml/2006/main"/>
      </w:r>
      <w:r xmlns:w="http://schemas.openxmlformats.org/wordprocessingml/2006/main">
        <w:t xml:space="preserve">What is cultivating talents?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Dare to give employees opportunities to do things, and also give employees opportunities to make mistakes. This is how to cultivate talents!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talent? Those who do things well, suffer losses, and take responsibility are talents! </w:t>
      </w:r>
      <w:r xmlns:w="http://schemas.openxmlformats.org/wordprocessingml/2006/main">
        <w:br xmlns:w="http://schemas.openxmlformats.org/wordprocessingml/2006/main"/>
      </w:r>
      <w:r xmlns:w="http://schemas.openxmlformats.org/wordprocessingml/2006/main">
        <w:t xml:space="preserve">What is leadership? Those who can guide the direction, give methods, and unite people's hearts are leaders! </w:t>
      </w:r>
      <w:r xmlns:w="http://schemas.openxmlformats.org/wordprocessingml/2006/main">
        <w:br xmlns:w="http://schemas.openxmlformats.org/wordprocessingml/2006/main"/>
      </w:r>
      <w:r xmlns:w="http://schemas.openxmlformats.org/wordprocessingml/2006/main">
        <w:t xml:space="preserve">What is mission? Surviving is for your career, and being able to put your life to work is your mission!</w:t>
      </w:r>
    </w:p>
    <w:p>
      <w:r xmlns:w="http://schemas.openxmlformats.org/wordprocessingml/2006/main">
        <w:t xml:space="preserve">M?am?dm?om?ceo?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the TV station The More the Better on 2013-12-17 12:07 PM]</w:t>
      </w:r>
    </w:p>
    <w:p>
      <w:r xmlns:w="http://schemas.openxmlformats.org/wordprocessingml/2006/main">
        <w:t xml:space="preserve">Sales did nothing wrong and reduced the labor force by more than half. The number of words was poorly managed, so there was no need to reduce the labor force? Ask people to set some smart goals. Are the company's senior leaders setting any good business goals now? Rent and company expenses are deducted from the wages of frontline staff. Without good frontline staff, even if there are good managers, there is nothing they can do to save the day. What’s more, after more than ten years of working, the company has not seen a good manager. By the time the good frontline staff are gone, the company will be gone. It will only get worse. If you want your company to do well, you must have good managers. Instead of using coercion, you should make your colleagues automatically aware. It’s not the colleagues who are bad, but the managers who are poor. The only thing you can do is hire a shift manager!</w:t>
      </w:r>
    </w:p>
    <w:p>
      <w:r xmlns:w="http://schemas.openxmlformats.org/wordprocessingml/2006/main">
        <w:t xml:space="preserve">You are right, but your boss is not Jack Ma.</w:t>
      </w:r>
    </w:p>
    <w:p>
      <w:r xmlns:w="http://schemas.openxmlformats.org/wordprocessingml/2006/main">
        <w:t xml:space="preserve">Crazy house spirit!! </w:t>
      </w:r>
      <w:r xmlns:w="http://schemas.openxmlformats.org/wordprocessingml/2006/main">
        <w:br xmlns:w="http://schemas.openxmlformats.org/wordprocessingml/2006/main"/>
      </w:r>
      <w:r xmlns:w="http://schemas.openxmlformats.org/wordprocessingml/2006/main">
        <w:t xml:space="preserve">If you do 10 million, you have to pay 40,000, </w:t>
      </w:r>
      <w:r xmlns:w="http://schemas.openxmlformats.org/wordprocessingml/2006/main">
        <w:br xmlns:w="http://schemas.openxmlformats.org/wordprocessingml/2006/main"/>
      </w:r>
      <w:r xmlns:w="http://schemas.openxmlformats.org/wordprocessingml/2006/main">
        <w:t xml:space="preserve">if you do 8 million, you have to pay 40,000</w:t>
      </w:r>
    </w:p>
    <w:p>
      <w:r xmlns:w="http://schemas.openxmlformats.org/wordprocessingml/2006/main">
        <w:t xml:space="preserve">scare? Pay 40,000? A share of 40,000!</w:t>
      </w:r>
    </w:p>
    <w:p>
      <w:r xmlns:w="http://schemas.openxmlformats.org/wordprocessingml/2006/main">
        <w:t xml:space="preserve">Looking back ten years ago, there were 17,000 to 8,000. These few months are even less than ten years ago. Even if you have the will and energy, the frontline personnel are working hard to fight every day. Now, just like in ancient times, there is a The country paid for our country to fight the war and gave our soldiers food and salary. But our country will tell you that because they did not capture the enemy alive, they reduced their food and salary. How can the soldiers fight bravely to kill the enemy?</w:t>
      </w:r>
    </w:p>
    <w:p>
      <w:r xmlns:w="http://schemas.openxmlformats.org/wordprocessingml/2006/main">
        <w:t xml:space="preserve">Our biggest competitor also hires someone to do analysis when opening a branch. Our company may not have done it. If it does, we should ask him to resign. Dead stores will reduce the company's profits, so we are operating on the front line? Now it's not that employees don't love the company or that they don't care about their feelings. Now even basic expenses are a problem. It's because the company wants employees to leave. With these things happening, I think many people will be looking for new jobs in February!</w:t>
      </w:r>
    </w:p>
    <w:p>
      <w:r xmlns:w="http://schemas.openxmlformats.org/wordprocessingml/2006/main">
        <w:t xml:space="preserve">Seriously speaking, when the company opened branches in the past, it focused on quality rather than quantity! For example, in the past, 603! 413! 299, etc. were all big-ticket stores, </w:t>
      </w:r>
      <w:r xmlns:w="http://schemas.openxmlformats.org/wordprocessingml/2006/main">
        <w:br xmlns:w="http://schemas.openxmlformats.org/wordprocessingml/2006/main"/>
      </w:r>
      <w:r xmlns:w="http://schemas.openxmlformats.org/wordprocessingml/2006/main">
        <w:t xml:space="preserve">but now they are only opened for market share, not quality. Take the relocation and decoration of 603 in Sha Tin as an example. The old big-ticket shops have dropped to medium-sized ones. The business volume of the shop </w:t>
      </w:r>
      <w:r xmlns:w="http://schemas.openxmlformats.org/wordprocessingml/2006/main">
        <w:br xmlns:w="http://schemas.openxmlformats.org/wordprocessingml/2006/main"/>
      </w:r>
      <w:r xmlns:w="http://schemas.openxmlformats.org/wordprocessingml/2006/main">
        <w:t xml:space="preserve">shows that the office has not done much research on the location of 613, and all the dead seats are rented, causing a large number of colleagues to leave the nest without a good salary! </w:t>
      </w:r>
      <w:r xmlns:w="http://schemas.openxmlformats.org/wordprocessingml/2006/main">
        <w:br xmlns:w="http://schemas.openxmlformats.org/wordprocessingml/2006/main"/>
      </w:r>
      <w:r xmlns:w="http://schemas.openxmlformats.org/wordprocessingml/2006/main">
        <w:t xml:space="preserve">In addition, a large number of problem shops have appeared recently. Among them, 467 To Kwa Wan is a new shop, but it fell down after being opened for less than two months. There are 627, 501, 292, 430 old shops, too many to count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push</w:t>
      </w:r>
    </w:p>
    <w:p>
      <w:r xmlns:w="http://schemas.openxmlformats.org/wordprocessingml/2006/main">
        <w:t xml:space="preserve">It is rumored that three stores named Lin have been promoted to district managers. Looking at the talent in this company, it is really pitiful... I wish you good luck!</w:t>
      </w:r>
    </w:p>
    <w:p>
      <w:r xmlns:w="http://schemas.openxmlformats.org/wordprocessingml/2006/main">
        <w:t xml:space="preserve">This month’s commission is higher than D. Apple’s promotion day!!!!!!! </w:t>
      </w:r>
      <w:r xmlns:w="http://schemas.openxmlformats.org/wordprocessingml/2006/main">
        <w:br xmlns:w="http://schemas.openxmlformats.org/wordprocessingml/2006/main"/>
      </w:r>
      <w:r xmlns:w="http://schemas.openxmlformats.org/wordprocessingml/2006/main">
        <w:t xml:space="preserve">It’s obviously 110% GP but the company uses a meter to push it to 104%. I’m doing this for $3,000. My whole family needs a meal stand.</w:t>
      </w:r>
    </w:p>
    <w:p>
      <w:r xmlns:w="http://schemas.openxmlformats.org/wordprocessingml/2006/main">
        <w:t xml:space="preserve">The company makes money, and employees deduct wages:025: :025: :025: :025: :025: :025: :025: :025: :025:</w:t>
      </w:r>
    </w:p>
    <w:p>
      <w:r xmlns:w="http://schemas.openxmlformats.org/wordprocessingml/2006/main">
        <w:t xml:space="preserve">The second most common cause of shoulder pain is rotator cuff injury. Frozen shoulder is also known as "frozen shoulder", that is, people around the age of 50 are prone to suffer from frozen shoulder. The main symptoms of the patient are difficulty in shoulder movement and tenderness in the front of the shoulder. Therefore, generally if you suffer from frozen shoulder, you need to check to rule out rotator cuff injury. If necessary, the patient can do an MRI.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it is frozen shoulder, in the early stage, anti-inflammatory and analgesic drugs are generally used, combined with local plasters and local wall climbing exercises, to gradually elevate the muscles, and frozen shoulder can be cured. There are a small number of patients who have recurrent attacks and have poor results after various treatments. These people can undergo closed treatment, and the results are relatively satisfactory. Of course, traditional Chinese medicine's small acupotomy can also be used. In fact, the basic principle of small acupotomy is similar to that of closed treatment. So frozen shoulder can be cured with these treatments, but other problems must be ruled out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Midnight Clumsy Shrimp on 2023-2-10 07:30 PM]</w:t>
      </w:r>
    </w:p>
    <w:p>
      <w:r xmlns:w="http://schemas.openxmlformats.org/wordprocessingml/2006/main">
        <w:t xml:space="preserve">Please tell me, my TUCSON was fine when I drove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 parked on the side of the road and turned off the engine, it wouldn't start again when I tried to start it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sent it to the repair shop for repair, but it only detected that the fuel injector was out of power.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used a computer to check the trip computer. There was no fault code. I later thought it was a problem with the trip computer. After taking it apart and sending it to the factory for testing, I found that the computer was also faulty. I tried for several days and still couldn't find the cause of the fault. Have you ever encountered this problem? I hope it can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Please give me a reference to find the cause of the fault....</w:t>
      </w:r>
    </w:p>
    <w:p>
      <w:r xmlns:w="http://schemas.openxmlformats.org/wordprocessingml/2006/main">
        <w:t xml:space="preserve">On May 14th, what is about to usher in is the showdown between the winners and losers of Group B of the winning and losing group matches. I believe many LPL players feel it is a pity that JDG met BLG so early in the winner group of Group B. But this is no wonder for them. The biggest problem is the lottery. This MSI format is actually pretty good. The most regrettable thing is the lottery result. Judging from the current viewing experience, it is really not good. First there is a civil war in the LCK, and then there is a civil war in the LPL division. Other divisions are very embarrassing.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question is, what is the chance of JDG winning against BLG again? Judging from the prediction index given by the professional e-sports prediction platform before the game, BLG's prediction index is 3.21 and JDG's prediction index is 1.35. It can be seen that most players are still more optimistic about JDG. After all, judging from the status of the players in previous MSI games, BLG will obviously have more problems. Putting aside the factors of Bin's stability, mid laner Yagao seems to have not "awakened" yet. If Yagao continues to be in this state against Knight, there is a high possibility that he will be crushed in the finals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there are still many highlights in this game. The duel between Bin and 369, the battle between the mid laner Pingxiang and the battle between ELK and Chi Di in the bottom lane, every way is a wonderful confrontation. However, Gumayusi was more selfish when predicting this game. He bluntly said that JDG has a greater chance of winning, but BLG also has the possibility of winning, so I predict that BLG will win. If we play against JDG, if we defeat JDG, I think we have We may face JDG again in the finals. I hope BLG advances.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reason why Gumayusi wants BLG to win is because he wants to order food. This was his previous ordering rule. But no matter what, I still hope that JDG and BLG can give us a wonderful performance on the MSI stage and show the style of the LPL division! In addition to the game between JDG and BLG, the game between C9 and GG can also be regarded as a civil war in the LCS division, and it is also the stage for the spring finals again. In the LCS spring finals, C9 defeated GG 3-1.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prediction index given by the professional e-sports prediction platform before the game, C9's prediction index is 1.36 and GG's prediction index is 3.16. Judging from the previous match records, C9 undoubtedly has a higher chance of winning, and GG advanced to MSI as a "dark horse". If GG wants to defeat C9, they must come up with more things and understand the version, otherwise, they are likely to be double-killed by C9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in the end, who do you think can win these two games? Feel free to share your thoughts in the comments!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https://inewsdb.com/Others/msi Preview: JDG will fight BLG again, Gumayusi predicts that BLG will win, the reason is too real!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Manchester United's senior management tried to retain Yun Shuai but his resignation was rejected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According to the British authoritative media "The Guardian", Manchester United coach Yun Gaoer had verbally resigned to the senior management after the loss to Southampton, but Manchester United's executive vice-chairman Woodward wanted Yun Shuai to coach. to the end of the season rather than a coaching change midway through the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losing to Southampton on Saturday, the "Red Devils" continue to rank fifth, but are 10 points behind leader Leicester City and 5 points behind fourth-place Tottenham. The goal of qualifying for next season's Champions League is in jeopardy.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witnessing their team's defeat, Manchester United fans booed again. On Sunday, Van Gogh returned to the Netherlands to celebrate his daughter's birthday, while the Manchester United players got two days off. But "The Sun" revealed that after being booed again against Southampton, Wingall had submitted his resignation to Woodward, but Manchester United's vice-chairman persuaded him to think about it before making a decision.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day after the game, the two communicated again. Huohete believed that if the coach was changed now, the club would face a more complicated situation. Huohete's decision was also supported by Yungol.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the second time Woodward has rejected Wenger's resignation. After losing to Stoke City on the opening day of gifts, Woodward also rejected the Dutchman's resignation. Wungaur is very loyal to Wohuite because it was Wohuite who appointed the Dutchman as Manchester United coach, invested 250 million pounds (approximately 1.525 billion pounds) in the transfer market, and has always supported Wungaur. "The Sun" revealed that 64-year-old Yingauer has agreed to stay in office until the two make a joint decision for Yungol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Guardian" analyzed that part of the reason why Woodward tried to keep Yun Shuai was because they did not want Moreno to be their only choice, and this also nakedly reflected the political struggle within Manchester United - if they did not get owner Grasa With the support of his family, Yun Shuai cannot overcome difficulties time and time again. The Mirror said that the stance of Manchester United's vice chairman shocked fans.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this decision by the top management may disappoint some players. "Mirror" pointed out that both Young and Fellani were extremely dissatisfied with Yungol. Young was angry with Yungol because he was seriously injured and missed the European Championship lineup. Fellani originally hoped to leave the team in the winter window and switch to Roma, Juventus or AC Milan, but was rejected by Yungol.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any case, "The Sun" pointed out that if Manchester United continues such a poor performance in this Friday's FA Cup match against Derby, or next Tuesday's Premier League home game against Stoke City, no matter how powerful Wohuite is, it will not be possible. Yungol's job cannot be saved.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http://www.orientaldaily.com.my/sports/ty15010483326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eehcleun on 2016-1-26 04:22 PM]</w:t>
      </w:r>
    </w:p>
    <w:p>
      <w:r xmlns:w="http://schemas.openxmlformats.org/wordprocessingml/2006/main">
        <w:t xml:space="preserve">The Sun Mirror The Guardian </w:t>
      </w:r>
      <w:r xmlns:w="http://schemas.openxmlformats.org/wordprocessingml/2006/main">
        <w:br xmlns:w="http://schemas.openxmlformats.org/wordprocessingml/2006/main"/>
      </w:r>
      <w:r xmlns:w="http://schemas.openxmlformats.org/wordprocessingml/2006/main">
        <w:t xml:space="preserve">If it's to be believed How many times has Yungolby been fired?</w:t>
      </w:r>
    </w:p>
    <w:p>
      <w:r xmlns:w="http://schemas.openxmlformats.org/wordprocessingml/2006/main">
        <w:t xml:space="preserve">Hello, lawyers! My younger brother has not been at work since mid-August, and has not called the company, nor has the company called him. A month later, I received a company letter from the company, which stated that the company believed that my younger brother was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automatically Resignation and recovery of pay in lieu of notice. After receiving the letter, my younger brother called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emphasized that he did not resign. It was just the company's wishful thinking.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problem is that my younger brother did not indicate that he was resigning, and the signed contract did not indicate how many days the miner would automatically resign. </w:t>
      </w:r>
      <w:r xmlns:w="http://schemas.openxmlformats.org/wordprocessingml/2006/main">
        <w:br xmlns:w="http://schemas.openxmlformats.org/wordprocessingml/2006/main"/>
      </w:r>
      <w:r xmlns:w="http://schemas.openxmlformats.org/wordprocessingml/2006/main">
        <w:t xml:space="preserve">Now I have received it. Regarding the mediation letter from the Labor Department, if the company insists on recovering the payment in lieu of notice and goes to court in the future, will my chances of winning be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help me, friends!!!</w:t>
      </w:r>
    </w:p>
    <w:p>
      <w:r xmlns:w="http://schemas.openxmlformats.org/wordprocessingml/2006/main">
        <w:t xml:space="preserve">There is no chance of winning </w:t>
      </w:r>
      <w:r xmlns:w="http://schemas.openxmlformats.org/wordprocessingml/2006/main">
        <w:br xmlns:w="http://schemas.openxmlformats.org/wordprocessingml/2006/main"/>
      </w:r>
      <w:r xmlns:w="http://schemas.openxmlformats.org/wordprocessingml/2006/main">
        <w:t xml:space="preserve">because your younger brother does not return to work without notice </w:t>
      </w:r>
      <w:r xmlns:w="http://schemas.openxmlformats.org/wordprocessingml/2006/main">
        <w:br xmlns:w="http://schemas.openxmlformats.org/wordprocessingml/2006/main"/>
      </w:r>
      <w:r xmlns:w="http://schemas.openxmlformats.org/wordprocessingml/2006/main">
        <w:t xml:space="preserve">, which is considered absenteeism. If you are absent from work for even one day, you will be fired. You </w:t>
      </w:r>
      <w:r xmlns:w="http://schemas.openxmlformats.org/wordprocessingml/2006/main">
        <w:br xmlns:w="http://schemas.openxmlformats.org/wordprocessingml/2006/main"/>
      </w:r>
      <w:r xmlns:w="http://schemas.openxmlformats.org/wordprocessingml/2006/main">
        <w:t xml:space="preserve">also have the right to ask you to resign voluntarily and demand compensation in lieu of notice.</w:t>
      </w:r>
    </w:p>
    <w:p>
      <w:r xmlns:w="http://schemas.openxmlformats.org/wordprocessingml/2006/main">
        <w:t xml:space="preserve">However, labor laws do not define how many days of absence from work equals automatic resignation. . Do you mean that any official will judge me to lose even though the law does not define it??</w:t>
      </w:r>
    </w:p>
    <w:p>
      <w:r xmlns:w="http://schemas.openxmlformats.org/wordprocessingml/2006/main">
        <w:t xml:space="preserve">nan</w:t>
      </w:r>
    </w:p>
    <w:p>
      <w:r xmlns:w="http://schemas.openxmlformats.org/wordprocessingml/2006/main">
        <w:t xml:space="preserve">You shouldn't help me, my dear</w:t>
      </w:r>
    </w:p>
    <w:p>
      <w:r xmlns:w="http://schemas.openxmlformats.org/wordprocessingml/2006/main">
        <w:t xml:space="preserve">nan</w:t>
      </w:r>
    </w:p>
    <w:p>
      <w:r xmlns:w="http://schemas.openxmlformats.org/wordprocessingml/2006/main">
        <w:t xml:space="preserve">Molik, who was confident that he could lead the Hong Kong team to improve the world rankings, finally sadly left the position of coach of the Hong Kong football team after less than a year in office with unfulfilled ambitions. He also followed the earlier leadership of the first CEO Mak Kwok-tung. Resigning will pour cold water on the FA's deployment and implementation of the "Phoenix Plan". </w:t>
      </w:r>
      <w:r xmlns:w="http://schemas.openxmlformats.org/wordprocessingml/2006/main">
        <w:br xmlns:w="http://schemas.openxmlformats.org/wordprocessingml/2006/main"/>
      </w:r>
      <w:r xmlns:w="http://schemas.openxmlformats.org/wordprocessingml/2006/main">
        <w:t xml:space="preserve">Some people say that Molik's resignation was due to his failure to establish a good relationship with the leadership of some Group A teams. Therefore, he did not gain the support of these leaders and became blocked in releasing team members to participate in the training and competition of the Hong Kong team. And lack of support. Indeed, under the leadership of Molik, the Hong Kong team once tried to increase the training time of the Hong Kong team and arranged a series of friendly matches. In these events, they deliberately invited some players who were similar in strength to the Hong Kong team or whose world rankings were slightly lower than the Hong Kong team. By playing against a team with a lower score, we hope to increase the Hong Kong team's chances of winning, thus boosting the confidence of the Hong Kong team players and giving a positive impression to the fans who support the Hong Kong team. Unfortunately, the final result was that the wishful thinking failed, and the last three friendly matches were all failed. Consecutive defeats were also the main reason why Molik took on the burden. The reason why the Hong Kong team lost was that the team failed to recruit the best players to join. In addition, the team's lineup and insufficient player input during daily training sessions affected the quality of the training and the tacit understanding of the overall cooperation. Perhaps, these problems can be attributed to Molik's failure to do a good job in political diplomacy and therefore not receiving support from some influential people. </w:t>
      </w:r>
      <w:r xmlns:w="http://schemas.openxmlformats.org/wordprocessingml/2006/main">
        <w:br xmlns:w="http://schemas.openxmlformats.org/wordprocessingml/2006/main"/>
      </w:r>
      <w:r xmlns:w="http://schemas.openxmlformats.org/wordprocessingml/2006/main">
        <w:t xml:space="preserve">As the head coach of the Hong Kong team, you cannot stay out of politics or diplomacy, but the coach’s main work and focus should be on the training of the players and the overall performance of the team. If you spend too much energy on building relationships with the leadership or spending all day, Surrounded by a complex political vortex full of conflicting interests, he was unable to do his job in training and competition. Therefore, the leadership must understand this and should help coaches to escape from the political whirlpool so that they can focus more on the team's training and competition. If we continue to let these coaches fight alone without any help, these coaches will eventually be sacrificed in the political whirlpool. </w:t>
      </w:r>
      <w:r xmlns:w="http://schemas.openxmlformats.org/wordprocessingml/2006/main">
        <w:br xmlns:w="http://schemas.openxmlformats.org/wordprocessingml/2006/main"/>
      </w:r>
      <w:r xmlns:w="http://schemas.openxmlformats.org/wordprocessingml/2006/main">
        <w:t xml:space="preserve">■Zhong Boguang, Director of the Department of Physical Education at Hong Kong Baptist University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http://paper.wenweipo.com/2012/11/04/SP1211040025.htm</w:t>
      </w:r>
    </w:p>
    <w:p>
      <w:r xmlns:w="http://schemas.openxmlformats.org/wordprocessingml/2006/main">
        <w:t xml:space="preserve">nan</w:t>
      </w:r>
    </w:p>
    <w:p>
      <w:r xmlns:w="http://schemas.openxmlformats.org/wordprocessingml/2006/main">
        <w:t xml:space="preserve">The new NOVO LAND opened 20% lower, which is a revelation from the housing boom in Hong Kong? Four major reasons reflect the lack of performance in the property market </w:t>
      </w:r>
      <w:r xmlns:w="http://schemas.openxmlformats.org/wordprocessingml/2006/main">
        <w:br xmlns:w="http://schemas.openxmlformats.org/wordprocessingml/2006/main"/>
      </w:r>
      <w:r xmlns:w="http://schemas.openxmlformats.org/wordprocessingml/2006/main">
        <w:t xml:space="preserve">https://youtu.be/EtKmq-v_tdM</w:t>
      </w:r>
    </w:p>
    <w:p>
      <w:r xmlns:w="http://schemas.openxmlformats.org/wordprocessingml/2006/main">
        <w:t xml:space="preserve">According to the labor law </w:t>
      </w:r>
      <w:r xmlns:w="http://schemas.openxmlformats.org/wordprocessingml/2006/main">
        <w:br xmlns:w="http://schemas.openxmlformats.org/wordprocessingml/2006/main"/>
      </w:r>
      <w:r xmlns:w="http://schemas.openxmlformats.org/wordprocessingml/2006/main">
        <w:t xml:space="preserve">, both parties can give a same-day notice of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if the same-day notice of resignation is allowed. Is it possible to rework the same day without having to rework? Can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help me? Is it okay for me to do part-time work?</w:t>
      </w:r>
    </w:p>
    <w:p>
      <w:r xmlns:w="http://schemas.openxmlformats.org/wordprocessingml/2006/main">
        <w:t xml:space="preserve">Today means after you notify Zuo of the due date. . . We will not drive back on the second day</w:t>
      </w:r>
    </w:p>
    <w:p>
      <w:r xmlns:w="http://schemas.openxmlformats.org/wordprocessingml/2006/main">
        <w:t xml:space="preserve">To save your breath, go to the water district and read his post first.</w:t>
      </w:r>
    </w:p>
    <w:p>
      <w:r xmlns:w="http://schemas.openxmlformats.org/wordprocessingml/2006/main">
        <w:t xml:space="preserve">[News from this newspaper] Bank of China has another perverted new trick to play with disabled employees. It launched a customer rating survey. The perfect score was 10, but it was rated as 8 to be qualified. The fat employees were even subjected to "Cultural Revolution-style criticism" and had to write a letter of repentance first. Criticize yourself and accept condemnation. If he fails again, he will have to re-examine the first letter of repentance "whip the corpse". The supervisor even threatened to resign if he failed three times. Some employees admitted that they had brought resignation letters to work, and even colleagues suffered from emotional illness, but the bank still ignored them. Reporter: Li Kailin.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Bank of China has recently launched many harsh measures to treat employees, including delaying overtime pay, canceling year-end bonuses, and deducting bonuses for errors in filling out forms. The latest one is even more cruel. Ms. Chen, an employee of Bank of China, revealed to reporters that the bank launched a customer quality service spot check plan this year, mainly targeting front-line sales account managers and assistant personal banking managers. The survey report includes overall service, waiting time, transaction waiting time, explanation clarity, etc. Customers are usually interviewed by phone a few days after the customer completes the transaction. "It is already difficult to get enough numbers, and the survey will also affect the customer base." Different jobs are even worse." </w:t>
      </w:r>
      <w:r xmlns:w="http://schemas.openxmlformats.org/wordprocessingml/2006/main">
        <w:br xmlns:w="http://schemas.openxmlformats.org/wordprocessingml/2006/main"/>
      </w:r>
      <w:r xmlns:w="http://schemas.openxmlformats.org/wordprocessingml/2006/main">
        <w:t xml:space="preserve">A full score of 8 </w:t>
      </w:r>
      <w:r xmlns:w="http://schemas.openxmlformats.org/wordprocessingml/2006/main">
        <w:br xmlns:w="http://schemas.openxmlformats.org/wordprocessingml/2006/main"/>
      </w:r>
      <w:r xmlns:w="http://schemas.openxmlformats.org/wordprocessingml/2006/main">
        <w:t xml:space="preserve">out of 10 is required for a qualified report, but the bank actually sets a score of 8 to be considered qualified. The district chief of New Territories East (including Shatin, Tsuen Wan, Tsing Yi, Tai Po districts, etc.) even proposed that relationship managers must have at least 8.6 points, and assistant personal banking managers must have 8.3 points to be qualified. </w:t>
      </w:r>
      <w:r xmlns:w="http://schemas.openxmlformats.org/wordprocessingml/2006/main">
        <w:br xmlns:w="http://schemas.openxmlformats.org/wordprocessingml/2006/main"/>
      </w:r>
      <w:r xmlns:w="http://schemas.openxmlformats.org/wordprocessingml/2006/main">
        <w:t xml:space="preserve">Employees rated as unqualified will be publicly named and reprimanded by the district chief in "Cultural Revolution-style denouncement meetings" held via telephone conference every Monday and Thursday. Although employees are not forced to kneel and humiliate as they were during the Cultural Revolution, they are still bombarded by district chiefs, branch supervisors and direct superiors, which is definitely not a good feeling. After that, they have to write a 400-word letter of repentance called "Quality Service Improvement Report" based on the manuscript paper pre-made by the company, and "post it" in the internal office for a month. </w:t>
      </w:r>
      <w:r xmlns:w="http://schemas.openxmlformats.org/wordprocessingml/2006/main">
        <w:br xmlns:w="http://schemas.openxmlformats.org/wordprocessingml/2006/main"/>
      </w:r>
      <w:r xmlns:w="http://schemas.openxmlformats.org/wordprocessingml/2006/main">
        <w:t xml:space="preserve">Ms. Chen provided the original paper for the letter of repentance, which showed that the right column required employees to write down their employee number and name, and the name and number of the branch they belonged to. The text was divided into a review of the reasons for not meeting the standards, effective improvement measures, and how to achieve the goals. Three major parts. One of the grading factors for </w:t>
      </w:r>
      <w:r xmlns:w="http://schemas.openxmlformats.org/wordprocessingml/2006/main">
        <w:br xmlns:w="http://schemas.openxmlformats.org/wordprocessingml/2006/main"/>
      </w:r>
      <w:r xmlns:w="http://schemas.openxmlformats.org/wordprocessingml/2006/main">
        <w:t xml:space="preserve">resignation after failing three times </w:t>
      </w:r>
      <w:r xmlns:w="http://schemas.openxmlformats.org/wordprocessingml/2006/main">
        <w:br xmlns:w="http://schemas.openxmlformats.org/wordprocessingml/2006/main"/>
      </w:r>
      <w:r xmlns:w="http://schemas.openxmlformats.org/wordprocessingml/2006/main">
        <w:t xml:space="preserve">is the customer waiting time. "But the bank really wants us to think about what we did wrong!" Chen admitted that he had failed twice and wanted to criticize the first letter of repentance as a "whip." , a supervisor warned that if he fails to pass the exam three times, he will automatically resign. "I'm so embarrassed that I bring my resignation letter with me every day and go back to work." Some bosses even reminded employees to lobby customers in advance, and if they receive a phone survey, please give full marks in the rating to protect their jobs. She said that some colleagues have suffered from emotional illness due to work pressure, but the company ignored them. "He said he wanted to take time off to see a doctor (psychology), but his boss told him to go as long as he could." </w:t>
      </w:r>
      <w:r xmlns:w="http://schemas.openxmlformats.org/wordprocessingml/2006/main">
        <w:br xmlns:w="http://schemas.openxmlformats.org/wordprocessingml/2006/main"/>
      </w:r>
      <w:r xmlns:w="http://schemas.openxmlformats.org/wordprocessingml/2006/main">
        <w:t xml:space="preserve">Tan Jianxin, deputy director-general of the Banking Employees Association, criticized Bank of China's harsh scoring and demanded an explanation of the scoring criteria. He is currently contacting affected Bank of China employees to provide assistance. He pointed out that competition among different branches of the same bank is also fierce. It is estimated that some district heads want to win more generous bonuses, so they privately make more "abnormal" demands to employees, doubling the pressure on frontline employees. </w:t>
      </w:r>
      <w:r xmlns:w="http://schemas.openxmlformats.org/wordprocessingml/2006/main">
        <w:br xmlns:w="http://schemas.openxmlformats.org/wordprocessingml/2006/main"/>
      </w:r>
      <w:r xmlns:w="http://schemas.openxmlformats.org/wordprocessingml/2006/main">
        <w:t xml:space="preserve">Bank of China stated that the employee remuneration system is linked to work performance, including daily performance and compliance with standards, and the service survey is one of the reference standards. However, it emphasizes that it cherishes employees and hopes that employees can express their opinions through communication mechanisms. </w:t>
      </w:r>
      <w:r xmlns:w="http://schemas.openxmlformats.org/wordprocessingml/2006/main">
        <w:br xmlns:w="http://schemas.openxmlformats.org/wordprocessingml/2006/main"/>
      </w:r>
      <w:r xmlns:w="http://schemas.openxmlformats.org/wordprocessingml/2006/main">
        <w:t xml:space="preserve">The six most mean employee tricks of Bank of China </w:t>
      </w:r>
      <w:r xmlns:w="http://schemas.openxmlformats.org/wordprocessingml/2006/main">
        <w:br xmlns:w="http://schemas.openxmlformats.org/wordprocessingml/2006/main"/>
      </w:r>
      <w:r xmlns:w="http://schemas.openxmlformats.org/wordprocessingml/2006/main">
        <w:t xml:space="preserve">: 1. Delaying overtime pay until half a year before repaying it; </w:t>
      </w:r>
      <w:r xmlns:w="http://schemas.openxmlformats.org/wordprocessingml/2006/main">
        <w:br xmlns:w="http://schemas.openxmlformats.org/wordprocessingml/2006/main"/>
      </w:r>
      <w:r xmlns:w="http://schemas.openxmlformats.org/wordprocessingml/2006/main">
        <w:t xml:space="preserve">2. Making mistakes in filling out forms for customers and deducting bonuses; </w:t>
      </w:r>
      <w:r xmlns:w="http://schemas.openxmlformats.org/wordprocessingml/2006/main">
        <w:br xmlns:w="http://schemas.openxmlformats.org/wordprocessingml/2006/main"/>
      </w:r>
      <w:r xmlns:w="http://schemas.openxmlformats.org/wordprocessingml/2006/main">
        <w:t xml:space="preserve">3. Failure to meet business standards and being publicly reprimanded; </w:t>
      </w:r>
      <w:r xmlns:w="http://schemas.openxmlformats.org/wordprocessingml/2006/main">
        <w:br xmlns:w="http://schemas.openxmlformats.org/wordprocessingml/2006/main"/>
      </w:r>
      <w:r xmlns:w="http://schemas.openxmlformats.org/wordprocessingml/2006/main">
        <w:t xml:space="preserve">4. Cancellation of year-end bonuses starting this year*; </w:t>
      </w:r>
      <w:r xmlns:w="http://schemas.openxmlformats.org/wordprocessingml/2006/main">
        <w:br xmlns:w="http://schemas.openxmlformats.org/wordprocessingml/2006/main"/>
      </w:r>
      <w:r xmlns:w="http://schemas.openxmlformats.org/wordprocessingml/2006/main">
        <w:t xml:space="preserve">5. Service reports with 10 out of 10 points. , 8 points are required to pass** </w:t>
      </w:r>
      <w:r xmlns:w="http://schemas.openxmlformats.org/wordprocessingml/2006/main">
        <w:br xmlns:w="http://schemas.openxmlformats.org/wordprocessingml/2006/main"/>
      </w:r>
      <w:r xmlns:w="http://schemas.openxmlformats.org/wordprocessingml/2006/main">
        <w:t xml:space="preserve">6. If you fail to report, you must write a letter of regret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http://hk.apple.nextmedia.com/news/art/20120609/16411266</w:t>
      </w:r>
    </w:p>
    <w:p>
      <w:r xmlns:w="http://schemas.openxmlformats.org/wordprocessingml/2006/main">
        <w:t xml:space="preserve">It’s a system that doesn’t know what it’s called. The behavior of the Bank of China is really shameful</w:t>
      </w:r>
    </w:p>
    <w:p>
      <w:r xmlns:w="http://schemas.openxmlformats.org/wordprocessingml/2006/main">
        <w:t xml:space="preserve">The management of Bank of China has long been mainlandized, and getting a position depends on shoe polishing and background. In Yijia, more mainlanders come to work for Bank of China. Most of them rely on background and connections. They can get into a good department, be promoted every year, and live in 7 Younger people can obtain the right of abode in Hong Kong, and most of them have no expertise. However, Hong Kong employees have no background, and they can only die and be complained about.</w:t>
      </w:r>
    </w:p>
    <w:p>
      <w:r xmlns:w="http://schemas.openxmlformats.org/wordprocessingml/2006/main">
        <w:t xml:space="preserve">Working at the Bank of China feels like working in a colonial institution. You cannot offend the mainlanders who speak Mandarin because you are not sure what the consequences will be or offend those at the top.</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"Shading the Sky" animation has now been aired. However, this time the "Shading the Sky" animation has been criticized by many netizens after it was aired. Some netizens think that the plot changes are too serious, such as driving a yacht to Mount Tai, and There is a plot where the ruthless emperor fights against the feathered emperor, which directly destroys the ruthless emperor and so on. There is another voice among the complaints this time, and that is about the producer of the opening and ending songs.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name appeared in the list of the opening and ending songs of the "Shading the Sky" animation, and this name is Gao Xiaosong. Therefore, the "Shading the Sky" animation received complaints and dissatisfaction from many netizens after it was broadcast. What mistake did Gao Xiaosong make? This is related to the previous revelation that he had visited a shrine in Japan, and Gao Xiaosong also publicly supported the whitewashing of Japanese war criminals. This behavior caused dissatisfaction among many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this matter is relatively sensitive, many netizens are very dissatisfied with Gao Xiaosong's participation in the production of the "Shading the Sky" animation, and this dissatisfaction has even escalated to the work itself. When this matter became more and more noisy, CEO Xing Yue Chenshi, the producer of the "Shadow" animation, responded to this question. However, CEO Xing Yue Chenshi's reply was not recognized by everyone, so what follows?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reply from the animation boss of "Zhatian" this time, the reason given by the animation boss of "Zhatian" was that he ignored it during the review, which ultimately led to Gao Xiaosong appearing on the list. However, the reply of the animation boss of "Zhaotian" was not recognized by everyone, because the credibility of this statement itself is not very high, not to mention such a low-level mistake. The animation boss of "Zhaotian" really shouldn't commit.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the animation boss of "Shading the Sky" also said that he will deal with this matter. The specific results of the handling have not been announced yet, but in Muzi's personal opinion, there is a high probability that Gao Xiaosong's name will be secretly replaced or deleted, and the opening and ending songs should be It won't be replaced. Moreover, the boss of the "Shadow" animation also said that he plans to spend his own money to collect song requests, but this may be just talk, and actual implementation may be another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eyes of many netizens, Gao Xiaosong's behavior is absolutely intolerable wrong behavior. After all, this has risen to the dignity and honor of the nation and state, so many netizens also called for Gao Xiaosong to be banned. In Muzi's view, Gao Xiaosong's behavior of visiting the shrine is really not advisable. Even if he is just traveling, he must remember that he is Chinese. Gao Xiaosong's behavior has obviously aroused public outrage, so netizens have boycotted Gao Xiaosong.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Nowadays, some of the programs hosted by Gao Xiaosong and some of the advertisements he endorsed have been removed from the shelves. This kind of behavior will never be tolerated in China, but now Gao Xiaosong's name is used in the animation "Shading the Sky", which is undoubtedly a source of anger. Now it seems that the animation of "Shading the Sky" can only replace Gao Xiaosong as soon as possible, otherwise this work will be complained by many netizens, and the work may even be destroyed because of Gao Xiaosong's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there is still no official action, and Gao Xiaosong's name is still listed in the opening and ending songs. The longer this delay, the greater the negative impact on the official. Muzi hopes that the official "Zhaotian" animation can handle this problem well and provide some explanation and apology for this matter. Otherwise, this incident will seriously affect the evaluation and reputation of "Zhaotian" animation.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https://inewsdb.com/Others/Zhetian CEO responded to the Gao Xiaosong incident and gave the reason because he did not see it. Please refer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staff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Translation: 20th Century Gnaku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Embedded text: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Smooth sailing for the Veyron at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Proofreading: Takanachie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Superalloy Soul DX Red Meiling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https://inewsdb.com/Others/For various reasons, the cross-dressing princess is on the run! Chapter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"Home News" is full of bias </w:t>
      </w:r>
      <w:r xmlns:w="http://schemas.openxmlformats.org/wordprocessingml/2006/main">
        <w:br xmlns:w="http://schemas.openxmlformats.org/wordprocessingml/2006/main"/>
      </w:r>
      <w:r xmlns:w="http://schemas.openxmlformats.org/wordprocessingml/2006/main">
        <w:t xml:space="preserve">http://paper.wenweipo.com [2013-11-28] I want to comment (22) </w:t>
      </w:r>
      <w:r xmlns:w="http://schemas.openxmlformats.org/wordprocessingml/2006/main">
        <w:br xmlns:w="http://schemas.openxmlformats.org/wordprocessingml/2006/main"/>
      </w:r>
      <w:r xmlns:w="http://schemas.openxmlformats.org/wordprocessingml/2006/main">
        <w:t xml:space="preserve">Cheuk Wai </w:t>
      </w:r>
      <w:r xmlns:w="http://schemas.openxmlformats.org/wordprocessingml/2006/main">
        <w:br xmlns:w="http://schemas.openxmlformats.org/wordprocessingml/2006/main"/>
      </w:r>
      <w:r xmlns:w="http://schemas.openxmlformats.org/wordprocessingml/2006/main">
        <w:t xml:space="preserve">, Deputy Secretary for Financial Affairs and the Treasury Bureau Leung Fung-yee resigned for personal reasons, and the government immediately appointed a former mortgage Securities company president Liu Yixiang took over the vacancy, and senior engineer Ma Shaoxiang was also appointed as deputy director of the Development Bureau. Originally, it was a normal thing for government officials to come and go in "iron-made yamen and smooth officials." Liang Fengyi also said that she resigned due to personal reasons, but the online version of "Apple Daily" said that "home news" ” was immediately put online, with the headline saying “Another official jumps ship and Liang Fengyi resigns as deputy director.” Regarding the new candidates announced by the government, “Home News” ridiculed them as “one is retired and the other has no public service experience.” </w:t>
      </w:r>
      <w:r xmlns:w="http://schemas.openxmlformats.org/wordprocessingml/2006/main">
        <w:br xmlns:w="http://schemas.openxmlformats.org/wordprocessingml/2006/main"/>
      </w:r>
      <w:r xmlns:w="http://schemas.openxmlformats.org/wordprocessingml/2006/main">
        <w:t xml:space="preserve">The "Home News" statement completely ignores the facts and is a case of prejudice overriding reason. First of all, Leung Fung-yee has emphasized that her resignation is due to personal reasons and does not mean she has no confidence in government governance as stated by "Home News". The Secretary for Financial Services and the Treasury, Mr Chan Ka-keung, also stated that she has been in constant communication and communication with Leung Fung-yee regarding her personal plans. There is a tacit understanding, why so many conspiracy theories? Moreover, it is not consistent with the facts to say that officials jumped ship, because since the SAR government implemented the accountability system, now is the time when the number of deputy directors and political assistants is the largest. Why is there no "home news" report? Furthermore, after Liang Fengyi announced her resignation, her successor was immediately "seamlessly connected", which shows two facts: first, the government was aware of her resignation plan and had made preparations for the transition; second, many capable people in society have Hope to join the government to serve the public. If there is a wave of government jumping ship as mentioned in "Home News", will capable people still join in? </w:t>
      </w:r>
      <w:r xmlns:w="http://schemas.openxmlformats.org/wordprocessingml/2006/main">
        <w:br xmlns:w="http://schemas.openxmlformats.org/wordprocessingml/2006/main"/>
      </w:r>
      <w:r xmlns:w="http://schemas.openxmlformats.org/wordprocessingml/2006/main">
        <w:t xml:space="preserve">The most ridiculous thing is that "Home News" is blinded by prejudice, and even looks at people who join the government with tinted glasses, saying that they are old and lack public service experience. But the fact is that Liu Yixiang joined the government service in 1979, joined the Hong Kong Monetary Authority in 1993, and served as the head of different departments and assistant president, and later served as the president of the Mortgage Securities Corporation. He has extremely rich experience in Hong Kong's financial development. It is his capital to do his job as deputy director, not a burden. How can his enthusiasm and ability to serve the society be wiped out just because he is older? As for the newly appointed Deputy Secretary for Development, Ma Siu-cheung, he has 25 years of experience in the construction industry. He has been responsible for many large-scale engineering projects in Hong Kong and is also a senior member of many professional societies. Such qualifications have been criticized by "Home News", saying that Without experience in public service, this is completely blinding one's eye and missing the mountain. </w:t>
      </w:r>
      <w:r xmlns:w="http://schemas.openxmlformats.org/wordprocessingml/2006/main">
        <w:br xmlns:w="http://schemas.openxmlformats.org/wordprocessingml/2006/main"/>
      </w:r>
      <w:r xmlns:w="http://schemas.openxmlformats.org/wordprocessingml/2006/main">
        <w:t xml:space="preserve">Dell. Carnegie once said: Many people think that they are thinking when they reorganize their prejudices. "Home News" flaunts the so-called pluralistic thinking and pretends to be objective and fair to the outside world, encouraging different viewpoints to be reasonable. However, their editorial policy and the reports and comments they quote all indicate that they are just reorganizing One's own bias, in the name of excerpting news opinions, is the real purpose of promoting its prickly political bias. http://paper.wenweipo.com/2013/11/28/PL1311280002.htm</w:t>
      </w:r>
    </w:p>
    <w:p>
      <w:r xmlns:w="http://schemas.openxmlformats.org/wordprocessingml/2006/main">
        <w:t xml:space="preserve">I learned that the company will provide bonuses in January. If I give notice in early January and resign in early February, will I receive a bonus? Thank you!!</w:t>
      </w:r>
    </w:p>
    <w:p>
      <w:r xmlns:w="http://schemas.openxmlformats.org/wordprocessingml/2006/main">
        <w:t xml:space="preserve">Do you have a good relationship with your female boss? </w:t>
      </w:r>
      <w:r xmlns:w="http://schemas.openxmlformats.org/wordprocessingml/2006/main">
        <w:br xmlns:w="http://schemas.openxmlformats.org/wordprocessingml/2006/main"/>
      </w:r>
      <w:r xmlns:w="http://schemas.openxmlformats.org/wordprocessingml/2006/main">
        <w:t xml:space="preserve">No? Yes </w:t>
      </w:r>
      <w:r xmlns:w="http://schemas.openxmlformats.org/wordprocessingml/2006/main">
        <w:br xmlns:w="http://schemas.openxmlformats.org/wordprocessingml/2006/main"/>
      </w:r>
      <w:r xmlns:w="http://schemas.openxmlformats.org/wordprocessingml/2006/main">
        <w:t xml:space="preserve">? Not only bonuses, but double pay every minute! </w:t>
      </w:r>
      <w:r xmlns:w="http://schemas.openxmlformats.org/wordprocessingml/2006/main">
        <w:br xmlns:w="http://schemas.openxmlformats.org/wordprocessingml/2006/main"/>
      </w:r>
      <w:r xmlns:w="http://schemas.openxmlformats.org/wordprocessingml/2006/main">
        <w:t xml:space="preserve">The boss is a man? </w:t>
      </w:r>
      <w:r xmlns:w="http://schemas.openxmlformats.org/wordprocessingml/2006/main">
        <w:br xmlns:w="http://schemas.openxmlformats.org/wordprocessingml/2006/main"/>
      </w:r>
      <w:r xmlns:w="http://schemas.openxmlformats.org/wordprocessingml/2006/main">
        <w:t xml:space="preserve">There is something in this world that wd-40 can help you with!!</w:t>
      </w:r>
    </w:p>
    <w:p>
      <w:r xmlns:w="http://schemas.openxmlformats.org/wordprocessingml/2006/main">
        <w:t xml:space="preserve">On the surface, the employment report was not as good as expected, but U.S. stocks did well last Friday, driven by the rise in Apple's stock price. The Dow Jones Industrial Average rose slightly by 0.1%, up 22 points, the S&amp;P 500 Index rose by 0.3%, and the Nasdaq Composite Index rose by 0.7%. The three major indexes hit all-time closing highs.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United States released an important non-farm employment report last Friday. Non-farm employment increased by 261,000 jobs in October, the largest increase since July 2016, but lower than analysts' expectations for an increase of 310,000.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reason for the lower-than-expected increase is the return of resigned personnel. 106,000 employees in the leisure entertainment/hotel and catering industry who were temporarily laid off due to two hurricanes that hit parts of the United States in September have returned to work. The data on employment in September were revised to show an increase of 18,000 jobs. The previously reported decrease was 33,000. The difference between the two was 51,000. If this number is added back, the October number will not only be no less than expected, but also There are 2,000 more jobs than expected.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some parts of the report were slightly negative. Average hourly earnings fell slightly by $0.01, and the annual average hourly earnings growth dropped to 2.4%, the smallest increase since February 2016. Average hourly earnings increased 0.5% in September, bringing the annual increase to 2.9%. The report explains that the catering industry workers who returned to work were paid relatively low wages. It is also related to hurricane factors, but not the basic cause.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unemployment rate, as the labor force decreased by 765,000 people, the unemployment rate fell to a nearly 17-year low of 4.1%. Economists are generally optimistic about future wage growth in the United States because the labor market is close to full employment. Over the past three months, job growth has averaged 162,000 jobs per month, and the economy only needs to create 75,000 to 100,000 jobs per month to keep up with the growth of the working-age population. Reflecting that the U.S. economy is accelerating improvement. After the data was released, the U.S. dollar rose, with the U.S. dollar index, which reflects the U.S. dollar's exchange rate against six major currencies, rising 0.3% to a more than three-month high of 94.92.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some analysts predict that with the rebound in oil prices, U.S. December oil futures exceeded $55 per barrel last Friday and closed at $55.69, the highest since early July 2015. The rebound in energy and commodity prices will lead to a rebound in U.S. inflation. , next year’s inflation rate will be at least higher than this year. As the Federal Reserve stated in its recent interest rate statement, the U.S. inflation rate will be slightly lower than expected in the short term, but will reach the 2% expectation in the medium term, so employment in October Although the report falls short of expectations on the surface, it will not change expectations for a U.S. interest rate hike in December. U.S. bond prices rose, with the U.S. 10-year Treasury yield falling slightly to 2.332%.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worth noting that the Nasdaq significantly outperformed the market last Friday, mainly driven by the surge in the stock prices of Apple and Qualcomm (Qualcomm). Apple announced its Q4 results last Thursday, which easily beat market expectations at both upper and lower limits. Last Friday it rose another 2% to US$172.5, a record high in listing history. Apple went public in 1981, with a market value of approximately US$6 billion at the time. As of today, it has risen to US$891 billion! Qualcomm shares surged 12.7% on Friday, spurred by news that peer Broadcom was considering an acquisition. Apple-related stocks in Hong Kong will be hot today.</w:t>
      </w:r>
    </w:p>
    <w:p>
      <w:r xmlns:w="http://schemas.openxmlformats.org/wordprocessingml/2006/main">
        <w:t xml:space="preserve">staff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Translation: 20th Century Gnaku Embedded text: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Smooth sailing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work Veyron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Proofreading: Takanachie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https://inewsdb.com/Others/For various reasons, the menswear princess is on the run! Chapter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Is there any BRO currently employed/resigned? Can you share the company </w:t>
      </w:r>
      <w:r xmlns:w="http://schemas.openxmlformats.org/wordprocessingml/2006/main">
        <w:br xmlns:w="http://schemas.openxmlformats.org/wordprocessingml/2006/main"/>
      </w:r>
      <w:r xmlns:w="http://schemas.openxmlformats.org/wordprocessingml/2006/main">
        <w:t xml:space="preserve">personnel, work, prospects/others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acbe_2006 on 2018-8-20 06:18 PM]</w:t>
      </w:r>
    </w:p>
    <w:p>
      <w:r xmlns:w="http://schemas.openxmlformats.org/wordprocessingml/2006/main">
        <w:t xml:space="preserve">In the King of Glory game between ag and ttg, at the end of the first game, ttg issued a timeout, and kpl announced that it needed to be repaired for 2 hours. As a result, 3 hours later, kpl officially announced that the game server hardware abnormality could not be repaired, ag and ttg The game will be played every other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 even more funny is the reason why KPL postponed the game. It was a TTG player who crashed the game, and the kpl competition server crashed. As a result, TTG players were unable to log in and return to the game, causing a situation similar to being ranked at the top.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 worse is that the game data in the game cannot be saved, and kpl cannot use the method of reading data to go back in time. The method of repair was that the staff used hand-reproduction, and then paused for 2 hours while the staff continued to try to reproduce the game. Unfortunately, it took 3 hours, but they still could not reproduce the scene when the game was interrupted.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it sounds outrageous, according to the fans at the scene, the last one was almost reproduced, except that one more ttg tower was missing. The main reason for the failure was that the ag-nuo c position was economically disadvantaged, and this one was against the wind. , ag's economy is four thousand behind, but Yinuo's economy is high across the board, so it is difficult for kpl staff to go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difficult to brush the brush economy like KPL with economic distribution in normal play. It is said that the economic error does not exceed 100 gold coins. However, because Yinuo's headwind economy is too high, according to the video, I also think it is difficult to brush the level of Yinuo. The brush economy. The staff called for 3 hours but couldn't come up with a replica and said it was okay.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KPL has two options later, one is to go back in time, and the other is to restart. Generally, in this case, the only option is to restart, but KPL spends too much time to recreate the game scene. The game at 8pm will end at 11pm. We haven't repaired the game server yet, so we have to restart the game until 2 or 3 o'clock in the middle of the 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Choosing to play the next day is also a helpless move, which fully reflects the nature of the KPL grass-roots team. Back then, the finals venue could be blown away, but now it is trivial.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 also very funny that TES flew to Chengdu overnight. Members of Taobo went to watch the game. When ag was about to lose, they were suspended for a day. The level of discomfort was comparable to that of fans who drank two bottles of Red Bull to watch the game last night.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reason why kpl games are played every other day, the game requires the staff to reproduce the game by hand,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Is there any stipulation on how long the notice period for resignation can be? In some company contracts, the notice period is half a year. It is almost impossible to change jobs in this way...</w:t>
      </w:r>
    </w:p>
    <w:p>
      <w:r xmlns:w="http://schemas.openxmlformats.org/wordprocessingml/2006/main">
        <w:t xml:space="preserve">Why don’t people care about me?</w:t>
      </w:r>
    </w:p>
    <w:p>
      <w:r xmlns:w="http://schemas.openxmlformats.org/wordprocessingml/2006/main">
        <w:t xml:space="preserve">Important statement: This message does not have any legal binding force and is only used for discussion and teaching reference purposes. The reference cases and opinions may not necessarily apply to your own case. </w:t>
      </w:r>
      <w:r xmlns:w="http://schemas.openxmlformats.org/wordprocessingml/2006/main">
        <w:br xmlns:w="http://schemas.openxmlformats.org/wordprocessingml/2006/main"/>
      </w:r>
      <w:r xmlns:w="http://schemas.openxmlformats.org/wordprocessingml/2006/main">
        <w:t xml:space="preserve">If you have any legal questions, you should first find a lawyer to analyze your case in detail face to face, and should not rely solely on the information provided in this message. I will not be responsible for any losses incurred as a result of using the opinions in this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Duty lawyers' free legal consultation and analysis services can be made at the District Offices of each district to make an appointment at http://www.dutylawyer.org.hk/ch/free/free.asp, and major law firms also provide paid services.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law has a minimum notice limit for separation period </w:t>
      </w:r>
      <w:r xmlns:w="http://schemas.openxmlformats.org/wordprocessingml/2006/main">
        <w:br xmlns:w="http://schemas.openxmlformats.org/wordprocessingml/2006/main"/>
      </w:r>
      <w:r xmlns:w="http://schemas.openxmlformats.org/wordprocessingml/2006/main">
        <w:t xml:space="preserve">but no maximum notice limit.</w:t>
      </w:r>
    </w:p>
    <w:p>
      <w:r xmlns:w="http://schemas.openxmlformats.org/wordprocessingml/2006/main">
        <w:t xml:space="preserve">What's the difference between a contract to sell oneself...</w:t>
      </w:r>
    </w:p>
    <w:p>
      <w:r xmlns:w="http://schemas.openxmlformats.org/wordprocessingml/2006/main">
        <w:t xml:space="preserve">I don't know how senior you 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Director. The work contract has restrictions on returning to the industry within 5 years after leaving the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Senior government civil servants have restrictions on categories.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like it, </w:t>
      </w:r>
      <w:r xmlns:w="http://schemas.openxmlformats.org/wordprocessingml/2006/main">
        <w:br xmlns:w="http://schemas.openxmlformats.org/wordprocessingml/2006/main"/>
      </w:r>
      <w:r xmlns:w="http://schemas.openxmlformats.org/wordprocessingml/2006/main">
        <w:t xml:space="preserve">you can just not sign it in the first place.</w:t>
      </w:r>
    </w:p>
    <w:p>
      <w:r xmlns:w="http://schemas.openxmlformats.org/wordprocessingml/2006/main">
        <w:t xml:space="preserve">nan</w:t>
      </w:r>
    </w:p>
    <w:p>
      <w:r xmlns:w="http://schemas.openxmlformats.org/wordprocessingml/2006/main">
        <w:t xml:space="preserve">Juventus' preparations for the new season were originally going smoothly, but Dryland's sudden resignation was as shocking as a bolt from the blue, and the Italian media was also puzzled by this. </w:t>
      </w:r>
      <w:r xmlns:w="http://schemas.openxmlformats.org/wordprocessingml/2006/main">
        <w:br xmlns:w="http://schemas.openxmlformats.org/wordprocessingml/2006/main"/>
      </w:r>
      <w:r xmlns:w="http://schemas.openxmlformats.org/wordprocessingml/2006/main">
        <w:t xml:space="preserve">The Italian media was full of doubts. </w:t>
      </w:r>
      <w:r xmlns:w="http://schemas.openxmlformats.org/wordprocessingml/2006/main">
        <w:br xmlns:w="http://schemas.openxmlformats.org/wordprocessingml/2006/main"/>
      </w:r>
      <w:r xmlns:w="http://schemas.openxmlformats.org/wordprocessingml/2006/main">
        <w:t xml:space="preserve">In fact, the day before Gandi resigned, Juventus also held a summit meeting to discuss the transfer market and proposed a two-year contract extension to Gandi. However, the whole thing happened in one day. Then there was a complete reversal. At 19:47 local time on July 15, Italian media began to spread rumors that the dryland contract renewal was not going smoothly and something unexpected might happen. Gandi subsequently submitted his resignation to the team, and during this period his lawyers were busy. At 20:07, Zuyundas announced on the official website that the two parties had negotiated to terminate the contract and Gandi officially resigned. </w:t>
      </w:r>
      <w:r xmlns:w="http://schemas.openxmlformats.org/wordprocessingml/2006/main">
        <w:br xmlns:w="http://schemas.openxmlformats.org/wordprocessingml/2006/main"/>
      </w:r>
      <w:r xmlns:w="http://schemas.openxmlformats.org/wordprocessingml/2006/main">
        <w:t xml:space="preserve">Later, both Gandi and Agnelli issued statements. Gandi said: "Victory brings a lot of fatigue, especially in such a glorious club. Thank you to the fans for their support, and to the players for allowing me to win and grow. Thank you. Thank you to the club who always supported me, to Agnelli who chose me in difficult moments, to the coaching staff, to the dressing room administrators and to everyone who contributed to Juventus' victory." Agnelli said: "Today's news makes me feel extremely sad. Juventus has to start from scratch, starting from zero points in the standings and zero wins like other teams." </w:t>
      </w:r>
      <w:r xmlns:w="http://schemas.openxmlformats.org/wordprocessingml/2006/main">
        <w:br xmlns:w="http://schemas.openxmlformats.org/wordprocessingml/2006/main"/>
      </w:r>
      <w:r xmlns:w="http://schemas.openxmlformats.org/wordprocessingml/2006/main">
        <w:t xml:space="preserve">The new coach is finalized! </w:t>
      </w:r>
      <w:r xmlns:w="http://schemas.openxmlformats.org/wordprocessingml/2006/main">
        <w:t xml:space="preserve">The Bulgarian side of Canara, where Alliger signed for 2 years, also expressed his opinion on the matter: "I don't know the reason for Qiandi's resignation. I will be happy that he will become the national team coach, but I don't think he will be there.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Think about the future now.” As for the reason for Gandi's resignation, there are different opinions in the Italian media. Some people think that Juventus may have sold Vidal and Puba at the same time, which ultimately led to Gandi's determination to leave. Some media also believe that Gandi's resignation was due to the unfavorable acquisition of Yi Feng. Juventus lost Iturbe after missing Sanqishi, which made Gandi extremely dissatisfied. Moreover, Qiandi thanked many people in the statement, except for the general manager Marotta in charge of the transfer market and the sports director Paratici. </w:t>
      </w:r>
      <w:r xmlns:w="http://schemas.openxmlformats.org/wordprocessingml/2006/main">
        <w:br xmlns:w="http://schemas.openxmlformats.org/wordprocessingml/2006/main"/>
      </w:r>
      <w:r xmlns:w="http://schemas.openxmlformats.org/wordprocessingml/2006/main">
        <w:t xml:space="preserve">After negotiating the termination of the contract with Gandi, Juventus also quickly contacted a number of replacement candidates. The names disclosed by the Italian media were: Eligo, Vincennes, Spalletti, Guidolin, Shidan, Ca Bilu and Miheluoyu. Among them, Vincenzo is far ahead in the opinion polls, but the final candidate is likely to be former AC Milan coach Alig. Italian media said that Eligg is now only one step away from Juventus' coaching position. He may show up at Via Luhe on the morning of July 16 to sign a two-year contract with Juventus. </w:t>
      </w:r>
      <w:r xmlns:w="http://schemas.openxmlformats.org/wordprocessingml/2006/main">
        <w:br xmlns:w="http://schemas.openxmlformats.org/wordprocessingml/2006/main"/>
      </w:r>
      <w:r xmlns:w="http://schemas.openxmlformats.org/wordprocessingml/2006/main">
        <w:t xml:space="preserve">(Zhiyuan)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http://soccer.sina.com.hk/news/85/2/1/2447581/1.html</w:t>
      </w:r>
    </w:p>
    <w:p>
      <w:r xmlns:w="http://schemas.openxmlformats.org/wordprocessingml/2006/main">
        <w:t xml:space="preserve">The uncle went to Zhaliutan to help Milan win the championship</w:t>
      </w:r>
    </w:p>
    <w:p>
      <w:r xmlns:w="http://schemas.openxmlformats.org/wordprocessingml/2006/main">
        <w:t xml:space="preserve">I sent Lu Xinxiang to Zuji because I didn’t want to see your sister.</w:t>
      </w:r>
    </w:p>
    <w:p>
      <w:r xmlns:w="http://schemas.openxmlformats.org/wordprocessingml/2006/main">
        <w:t xml:space="preserve">Even if you are a fake, it won’t be Milan’s turn to win the championship unless it’s Tim Cup.</w:t>
      </w:r>
    </w:p>
    <w:p>
      <w:r xmlns:w="http://schemas.openxmlformats.org/wordprocessingml/2006/main">
        <w:t xml:space="preserve">Full league + less injuries or opportunities, </w:t>
      </w:r>
      <w:r xmlns:w="http://schemas.openxmlformats.org/wordprocessingml/2006/main">
        <w:br xmlns:w="http://schemas.openxmlformats.org/wordprocessingml/2006/main"/>
      </w:r>
      <w:r xmlns:w="http://schemas.openxmlformats.org/wordprocessingml/2006/main">
        <w:t xml:space="preserve">of course, Zuji Ji Liutan</w:t>
      </w:r>
    </w:p>
    <w:p>
      <w:r xmlns:w="http://schemas.openxmlformats.org/wordprocessingml/2006/main">
        <w:t xml:space="preserve">I always feel that the team has too many second-line players and the players who are in declining condition </w:t>
      </w:r>
      <w:r xmlns:w="http://schemas.openxmlformats.org/wordprocessingml/2006/main">
        <w:br xmlns:w="http://schemas.openxmlformats.org/wordprocessingml/2006/main"/>
      </w:r>
      <w:r xmlns:w="http://schemas.openxmlformats.org/wordprocessingml/2006/main">
        <w:t xml:space="preserve">need to rely on Aisha Nawi and Ba Shen to break out and compete for the European Championship. </w:t>
      </w:r>
      <w:r xmlns:w="http://schemas.openxmlformats.org/wordprocessingml/2006/main">
        <w:br xmlns:w="http://schemas.openxmlformats.org/wordprocessingml/2006/main"/>
      </w:r>
      <w:r xmlns:w="http://schemas.openxmlformats.org/wordprocessingml/2006/main">
        <w:t xml:space="preserve">However, I hope that if both Kisandi and Shabonara </w:t>
      </w:r>
      <w:r xmlns:w="http://schemas.openxmlformats.org/wordprocessingml/2006/main">
        <w:br xmlns:w="http://schemas.openxmlformats.org/wordprocessingml/2006/main"/>
      </w:r>
      <w:r xmlns:w="http://schemas.openxmlformats.org/wordprocessingml/2006/main">
        <w:t xml:space="preserve">can be promoted, they should be promoted. It will be better</w:t>
      </w:r>
    </w:p>
    <w:p>
      <w:r xmlns:w="http://schemas.openxmlformats.org/wordprocessingml/2006/main">
        <w:t xml:space="preserve">In fact, the uncle is not that bad. If </w:t>
      </w:r>
      <w:r xmlns:w="http://schemas.openxmlformats.org/wordprocessingml/2006/main">
        <w:br xmlns:w="http://schemas.openxmlformats.org/wordprocessingml/2006/main"/>
      </w:r>
      <w:r xmlns:w="http://schemas.openxmlformats.org/wordprocessingml/2006/main">
        <w:t xml:space="preserve">Zuji had money, maybe even the uncle would be different.</w:t>
      </w:r>
    </w:p>
    <w:p>
      <w:r xmlns:w="http://schemas.openxmlformats.org/wordprocessingml/2006/main">
        <w:t xml:space="preserve">Confirmed... We are so rich and have Iba. In the first year, my uncle gave me the chance to become the champion.</w:t>
      </w:r>
    </w:p>
    <w:p>
      <w:r xmlns:w="http://schemas.openxmlformats.org/wordprocessingml/2006/main">
        <w:t xml:space="preserve">Uncle. </w:t>
      </w:r>
      <w:r xmlns:w="http://schemas.openxmlformats.org/wordprocessingml/2006/main">
        <w:br xmlns:w="http://schemas.openxmlformats.org/wordprocessingml/2006/main"/>
      </w:r>
      <w:r xmlns:w="http://schemas.openxmlformats.org/wordprocessingml/2006/main">
        <w:t xml:space="preserve">pls give me a break </w:t>
      </w:r>
      <w:r xmlns:w="http://schemas.openxmlformats.org/wordprocessingml/2006/main">
        <w:br xmlns:w="http://schemas.openxmlformats.org/wordprocessingml/2006/main"/>
      </w:r>
      <w:r xmlns:w="http://schemas.openxmlformats.org/wordprocessingml/2006/main">
        <w:t xml:space="preserve">dont wanna see him to lead milan or juv</w:t>
      </w:r>
    </w:p>
    <w:p>
      <w:r xmlns:w="http://schemas.openxmlformats.org/wordprocessingml/2006/main">
        <w:t xml:space="preserve">The inventor of Serie A is going to turn his ancestor into a muscle midfielder this time? </w:t>
      </w:r>
      <w:r xmlns:w="http://schemas.openxmlformats.org/wordprocessingml/2006/main">
        <w:br xmlns:w="http://schemas.openxmlformats.org/wordprocessingml/2006/main"/>
      </w:r>
      <w:r xmlns:w="http://schemas.openxmlformats.org/wordprocessingml/2006/main">
        <w:t xml:space="preserve">Will he pry away Mondali and his fellow countrymen?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louisdeive on 2014-7-16 09:14 PM]</w:t>
      </w:r>
    </w:p>
    <w:p>
      <w:r xmlns:w="http://schemas.openxmlformats.org/wordprocessingml/2006/main">
        <w:t xml:space="preserve">Return to my land</w:t>
      </w:r>
    </w:p>
    <w:p>
      <w:r xmlns:w="http://schemas.openxmlformats.org/wordprocessingml/2006/main">
        <w:t xml:space="preserve">If Mr. Bei has not left for a day, the route may not be sent to Li...</w:t>
      </w:r>
    </w:p>
    <w:p>
      <w:r xmlns:w="http://schemas.openxmlformats.org/wordprocessingml/2006/main">
        <w:t xml:space="preserve">Real uncle</w:t>
      </w:r>
    </w:p>
    <w:p>
      <w:r xmlns:w="http://schemas.openxmlformats.org/wordprocessingml/2006/main">
        <w:t xml:space="preserve">Bald man support Alini to let Pirlo left </w:t>
      </w:r>
      <w:r xmlns:w="http://schemas.openxmlformats.org/wordprocessingml/2006/main">
        <w:br xmlns:w="http://schemas.openxmlformats.org/wordprocessingml/2006/main"/>
      </w:r>
      <w:r xmlns:w="http://schemas.openxmlformats.org/wordprocessingml/2006/main">
        <w:t xml:space="preserve">Bei Lao&lt;&lt;&lt;only shut his mouth up</w:t>
      </w:r>
    </w:p>
    <w:p>
      <w:r xmlns:w="http://schemas.openxmlformats.org/wordprocessingml/2006/main">
        <w:t xml:space="preserve">Think about it, it’s better to use Wenxianni... The explanation will be uncle, but I look forward to PIPPO talking about D 咩野 before the new season of our ancestors...</w:t>
      </w:r>
    </w:p>
    <w:p>
      <w:r xmlns:w="http://schemas.openxmlformats.org/wordprocessingml/2006/main">
        <w:t xml:space="preserve">Will Zuji repurchase the Shenfeng? </w:t>
      </w:r>
      <w:r xmlns:w="http://schemas.openxmlformats.org/wordprocessingml/2006/main">
        <w:br xmlns:w="http://schemas.openxmlformats.org/wordprocessingml/2006/main"/>
      </w:r>
      <w:r xmlns:w="http://schemas.openxmlformats.org/wordprocessingml/2006/main">
        <w:t xml:space="preserve">Is he definitely poaching Mondali?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He has money for the uncle to buy people, but he is actually ok. </w:t>
      </w:r>
      <w:r xmlns:w="http://schemas.openxmlformats.org/wordprocessingml/2006/main">
        <w:br xmlns:w="http://schemas.openxmlformats.org/wordprocessingml/2006/main"/>
      </w:r>
      <w:r xmlns:w="http://schemas.openxmlformats.org/wordprocessingml/2006/main">
        <w:t xml:space="preserve">If other so-called famous coaches don’t have money to buy people, they will also have poor results.</w:t>
      </w:r>
    </w:p>
    <w:p>
      <w:r xmlns:w="http://schemas.openxmlformats.org/wordprocessingml/2006/main">
        <w:t xml:space="preserve">Uncle wants Abate with Astori</w:t>
      </w:r>
    </w:p>
    <w:p>
      <w:r xmlns:w="http://schemas.openxmlformats.org/wordprocessingml/2006/main">
        <w:t xml:space="preserve">Abate has no possibility that he will turn to Damian or other foreign aid, such as Sandoria and Mesfet. Nine out of ten people that the uncle wants are OK. To be honest, the only one who is not OK is this one. Horse striker Estori may have another Italian late bloomer</w:t>
      </w:r>
    </w:p>
    <w:p>
      <w:r xmlns:w="http://schemas.openxmlformats.org/wordprocessingml/2006/main">
        <w:t xml:space="preserve">Send a way back to Lebanon xd?</w:t>
      </w:r>
    </w:p>
    <w:p>
      <w:r xmlns:w="http://schemas.openxmlformats.org/wordprocessingml/2006/main">
        <w:t xml:space="preserve">If you have money to buy people, you probably won't be a bad teacher...</w:t>
      </w:r>
    </w:p>
    <w:p>
      <w:r xmlns:w="http://schemas.openxmlformats.org/wordprocessingml/2006/main">
        <w:t xml:space="preserve">nan</w:t>
      </w:r>
    </w:p>
    <w:p>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bald guy said it was so wonderful</w:t>
      </w:r>
    </w:p>
    <w:p>
      <w:r xmlns:w="http://schemas.openxmlformats.org/wordprocessingml/2006/main">
        <w:t xml:space="preserve">nan</w:t>
      </w:r>
    </w:p>
    <w:p>
      <w:r xmlns:w="http://schemas.openxmlformats.org/wordprocessingml/2006/main">
        <w:t xml:space="preserve">Leave your name and wait to watch Uncle Trash torture your ancestors to death</w:t>
      </w:r>
    </w:p>
    <w:p>
      <w:r xmlns:w="http://schemas.openxmlformats.org/wordprocessingml/2006/main">
        <w:t xml:space="preserve">Even winning the league doesn't count as a piece of garbage.</w:t>
      </w:r>
    </w:p>
    <w:p>
      <w:r xmlns:w="http://schemas.openxmlformats.org/wordprocessingml/2006/main">
        <w:t xml:space="preserve">It’s up to Roma to win the championship first and foremost~~~</w:t>
      </w:r>
    </w:p>
    <w:p>
      <w:r xmlns:w="http://schemas.openxmlformats.org/wordprocessingml/2006/main">
        <w:t xml:space="preserve">Maybe it’s Bin Shuai!</w:t>
      </w:r>
    </w:p>
    <w:p>
      <w:r xmlns:w="http://schemas.openxmlformats.org/wordprocessingml/2006/main">
        <w:t xml:space="preserve">Maybe it’s Bin Shuai!</w:t>
      </w:r>
    </w:p>
    <w:p>
      <w:r xmlns:w="http://schemas.openxmlformats.org/wordprocessingml/2006/main">
        <w:t xml:space="preserve">There are no more cayuni and navez nabobs...it can be put in the refrigerator...</w:t>
      </w:r>
    </w:p>
    <w:p>
      <w:r xmlns:w="http://schemas.openxmlformats.org/wordprocessingml/2006/main">
        <w:t xml:space="preserve">With the team's ancestor, he </w:t>
      </w:r>
      <w:r xmlns:w="http://schemas.openxmlformats.org/wordprocessingml/2006/main">
        <w:br xmlns:w="http://schemas.openxmlformats.org/wordprocessingml/2006/main"/>
      </w:r>
      <w:r xmlns:w="http://schemas.openxmlformats.org/wordprocessingml/2006/main">
        <w:t xml:space="preserve">can play in every Serie A league.</w:t>
      </w:r>
    </w:p>
    <w:p>
      <w:r xmlns:w="http://schemas.openxmlformats.org/wordprocessingml/2006/main">
        <w:t xml:space="preserve">If you win, you win as a player. Uncle, it’s fate to be useless as a coach.</w:t>
      </w:r>
    </w:p>
    <w:p>
      <w:r xmlns:w="http://schemas.openxmlformats.org/wordprocessingml/2006/main">
        <w:t xml:space="preserve">For the time being, the situation is the same as that of Godiona</w:t>
      </w:r>
    </w:p>
    <w:p>
      <w:r xmlns:w="http://schemas.openxmlformats.org/wordprocessingml/2006/main">
        <w:t xml:space="preserve">If you don't send someone out every time, it will be a capital offense.</w:t>
      </w:r>
    </w:p>
    <w:p>
      <w:r xmlns:w="http://schemas.openxmlformats.org/wordprocessingml/2006/main">
        <w:t xml:space="preserve">Put it this way, why would you hire a coach to come back to Lebanon?</w:t>
      </w:r>
    </w:p>
    <w:p>
      <w:r xmlns:w="http://schemas.openxmlformats.org/wordprocessingml/2006/main">
        <w:t xml:space="preserve">So please give me some advice </w:t>
      </w:r>
      <w:r xmlns:w="http://schemas.openxmlformats.org/wordprocessingml/2006/main">
        <w:br xmlns:w="http://schemas.openxmlformats.org/wordprocessingml/2006/main"/>
      </w:r>
      <w:r xmlns:w="http://schemas.openxmlformats.org/wordprocessingml/2006/main">
        <w:t xml:space="preserve">... The uncle hurt Moradala before he finished speaking.</w:t>
      </w:r>
    </w:p>
    <w:p>
      <w:r xmlns:w="http://schemas.openxmlformats.org/wordprocessingml/2006/main">
        <w:t xml:space="preserve">Your land is besieging people again</w:t>
      </w:r>
    </w:p>
    <w:p>
      <w:r xmlns:w="http://schemas.openxmlformats.org/wordprocessingml/2006/main">
        <w:t xml:space="preserve">I'm afraid of muscle training again...</w:t>
      </w:r>
    </w:p>
    <w:p>
      <w:r xmlns:w="http://schemas.openxmlformats.org/wordprocessingml/2006/main">
        <w:t xml:space="preserve">It turned out that he was injured due to a collision with the gantry.</w:t>
      </w:r>
    </w:p>
    <w:p>
      <w:r xmlns:w="http://schemas.openxmlformats.org/wordprocessingml/2006/main">
        <w:t xml:space="preserve">Does the labor law stipulate whether one can take personal leave within one month's notice of resignation? Will I get a one-day refund if I place an order? </w:t>
      </w:r>
      <w:r xmlns:w="http://schemas.openxmlformats.org/wordprocessingml/2006/main">
        <w:br xmlns:w="http://schemas.openxmlformats.org/wordprocessingml/2006/main"/>
      </w:r>
      <w:r xmlns:w="http://schemas.openxmlformats.org/wordprocessingml/2006/main">
        <w:t xml:space="preserve">Determine whether the company sells favors to you?</w:t>
      </w:r>
    </w:p>
    <w:p>
      <w:r xmlns:w="http://schemas.openxmlformats.org/wordprocessingml/2006/main">
        <w:t xml:space="preserve">Can. . If you take personal leave, you will be deducted one day... </w:t>
      </w:r>
      <w:r xmlns:w="http://schemas.openxmlformats.org/wordprocessingml/2006/main">
        <w:br xmlns:w="http://schemas.openxmlformats.org/wordprocessingml/2006/main"/>
      </w:r>
      <w:r xmlns:w="http://schemas.openxmlformats.org/wordprocessingml/2006/main">
        <w:t xml:space="preserve">Have you ever heard of paid personal leave? </w:t>
      </w:r>
      <w:r xmlns:w="http://schemas.openxmlformats.org/wordprocessingml/2006/main">
        <w:br xmlns:w="http://schemas.openxmlformats.org/wordprocessingml/2006/main"/>
      </w:r>
      <w:r xmlns:w="http://schemas.openxmlformats.org/wordprocessingml/2006/main">
        <w:t xml:space="preserve">Personal leave is not a mandatory holiday. . . </w:t>
      </w:r>
      <w:r xmlns:w="http://schemas.openxmlformats.org/wordprocessingml/2006/main">
        <w:br xmlns:w="http://schemas.openxmlformats.org/wordprocessingml/2006/main"/>
      </w:r>
      <w:r xmlns:w="http://schemas.openxmlformats.org/wordprocessingml/2006/main">
        <w:t xml:space="preserve">Annual leave with different pay. . You have to make a clear distinction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everyone in the department knows what you asked to do.</w:t>
      </w:r>
    </w:p>
    <w:p>
      <w:r xmlns:w="http://schemas.openxmlformats.org/wordprocessingml/2006/main">
        <w:t xml:space="preserve">But my company status report says unpaid leave and personal leave. </w:t>
      </w:r>
      <w:r xmlns:w="http://schemas.openxmlformats.org/wordprocessingml/2006/main">
        <w:br xmlns:w="http://schemas.openxmlformats.org/wordprocessingml/2006/main"/>
      </w:r>
      <w:r xmlns:w="http://schemas.openxmlformats.org/wordprocessingml/2006/main">
        <w:t xml:space="preserve">However, my colleagues who resigned last time all asked for personal leave. But does the company have the right to ask for personal leave? Wouldn't it be a violation of my contract to give me one month's notice of resignation if I was absent?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Chunnaruto on 2016-9-16 03:04 AM]</w:t>
      </w:r>
    </w:p>
    <w:p>
      <w:r xmlns:w="http://schemas.openxmlformats.org/wordprocessingml/2006/main">
        <w:t xml:space="preserve">I heard that if I asked for personal leave for a day without any money, my money would be deducted for the day.</w:t>
      </w:r>
    </w:p>
    <w:p>
      <w:r xmlns:w="http://schemas.openxmlformats.org/wordprocessingml/2006/main">
        <w:t xml:space="preserve">The holiday has no right to compare. . . Other than that, I have no right to </w:t>
      </w:r>
      <w:r xmlns:w="http://schemas.openxmlformats.org/wordprocessingml/2006/main">
        <w:br xmlns:w="http://schemas.openxmlformats.org/wordprocessingml/2006/main"/>
      </w:r>
      <w:r xmlns:w="http://schemas.openxmlformats.org/wordprocessingml/2006/main">
        <w:t xml:space="preserve">be absent from work. . . If you record it yourself, you will be fearless</w:t>
      </w:r>
    </w:p>
    <w:p>
      <w:r xmlns:w="http://schemas.openxmlformats.org/wordprocessingml/2006/main">
        <w:t xml:space="preserve">real? Is the one-month notice period so strict? .</w:t>
      </w:r>
    </w:p>
    <w:p>
      <w:r xmlns:w="http://schemas.openxmlformats.org/wordprocessingml/2006/main">
        <w:t xml:space="preserve">Normally, personal leave without notice period is unpaid.</w:t>
      </w:r>
    </w:p>
    <w:p>
      <w:r xmlns:w="http://schemas.openxmlformats.org/wordprocessingml/2006/main">
        <w:t xml:space="preserve">That is to say, if you take personal leave without pay during the notice period, you will also be deducted? That is to say, please deduct money for two days on one day?</w:t>
      </w:r>
    </w:p>
    <w:p>
      <w:r xmlns:w="http://schemas.openxmlformats.org/wordprocessingml/2006/main">
        <w:t xml:space="preserve">Please deduct one day per day, and deduct the money for personal leave. It is the same every time.</w:t>
      </w:r>
    </w:p>
    <w:p>
      <w:r xmlns:w="http://schemas.openxmlformats.org/wordprocessingml/2006/main">
        <w:t xml:space="preserve">No, I heard someone say before that if you give me one day's leave during your notice period = one day less than your company's notice period, you will be fined one day's money, not two days' payment.</w:t>
      </w:r>
    </w:p>
    <w:p>
      <w:r xmlns:w="http://schemas.openxmlformats.org/wordprocessingml/2006/main">
        <w:t xml:space="preserve">You might want to ask the Labor Department about this. Personally, I feel that the purpose of a one-month notice is to give the notified party more time to prepare, and personal leave will not directly affect preparation. </w:t>
      </w:r>
      <w:r xmlns:w="http://schemas.openxmlformats.org/wordprocessingml/2006/main">
        <w:br xmlns:w="http://schemas.openxmlformats.org/wordprocessingml/2006/main"/>
      </w:r>
      <w:r xmlns:w="http://schemas.openxmlformats.org/wordprocessingml/2006/main">
        <w:t xml:space="preserve">You should try to apply first. Anyway, a normal company (the boss only works part-time) also wants to come and go, so that we can meet again in the future!</w:t>
      </w:r>
    </w:p>
    <w:p>
      <w:r xmlns:w="http://schemas.openxmlformats.org/wordprocessingml/2006/main">
        <w:t xml:space="preserve">You are not allowed to ask for AL during the one-month notice period... What is your definition of "personal leave"??... Please go home and see the contact whether you will be deducted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Favors are based on the contact, which is better than yours. ..</w:t>
      </w:r>
    </w:p>
    <w:p>
      <w:r xmlns:w="http://schemas.openxmlformats.org/wordprocessingml/2006/main">
        <w:t xml:space="preserve">Anyone can ask for personal leave. </w:t>
      </w:r>
      <w:r xmlns:w="http://schemas.openxmlformats.org/wordprocessingml/2006/main">
        <w:br xmlns:w="http://schemas.openxmlformats.org/wordprocessingml/2006/main"/>
      </w:r>
      <w:r xmlns:w="http://schemas.openxmlformats.org/wordprocessingml/2006/main">
        <w:t xml:space="preserve">The police all ask for leave to travel and don’t know if they have to appear in court. They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have to pay a lot of money </w:t>
      </w:r>
      <w:r xmlns:w="http://schemas.openxmlformats.org/wordprocessingml/2006/main">
        <w:br xmlns:w="http://schemas.openxmlformats.org/wordprocessingml/2006/main"/>
      </w:r>
      <w:r xmlns:w="http://schemas.openxmlformats.org/wordprocessingml/2006/main">
        <w:t xml:space="preserve">. It can be a favor,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don’t deduct money for personal leave, it may be illegal.</w:t>
      </w:r>
    </w:p>
    <w:p>
      <w:r xmlns:w="http://schemas.openxmlformats.org/wordprocessingml/2006/main">
        <w:t xml:space="preserve">It would be illegal to do it willingly</w:t>
      </w:r>
    </w:p>
    <w:p>
      <w:r xmlns:w="http://schemas.openxmlformats.org/wordprocessingml/2006/main">
        <w:t xml:space="preserve">Even if you can still take personal leave (unpaid leave) during the notice period of resignation, will your pay be deducted for another day?</w:t>
      </w:r>
    </w:p>
    <w:p>
      <w:r xmlns:w="http://schemas.openxmlformats.org/wordprocessingml/2006/main">
        <w:t xml:space="preserve">Yes</w:t>
      </w:r>
    </w:p>
    <w:p>
      <w:r xmlns:w="http://schemas.openxmlformats.org/wordprocessingml/2006/main">
        <w:t xml:space="preserve">OK</w:t>
      </w:r>
    </w:p>
    <w:p>
      <w:r xmlns:w="http://schemas.openxmlformats.org/wordprocessingml/2006/main">
        <w:t xml:space="preserve">Damn, I don’t understand the previous class hihi uh 9 me</w:t>
      </w:r>
    </w:p>
    <w:p>
      <w:r xmlns:w="http://schemas.openxmlformats.org/wordprocessingml/2006/main">
        <w:t xml:space="preserve">Okay, let me know early</w:t>
      </w:r>
    </w:p>
    <w:p>
      <w:r xmlns:w="http://schemas.openxmlformats.org/wordprocessingml/2006/main">
        <w:t xml:space="preserve">It is impossible to deduct 2 days</w:t>
      </w:r>
    </w:p>
    <w:p>
      <w:r xmlns:w="http://schemas.openxmlformats.org/wordprocessingml/2006/main">
        <w:t xml:space="preserve">If you </w:t>
      </w:r>
      <w:r xmlns:w="http://schemas.openxmlformats.org/wordprocessingml/2006/main">
        <w:br xmlns:w="http://schemas.openxmlformats.org/wordprocessingml/2006/main"/>
      </w:r>
      <w:r xmlns:w="http://schemas.openxmlformats.org/wordprocessingml/2006/main">
        <w:t xml:space="preserve">ask for one day of personal leave during the notice period, it will be considered as insufficient notice period, and you need to extend the notice period by one day </w:t>
      </w:r>
      <w:r xmlns:w="http://schemas.openxmlformats.org/wordprocessingml/2006/main">
        <w:br xmlns:w="http://schemas.openxmlformats.org/wordprocessingml/2006/main"/>
      </w:r>
      <w:r xmlns:w="http://schemas.openxmlformats.org/wordprocessingml/2006/main">
        <w:t xml:space="preserve">or make up for one day's notice payment </w:t>
      </w:r>
      <w:r xmlns:w="http://schemas.openxmlformats.org/wordprocessingml/2006/main">
        <w:br xmlns:w="http://schemas.openxmlformats.org/wordprocessingml/2006/main"/>
      </w:r>
      <w:r xmlns:w="http://schemas.openxmlformats.org/wordprocessingml/2006/main">
        <w:t xml:space="preserve">. However, if it is half day, you may be able to use it to recruit personnel. Since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have a one-month notice period, can you take enough personal leave to take all of it?</w:t>
      </w:r>
    </w:p>
    <w:p>
      <w:r xmlns:w="http://schemas.openxmlformats.org/wordprocessingml/2006/main">
        <w:t xml:space="preserve">http://news.takungpao.com/hkol/topnews/2015-12/3260280.html </w:t>
      </w:r>
      <w:r xmlns:w="http://schemas.openxmlformats.org/wordprocessingml/2006/main">
        <w:br xmlns:w="http://schemas.openxmlformats.org/wordprocessingml/2006/main"/>
      </w:r>
      <w:r xmlns:w="http://schemas.openxmlformats.org/wordprocessingml/2006/main">
        <w:t xml:space="preserve">List of some One Media staff who have resigned since the second half of 2015 </w:t>
      </w:r>
      <w:r xmlns:w="http://schemas.openxmlformats.org/wordprocessingml/2006/main">
        <w:br xmlns:w="http://schemas.openxmlformats.org/wordprocessingml/2006/main"/>
      </w:r>
      <w:r xmlns:w="http://schemas.openxmlformats.org/wordprocessingml/2006/main">
        <w:t xml:space="preserve">(collected and compiled by Yipinmei on December 28) </w:t>
      </w:r>
      <w:r xmlns:w="http://schemas.openxmlformats.org/wordprocessingml/2006/main">
        <w:br xmlns:w="http://schemas.openxmlformats.org/wordprocessingml/2006/main"/>
      </w:r>
      <w:r xmlns:w="http://schemas.openxmlformats.org/wordprocessingml/2006/main">
        <w:t xml:space="preserve">http://.com </w:t>
      </w:r>
      <w:r xmlns:w="http://schemas.openxmlformats.org/wordprocessingml/2006/main">
        <w:br xmlns:w="http://schemas.openxmlformats.org/wordprocessingml/2006/main"/>
      </w:r>
      <w:r xmlns:w="http://schemas.openxmlformats.org/wordprocessingml/2006/main">
        <w:t xml:space="preserve">http://.com </w:t>
      </w:r>
      <w:r xmlns:w="http://schemas.openxmlformats.org/wordprocessingml/2006/main">
        <w:br xmlns:w="http://schemas.openxmlformats.org/wordprocessingml/2006/main"/>
      </w:r>
      <w:r xmlns:w="http://schemas.openxmlformats.org/wordprocessingml/2006/main">
        <w:t xml:space="preserve">http://.com </w:t>
      </w:r>
      <w:r xmlns:w="http://schemas.openxmlformats.org/wordprocessingml/2006/main">
        <w:br xmlns:w="http://schemas.openxmlformats.org/wordprocessingml/2006/main"/>
      </w:r>
      <w:r xmlns:w="http://schemas.openxmlformats.org/wordprocessingml/2006/main">
        <w:t xml:space="preserve">List 2 of some One Media employees who have resigned since the second half of 2015 </w:t>
      </w:r>
      <w:r xmlns:w="http://schemas.openxmlformats.org/wordprocessingml/2006/main">
        <w:br xmlns:w="http://schemas.openxmlformats.org/wordprocessingml/2006/main"/>
      </w:r>
      <w:r xmlns:w="http://schemas.openxmlformats.org/wordprocessingml/2006/main">
        <w:t xml:space="preserve">(collected and compiled by Yipinmei on December 29) </w:t>
      </w:r>
      <w:r xmlns:w="http://schemas.openxmlformats.org/wordprocessingml/2006/main">
        <w:br xmlns:w="http://schemas.openxmlformats.org/wordprocessingml/2006/main"/>
      </w:r>
      <w:r xmlns:w="http://schemas.openxmlformats.org/wordprocessingml/2006/main">
        <w:t xml:space="preserve">http://forum3.@@.com/view.aspx? message=6188429 </w:t>
      </w:r>
      <w:r xmlns:w="http://schemas.openxmlformats.org/wordprocessingml/2006/main">
        <w:br xmlns:w="http://schemas.openxmlformats.org/wordprocessingml/2006/main"/>
      </w:r>
      <w:r xmlns:w="http://schemas.openxmlformats.org/wordprocessingml/2006/main">
        <w:t xml:space="preserve">http://forum3.@@.com/view.aspx?message=6188432 </w:t>
      </w:r>
      <w:r xmlns:w="http://schemas.openxmlformats.org/wordprocessingml/2006/main">
        <w:br xmlns:w="http://schemas.openxmlformats.org/wordprocessingml/2006/main"/>
      </w:r>
      <w:r xmlns:w="http://schemas.openxmlformats.org/wordprocessingml/2006/main">
        <w:t xml:space="preserve">http://forum3.@@.com/view.aspx?message=6188433</w:t>
      </w:r>
    </w:p>
    <w:p>
      <w:r xmlns:w="http://schemas.openxmlformats.org/wordprocessingml/2006/main">
        <w:t xml:space="preserve">thanks for sharing</w:t>
      </w:r>
    </w:p>
    <w:p>
      <w:r xmlns:w="http://schemas.openxmlformats.org/wordprocessingml/2006/main">
        <w:t xml:space="preserve">No one is watching the Grand Duke</w:t>
      </w:r>
    </w:p>
    <w:p>
      <w:r xmlns:w="http://schemas.openxmlformats.org/wordprocessingml/2006/main">
        <w:t xml:space="preserve">I read shoujo manga.jpg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translation: 20th Century Gnaku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Embedded text: Cut off all the heads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Proofreading: Takanachie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Superalloy Soul DX Red Meiling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https://inewsdb.com/Others/For various reasons The cross-dressing princess is on the run! Chapter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http://news.tvb.com/local/50ef9d1b6db28ccf5a000000 </w:t>
      </w:r>
      <w:r xmlns:w="http://schemas.openxmlformats.org/wordprocessingml/2006/main">
        <w:br xmlns:w="http://schemas.openxmlformats.org/wordprocessingml/2006/main"/>
      </w:r>
      <w:r xmlns:w="http://schemas.openxmlformats.org/wordprocessingml/2006/main">
        <w:t xml:space="preserve">Since the establishment of the Hong Kong Driving School in 1983, the Transport Department has been using administrative means to cancel driving instructor license orders after driving instructors working at the Hong Kong Driving School were dismissed or resigned. Losing the qualifications and qualifications to teach driving, the Transport Department implemented a dual-track system in 2000 and legislated our driving instructor license into a restricted license. For this reason, we have been bullied by corporations for a long time, and they have been subjected to increasing pressures of all kinds. The Hong Kong Driving School has laid off staff three times in the past, with a total of 53 people laid off in the last round of layoffs. The last time the Transport Department issued a new batch of driving instructor licenses to the Hong Kong Driving School, the company hired new people with a low monthly salary of $7,500, while the old teachers with higher qualifications who were laid off were laid off with a monthly salary of $10,000,500. . At present, the company charges students nearly NT$600 per hour for classes, but the hourly wage for driving instructors is only NT$50 to NT$60. Due to this low salary, many driving instructors work more than ten hours a day to make a living, which has a negative impact on employee health and road safety. Great impact. Companies can make huge profits with cheap labor, but we can only be slaughtered like lambs with no way to resist. This unfair and unreasonable situation is caused by collusion between government and business, and the government helps large consortiums to oppress employees and promotes hegemony.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the Transport Department issued a new batch of 40 driving instructor licenses to the company. Yesterday, the company began to unreasonably lay off old employees. Due to the collusion between the government and businessmen and the overbearing and unscrupulous college, we were forced to go on strike in anger to awaken the society. Pay attention and ask the government to face up to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Driving Instructor Concern Group </w:t>
      </w:r>
      <w:r xmlns:w="http://schemas.openxmlformats.org/wordprocessingml/2006/main">
        <w:br xmlns:w="http://schemas.openxmlformats.org/wordprocessingml/2006/main"/>
      </w:r>
      <w:r xmlns:w="http://schemas.openxmlformats.org/wordprocessingml/2006/main">
        <w:t xml:space="preserve">January 11, 2013 </w:t>
      </w:r>
      <w:r xmlns:w="http://schemas.openxmlformats.org/wordprocessingml/2006/main">
        <w:br xmlns:w="http://schemas.openxmlformats.org/wordprocessingml/2006/main"/>
      </w:r>
      <w:r xmlns:w="http://schemas.openxmlformats.org/wordprocessingml/2006/main">
        <w:t xml:space="preserve">Email: careunit2012@yahoo.com </w:t>
      </w:r>
      <w:r xmlns:w="http://schemas.openxmlformats.org/wordprocessingml/2006/main">
        <w:br xmlns:w="http://schemas.openxmlformats.org/wordprocessingml/2006/main"/>
      </w:r>
      <w:r xmlns:w="http://schemas.openxmlformats.org/wordprocessingml/2006/main">
        <w:t xml:space="preserve">Welcome to join us Facebook: careunit2012@yahoo.com</w:t>
      </w:r>
    </w:p>
    <w:p>
      <w:r xmlns:w="http://schemas.openxmlformats.org/wordprocessingml/2006/main">
        <w:t xml:space="preserve">I don’t know what kind of benefits you received before you joined the company. Why don’t you just step in and do it? New employees get 7,500. There are more than just clerks. How can anyone do it?</w:t>
      </w:r>
    </w:p>
    <w:p>
      <w:r xmlns:w="http://schemas.openxmlformats.org/wordprocessingml/2006/main">
        <w:t xml:space="preserve">Every job has to be done by someone, isn’t it just a social operation?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low wages for part-time workers are due to the fact that masters are not allowed to change jobs due to the company’s license. There is no problem with the dual-track system of the Transport Department. The problem is that the dual-track system can be followed, but the master license The licenses can be issued uniformly, allowing licensees to choose to teach driving as employed or self-employed. Such artificial microphones will be determined based on the supply and demand of the free market. If everyone rushes out to become private drivers, it will lead to driving accidents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 can't find a tutor, the salary will naturally be improved, so everyone has a price. When the salary reaches this level, it will naturally attract someone with a master's license to come back and be hired to teach bike frames.</w:t>
      </w:r>
    </w:p>
    <w:p>
      <w:r xmlns:w="http://schemas.openxmlformats.org/wordprocessingml/2006/main">
        <w:t xml:space="preserve">http://www.legco.gov.hk/yr99-00/chinese/panels/tp/papers/467c04.pdf</w:t>
      </w:r>
    </w:p>
    <w:p>
      <w:r xmlns:w="http://schemas.openxmlformats.org/wordprocessingml/2006/main">
        <w:t xml:space="preserve">Real estate hegemony has become pervasive... Sun Hung Kai Properties is the parent company...</w:t>
      </w:r>
    </w:p>
    <w:p>
      <w:r xmlns:w="http://schemas.openxmlformats.org/wordprocessingml/2006/main">
        <w:t xml:space="preserve">Predation is his instinct</w:t>
      </w:r>
    </w:p>
    <w:p>
      <w:r xmlns:w="http://schemas.openxmlformats.org/wordprocessingml/2006/main">
        <w:t xml:space="preserve">The poor should not compete with the rich, and the rich should not compete with the officials. This sentence must be changed! The poor cannot be enemies with the rich, but the rich can collude with the officials!</w:t>
      </w:r>
    </w:p>
    <w:p>
      <w:r xmlns:w="http://schemas.openxmlformats.org/wordprocessingml/2006/main">
        <w:t xml:space="preserve">Learn to drive hegemony</w:t>
      </w:r>
    </w:p>
    <w:p>
      <w:r xmlns:w="http://schemas.openxmlformats.org/wordprocessingml/2006/main">
        <w:t xml:space="preserve">Summary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to officially conclude the contract, Leliana enters the Winnight family alone. </w:t>
      </w:r>
      <w:r xmlns:w="http://schemas.openxmlformats.org/wordprocessingml/2006/main">
        <w:br xmlns:w="http://schemas.openxmlformats.org/wordprocessingml/2006/main"/>
      </w:r>
      <w:r xmlns:w="http://schemas.openxmlformats.org/wordprocessingml/2006/main">
        <w:t xml:space="preserve">What Leliana used as a bargaining material was the "Jade Seal." </w:t>
      </w:r>
      <w:r xmlns:w="http://schemas.openxmlformats.org/wordprocessingml/2006/main">
        <w:br xmlns:w="http://schemas.openxmlformats.org/wordprocessingml/2006/main"/>
      </w:r>
      <w:r xmlns:w="http://schemas.openxmlformats.org/wordprocessingml/2006/main">
        <w:t xml:space="preserve">The information that Noah is hiding the Jade Seal, which is the trump card in the conflict between the new aristocrats and the old aristocrats, sways them. </w:t>
      </w:r>
      <w:r xmlns:w="http://schemas.openxmlformats.org/wordprocessingml/2006/main">
        <w:br xmlns:w="http://schemas.openxmlformats.org/wordprocessingml/2006/main"/>
      </w:r>
      <w:r xmlns:w="http://schemas.openxmlformats.org/wordprocessingml/2006/main">
        <w:t xml:space="preserve">However, this doesn't work for Noah, and Leliana is in danger of not being able to complete the deal. </w:t>
      </w:r>
      <w:r xmlns:w="http://schemas.openxmlformats.org/wordprocessingml/2006/main">
        <w:br xmlns:w="http://schemas.openxmlformats.org/wordprocessingml/2006/main"/>
      </w:r>
      <w:r xmlns:w="http://schemas.openxmlformats.org/wordprocessingml/2006/main">
        <w:t xml:space="preserve">At that moment, what caught my eye was an unnaturally placed chessboard...?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translation was officially registered and revised, and the special family of Inna entered the whole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trade material created by Karina is “Jade Seal”. The royal tablets and jewels of the emerging aristocrats and the old aristocrats are in the middle of the movement, and the information center of the aristocrats and the aristocrats who have been granted permission to do so has been moved. However, there was a crisis in which trade was not established due to the lack of communication between the two countries. At this time of year, an unnatural international chess board appears in front of my eyes...?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https://inewsdb.com/Others/Duke's Contract Unmarried Wife - Volume 2 - Contractual Cause - Prophecy/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Nichi-Nichi Shimbun . Grasp daily fresh facts</w:t>
      </w:r>
    </w:p>
    <w:p>
      <w:r xmlns:w="http://schemas.openxmlformats.org/wordprocessingml/2006/main">
        <w:t xml:space="preserve">XGP is Microsoft's game subscription service. The subscription service has different versions, including Xbox Game Pass, Xbox Game Pass Ultimate and PC Game Pass. Users can choose different versions of subscription services according to their needs. Many game masterpieces will be available on XGP immediately. However, recently many players have experienced white screen/flashing problems when logging in. Let’s take a look at how to solve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reason why the xgp login screen is white/keeps flashing?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Check the firewall settings. In some cases, the firewall settings may prevent XGP login. Please ensure that XGP is allowed through the firewall.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Check the network. Players can try to switch the network environment, such as switching from wireless network to wired network, or restart the router and accelerator tool. Players who cannot open it can use Baomiao accelerator. The method of use is also very simple. Download and install Baomiao accelerator. Then search Xbox to find it. Restart XGP after acceleration. Players who don’t have acceleration time don’t have to worry. They only need to enter bmmtc according to the steps as shown in the figure to get three days of acceleration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Set the computer time. If the player's computer time is incorrect, it may also cause the XGP to have a white screen that keeps flashing. Right-click the time-area in the lower right corner of the computer, change the area to the same area as your XGP account, and then reopen the original link: https: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/inewsdb.com/Others/xgp login white screen - why does it keep flashing? Share several solutions/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trailer for the 12th episode of the sixth season of "Bad Guys" has been released. I believe many people have seen it. That is, the protagonist group has begun to deal with Li Siyuan, and Li Siyuan's subordinate Li Cunli is naturally their target. Judging from the situation, Li Cunli's situation is obviously not good, because there are three people dealing with him. These three people are Ji Ruxue, Luo Xiaobei and Lin Xuan.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Cunli could obviously choose to surrender when he saw that the situation was not good, but he was determined not to surrender and was resolutely loyal to Li Siyuan. Li Cunli's end is now certain, that is, he will die at the hands of Ji Ruxue, Luo Xiaobei, and Lin Xuan. So the question is, why has Li Cunli always been loyal to Li Siyuan and would rather die than betray him? In my personal opinion, there are only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Li Siyuan and Li Cunli have a very good relationship. Just look at Li Cunli's appearance. Li Cunli's first appearance was at the beginning of the fifth season. At that time, Li Siyuan kept Li Cunli by his side. His attitude towards Li Cunli could be said to be very good. He was always polite and polite, without any harsh words or reprimands.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only that, Li Siyuan left all important matters to Li Cunli. From annihilating the bad guys, to arranging for Li Cunli to go to the bad guys' helm, and then to solving Li Xingyun. What does this mean? It shows that Li Siyuan trusts Li Cunli very well and uses him very seriously.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Li Siyuan was so kind to Li Cunli, there was no need for Li Cunli to betray him. He would only be grateful to Li Siyuan for his kindness and guidance. What's more, Li Siyuan is about to become emperor. Naturally, after Li Siyuan becomes emperor, Li Cunli's status will also rise with the tide, and he may even become a figure second only to Li Siyuan, so naturally he will not betray.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look at the current sixth season. It can be said that the big villain Li Siyuan only has one capable subordinate, Li Cunli. The other subordinates either have no names or have no force value. In fact, Li Siyuan originally had three sect leaders, namely Li Cunzhi, the leader of the Zhizi sect, Li Cunxin, the leader of the Xinzi sect, and Li Cunren, the leader of the Renzi sect. But the director just didn't arrange for the three of them to appear, so Li Siyuan only had Li Cunli available.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case, Li Cunli must be loyal to Li Siyuan, because if he is not loyal to Li Siyuan, then Li Siyuan, the big villain, will have no gold content, and there will be no masters under his command. This will also lead to the ending of the sixth season, where Li Siyuan is the only one who can fight, and the others are only minions.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Let’s look at the protagonist group. It can be said that the current strength is very strong. There are two first-class masters, Li Xingyun and Zhang Zifan, as well as the four great corpse ancestors and the Empress, who are also first-class masters. The empress also has five great saints. In addition, there are members of the bad guys organization as well as Ji Ruxue and Lin Xuan, all from the protagonist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current villain Li Siyuan can be said to be in a very weak position, and is obviously no match for the protagonist group. There is no need for Li Xingyun and Zhang Zifan to take action, as long as the four zombie ancestors take action, they can definitely kill Li Siyuan as quickly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Li Siyuan really can't cut it, because the only master under Li Siyuan is Li Cunli. It seems that Li Siyuan's three sect leaders will not come out until next season, and they won't be able to come out this season. Therefore, Li Cunli could only be loyal to Li Siyuan, and it was destined that he could only be loyal but not betray Li Siyuan.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Li Cunli did a lot of wrong things, and now there is no turning back. Let’s take a look at what wrong things Li Cunli has done, from leading people to encircle and suppress bad guys, to killing Luo Xiaobei’s master Duan Chengtian, to helping Zhou Wei and helping Li Siyuan kill Li Xingyun. Fortunately, Li Xingyun was the protagonist and was saved later.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Li Cunli has done so many wrong things, can he look back? Naturally, he could only follow Li Siyuan's path. Facing Ji Ruxue, Luo Xiaobei and Lin Xuan, even if he chose to surrender, others might not agree. Therefore, Li Cunli could only be loyal to Li Siyuan and could not choose to betray. Therefore, Li Cunli was eventually killed by Ji Ruxue and Luo. Xiaobei and three people worked together to kill him, and a generation of masters fell.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has Li Cunli always been loyal to Li Siyuan and would rather die than betray him?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 have resigned and received labor compensation from the company. But </w:t>
      </w:r>
      <w:r xmlns:w="http://schemas.openxmlformats.org/wordprocessingml/2006/main">
        <w:br xmlns:w="http://schemas.openxmlformats.org/wordprocessingml/2006/main"/>
      </w:r>
      <w:r xmlns:w="http://schemas.openxmlformats.org/wordprocessingml/2006/main">
        <w:t xml:space="preserve">what should I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company defaults on the check for a SAMPLE purchase made on behalf of the company in the previous month ? </w:t>
      </w:r>
      <w:r xmlns:w="http://schemas.openxmlformats.org/wordprocessingml/2006/main">
        <w:br xmlns:w="http://schemas.openxmlformats.org/wordprocessingml/2006/main"/>
      </w:r>
      <w:r xmlns:w="http://schemas.openxmlformats.org/wordprocessingml/2006/main">
        <w:t xml:space="preserve">[This post was last edited by AnitaAu on 2013-8-29 12:59 PM]</w:t>
      </w:r>
    </w:p>
    <w:p>
      <w:r xmlns:w="http://schemas.openxmlformats.org/wordprocessingml/2006/main">
        <w:t xml:space="preserve">Is there any evidence to tie the knot first? It’s hard to do WO and call the police first.</w:t>
      </w:r>
    </w:p>
    <w:p>
      <w:r xmlns:w="http://schemas.openxmlformats.org/wordprocessingml/2006/main">
        <w:t xml:space="preserve">It turned out that even the claim form was posted by him. Is there any plan?</w:t>
      </w:r>
    </w:p>
    <w:p>
      <w:r xmlns:w="http://schemas.openxmlformats.org/wordprocessingml/2006/main">
        <w:t xml:space="preserve">This is hard to do. Do you have a copy? No matter how hard he denies it, you're still bragging that he's not bloated.</w:t>
      </w:r>
    </w:p>
    <w:p>
      <w:r xmlns:w="http://schemas.openxmlformats.org/wordprocessingml/2006/main">
        <w:t xml:space="preserve">how much?</w:t>
      </w:r>
    </w:p>
    <w:p>
      <w:r xmlns:w="http://schemas.openxmlformats.org/wordprocessingml/2006/main">
        <w:t xml:space="preserve">It's really hard to do WO! Let me tell you the truth! </w:t>
      </w:r>
      <w:r xmlns:w="http://schemas.openxmlformats.org/wordprocessingml/2006/main">
        <w:br xmlns:w="http://schemas.openxmlformats.org/wordprocessingml/2006/main"/>
      </w:r>
      <w:r xmlns:w="http://schemas.openxmlformats.org/wordprocessingml/2006/main">
        <w:t xml:space="preserve">Usually unless there are dozens of mosquitoes in the CLAIM field, </w:t>
      </w:r>
      <w:r xmlns:w="http://schemas.openxmlformats.org/wordprocessingml/2006/main">
        <w:br xmlns:w="http://schemas.openxmlformats.org/wordprocessingml/2006/main"/>
      </w:r>
      <w:r xmlns:w="http://schemas.openxmlformats.org/wordprocessingml/2006/main">
        <w:t xml:space="preserve">I will COPY the receipt + CLAIM frame. </w:t>
      </w:r>
      <w:r xmlns:w="http://schemas.openxmlformats.org/wordprocessingml/2006/main">
        <w:br xmlns:w="http://schemas.openxmlformats.org/wordprocessingml/2006/main"/>
      </w:r>
      <w:r xmlns:w="http://schemas.openxmlformats.org/wordprocessingml/2006/main">
        <w:t xml:space="preserve">The key is that you chase him without checking his answers first.</w:t>
      </w:r>
    </w:p>
    <w:p>
      <w:r xmlns:w="http://schemas.openxmlformats.org/wordprocessingml/2006/main">
        <w:t xml:space="preserve">nan</w:t>
      </w:r>
    </w:p>
    <w:p>
      <w:r xmlns:w="http://schemas.openxmlformats.org/wordprocessingml/2006/main">
        <w:t xml:space="preserve">Why don’t you explain clearly when you leave your job? </w:t>
      </w:r>
      <w:r xmlns:w="http://schemas.openxmlformats.org/wordprocessingml/2006/main">
        <w:br xmlns:w="http://schemas.openxmlformats.org/wordprocessingml/2006/main"/>
      </w:r>
      <w:r xmlns:w="http://schemas.openxmlformats.org/wordprocessingml/2006/main">
        <w:t xml:space="preserve">You should plan well and leave first...</w:t>
      </w:r>
    </w:p>
    <w:p>
      <w:r xmlns:w="http://schemas.openxmlformats.org/wordprocessingml/2006/main">
        <w:t xml:space="preserve">It's really better to go to the Labor Department to file a complaint. He doesn't dare to speak nonsense to the government.</w:t>
      </w:r>
    </w:p>
    <w:p>
      <w:r xmlns:w="http://schemas.openxmlformats.org/wordprocessingml/2006/main">
        <w:t xml:space="preserve">First of all, you need to ask the landlord who you are buying from? Does the company have a monitoring system at the place where the goods are purchased? Before reporting to him, you should explain when and what month you bought it, and when and what month you paid. Usually they will write D1. I'm going to buy from an agency nearby, and when I finally go to the place where I buy the goods, I'll look at the sales and I'll recognize you, and I'll collect and share the information.</w:t>
      </w:r>
    </w:p>
    <w:p>
      <w:r xmlns:w="http://schemas.openxmlformats.org/wordprocessingml/2006/main">
        <w:t xml:space="preserve">So careless</w:t>
      </w:r>
    </w:p>
    <w:p>
      <w:r xmlns:w="http://schemas.openxmlformats.org/wordprocessingml/2006/main">
        <w:t xml:space="preserve">Under the fierce competition of free newspapers, some participants finally exited the market. Next Media (00282) announced that it will stop publishing the group’s free daily newspaper, Shuangbao, in Hong Kong starting next Monday (21st) in order to integrate the group’s printing business in Hong Kong, rationalize resources, and focus on its profitable business. However, the labor union issued a statement saying it was shocked by the company's sudden suspension of publication, and pointed out that the company had only promised not to suspend publication earlier and was concerned about the future of "Shuang Bao" employees. </w:t>
      </w:r>
      <w:r xmlns:w="http://schemas.openxmlformats.org/wordprocessingml/2006/main">
        <w:br xmlns:w="http://schemas.openxmlformats.org/wordprocessingml/2006/main"/>
      </w:r>
      <w:r xmlns:w="http://schemas.openxmlformats.org/wordprocessingml/2006/main">
        <w:t xml:space="preserve">According to the union's announcement on social networking sites, "Shuang Bao" currently has 54 employees, about half of whom are from "Apple Daily". It is expected that these employees will be transferred back to their original groups; as for the remaining employees, they may be transferred to "Apple Daily" , if it cannot be arranged, compensation will be made according to labor laws. It is currently unknown how many people will be laid off. </w:t>
      </w:r>
      <w:r xmlns:w="http://schemas.openxmlformats.org/wordprocessingml/2006/main">
        <w:br xmlns:w="http://schemas.openxmlformats.org/wordprocessingml/2006/main"/>
      </w:r>
      <w:r xmlns:w="http://schemas.openxmlformats.org/wordprocessingml/2006/main">
        <w:t xml:space="preserve">The union also stated that it was shocked by the company's sudden decision to suspend publication, because earlier, in response to market rumors that "Shuang Bao" would cease publication, the management also made optimistic remarks about the prospects of the free newspaper and stated that it would not suspend publication. The union also demands that all employees be guaranteed to be transferred or receive more generous severance compensation than the law. For details, see: The First Labor Union’s statement: Regarding the suspension of publication of "Shuang Bao" </w:t>
      </w:r>
      <w:r xmlns:w="http://schemas.openxmlformats.org/wordprocessingml/2006/main">
        <w:br xmlns:w="http://schemas.openxmlformats.org/wordprocessingml/2006/main"/>
      </w:r>
      <w:r xmlns:w="http://schemas.openxmlformats.org/wordprocessingml/2006/main">
        <w:t xml:space="preserve">, it has been reported in the market earlier that One Media may cease publication of "Shuang Bao", and it is reported that some employees will be transferred to the same "Apple Daily". Some scholars believe that "Apple Daily" and "Shuang Bao" compete with each other, and readers and advertisers are similar, which is the reason why the development of "Shuang Bao" is suppressed. </w:t>
      </w:r>
      <w:r xmlns:w="http://schemas.openxmlformats.org/wordprocessingml/2006/main">
        <w:br xmlns:w="http://schemas.openxmlformats.org/wordprocessingml/2006/main"/>
      </w:r>
      <w:r xmlns:w="http://schemas.openxmlformats.org/wordprocessingml/2006/main">
        <w:t xml:space="preserve">Hong Kong's free newspaper market has been booming in recent years. "Metropolitan Daily" is the first free daily newspaper in recent years. It was founded on April 15, 2002. Later, many newspaper groups joined the market, including "Toutiao Daily", "English Tiger Daily" and "am730" of the Sing Tao Group. , "Qingbao" of the Economic Daily series, "Shuangbao" and "New Evening News" of the Apple Daily series,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http://www.hkej.com/template/onlinenews/jsp/detail.jsp?title_id=164547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www.youtube.com/watch?v=FK53R0fnH-E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months ago, it was approved that the death will be buried. I can’t even praise myself, I’m really better than Master Su! </w:t>
      </w:r>
      <w:r xmlns:w="http://schemas.openxmlformats.org/wordprocessingml/2006/main">
        <w:br xmlns:w="http://schemas.openxmlformats.org/wordprocessingml/2006/main"/>
      </w:r>
      <w:r xmlns:w="http://schemas.openxmlformats.org/wordprocessingml/2006/main">
        <w:t xml:space="preserve">(Details: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8/6/2013&gt;&gt;https://www.uwants.com/viewthread.php?tid=15695462&amp;amp;page=9#pid208326290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28/9/ 2013 &gt;&gt;https://www.uwants.com/viewthread.php?tid=15695462&amp;amp;page=13#pid211238302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&gt;&gt;The result of "one" is bad, and I am blind!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finally written by Knock Down Man Edited by Zha on 2013-10-18 08:37 PM]</w:t>
      </w:r>
    </w:p>
    <w:p>
      <w:r xmlns:w="http://schemas.openxmlformats.org/wordprocessingml/2006/main">
        <w:t xml:space="preserve">Everyone is beaming!</w:t>
      </w:r>
    </w:p>
    <w:p>
      <w:r xmlns:w="http://schemas.openxmlformats.org/wordprocessingml/2006/main">
        <w:t xml:space="preserve">Senior brother, how long will it take to reach Pingguo?</w:t>
      </w:r>
    </w:p>
    <w:p>
      <w:r xmlns:w="http://schemas.openxmlformats.org/wordprocessingml/2006/main">
        <w:t xml:space="preserve">nan</w:t>
      </w:r>
    </w:p>
    <w:p>
      <w:r xmlns:w="http://schemas.openxmlformats.org/wordprocessingml/2006/main">
        <w:t xml:space="preserve">In June, he still said, "I sold ("Shuang Bao") to my brother-in-law." Jimmy Lai, chairman of Next Media Group, said that "Shuang Bao" has been suffering losses for a long time and its advertising has been taken away by mobile phones. The long-term pain is worse than the short-term pain. He has decided to suspend publication of "Shuang Bao" from next Monday in order to focus resources on profitable areas. business. </w:t>
      </w:r>
      <w:r xmlns:w="http://schemas.openxmlformats.org/wordprocessingml/2006/main">
        <w:br xmlns:w="http://schemas.openxmlformats.org/wordprocessingml/2006/main"/>
      </w:r>
      <w:r xmlns:w="http://schemas.openxmlformats.org/wordprocessingml/2006/main">
        <w:t xml:space="preserve">http://www.hkdailynews.com.hk/news.php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&gt;&gt;The result of bad news is "one", and I am blind! (Great! This post was approved for death and burial 4 months ago!)</w:t>
      </w:r>
    </w:p>
    <w:p>
      <w:r xmlns:w="http://schemas.openxmlformats.org/wordprocessingml/2006/main">
        <w:t xml:space="preserve">The fat man of Next Media, Li, announced the day before yesterday that he would cease operations of his free newspaper "Shuang Bao". He should have done it earlier because of the loss of the newspaper, but the fat man, Li, has been insisting on it. When he was interviewed by a radio program in June this year Zhong claimed that "there is no need to insist" and said, "I am selling (its publications) to my brother-in-law." He pointed out that Yijia's "Shuang Bao" was sold by Li Zhongsheng, which means that the fat man Li Zhongsheng was his brother-in-law. It’s time to report! Fat guy Lai has been criticized as being worse than his brother-in-law. This is indeed true. Just as Legislative Council member Leung Kwok-hung (Long Hair) said recently at the Legislative Council Chief Executive's Questions and Answers session, if fat guy Lai is his brother-in-law, This is really an insult to Qidi!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http://orientaldaily.on.cc/cnt/news/20131020/00176_095.html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lewd and lowly Li Sheng passed his brother-in-law's "Shuang Bao" and "died", which was both expected and unexpected. Unsurprisingly, this garbage newspaper that instructs obscenities and thieves was boycotted by the whole city. It has no advertisements and no one reads it. It burns money every day. It is strange that it does not stick to it. As for the unexpected, "Shuang Bao" died just two years after its debut. It was too short and addictive. This is probably a record.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really pitiful to say that in recent years, the prostitute Li has been in trouble. He burned money like crazy on TV, he was bleeding money on his website, and he was short-lived when he launched free newspapers. He did the same thing, causing the prostitute to be heavily in debt and at the end of the road. Some employees dug up old accounts and pointed out that in June this year, Li once threatened that if he sold the business, he would become his "brother." </w:t>
      </w:r>
      <w:r xmlns:w="http://schemas.openxmlformats.org/wordprocessingml/2006/main">
        <w:br xmlns:w="http://schemas.openxmlformats.org/wordprocessingml/2006/main"/>
      </w:r>
      <w:r xmlns:w="http://schemas.openxmlformats.org/wordprocessingml/2006/main">
        <w:t xml:space="preserve">I'm afraid, "Shuang Bao" won't be able to save a prostitute. In the full-year results to the end of March this year, Yi Xin Media recorded a loss of 969 million yuan, more than four times more than the previous year. It is simply terrible. How much money do you think Xian Li has left to burn? With "Shuangbao" beating itself up, the sales of "Shuangbao" are getting worse and worse. Blindly relying on anti-China and chaos in Hong Kong and propaganda of prostitution and cheapness to attract attention are not the answer after all. If this continues, Li will not be able to be his brother-in-law. </w:t>
      </w:r>
      <w:r xmlns:w="http://schemas.openxmlformats.org/wordprocessingml/2006/main">
        <w:br xmlns:w="http://schemas.openxmlformats.org/wordprocessingml/2006/main"/>
      </w:r>
      <w:r xmlns:w="http://schemas.openxmlformats.org/wordprocessingml/2006/main">
        <w:t xml:space="preserve">Once upon a time, some people trumpeted the free newspaper to great effect and threatened to become mainstream media. Now it seems that they are just feeling good about themselves. There are seven million people in Hong Kong, but millions of free newspapers are issued every day. This kind of free newspaper with thin and uninteresting content is no different from a leaflet distributed on the street. How can it become a mainstream media? "Shuang Bao" is running, there is one less junk newspaper, less paper is wasted, and the air is cleaner.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http://orientaldaily.on.cc/cnt/news/20131020/00184_006.html</w:t>
      </w:r>
    </w:p>
    <w:p>
      <w:r xmlns:w="http://schemas.openxmlformats.org/wordprocessingml/2006/main">
        <w:t xml:space="preserve">What's the big deal? </w:t>
      </w:r>
      <w:r xmlns:w="http://schemas.openxmlformats.org/wordprocessingml/2006/main">
        <w:br xmlns:w="http://schemas.openxmlformats.org/wordprocessingml/2006/main"/>
      </w:r>
      <w:r xmlns:w="http://schemas.openxmlformats.org/wordprocessingml/2006/main">
        <w:t xml:space="preserve">I've already calculated ten years ago that the mainland will not be able to take back the Diaoyutai and Taiwan. </w:t>
      </w:r>
      <w:r xmlns:w="http://schemas.openxmlformats.org/wordprocessingml/2006/main">
        <w:br xmlns:w="http://schemas.openxmlformats.org/wordprocessingml/2006/main"/>
      </w:r>
      <w:r xmlns:w="http://schemas.openxmlformats.org/wordprocessingml/2006/main">
        <w:t xml:space="preserve">The high-speed rail has not yet started construction, and I have already calculated that it will be a shoddy project. </w:t>
      </w:r>
      <w:r xmlns:w="http://schemas.openxmlformats.org/wordprocessingml/2006/main">
        <w:br xmlns:w="http://schemas.openxmlformats.org/wordprocessingml/2006/main"/>
      </w:r>
      <w:r xmlns:w="http://schemas.openxmlformats.org/wordprocessingml/2006/main">
        <w:t xml:space="preserve">I even calculated that the pro-establishment camp will vote in the Legislative Council against invoking the privilege law to check the TV license.</w:t>
      </w:r>
    </w:p>
    <w:p>
      <w:r xmlns:w="http://schemas.openxmlformats.org/wordprocessingml/2006/main">
        <w:t xml:space="preserve">The only free newspaper offered was a package of juice,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 one wanted it. Hong Kong people hate the Poison Fruit series so much! </w:t>
      </w:r>
      <w:r xmlns:w="http://schemas.openxmlformats.org/wordprocessingml/2006/main">
        <w:br xmlns:w="http://schemas.openxmlformats.org/wordprocessingml/2006/main"/>
      </w:r>
      <w:r xmlns:w="http://schemas.openxmlformats.org/wordprocessingml/2006/main">
        <w:t xml:space="preserve">A few months ago, a free tabloid sold for 200 million 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was no support from the United States, the poisonous fruit would be repaid by the left ninth generation!</w:t>
      </w:r>
    </w:p>
    <w:p>
      <w:r xmlns:w="http://schemas.openxmlformats.org/wordprocessingml/2006/main">
        <w:t xml:space="preserve">A senior editor surnamed Cai Qian, who had worked for Ta Kung Pao for 22 years, resigned due to dissatisfaction with being transferred to other departments, but was retained. It was rumored that he was subsequently dismissed. Choi sought compensation from Ta Kung Pao for provident fund contributions of approximately NT$510,000 through the Labor Tribunal, and the case was brought up again yesterday. The adjudicator asked the representative of "Ta Kung Pao" in court: "Why is your company so fussy and fussy? ... It's not good to be so lonely... The relationship between guest and host for more than 20 years has been fruitless!" "Ta Kung Pao" is finally willing to pay tribute to Cai Tsai. After paying a long-term service fee of more than 200,000 yuan, the case has been adjourned indefinitely. </w:t>
      </w:r>
      <w:r xmlns:w="http://schemas.openxmlformats.org/wordprocessingml/2006/main">
        <w:br xmlns:w="http://schemas.openxmlformats.org/wordprocessingml/2006/main"/>
      </w:r>
      <w:r xmlns:w="http://schemas.openxmlformats.org/wordprocessingml/2006/main">
        <w:t xml:space="preserve">The claimant, Cai Bugu (51 years old), has been working at Ta Kung Pao since 1992. She resigned this year as senior editor and editor-in-chief of the "Painting Circle" and "Collection" sections. She is also a Chinese calligrapher and painter. Tsai said in court that he had "feelings for the newspaper" and had donated his calligraphy and paintings to Sichuan earthquake relief in the name of his company. He did not want to criticize the defendant Ta Kung Pao (Hong Kong) Co., Ltd., and the court did not disclose that Tsai was fired. s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is your company so fussy?"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two parties pointed out in court that Cai Buguyuan claimed more than 700,000 yuan from "Ta Kung Pao" and later was willing to give in. He only wanted to get back the employer's provident fund contribution of about 510,000 yuan, but the two parties still No consensus reached. Upon hearing this, the adjudicator asked the representative of "Ta Kung Pao": "How does your company understand such fussing?" He also suggested that the company should compare itself to itself and consider the matter from a human perspective. "I can't afford to go out to pay for it," and the amount of money was "prepared early for employees to retire." Tsai has been in office for many years, and "the relationship between guest and host has been fruitful for more than 20 years." </w:t>
      </w:r>
      <w:r xmlns:w="http://schemas.openxmlformats.org/wordprocessingml/2006/main">
        <w:br xmlns:w="http://schemas.openxmlformats.org/wordprocessingml/2006/main"/>
      </w:r>
      <w:r xmlns:w="http://schemas.openxmlformats.org/wordprocessingml/2006/main">
        <w:t xml:space="preserve">http://hk.apple.nextmedia.com/news/art/20140405/18680024</w:t>
      </w:r>
    </w:p>
    <w:p>
      <w:r xmlns:w="http://schemas.openxmlformats.org/wordprocessingml/2006/main">
        <w:t xml:space="preserve">nan</w:t>
      </w:r>
    </w:p>
    <w:p>
      <w:r xmlns:w="http://schemas.openxmlformats.org/wordprocessingml/2006/main">
        <w:t xml:space="preserve">To explain, Guhan, isn’t it related to labor laws?</w:t>
      </w:r>
    </w:p>
    <w:p>
      <w:r xmlns:w="http://schemas.openxmlformats.org/wordprocessingml/2006/main">
        <w:t xml:space="preserve">If government employees violate discipline or are subject to criminal prosecution, they will lose their salary. Do you understand that all of them will not be deducted, but only others will be deducted? No one understands the incident.</w:t>
      </w:r>
    </w:p>
    <w:p>
      <w:r xmlns:w="http://schemas.openxmlformats.org/wordprocessingml/2006/main">
        <w:t xml:space="preserve">After the 2023 MSI mid-season officially started, I believe many players have discovered a very interesting thing, that is, the mid laner Titan once again appeared on the field, and with the excellent results on the field, he quickly became The meat and potatoes of many teams. According to the data from the past two days of play-in matches, the Titans currently have a BP rate of 75%, played three times in the middle, and have a winning rate of 100%.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interesting data is that although the mid laner Titan is slightly weak in many team statistics, the KDA is currently the highest among all the mid lane heroes in the finals, reaching 8.0, and Ahri is only 7.7, so many viewers must You will be very curious, why is Titan's play-in competition so popular this time, and what is the reason behind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Swing positioning.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emergence of Titan, a very popular mid laner in BP games, a very important function is his swing attribute. In the BP stage, Titan can be chosen as a mid laner or support, bringing more changes and strategies to the team. Although soft assists have become more and more important in the past few versions, in the 13.8 version used by MSI, hard assists also have some room to play. Players like Titan who can start a team and interact well with the midfielder Hard support is very important. Titan can play an advantage in the middle and then help other lanes gain the advantage. It can also protect its own ADC in the support position and play a key role in team fights.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enhancement of the Abyssal Mask. In version 13.7 of the mid-lane Mage Natural Enemy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Abyssal Mask equipment has been slightly enhanced. The health value has been increased by 50 points, and the total cost has dropped a lot, which allows Titan to quickly make this This piece of equipment can be used to face many of the current functional AP mid laners, such as Ahri and Annie. The Abyssal Mask not only provides the Titan with the health and magic resistance it needs, it can also increase his skill damage and reduce the opponent's magic resistance. As soon as the Abyss Mask comes out, the AP mages on the opposite side will have nothing to do with you. Titan can easily suppress the opponent's development and even kill the opponent directly. When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excellent troop-clearing ability and roaming ability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different from the auxiliary Titan, the mid-tank Titan's bonus points are the main E and secondary Q points, level one W, and the talent point is the minion remover. E can provide damage ability and push effect, W can provide shield effect, and Q can provide control ability and displacement effect. After clearing the army line, he can quickly link up with the jungler (especially the AP jungler) to complete roaming ganks on the top and bottom lanes. In the mid-to-late stage team fights, he can play the role of front-row control and counterattack from the opponent.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are some ways to restrain the mid laner Titan?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the perspective of the pub game, the Murloc is the hero with the highest win rate against the mid laner Titan. However, in the professional arena, the Murloc has not appeared in the game for a long time, so for this choice, a better solution is to mid lane. Use AD instead of AP. Because Titan's main focus is functionality and roaming ability, if it can be completely suppressed to the point of misfire in the lane, it can effectively limit his performance. Because Titan's shortcoming is low damage, it is a hero that extremely needs the cooperation of teammates, so if it can put enough pressure on opponents on the sideline, Titan's role will become very limited.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number of samples in MSI games increases, we cannot yet absolutely say that the Titans are the current answer to the mid lane. After all, many teams in the playoffs are not strong enough. Maybe by the time of the main game, the Titans can stand firm in the mid lane. Heel, to be finalized.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https://inewsdb.com/Others/Europe takes the lead again? In the MSI mid-season, the mid laner Titan suddenly became popular/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Saying "Hong Kong conscience" repeatedly on TV every day is a sign of vulgarity and lack of confidence. Whether what you say and do is conscientious or not is not decided by you, but by the people of Hong Kong. During his tenure, Corruption repeatedly stated that he had never done anything sorry to the people of Hong Kong and that he acted according to his conscience. But what are the facts? Lower your head, pretend to cry without tears, and apologize to all Hong Kong citizens! With his arrogance and arrogance when he took office while whistling, would he be so cowardly if there was no corruption? What is strange is that it has been more than two years since the incident occurred, and the ICAC has still not announced the results of its investigation. Is it because it can't be settled?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recently retired Ombudsman issued a piece of conscience advice to civil servants, especially the management, before resigning: when receiving complaints from citizens, don’t just think about how you have done it in the past. You cannot protect your shortcomings mentally. You must face criticism with an open attitude and think clearly whether the complaint is reasonable. Sometimes we have to adapt to the changing times and try our best to improve things so that Hong Kong can continue to develop stably.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That's very well said, I hope it's not over. Countless strange things happened in Hong Kong after 1997. Some people received more than 1,500 harassing phone calls, but the Department of Justice refused to prosecute and the Ombudsman refused to accept the case. The victims had no way to redress their grievances. Such a tragedy must never happen again in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were Hong Kong people’s sentiments so different before and after the handover? There are many reasons, but the key is government governance. Through hundreds of years of practice, the British government has found a management model for Hong Kong that, although not perfect, is stable, and Hong Kong people have accepted it. However, the leaders of the SAR were self-willed and blamed the uncooperative civil servants for their governance failures. They introduced an accountability system for senior officials, disrupting the effective management model and causing the disaster to this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http://the-sun.on.cc/cnt/news/20140411/00418_008.html</w:t>
      </w:r>
    </w:p>
    <w:p>
      <w:r xmlns:w="http://schemas.openxmlformats.org/wordprocessingml/2006/main">
        <w:t xml:space="preserve">Hello everyone, I have a question. I left </w:t>
      </w:r>
      <w:r xmlns:w="http://schemas.openxmlformats.org/wordprocessingml/2006/main">
        <w:br xmlns:w="http://schemas.openxmlformats.org/wordprocessingml/2006/main"/>
      </w:r>
      <w:r xmlns:w="http://schemas.openxmlformats.org/wordprocessingml/2006/main">
        <w:t xml:space="preserve">my job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September 26th and returned to work within a month. I felt it was not suitable so </w:t>
      </w:r>
      <w:r xmlns:w="http://schemas.openxmlformats.org/wordprocessingml/2006/main">
        <w:br xmlns:w="http://schemas.openxmlformats.org/wordprocessingml/2006/main"/>
      </w:r>
      <w:r xmlns:w="http://schemas.openxmlformats.org/wordprocessingml/2006/main">
        <w:t xml:space="preserve">I resigned. The company normally said that the payout would be on October 7th, </w:t>
      </w:r>
      <w:r xmlns:w="http://schemas.openxmlformats.org/wordprocessingml/2006/main">
        <w:br xmlns:w="http://schemas.openxmlformats.org/wordprocessingml/2006/main"/>
      </w:r>
      <w:r xmlns:w="http://schemas.openxmlformats.org/wordprocessingml/2006/main">
        <w:t xml:space="preserve">but my wts asked the previous store supervisor. I went to pick up the pay check </w:t>
      </w:r>
      <w:r xmlns:w="http://schemas.openxmlformats.org/wordprocessingml/2006/main">
        <w:br xmlns:w="http://schemas.openxmlformats.org/wordprocessingml/2006/main"/>
      </w:r>
      <w:r xmlns:w="http://schemas.openxmlformats.org/wordprocessingml/2006/main">
        <w:t xml:space="preserve">but it was not read,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called it back. A female colleague told me that the check was ready. I was waiting for the office building to notify me to pick it up, </w:t>
      </w:r>
      <w:r xmlns:w="http://schemas.openxmlformats.org/wordprocessingml/2006/main">
        <w:br xmlns:w="http://schemas.openxmlformats.org/wordprocessingml/2006/main"/>
      </w:r>
      <w:r xmlns:w="http://schemas.openxmlformats.org/wordprocessingml/2006/main">
        <w:t xml:space="preserve">but no one called to notify me, </w:t>
      </w:r>
      <w:r xmlns:w="http://schemas.openxmlformats.org/wordprocessingml/2006/main">
        <w:br xmlns:w="http://schemas.openxmlformats.org/wordprocessingml/2006/main"/>
      </w:r>
      <w:r xmlns:w="http://schemas.openxmlformats.org/wordprocessingml/2006/main">
        <w:t xml:space="preserve">so I called again to ask. , can I just go to the office to pick it up myself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he said no. </w:t>
      </w:r>
      <w:r xmlns:w="http://schemas.openxmlformats.org/wordprocessingml/2006/main">
        <w:br xmlns:w="http://schemas.openxmlformats.org/wordprocessingml/2006/main"/>
      </w:r>
      <w:r xmlns:w="http://schemas.openxmlformats.org/wordprocessingml/2006/main">
        <w:t xml:space="preserve">I want to know about the labor law. Isn’t the payout not later than the 7th? </w:t>
      </w:r>
      <w:r xmlns:w="http://schemas.openxmlformats.org/wordprocessingml/2006/main">
        <w:br xmlns:w="http://schemas.openxmlformats.org/wordprocessingml/2006/main"/>
      </w:r>
      <w:r xmlns:w="http://schemas.openxmlformats.org/wordprocessingml/2006/main">
        <w:t xml:space="preserve">It seems that my d case should be done.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feel that I am no longer a human being after I leave my job. No one will 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@小雄@ on 2015-10-9 02:40 PM]</w:t>
      </w:r>
    </w:p>
    <w:p>
      <w:r xmlns:w="http://schemas.openxmlformats.org/wordprocessingml/2006/main">
        <w:t xml:space="preserve">The labor law stipulates... that you must leave within 7 working days from the date of resignation (working days do not include Saturdays and Sundays).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 not leave, it is illegal. . . Then you should seek help from the Labor Department immediately</w:t>
      </w:r>
    </w:p>
    <w:p>
      <w:r xmlns:w="http://schemas.openxmlformats.org/wordprocessingml/2006/main">
        <w:t xml:space="preserve">In fact, if you call and still get nothing, report it to the Labor Department and they will definitely help you immediately.</w:t>
      </w:r>
    </w:p>
    <w:p>
      <w:r xmlns:w="http://schemas.openxmlformats.org/wordprocessingml/2006/main">
        <w:t xml:space="preserve">nan</w:t>
      </w:r>
    </w:p>
    <w:p>
      <w:r xmlns:w="http://schemas.openxmlformats.org/wordprocessingml/2006/main">
        <w:t xml:space="preserve">I have this problem all the time. I resigned in August, but I had to wait until the end of September to get paid. I went to the office building to pay for my job, and I didn’t have any money. I was told that I was not an employee. The monthly bonus of several thousand yuan has not been exposed, and I was told that some OOT money will be paid first at the beginning of October, and I will get a basic salary and hard work. Paying ot money is really a good idea! Even hundreds of dollars of ot money is too late.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sesise on 2015-10-13 11:34 AM]</w:t>
      </w:r>
    </w:p>
    <w:p>
      <w:r xmlns:w="http://schemas.openxmlformats.org/wordprocessingml/2006/main">
        <w:t xml:space="preserve">I'll see you in Mi Lao on the 7th day after crossing the left, Zhonghao</w:t>
      </w:r>
    </w:p>
    <w:p>
      <w:r xmlns:w="http://schemas.openxmlformats.org/wordprocessingml/2006/main">
        <w:t xml:space="preserve">Basically, he is no longer your boss, so he does not need to follow up on your problems. He also does not </w:t>
      </w:r>
      <w:r xmlns:w="http://schemas.openxmlformats.org/wordprocessingml/2006/main">
        <w:br xmlns:w="http://schemas.openxmlformats.org/wordprocessingml/2006/main"/>
      </w:r>
      <w:r xmlns:w="http://schemas.openxmlformats.org/wordprocessingml/2006/main">
        <w:t xml:space="preserve">need you to contact HR directly. You do not need his permission to go to Li's company.</w:t>
      </w:r>
    </w:p>
    <w:p>
      <w:r xmlns:w="http://schemas.openxmlformats.org/wordprocessingml/2006/main">
        <w:t xml:space="preserve">Something has happened to Dehua again. Recently, it has been confirmed that Dehua will be sued by his Jiuai Labor Union and the court will be held at the end of this year. In fact, Dehua had made relevant disclosures about this matter in April, but it was too vague at the time and no one took it seriously. Now that I think about it carefully, it seems that I can find some clues about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everyone knows, Dehua owns about 12% of the company's shares, so it is rare for a company shareholder to be sued by his own company. So we might as well guess that what Dehua did must be detrimental to the company's more important interests, and the company would eventually choose to deal with Dehua in this way, and the small disputes Dehua mentioned must not be a small number.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believe the first thing many people will think of is misappropriation of public funds, etc. However, according to the type of cases detected by a certain software, they are service contract disputes, so embezzlement of public funds can basically be ruled out. As one of the shareholders, Dehua should have received very high dividends from the company, so why would he do something that harms the company's major interests? Recently, some netizens have circulated such a theory.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Dehua felt that Aijiu's dividends were too small, and he was the one with the major resources, so Dehua discussed with a friend and wanted to go out alone. At present, this statement is the most consistent conjecture at the moment. Just imagine, if Dehua really wants to go it alone, it will indeed be a big loss for Jiuai Company. If Dehua digs a few more traffic stars of Jiuai before leaving, it will definitely kill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were a traffic star of Jiuai Company, on one side was a less famous media company, and on the other side was Dehua, who offered a high salary and was the second largest anchor in the King section, I believe anyone would choose the latter. Dehua's wealth accumulation in the past few years is definitely beyond the imagination of ordinary people. The great immortal spent a lot of money to set up a team club. It seems that it is not difficult for Dehua to open a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Dehua was asked about this matter, he only said that it was a small matter. On the one hand, it could show that he was confident about this matter, and on the other hand, it was also to stabilize the emotions of water friends. Of course, there has not yet been an official positive reply on this matter. The above are all conjectures of netizens. Maybe Dehua really just has a small dispute with the company. After all, our millions are completely different from other people’s millions. Not a concept.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Personal opinion: It is indeed unexpected that Dehua was recently sued by his own company, but based on what he said in April, it seems that we can detect some clues. Eating, drinking, talking about business, and loving this company for a long time are all in our impression. It's not that well-known, so people have to wonder whether Dehua is trying to drain the company's salary and plan to go out on his own. Of course, it's just speculation at the moment.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https://inewsdb.com/Others/Lu Dehua was sued by the association as a defendant, Dehua responded live! One-by-one analysis/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 few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following content is compiled by myself, mainly for the convenience of data search.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Sharing due to the above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 The data I compiled are welcome to be transferred, but the data must be treated objectively, and do not start a fight or misinterpret. , don’t raise the level of discussion, and don’t judge the big from the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box office unit in the table is 100 million yen, and the mobilization unit is 10,000 yen.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picture is not clear, please click to enlarge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1 Attachment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The 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Mario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https://inewsdb.com/Others/2023 Japanese animated movie box office summary 14/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A few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following content is compiled by myself, mainly for the convenience of data search.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Sharing due to the above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 The data I compiled are welcome to be transferred, but the data must be treated objectively, and do not start a fight or misinterpret. , don’t raise the level of discussion, and don’t judge the big from the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box office unit in the table is 100 million yen, and the mobilization unit is 10,000 yen.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picture is not clear, please click to enlarge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https://inewsdb.com/Others/2023 Japanese animated movie box office summary 13/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Is it easy to do? I just signed a one-year contract, how much will I have to pay if I leave my job midway?</w:t>
      </w:r>
    </w:p>
    <w:p>
      <w:r xmlns:w="http://schemas.openxmlformats.org/wordprocessingml/2006/main">
        <w:t xml:space="preserve">nan</w:t>
      </w:r>
    </w:p>
    <w:p>
      <w:r xmlns:w="http://schemas.openxmlformats.org/wordprocessingml/2006/main">
        <w:t xml:space="preserve">If you leave midway, you will be compensated $8800.</w:t>
      </w:r>
    </w:p>
    <w:p>
      <w:r xmlns:w="http://schemas.openxmlformats.org/wordprocessingml/2006/main">
        <w:t xml:space="preserve">Do I need to sign a contract and pay a deposit of $400 as a clerk? </w:t>
      </w:r>
      <w:r xmlns:w="http://schemas.openxmlformats.org/wordprocessingml/2006/main">
        <w:br xmlns:w="http://schemas.openxmlformats.org/wordprocessingml/2006/main"/>
      </w:r>
      <w:r xmlns:w="http://schemas.openxmlformats.org/wordprocessingml/2006/main">
        <w:t xml:space="preserve">If I don’t do it, will I have to pay for it? The 5-year-old </w:t>
      </w:r>
      <w:r xmlns:w="http://schemas.openxmlformats.org/wordprocessingml/2006/main">
        <w:br xmlns:w="http://schemas.openxmlformats.org/wordprocessingml/2006/main"/>
      </w:r>
      <w:r xmlns:w="http://schemas.openxmlformats.org/wordprocessingml/2006/main">
        <w:t xml:space="preserve">learned that he wanted me to pay more than that, so I gave them my personal information!</w:t>
      </w:r>
    </w:p>
    <w:p>
      <w:r xmlns:w="http://schemas.openxmlformats.org/wordprocessingml/2006/main">
        <w:t xml:space="preserve">"Hearthstone" is a collectible card game developed by Blizzard Entertainment. It has been loved by players since its launch in 2014. But I believe everyone knows that this kind of game is very profitable, but what many players don't know is that there is an internal account, which can comprehensively improve the account attributes. The recharge ratio is 1:100. For example, recharging 1 is equivalent to recharging 100. Therefore, this type of account is quite special, so very few players know about it. The editor has only heard some scattered rumors. Some time ago, a friend told me that the "Wanyu Privilege Official Website" seems to be more strict.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is Hearthstone so fun? How to play this game to become a game master?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Hearthstone’s card system is excellent. There are hundreds of different cards in the game, each with their own unique properties and effects. Players can obtain more cards through playing cards, purchasing or task rewards, and combine them into a set of cards of their own. Different decks match different occupations and tactics. Players can choose different decks to fight according to their own preferences and tactical styles.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the battle system of "Hearthstone" is also very good. There are multiple battle modes in the game, including classic battle, arena, and honor battle. Players can engage in real-time battles with other players or challenge computer AI. Different battle modes and battles between players are full of different challenges and fun.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"Hearthstone" also has a variety of activities and competitions. There will be different season activities every quarter, and players can get more rewards and improve their skills by participating in these activities. At the same time, there are also many professional e-sports competitions and online events. Players can improve their strength and experience by participating in these competitions.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short, the reason why players like Hearthstone is that it has an excellent card system and battle system, as well as a variety of activities and events. To become a master of Hearthstone, you need to constantly learn and improve your deck construction, battle strategies, and skills. The editor believes that in fact, as long as players practice regularly in the game, watch relevant game teaching videos and e-sports competition videos, and communicate and share more experiences, they can continuously improve their gaming capabilities.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https://inewsdb.com/Others/You still don’t know why Hearthstone is so fun/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Recruiting insurance agents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contact all insurance industry consultants who have resigned/will resign, to communicate and understand the hidden rules, remuneration and benefits of major insurance companies in Hong Kong. please PM me for details or contacts, thanks.</w:t>
      </w:r>
    </w:p>
    <w:p>
      <w:r xmlns:w="http://schemas.openxmlformats.org/wordprocessingml/2006/main">
        <w:t xml:space="preserve">1. Nintendo decided to reduce its Russian subsidiary operations.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Nintendo said in a recent statement to Eurogamer that they will gradually reduce their operations in Russia: "At the beginning of 2022, Nintendo suspended the shipment of consoles and games to Russia, and after suspending trading in the Russian ruble Putting the Nintendo eShop under maintenance. Following this, Nintendo of Europe decided to gradually reduce the operations of its Russian subsidiary due to the economic outlook." 2. The winner of "XGP Lifetime Access" refused to receive the prize "Xbox Game Pass Lifetime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is a prize that is offered from time to time on the points redemption website Microsoft Rewards. According to foreign media reports, Reddit user Elvite was lucky enough to win.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winner said "Taxes are a Bitch". The "Xbox Game Pass Lifetime Rights" as a prize is actually valid for 40 years. According to regulations, the value of US$7,300 must be declared to the US tax agency and the tax paid. , and the prize is not transferable, which is a huge burden for the winner.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Overseas players make their own "motion feedback RGB" NGC/Wii handheld console.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the mod producer of Shank Mods has produced an NGC/Wii handheld console with "motion feedback RGB" lighting effects. The RGB lights of the handheld console will follow the screen. The lighting effects are changed in real time based on the actions that occur on the screen.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Nintendo Switch Maintenance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Nintendo will conduct "level data acquisition" network maintenance from 12:30-15:00 on April 20 (this Thursday), and related services will not be available during the maintenance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The director of the "Halo" series may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Windows Central, Frank O'Connor, the creative director of the "Halo" series, recently updated his LinkedIn page to have an end date of April 2023 at Microsoft and may have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Frank O'Connor has been working on the Halo project since 2004 and has worked at Bungie and 343 Studios for 20 years. Recently, many creative members of the "Halo" series, including Tom French and Joseph Staten, have announced their departure. It is reported that Microsoft laid off "at least 95 people" at 343 Studio. 343 Studio issued a statement saying that "Halo and Master Chief will continue to be here, and the 343 team will continue to develop "Halo"."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Overseas players are selling CSGO accessories for US$500,000.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Twitter user "zipelCS" tweeted that he would post "AK-47 |" with four "Stamps | Titan (Holographic) | 2014 Katowice Championship" "Surface Tempered (Battle Scarred)" and "Claw Knife (★) | Surface Tempered (Broken)" were packaged and successfully sold for US$500,000, completing the second largest transaction in the history of "CSGO".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 Sega successfully acquired Rovio for US$775 million.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SEGA SAMMY announced today that it plans to acquire Rovio Entertainment for US$775 million, approximately US$10.16 per share. The Rovio board of directors has expressed support for the acquisition invitation. The acquisition is expected to be completed in the second quarter of fiscal year 2023/4. Quarter completed.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reported that SEGA intends to create synergies through this acquisition by combining its existing business with Rovio's strengths, with special focus on mobile game operations, multi-platform expansion of Rovio's business, and IP development for "Angry Birds" and "Sonic the Hedgehog". field.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https://inewsdb.com/Others/Nintendo decides to reduce Russian subsidiary business/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Why does Wandixian need to go to a professional recording studio because the place is quiet and dark, or maybe there is another reason? </w:t>
      </w:r>
      <w:r xmlns:w="http://schemas.openxmlformats.org/wordprocessingml/2006/main">
        <w:br xmlns:w="http://schemas.openxmlformats.org/wordprocessingml/2006/main"/>
      </w:r>
      <w:r xmlns:w="http://schemas.openxmlformats.org/wordprocessingml/2006/main">
        <w:t xml:space="preserve">https://youtu.be/TCFxiF8cW2g</w:t>
      </w:r>
    </w:p>
    <w:p>
      <w:r xmlns:w="http://schemas.openxmlformats.org/wordprocessingml/2006/main">
        <w:t xml:space="preserve">Shen He was originally the son of a descendant of a family of exorcists. For some reasons, he was adopted by Zhenjun Liuyun Jifeng. Because he lived in the mountains and forests all year round, his personality was somewhat aloof.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View the picture, like + follow + collect...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Welcome everyone to like, follow, and collect...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https://inewsdb.com/Others/Genshin Impact Wallpaper-Shen He (Selected)/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 would like to ask if I return to work from September to October 2020, have a pay slip, and leave my job, and then return to work from December to January, but there is no MPF record, will I be able to apply for unemployment later? ? There is a resignation letter and enough pay slips for three months.</w:t>
      </w:r>
    </w:p>
    <w:p>
      <w:r xmlns:w="http://schemas.openxmlformats.org/wordprocessingml/2006/main">
        <w:t xml:space="preserve">Try it and no one can answer you</w:t>
      </w:r>
    </w:p>
    <w:p>
      <w:r xmlns:w="http://schemas.openxmlformats.org/wordprocessingml/2006/main">
        <w:t xml:space="preserve">There is always someone who answers</w:t>
      </w:r>
    </w:p>
    <w:p>
      <w:r xmlns:w="http://schemas.openxmlformats.org/wordprocessingml/2006/main">
        <w:t xml:space="preserve">nan</w:t>
      </w:r>
    </w:p>
    <w:p>
      <w:r xmlns:w="http://schemas.openxmlformats.org/wordprocessingml/2006/main">
        <w:t xml:space="preserve">You need to have a food receipt, and you need to have a food payment record within any three months. In fact, the most difficult thing is to prove unemployment. In the past, points were awarded for rework. If the rework was not done, a letter would be written to terminate the contract and how to deal with the points.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Many companies want to fire you, and your boss will tell you to resign. It is better than firing Gu Xin, which will affect your next job.</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Hong Kong newspaper world is no longer a stagnant water, but has become turbulent. The reason is that the "Hong Kong Morning Post" that is being prepared has stirred up a thousand waves, causing people in the industry and related units to be anxious. One of the actions is to make thousands of guesses, and everyone estimates who the financial owner is. The second move is to resign and change jobs. The newspaper industry has set off a wave of job changes that has been rare in recent years. What was horrifying was the third act. Two senior executives of "Hong Kong Morning Post", Li Wanxian and Lin Jianming, were attacked in broad daylight by four men holding iron tubes. </w:t>
      </w:r>
      <w:r xmlns:w="http://schemas.openxmlformats.org/wordprocessingml/2006/main">
        <w:br xmlns:w="http://schemas.openxmlformats.org/wordprocessingml/2006/main"/>
      </w:r>
      <w:r xmlns:w="http://schemas.openxmlformats.org/wordprocessingml/2006/main">
        <w:t xml:space="preserve">Who was behind the attack on the two men? Apart from some unfounded remarks about self-written and self-directed tricks, it is actually not difficult to understand the mystery. Anyone who does not want the "Hong Kong Morning Post" to be launched will not be able to escape suspicion. </w:t>
      </w:r>
      <w:r xmlns:w="http://schemas.openxmlformats.org/wordprocessingml/2006/main">
        <w:br xmlns:w="http://schemas.openxmlformats.org/wordprocessingml/2006/main"/>
      </w:r>
      <w:r xmlns:w="http://schemas.openxmlformats.org/wordprocessingml/2006/main">
        <w:t xml:space="preserve">It is quite paradoxical to say that although there are rumors that the newspaper is supported by Beijing, there are various signs that some central liaison personnel in Hong Kong do not seem to be happy to see the newspaper come out. It is reported that a female manager in Sai Wan deliberately discredited the newspaper in order to kill it. It must be understood that a left-wing newspaper with a well-established reputation seriously lacks a market in Hong Kong, and discrediting it is tantamount to assassination. Other haters were even more vocal. Competitors who felt deeply threatened were on pins and needles. A milder response was to spread slanderous stories. For example, the bus newspaper deliberately spread rumors that "the morning newspaper was missing" and "it was delayed." As for the not-so-mild reaction, it has been brutally confirmed by the wounds of Li Wanxian and Lin Jianming, and Tietong's wild intimidation was as strong as the choking public toilet toilet. </w:t>
      </w:r>
      <w:r xmlns:w="http://schemas.openxmlformats.org/wordprocessingml/2006/main">
        <w:br xmlns:w="http://schemas.openxmlformats.org/wordprocessingml/2006/main"/>
      </w:r>
      <w:r xmlns:w="http://schemas.openxmlformats.org/wordprocessingml/2006/main">
        <w:t xml:space="preserve">Regardless, Hong Kong must defend press freedom. A fear-free living environment for media workers is a crucial first condition for press freedom. If Hong Kong remains a freedom-loving society governed by the rule of law, the culprits behind the scenes will not be able to escape justice.</w:t>
      </w:r>
    </w:p>
    <w:p>
      <w:r xmlns:w="http://schemas.openxmlformats.org/wordprocessingml/2006/main">
        <w:t xml:space="preserve">請容我引用一男子位二女之名言作回覆︰</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anyone ever heard of "informed judgment"???　people's comments and opinions on certain news articles as of late anger me.」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think u need an expert analyst to know that. lol」</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does the attack have anything to do with press freedom ?! come on people.」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sees the tip of the iceberg and comes to all sorts of conclusions. 」</w:t>
      </w:r>
    </w:p>
    <w:p>
      <w:r xmlns:w="http://schemas.openxmlformats.org/wordprocessingml/2006/main">
        <w:t xml:space="preserve">source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https://autumnson-nwo.blogspot.com/2023/02/1000.html</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https://threadreaderapp.com/thread/1619886316371726341.html</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https://www.uwants.com/viewthread.php?tid=20402927</w:t>
      </w:r>
    </w:p>
    <w:p>
      <w:r xmlns:w="http://schemas.openxmlformats.org/wordprocessingml/2006/main">
        <w:t xml:space="preserve">https://www.youtube.com/watch?v=eGa9RuTNrMo</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https://www.6parknews.com/newspark/view.php?app=news&amp;act=view&amp;nid=592517</w:t>
      </w:r>
    </w:p>
    <w:p>
      <w:r xmlns:w="http://schemas.openxmlformats.org/wordprocessingml/2006/main">
        <w:t xml:space="preserve">https://www.youtube.com/watch?v=J0vfLnEZ72I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20:20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https://www.youtube.com/watch?v=V2s_eZUXOug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Sirius97 on 2023-2-15 03:02 AM Edit]</w:t>
      </w:r>
    </w:p>
    <w:p>
      <w:r xmlns:w="http://schemas.openxmlformats.org/wordprocessingml/2006/main">
        <w:t xml:space="preserve">If the contract states that one month's notice period plus one month's labor is </w:t>
      </w:r>
      <w:r xmlns:w="http://schemas.openxmlformats.org/wordprocessingml/2006/main">
        <w:br xmlns:w="http://schemas.openxmlformats.org/wordprocessingml/2006/main"/>
      </w:r>
      <w:r xmlns:w="http://schemas.openxmlformats.org/wordprocessingml/2006/main">
        <w:t xml:space="preserve">reasonable as notice of resignation?</w:t>
      </w:r>
    </w:p>
    <w:p>
      <w:r xmlns:w="http://schemas.openxmlformats.org/wordprocessingml/2006/main">
        <w:t xml:space="preserve">Bloomberg reported on January 18 that Microsoft will acquire Activision Blizzard in all cash at a price of US$95 per share. Including Activision Blizzard’s net cash, the transaction value is US$68.7 billion.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Wall Street Journal, Microsoft’s acquisition of Activision Blizzard will exceed $50 billion.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Shule wants to say: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my mind, "Blizzard products must be high-quality products", Blizzard is worth more than 70 billion US dollars.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Activision Blizzard is not worth it, even if Activision is the real parent company of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 current blizzard is chilling.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has lost 29% of its active players by about 11 million in three years. This is its current situation.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first decade of the 21st century, Blizzard's dominance in the global gaming industry was unparalleled.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second decade of the 21st century, Blizzard is still dominant. Players have been arguing with Blizzard for five years because they cannot open "World of Warcraft Classic".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Blizzard, to be honest, has nothing.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Blizzard's dominance has come to an abrupt end in its third decade.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simple: there are no hits.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financial report released by Activision Blizzard in early May 2021, Blizzard has lost about 29% of its player base in the past three years, which means it had 38 million active players at the beginning of 2018.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of the first quarter of 2021, this number has dropped to 27 million.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game company has been honing its skills for ten years. Since its birth in 1991, it has become world-famous for its series of games such as "StarCraft", "Warcraft" and "Diablo", as well as countless irresistible delays. , seems to be heading towards the twilight of the gods.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releasing "Overwatch" in 2016, the company has never had a new hit.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After Activision won Blizzard and became Activision Blizzard, it was just about money and no more ideals.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four main reasons for the loss of its users: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the era of mobile games has diverted the user group from client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the emergence of new games will also make Warcraft, which is nearly 20 years old, look old in terms of graphics, experience and plot.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Thirdly, Warcraft players back then have generally entered middle age, and the pressure of work and life has made them no longer able to stay in the game for as long as they could in their teenage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Generation Z players, who are accompanied by Silai mobile games, have diverse choices and are generally not willing to choose heavy-duty MMORPG games (especially the sense of restraint under the PC game experience), which has also led to the interruption of the new generation of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the most important thing is that Activision Blizzard has no idea and just wants to make money, so that all the great people with ideals have run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recent years, the news that "XXX boss left Blizzard, worked for more than ten years and was responsible for XXX and other projects" has become a frequent visitor on many gaming websites.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in 2021, this speed is even faster.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"Overwatch" game director Jeff Kaplan resigned from Blizzard in April, Activision Blizzard became even more unable to avoid the reality of decline.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August, Activision Blizzard fired "Diablo 4" director Luis Barriga, lead designer Jesse McCree and "World of Warcraft" designer Jonathan LeCraft.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Subsequently, Blizzard Entertainment Vice President Chacko Sonny announced his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September, Blizzard Entertainment Chief Legal Officer Claire Hart announced on her LinkedIn interface that she had resigned from Activision Blizzard. September 17, local time, was her last day on the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else does Activision Blizzard have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bunch of super IP skins, lost excellent producers, and sacred clothes without souls.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will happen if Microsoft takes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Perhaps inviting the greats back is the key to making $70 billion worthwhile.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https://inewsdb.com/Game/Microsoft buys Blizzard skin for US$70 billion! Next, it’s time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for daily news. Get the latest news every day</w:t>
      </w:r>
    </w:p>
    <w:p>
      <w:r xmlns:w="http://schemas.openxmlformats.org/wordprocessingml/2006/main">
        <w:t xml:space="preserve">I would like to ask if I will join the company on September 26th, what is the date of the third month?</w:t>
      </w:r>
    </w:p>
    <w:p>
      <w:r xmlns:w="http://schemas.openxmlformats.org/wordprocessingml/2006/main">
        <w:t xml:space="preserve">What about resignation?</w:t>
      </w:r>
    </w:p>
    <w:p>
      <w:r xmlns:w="http://schemas.openxmlformats.org/wordprocessingml/2006/main">
        <w:t xml:space="preserve">Since there will be a one-month notice period after three months, I would like to ask what is the latest date?</w:t>
      </w:r>
    </w:p>
    <w:p>
      <w:r xmlns:w="http://schemas.openxmlformats.org/wordprocessingml/2006/main">
        <w:t xml:space="preserve">December 26th is enough for three months </w:t>
      </w:r>
      <w:r xmlns:w="http://schemas.openxmlformats.org/wordprocessingml/2006/main">
        <w:br xmlns:w="http://schemas.openxmlformats.org/wordprocessingml/2006/main"/>
      </w:r>
      <w:r xmlns:w="http://schemas.openxmlformats.org/wordprocessingml/2006/main">
        <w:t xml:space="preserve">, but it is a public holiday</w:t>
      </w:r>
    </w:p>
    <w:p>
      <w:r xmlns:w="http://schemas.openxmlformats.org/wordprocessingml/2006/main">
        <w:t xml:space="preserve">If you want to leave, just leave now. It's enough to wait for three months.</w:t>
      </w:r>
    </w:p>
    <w:p>
      <w:r xmlns:w="http://schemas.openxmlformats.org/wordprocessingml/2006/main">
        <w:t xml:space="preserve">The moderator is good-looking and I say the same thing</w:t>
      </w:r>
    </w:p>
    <w:p>
      <w:r xmlns:w="http://schemas.openxmlformats.org/wordprocessingml/2006/main">
        <w:t xml:space="preserve">It's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three months. Why wait so long if you can't get double food and bonus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So if the boss and colleagues are very nice, but the labor is not as good as expected, what's the point?</w:t>
      </w:r>
    </w:p>
    <w:p>
      <w:r xmlns:w="http://schemas.openxmlformats.org/wordprocessingml/2006/main">
        <w:t xml:space="preserve">Are there any concrete prospects that can be seen?</w:t>
      </w:r>
    </w:p>
    <w:p>
      <w:r xmlns:w="http://schemas.openxmlformats.org/wordprocessingml/2006/main">
        <w:t xml:space="preserve">In the past, I wanted money because labor was the most practical. I </w:t>
      </w:r>
      <w:r xmlns:w="http://schemas.openxmlformats.org/wordprocessingml/2006/main">
        <w:br xmlns:w="http://schemas.openxmlformats.org/wordprocessingml/2006/main"/>
      </w:r>
      <w:r xmlns:w="http://schemas.openxmlformats.org/wordprocessingml/2006/main">
        <w:t xml:space="preserve">turned to the left several times. I encountered a lot of unpleasant things. I found that labor was not necessarily the most important, so I wanted human relations. Because I couldn’t get the best of both worlds, </w:t>
      </w:r>
      <w:r xmlns:w="http://schemas.openxmlformats.org/wordprocessingml/2006/main">
        <w:br xmlns:w="http://schemas.openxmlformats.org/wordprocessingml/2006/main"/>
      </w:r>
      <w:r xmlns:w="http://schemas.openxmlformats.org/wordprocessingml/2006/main">
        <w:t xml:space="preserve">now I have turned to both, but when the National People’s Congress left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wanted money. , when you have family burdens, you also want more labor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2017-12-1 12:25 AM]</w:t>
      </w:r>
    </w:p>
    <w:p>
      <w:r xmlns:w="http://schemas.openxmlformats.org/wordprocessingml/2006/main">
        <w:t xml:space="preserve">I can't see the road ahead clearly</w:t>
      </w:r>
    </w:p>
    <w:p>
      <w:r xmlns:w="http://schemas.openxmlformats.org/wordprocessingml/2006/main">
        <w:t xml:space="preserve">So I’m really worried </w:t>
      </w:r>
      <w:r xmlns:w="http://schemas.openxmlformats.org/wordprocessingml/2006/main">
        <w:br xmlns:w="http://schemas.openxmlformats.org/wordprocessingml/2006/main"/>
      </w:r>
      <w:r xmlns:w="http://schemas.openxmlformats.org/wordprocessingml/2006/main">
        <w:t xml:space="preserve">that there aren’t enough people in Yijiazhong, so think more carefully and speak up.</w:t>
      </w:r>
    </w:p>
    <w:p>
      <w:r xmlns:w="http://schemas.openxmlformats.org/wordprocessingml/2006/main">
        <w:t xml:space="preserve">nan</w:t>
      </w:r>
    </w:p>
    <w:p>
      <w:r xmlns:w="http://schemas.openxmlformats.org/wordprocessingml/2006/main">
        <w:t xml:space="preserve">Good communication, good colleagues, not necessarily good boss, </w:t>
      </w:r>
      <w:r xmlns:w="http://schemas.openxmlformats.org/wordprocessingml/2006/main">
        <w:br xmlns:w="http://schemas.openxmlformats.org/wordprocessingml/2006/main"/>
      </w:r>
      <w:r xmlns:w="http://schemas.openxmlformats.org/wordprocessingml/2006/main">
        <w:t xml:space="preserve">good boss, but not necessarily good labor, </w:t>
      </w:r>
      <w:r xmlns:w="http://schemas.openxmlformats.org/wordprocessingml/2006/main">
        <w:br xmlns:w="http://schemas.openxmlformats.org/wordprocessingml/2006/main"/>
      </w:r>
      <w:r xmlns:w="http://schemas.openxmlformats.org/wordprocessingml/2006/main">
        <w:t xml:space="preserve">everything is good, workload may not be good, </w:t>
      </w:r>
      <w:r xmlns:w="http://schemas.openxmlformats.org/wordprocessingml/2006/main">
        <w:br xmlns:w="http://schemas.openxmlformats.org/wordprocessingml/2006/main"/>
      </w:r>
      <w:r xmlns:w="http://schemas.openxmlformats.org/wordprocessingml/2006/main">
        <w:t xml:space="preserve">nothing in the world is perfect.</w:t>
      </w:r>
    </w:p>
    <w:p>
      <w:r xmlns:w="http://schemas.openxmlformats.org/wordprocessingml/2006/main">
        <w:t xml:space="preserve">Thx everyone</w:t>
      </w:r>
    </w:p>
    <w:p>
      <w:r xmlns:w="http://schemas.openxmlformats.org/wordprocessingml/2006/main">
        <w:t xml:space="preserve">Current/retired colleagues are welcome to come in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share his frightening deeds over the past ten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2014-6-19 12:18 PM]</w:t>
      </w:r>
    </w:p>
    <w:p>
      <w:r xmlns:w="http://schemas.openxmlformats.org/wordprocessingml/2006/main">
        <w:t xml:space="preserve">It is said that some people are happy and some are worried. While many people were celebrating the feat of Little Spider winning three consecutive championships, the BAODA club next door officially announced both bad news and good news. The bad news is that BAODA team's solo player Shen Yuan is unable to participate in subsequent matches due to personal reasons. After full communication and negotiation among the three parties, the club will temporarily add solo player HFly Huang Fu to replace Shen Yuan in the remaining schedule of the 2023 NBPL Spring Split! Yes, the good news is that Huang Fulai is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than three months after Huang Fulai announced his retirement, no one expected that Huang Fulai would actually come back? I believe many players are a little confused now. Is this a life-changing situation? Or is it April Fool's Day? But according to the official announcement, this news is true and not a fake. Huang Fulai's "emergency" comeback this time is more to help the BAODA team. As Huang Fulai said in his comments, "The team is in danger, come back quickly"!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 look back and think about what Huang Fulai said when he retired, "Leaving is for a better reunion." It is indeed true. Isn't it possible to see Huang's performance on the NBPL stage again? It's just that Huang Ge's return to the stage is good news, but it requires a lot of courage for him. He will definitely be out of touch after not playing such a high-intensity NBPL game for so long. Just like when AS returned to the solo stage before, the effect was not as good as everyone expected.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 hope everyone can be more rational and merciful in Huang Fulai's next game. In this "emergency" comeback, Brother Huang should be more of a "fire-fighting" state. If he really wanted to play games, then Brother Huang would not choose to retire. For Huang, even if he is not playing games, live broadcasting every day is quite practical. The traffic of the live broadcast is pretty good, and he does not need the popularity of the game to maintain his live broadcast.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that Brother Huang has chosen to come back, I believe many fans are still looking forward to his performance. After all, Brother Huang still has strength. His operation may not be as sharp as that of young people, but in terms of operations, Brother Huang still has something! So in the end, what do you think of Huang Fulai's return to the NBPL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https://inewsdb.com/Others/Eternal Calamity: Baoda official announced Huang Fulai’s emergency comeback, but the abyss was due to personal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In the Gospel of Matthew, Jesus taught us: </w:t>
      </w:r>
      <w:r xmlns:w="http://schemas.openxmlformats.org/wordprocessingml/2006/main">
        <w:br xmlns:w="http://schemas.openxmlformats.org/wordprocessingml/2006/main"/>
      </w:r>
      <w:r xmlns:w="http://schemas.openxmlformats.org/wordprocessingml/2006/main">
        <w:t xml:space="preserve">''Be careful not to do your good deeds in front of others on purpose so that they may see you. '' </w:t>
      </w:r>
      <w:r xmlns:w="http://schemas.openxmlformats.org/wordprocessingml/2006/main">
        <w:br xmlns:w="http://schemas.openxmlformats.org/wordprocessingml/2006/main"/>
      </w:r>
      <w:r xmlns:w="http://schemas.openxmlformats.org/wordprocessingml/2006/main">
        <w:t xml:space="preserve">The Lord Jesus has always taught us to become perfect like our Heavenly Father. </w:t>
      </w:r>
      <w:r xmlns:w="http://schemas.openxmlformats.org/wordprocessingml/2006/main">
        <w:br xmlns:w="http://schemas.openxmlformats.org/wordprocessingml/2006/main"/>
      </w:r>
      <w:r xmlns:w="http://schemas.openxmlformats.org/wordprocessingml/2006/main">
        <w:t xml:space="preserve">Therefore, God helps everyone, silently, and will not be seen by the person involved. Therefore, there are many atheists who do not feel the existence of God. Only wise people, those with strong senses, can detect that Heavenly Father has secretly helped them.</w:t>
      </w:r>
    </w:p>
    <w:p>
      <w:r xmlns:w="http://schemas.openxmlformats.org/wordprocessingml/2006/main">
        <w:t xml:space="preserve">According to the labor law...if I submitted my resignation letter today, does it count as the 7th day from today </w:t>
      </w:r>
      <w:r xmlns:w="http://schemas.openxmlformats.org/wordprocessingml/2006/main">
        <w:br xmlns:w="http://schemas.openxmlformats.org/wordprocessingml/2006/main"/>
      </w:r>
      <w:r xmlns:w="http://schemas.openxmlformats.org/wordprocessingml/2006/main">
        <w:t xml:space="preserve">or the first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THX</w:t>
      </w:r>
    </w:p>
    <w:p>
      <w:r xmlns:w="http://schemas.openxmlformats.org/wordprocessingml/2006/main">
        <w:t xml:space="preserve">There seems to be a fight for position. I see that you will deliver the letter at nine o'clock in the morning and will arrive after work.</w:t>
      </w:r>
    </w:p>
    <w:p>
      <w:r xmlns:w="http://schemas.openxmlformats.org/wordprocessingml/2006/main">
        <w:t xml:space="preserve">Today is already planned.</w:t>
      </w:r>
    </w:p>
    <w:p>
      <w:r xmlns:w="http://schemas.openxmlformats.org/wordprocessingml/2006/main">
        <w:t xml:space="preserve">There are no provisions in labor laws, but common sense is to follow the date on the resign letter.</w:t>
      </w:r>
    </w:p>
    <w:p>
      <w:r xmlns:w="http://schemas.openxmlformats.org/wordprocessingml/2006/main">
        <w:t xml:space="preserve">I work in a supermarket related job in~ (we are friends by fate)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 worked full-time in a supermarket for half a year, and including part time, it was more than a year. I </w:t>
      </w:r>
      <w:r xmlns:w="http://schemas.openxmlformats.org/wordprocessingml/2006/main">
        <w:br xmlns:w="http://schemas.openxmlformats.org/wordprocessingml/2006/main"/>
      </w:r>
      <w:r xmlns:w="http://schemas.openxmlformats.org/wordprocessingml/2006/main">
        <w:t xml:space="preserve">met a good supervisor (a strong person) and good colleagues during my part time, </w:t>
      </w:r>
      <w:r xmlns:w="http://schemas.openxmlformats.org/wordprocessingml/2006/main">
        <w:br xmlns:w="http://schemas.openxmlformats.org/wordprocessingml/2006/main"/>
      </w:r>
      <w:r xmlns:w="http://schemas.openxmlformats.org/wordprocessingml/2006/main">
        <w:t xml:space="preserve">plus I realized that I had been working and living on a part-time basis for several years, and </w:t>
      </w:r>
      <w:r xmlns:w="http://schemas.openxmlformats.org/wordprocessingml/2006/main">
        <w:br xmlns:w="http://schemas.openxmlformats.org/wordprocessingml/2006/main"/>
      </w:r>
      <w:r xmlns:w="http://schemas.openxmlformats.org/wordprocessingml/2006/main">
        <w:t xml:space="preserve">my life was unstable, </w:t>
      </w:r>
      <w:r xmlns:w="http://schemas.openxmlformats.org/wordprocessingml/2006/main">
        <w:br xmlns:w="http://schemas.openxmlformats.org/wordprocessingml/2006/main"/>
      </w:r>
      <w:r xmlns:w="http://schemas.openxmlformats.org/wordprocessingml/2006/main">
        <w:t xml:space="preserve">so I switched to full-time without much thought, </w:t>
      </w:r>
      <w:r xmlns:w="http://schemas.openxmlformats.org/wordprocessingml/2006/main">
        <w:br xmlns:w="http://schemas.openxmlformats.org/wordprocessingml/2006/main"/>
      </w:r>
      <w:r xmlns:w="http://schemas.openxmlformats.org/wordprocessingml/2006/main">
        <w:t xml:space="preserve">but it got out of hand. </w:t>
      </w:r>
      <w:r xmlns:w="http://schemas.openxmlformats.org/wordprocessingml/2006/main">
        <w:br xmlns:w="http://schemas.openxmlformats.org/wordprocessingml/2006/main"/>
      </w:r>
      <w:r xmlns:w="http://schemas.openxmlformats.org/wordprocessingml/2006/main">
        <w:t xml:space="preserve">Not long after I became full-time, my supervisor resigned due to personal matters, </w:t>
      </w:r>
      <w:r xmlns:w="http://schemas.openxmlformats.org/wordprocessingml/2006/main">
        <w:br xmlns:w="http://schemas.openxmlformats.org/wordprocessingml/2006/main"/>
      </w:r>
      <w:r xmlns:w="http://schemas.openxmlformats.org/wordprocessingml/2006/main">
        <w:t xml:space="preserve">and several colleagues also left one by one (some were due to stress or academic problems), and the </w:t>
      </w:r>
      <w:r xmlns:w="http://schemas.openxmlformats.org/wordprocessingml/2006/main">
        <w:br xmlns:w="http://schemas.openxmlformats.org/wordprocessingml/2006/main"/>
      </w:r>
      <w:r xmlns:w="http://schemas.openxmlformats.org/wordprocessingml/2006/main">
        <w:t xml:space="preserve">rest were *powerful* people (with managers as backers or good at currying favor) ), </w:t>
      </w:r>
      <w:r xmlns:w="http://schemas.openxmlformats.org/wordprocessingml/2006/main">
        <w:br xmlns:w="http://schemas.openxmlformats.org/wordprocessingml/2006/main"/>
      </w:r>
      <w:r xmlns:w="http://schemas.openxmlformats.org/wordprocessingml/2006/main">
        <w:t xml:space="preserve">I don’t have to work too much and just rely on my mouth, </w:t>
      </w:r>
      <w:r xmlns:w="http://schemas.openxmlformats.org/wordprocessingml/2006/main">
        <w:br xmlns:w="http://schemas.openxmlformats.org/wordprocessingml/2006/main"/>
      </w:r>
      <w:r xmlns:w="http://schemas.openxmlformats.org/wordprocessingml/2006/main">
        <w:t xml:space="preserve">but I am out of tune with everyone and have always kept my own principles of life. I </w:t>
      </w:r>
      <w:r xmlns:w="http://schemas.openxmlformats.org/wordprocessingml/2006/main">
        <w:br xmlns:w="http://schemas.openxmlformats.org/wordprocessingml/2006/main"/>
      </w:r>
      <w:r xmlns:w="http://schemas.openxmlformats.org/wordprocessingml/2006/main">
        <w:t xml:space="preserve">believe that hard work will naturally make </w:t>
      </w:r>
      <w:r xmlns:w="http://schemas.openxmlformats.org/wordprocessingml/2006/main">
        <w:br xmlns:w="http://schemas.openxmlformats.org/wordprocessingml/2006/main"/>
      </w:r>
      <w:r xmlns:w="http://schemas.openxmlformats.org/wordprocessingml/2006/main">
        <w:t xml:space="preserve">people look at me differently. I understand that in society, you must know how to be diplomatic, </w:t>
      </w:r>
      <w:r xmlns:w="http://schemas.openxmlformats.org/wordprocessingml/2006/main">
        <w:br xmlns:w="http://schemas.openxmlformats.org/wordprocessingml/2006/main"/>
      </w:r>
      <w:r xmlns:w="http://schemas.openxmlformats.org/wordprocessingml/2006/main">
        <w:t xml:space="preserve">but I still remain stubborn. </w:t>
      </w:r>
      <w:r xmlns:w="http://schemas.openxmlformats.org/wordprocessingml/2006/main">
        <w:br xmlns:w="http://schemas.openxmlformats.org/wordprocessingml/2006/main"/>
      </w:r>
      <w:r xmlns:w="http://schemas.openxmlformats.org/wordprocessingml/2006/main">
        <w:t xml:space="preserve">After a while, a new supervisor came in during a gap period. </w:t>
      </w:r>
      <w:r xmlns:w="http://schemas.openxmlformats.org/wordprocessingml/2006/main">
        <w:br xmlns:w="http://schemas.openxmlformats.org/wordprocessingml/2006/main"/>
      </w:r>
      <w:r xmlns:w="http://schemas.openxmlformats.org/wordprocessingml/2006/main">
        <w:t xml:space="preserve">I heard that she had worked in the same position in another supermarket, </w:t>
      </w:r>
      <w:r xmlns:w="http://schemas.openxmlformats.org/wordprocessingml/2006/main">
        <w:br xmlns:w="http://schemas.openxmlformats.org/wordprocessingml/2006/main"/>
      </w:r>
      <w:r xmlns:w="http://schemas.openxmlformats.org/wordprocessingml/2006/main">
        <w:t xml:space="preserve">so she was given the same position during the job interview. </w:t>
      </w:r>
      <w:r xmlns:w="http://schemas.openxmlformats.org/wordprocessingml/2006/main">
        <w:br xmlns:w="http://schemas.openxmlformats.org/wordprocessingml/2006/main"/>
      </w:r>
      <w:r xmlns:w="http://schemas.openxmlformats.org/wordprocessingml/2006/main">
        <w:t xml:space="preserve">However, she didn't know anything, and </w:t>
      </w:r>
      <w:r xmlns:w="http://schemas.openxmlformats.org/wordprocessingml/2006/main">
        <w:br xmlns:w="http://schemas.openxmlformats.org/wordprocessingml/2006/main"/>
      </w:r>
      <w:r xmlns:w="http://schemas.openxmlformats.org/wordprocessingml/2006/main">
        <w:t xml:space="preserve">a lot of work fell on me. </w:t>
      </w:r>
      <w:r xmlns:w="http://schemas.openxmlformats.org/wordprocessingml/2006/main">
        <w:br xmlns:w="http://schemas.openxmlformats.org/wordprocessingml/2006/main"/>
      </w:r>
      <w:r xmlns:w="http://schemas.openxmlformats.org/wordprocessingml/2006/main">
        <w:t xml:space="preserve">Just because I am a full-timer, </w:t>
      </w:r>
      <w:r xmlns:w="http://schemas.openxmlformats.org/wordprocessingml/2006/main">
        <w:br xmlns:w="http://schemas.openxmlformats.org/wordprocessingml/2006/main"/>
      </w:r>
      <w:r xmlns:w="http://schemas.openxmlformats.org/wordprocessingml/2006/main">
        <w:t xml:space="preserve">although I understand that newbies need time, </w:t>
      </w:r>
      <w:r xmlns:w="http://schemas.openxmlformats.org/wordprocessingml/2006/main">
        <w:br xmlns:w="http://schemas.openxmlformats.org/wordprocessingml/2006/main"/>
      </w:r>
      <w:r xmlns:w="http://schemas.openxmlformats.org/wordprocessingml/2006/main">
        <w:t xml:space="preserve">but her attitude is unacceptable to me. </w:t>
      </w:r>
      <w:r xmlns:w="http://schemas.openxmlformats.org/wordprocessingml/2006/main">
        <w:br xmlns:w="http://schemas.openxmlformats.org/wordprocessingml/2006/main"/>
      </w:r>
      <w:r xmlns:w="http://schemas.openxmlformats.org/wordprocessingml/2006/main">
        <w:t xml:space="preserve">She wanted to leave within a few days of taking office. </w:t>
      </w:r>
      <w:r xmlns:w="http://schemas.openxmlformats.org/wordprocessingml/2006/main">
        <w:br xmlns:w="http://schemas.openxmlformats.org/wordprocessingml/2006/main"/>
      </w:r>
      <w:r xmlns:w="http://schemas.openxmlformats.org/wordprocessingml/2006/main">
        <w:t xml:space="preserve">The reason is that her family lives far away and the supervisor has too much work. </w:t>
      </w:r>
      <w:r xmlns:w="http://schemas.openxmlformats.org/wordprocessingml/2006/main">
        <w:br xmlns:w="http://schemas.openxmlformats.org/wordprocessingml/2006/main"/>
      </w:r>
      <w:r xmlns:w="http://schemas.openxmlformats.org/wordprocessingml/2006/main">
        <w:t xml:space="preserve">The managers know that without a supervisor, it will make people lose their jobs. They tried harder and </w:t>
      </w:r>
      <w:r xmlns:w="http://schemas.openxmlformats.org/wordprocessingml/2006/main">
        <w:br xmlns:w="http://schemas.openxmlformats.org/wordprocessingml/2006/main"/>
      </w:r>
      <w:r xmlns:w="http://schemas.openxmlformats.org/wordprocessingml/2006/main">
        <w:t xml:space="preserve">harder to keep her here, and </w:t>
      </w:r>
      <w:r xmlns:w="http://schemas.openxmlformats.org/wordprocessingml/2006/main">
        <w:br xmlns:w="http://schemas.openxmlformats.org/wordprocessingml/2006/main"/>
      </w:r>
      <w:r xmlns:w="http://schemas.openxmlformats.org/wordprocessingml/2006/main">
        <w:t xml:space="preserve">she pushed the envelope and often threatened the manager with resignation. </w:t>
      </w:r>
      <w:r xmlns:w="http://schemas.openxmlformats.org/wordprocessingml/2006/main">
        <w:br xmlns:w="http://schemas.openxmlformats.org/wordprocessingml/2006/main"/>
      </w:r>
      <w:r xmlns:w="http://schemas.openxmlformats.org/wordprocessingml/2006/main">
        <w:t xml:space="preserve">The manager began to deteriorate and began to flatter her, and </w:t>
      </w:r>
      <w:r xmlns:w="http://schemas.openxmlformats.org/wordprocessingml/2006/main">
        <w:br xmlns:w="http://schemas.openxmlformats.org/wordprocessingml/2006/main"/>
      </w:r>
      <w:r xmlns:w="http://schemas.openxmlformats.org/wordprocessingml/2006/main">
        <w:t xml:space="preserve">she began to rely on this relationship to run amok. </w:t>
      </w:r>
      <w:r xmlns:w="http://schemas.openxmlformats.org/wordprocessingml/2006/main">
        <w:br xmlns:w="http://schemas.openxmlformats.org/wordprocessingml/2006/main"/>
      </w:r>
      <w:r xmlns:w="http://schemas.openxmlformats.org/wordprocessingml/2006/main">
        <w:t xml:space="preserve">I hate this kind of person who is not motivated and only relies on relationships. </w:t>
      </w:r>
      <w:r xmlns:w="http://schemas.openxmlformats.org/wordprocessingml/2006/main">
        <w:br xmlns:w="http://schemas.openxmlformats.org/wordprocessingml/2006/main"/>
      </w:r>
      <w:r xmlns:w="http://schemas.openxmlformats.org/wordprocessingml/2006/main">
        <w:t xml:space="preserve">She only likes *shoe shine friends*. I know that I don't like her. </w:t>
      </w:r>
      <w:r xmlns:w="http://schemas.openxmlformats.org/wordprocessingml/2006/main">
        <w:br xmlns:w="http://schemas.openxmlformats.org/wordprocessingml/2006/main"/>
      </w:r>
      <w:r xmlns:w="http://schemas.openxmlformats.org/wordprocessingml/2006/main">
        <w:t xml:space="preserve">It's just that I have always been working hard. </w:t>
      </w:r>
      <w:r xmlns:w="http://schemas.openxmlformats.org/wordprocessingml/2006/main">
        <w:br xmlns:w="http://schemas.openxmlformats.org/wordprocessingml/2006/main"/>
      </w:r>
      <w:r xmlns:w="http://schemas.openxmlformats.org/wordprocessingml/2006/main">
        <w:t xml:space="preserve">After being framed by her once, </w:t>
      </w:r>
      <w:r xmlns:w="http://schemas.openxmlformats.org/wordprocessingml/2006/main">
        <w:br xmlns:w="http://schemas.openxmlformats.org/wordprocessingml/2006/main"/>
      </w:r>
      <w:r xmlns:w="http://schemas.openxmlformats.org/wordprocessingml/2006/main">
        <w:t xml:space="preserve">I was alienated from her. The managers hate me even more. </w:t>
      </w:r>
      <w:r xmlns:w="http://schemas.openxmlformats.org/wordprocessingml/2006/main">
        <w:br xmlns:w="http://schemas.openxmlformats.org/wordprocessingml/2006/main"/>
      </w:r>
      <w:r xmlns:w="http://schemas.openxmlformats.org/wordprocessingml/2006/main">
        <w:t xml:space="preserve">I know that I don’t have much of a future if I stay, </w:t>
      </w:r>
      <w:r xmlns:w="http://schemas.openxmlformats.org/wordprocessingml/2006/main">
        <w:br xmlns:w="http://schemas.openxmlformats.org/wordprocessingml/2006/main"/>
      </w:r>
      <w:r xmlns:w="http://schemas.openxmlformats.org/wordprocessingml/2006/main">
        <w:t xml:space="preserve">but I still have a nostalgia in my heart that I can’t live without...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Recruiting friends who work in supermarkets to join the WhatsApp group, </w:t>
      </w:r>
      <w:r xmlns:w="http://schemas.openxmlformats.org/wordprocessingml/2006/main">
        <w:br xmlns:w="http://schemas.openxmlformats.org/wordprocessingml/2006/main"/>
      </w:r>
      <w:r xmlns:w="http://schemas.openxmlformats.org/wordprocessingml/2006/main">
        <w:t xml:space="preserve">girls first~ </w:t>
      </w:r>
      <w:r xmlns:w="http://schemas.openxmlformats.org/wordprocessingml/2006/main">
        <w:br xmlns:w="http://schemas.openxmlformats.org/wordprocessingml/2006/main"/>
      </w:r>
      <w:r xmlns:w="http://schemas.openxmlformats.org/wordprocessingml/2006/main">
        <w:t xml:space="preserve">If you are interested, send a private message or Leave a message with your phone number, </w:t>
      </w:r>
      <w:r xmlns:w="http://schemas.openxmlformats.org/wordprocessingml/2006/main">
        <w:br xmlns:w="http://schemas.openxmlformats.org/wordprocessingml/2006/main"/>
      </w:r>
      <w:r xmlns:w="http://schemas.openxmlformats.org/wordprocessingml/2006/main">
        <w:t xml:space="preserve">and you will be asked to send a work name tag to join the group (you can keep your name anonymous)~ </w:t>
      </w:r>
      <w:r xmlns:w="http://schemas.openxmlformats.org/wordprocessingml/2006/main">
        <w:br xmlns:w="http://schemas.openxmlformats.org/wordprocessingml/2006/main"/>
      </w:r>
      <w:r xmlns:w="http://schemas.openxmlformats.org/wordprocessingml/2006/main">
        <w:t xml:space="preserve">Note: This group is only for communication about work, not a Gouzigou girl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yannachan on 2015-1 - 11 10:09 PM Edit]</w:t>
      </w:r>
    </w:p>
    <w:p>
      <w:r xmlns:w="http://schemas.openxmlformats.org/wordprocessingml/2006/main">
        <w:t xml:space="preserve">If you are willing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how difficult is it to find a job in a labor union?</w:t>
      </w:r>
    </w:p>
    <w:p>
      <w:r xmlns:w="http://schemas.openxmlformats.org/wordprocessingml/2006/main">
        <w:t xml:space="preserve">nan</w:t>
      </w:r>
    </w:p>
    <w:p>
      <w:r xmlns:w="http://schemas.openxmlformats.org/wordprocessingml/2006/main">
        <w:t xml:space="preserve">It's better to overdo it</w:t>
      </w:r>
    </w:p>
    <w:p>
      <w:r xmlns:w="http://schemas.openxmlformats.org/wordprocessingml/2006/main">
        <w:t xml:space="preserve">When working in a supermarket, I don’t wash and hang clothes, and I don’t have to be a special worker.</w:t>
      </w:r>
    </w:p>
    <w:p>
      <w:r xmlns:w="http://schemas.openxmlformats.org/wordprocessingml/2006/main">
        <w:t xml:space="preserve">There are these people around, and things have gotten better after the New Year.</w:t>
      </w:r>
    </w:p>
    <w:p>
      <w:r xmlns:w="http://schemas.openxmlformats.org/wordprocessingml/2006/main">
        <w:t xml:space="preserve">Supermarkets hire people every day. Isn’t this too much? Besides, there are always people like this in every company. You can’t avoid them.</w:t>
      </w:r>
    </w:p>
    <w:p>
      <w:r xmlns:w="http://schemas.openxmlformats.org/wordprocessingml/2006/main">
        <w:t xml:space="preserve">I would like to know what are the main reasons for current unemployment.</w:t>
      </w:r>
    </w:p>
    <w:p>
      <w:r xmlns:w="http://schemas.openxmlformats.org/wordprocessingml/2006/main">
        <w:t xml:space="preserve">There has been a lot of news about the e-sports circle recently, especially in terms of rhythm. The person who has been discussed the most in the past two days is MLXG. He recently encountered 3 things, and his handling method was criticized by a large number of netizens. EQ and IQ are not online, resulting in a great rhythm.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he participated in an e-sports manager’s event and appeared again wearing RNG’s uniform. You must know that he had a dispute with RNG and even sued in court. As a result, he can still wear RNG’s uniform now. When I came out for interviews, I was criticized too much by the officials, which is why MLXG is like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thing is the LBL incident between him and doinb. When the LBL competition was first established, doinb liked to play with MLXG, which was not very popular, and it also gained him a lot of traffic. Later, due to official sanctions, doinb In LBL, only two professional players can participate in a game. As a result, MLXG never participated again. They said that there were too few professional players and they were very tired from playing, so they didn't go. They were criticized as being ungrateful.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because of letme’s wedding, MLXG did not attend and was criticized for not having a good relationship with other old RNG teammates. So recently, MLXG explained during the live broadcast why he did not go to letme’s wedding. As a result, he was forced to bring Uzi with him. Netizens complained that his emotional intelligence was too 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that time, he said: I am going to attend a Hammer wedding! Why don't you go to Letme's wedding? What have you been doing in my live broadcast room? And I said there are many people from the RNG team at the Letme wedding. How can I go? Go fight them? Then why can you not go to 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sentence directly pushed me into the fire pit. First of all, everyone suspected that their relationship was not good. Now they directly said that if they go there, they will fight with other people. That means that this matter is true, and the relationship has become bad enough to meet. It was about to get into a fight. Furthermore, it was a sign of low emotional intelligence for him to bring Uzi with him, so he was criticized in various ways.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said that the recent comments of MLXG really feel like they are said without thinking. Now they are criticized by all kinds. It is true that the EQ and IQ are not online. The rhythm has not calmed down yet. I don’t know what will happen in the end. Anyway, the editor is online Just eat melon and watch it happily. Is there anything you want to complain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https://inewsdb.com/Others/mlxg explains why he didn’t go to letme’s wedding, forced to bring uzi, and was criticized for emotional intelligence/ inewsdb.com Daily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News. Keep track of daily news</w:t>
      </w:r>
    </w:p>
    <w:p>
      <w:r xmlns:w="http://schemas.openxmlformats.org/wordprocessingml/2006/main">
        <w:t xml:space="preserve">"Police Call" host Liang Haoyu has been replaced. Zhang Jicong's younger brother </w:t>
      </w:r>
      <w:r xmlns:w="http://schemas.openxmlformats.org/wordprocessingml/2006/main">
        <w:br xmlns:w="http://schemas.openxmlformats.org/wordprocessingml/2006/main"/>
      </w:r>
      <w:r xmlns:w="http://schemas.openxmlformats.org/wordprocessingml/2006/main">
        <w:t xml:space="preserve">"Police Call" host female police officer Ruby Leung Haoyu (Ruby) is suspected to have been replaced. She will not appear in "Police Call" tonight. It was reported today that since the host of "Police Call" represents the police force, the police management believes that Leung Hao-yu's remarks on social media are inconsistent with the force's values and is not suitable to host "Police Call" again; another reason for the replacement is that Leung Hao-yu's remarks on social media are not in line with the force's values. The Police Public Relations Branch (PPRB) has been stationed for three years and will be transferred to another post upon expiration. It is reported that policeman Zhang Jian will take over as host. He is the younger brother of artist Zhang Jicong. </w:t>
      </w:r>
      <w:r xmlns:w="http://schemas.openxmlformats.org/wordprocessingml/2006/main">
        <w:br xmlns:w="http://schemas.openxmlformats.org/wordprocessingml/2006/main"/>
      </w:r>
      <w:r xmlns:w="http://schemas.openxmlformats.org/wordprocessingml/2006/main">
        <w:t xml:space="preserve">Leung Hao-yu became one of the hosts of "Police News" in 2017. At that time, the Hong Kong Police Facebook page introduced her as the new host. (Screenshot of Hong Kong Police Facebook page) </w:t>
      </w:r>
      <w:r xmlns:w="http://schemas.openxmlformats.org/wordprocessingml/2006/main">
        <w:br xmlns:w="http://schemas.openxmlformats.org/wordprocessingml/2006/main"/>
      </w:r>
      <w:r xmlns:w="http://schemas.openxmlformats.org/wordprocessingml/2006/main">
        <w:t xml:space="preserve">Leung Haoyu is stationed in the Police Public Relations Bureau (PPRB) and has been hosting the "Police News" since April 2017. However, since the anti-extradition bill storm last year, her comments on social networking sites have been controversial. , including a Facebook page where she left a message "China Athletes" and liked "Hong Kong PoPo". Her political stance was questioned by her peers, who complained to the prescription one after another. This past Sunday (April 5), </w:t>
      </w:r>
      <w:r xmlns:w="http://schemas.openxmlformats.org/wordprocessingml/2006/main">
        <w:br xmlns:w="http://schemas.openxmlformats.org/wordprocessingml/2006/main"/>
      </w:r>
      <w:r xmlns:w="http://schemas.openxmlformats.org/wordprocessingml/2006/main">
        <w:t xml:space="preserve">some A netizen claiming to be a Hong Kong police officer published a post on Weibo, detailing Leung Haoyu's words and deeds with pictures and texts, saying that he insulted national athletes and the reputation of police officers. He asked netizens to write to the Commissioner of Police, Deng Bingqiang, to have Leung Haoyu imprisoned. Dismissal. According to sources, the police management believes that Liang Haoyu's political affiliation has not affected his work performance, but his words and deeds are contrary to the values of the police force. </w:t>
      </w:r>
      <w:r xmlns:w="http://schemas.openxmlformats.org/wordprocessingml/2006/main">
        <w:br xmlns:w="http://schemas.openxmlformats.org/wordprocessingml/2006/main"/>
      </w:r>
      <w:r xmlns:w="http://schemas.openxmlformats.org/wordprocessingml/2006/main">
        <w:t xml:space="preserve">Liang Haoyu graduated from the Department of Journalism and Communication of Hong Kong Shue Yan University and worked as a reporter at Asia Television. She joined the police force as a police officer in 2014 and became one of the hosts of "Police News" in 2017. At that time, the police Facebook page also posted a post introducing her as the new host. </w:t>
      </w:r>
      <w:r xmlns:w="http://schemas.openxmlformats.org/wordprocessingml/2006/main">
        <w:br xmlns:w="http://schemas.openxmlformats.org/wordprocessingml/2006/main"/>
      </w:r>
      <w:r xmlns:w="http://schemas.openxmlformats.org/wordprocessingml/2006/main">
        <w:t xml:space="preserve">So far this morning, there are rumors on the Internet that Leung Haoyu has resigned. "Hong Kong 01" asked him about his transfer from the police station host and his resignation. Leung said "no response at the moment", and the reporter asked PPRB for inquiries. The reporter is waiting for the PPRB's reply. </w:t>
      </w:r>
      <w:r xmlns:w="http://schemas.openxmlformats.org/wordprocessingml/2006/main">
        <w:br xmlns:w="http://schemas.openxmlformats.org/wordprocessingml/2006/main"/>
      </w:r>
      <w:r xmlns:w="http://schemas.openxmlformats.org/wordprocessingml/2006/main">
        <w:t xml:space="preserve">It is understood that male police officer Zhang Jian will succeed Detective Liang Haoyu as the new host of "Police News". He is the younger brother of artist Zhang Jicong. Cheung Kai-on joined the police force in January 2006. He was stationed in Sheung Shui Division and served as the Airport Special Police (ASU). He was later transferred to the Police Public Relations Branch (PPRB). He served as a riot police officer at the demonstration site last year and was recognized by people at the scene. He is the younger brother of Zhang Jicong.</w:t>
      </w:r>
    </w:p>
    <w:p>
      <w:r xmlns:w="http://schemas.openxmlformats.org/wordprocessingml/2006/main">
        <w:t xml:space="preserve">Xu Yingwei, political assistant to the Secretary for Home Affairs, will leave the government and return to the Democratic Alliance for the Betterment of Hong Kong as director-general. The news broke late last month, but the government has yet to make an official announcement. We hear it has something to do with the successor.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2012, when the Leung team experienced a wave of people jumping ship, Leung Chun-ying always emphasized that the current team is the largest and most integrated team. In order to prevent Xu Yingwei's resignation from causing further rumors of jumping ship and losing people's hearts, the government originally planned to announce the appointment of his successor at the same time as announcing the news of Xu Yingwei's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Earlier, the political situation reported that Tsang Decheng "asked for nothing" and found a younger man than Xu Yingwei to take over. We heard that he was a civil servant and came from the correctional system. It is said that he has reached the stage of asset and character review, but in the end he still missed out on Team Liang. </w:t>
      </w:r>
      <w:r xmlns:w="http://schemas.openxmlformats.org/wordprocessingml/2006/main">
        <w:br xmlns:w="http://schemas.openxmlformats.org/wordprocessingml/2006/main"/>
      </w:r>
      <w:r xmlns:w="http://schemas.openxmlformats.org/wordprocessingml/2006/main">
        <w:t xml:space="preserve">We asked about the reason, but people familiar with the matter said they would not elaborate further. During a tea gathering with the media on Tuesday, Director Tsang Decheng was unwilling to comment on the current progress of hiring a successor. He only said that he welcomed people who are interested in joining the government to be introduced to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search for a successor can be said to be full of twists and turns. We heard that the DAB once recommended two party members to take over, but they were both rejected by Secretary Tsang Decheng. They were worried that if another DAB member took over, it would give a negative impression to the outside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Xu Yingwei once recommended some candidates who had no political party background, but none of them were to Tsang's liking. In the end, he had to "pick the cricket" himself, but he still hit a wall.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reported that the government will no longer insist on a seamless handover. The Democratic Alliance for the Betterment of China (DAB) will hold re-elections at its mid-term meeting next month, and Xu Yingwei will be announced as the director-general at that time. Xu Yingwei will also leave the government after approving the application for a new position on the Politically Appointed Officials Post-Resignation Work Advisory Committee, and the position of political assistant may be vacant for a while.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http://news.now.com/home/local/player?newsId=129935</w:t>
      </w:r>
    </w:p>
    <w:p>
      <w:r xmlns:w="http://schemas.openxmlformats.org/wordprocessingml/2006/main">
        <w:t xml:space="preserve">A few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following content is compiled by myself, mainly for the convenience of data search.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Sharing due to the above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 The data I compiled are welcome to be transferred, but the data must be treated objectively, and do not start a fight or misinterpret. , don’t raise the level of discussion, and don’t judge the big from the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box office unit in the table is 100 million yen, and the mobilization unit is 10,000 yen.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picture is not clear, please click to enlarge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Conan’s box office is very good this time. Congratulations on the possibility of winning the annual championship.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https://inewsdb.com/Others/2023 Japanese Animation Movie Box Office Compilation 12/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.Know what’s new every day</w:t>
      </w:r>
    </w:p>
    <w:p>
      <w:r xmlns:w="http://schemas.openxmlformats.org/wordprocessingml/2006/main">
        <w:t xml:space="preserve">The OMG team stopped at the top four and was directly eliminated. Recently, aki has been involved in a love affair. Some viewers said that OMG lost to JDG on April 6, and aki player took his girlfriend "Taro" to eat hot pot. Knowing that there was a game on the 8th, he didn't train well and spend time with his girlfriend? However, aki said in the loser interview that their schedule was too tight and they had no time to prepare, which is why they lost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he will leave in the summer split," Aki complained about the current situation of the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So, did OMG lose to BLG because of wasting preparation time by "eating hot pot with my girlfriend"? The player denied the news live. Recently, OMG has made new moves. Before the start of the spring competition, the boss of OMG wanted to pack up and sell the players. Unexpectedly, they advanced to the semi-finals and achieved good results.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OMG was eliminated, insider Han Yi revealed the news: Manager Ai Xiao will join the AL team. This manager is very capable and played a big role in JDG. He also advanced to the semi-finals in the OMG team. It stands to reason that it is difficult to hire such a manager, and OMG should try to retain him. The transfer period hasn't come yet, why is there news about Aixiao leaving the team? We speculate that OMG may want to sell people again. As soon as the top four results can't make money, OMG's boss is not satisfied.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OMG players are in good shape and are very young, which is when they have the greatest potential and highest value. Previously, the boss of OMG wanted to sell him as a package, and other teams offered him cheaper. With the results of the semi-finals, the players don't have to worry about their worth and destination. Recently, aki live broadcast talked about the Summer Split, and frankly said that he didn’t know: I don’t know if he will leave in the Summer Split, I really don’t know. It seems that the boss of OMG really wants to sell people. Doesn’t he want good results? In fact, OMG a few days ago was also gearing up to target msi.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ridiculous own goal. To prepare for MSI, the training time was compressed to lose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aki analyzed the reasons for losing the game, and OMG made a ridiculous own goal. The player said: We shouldn't apply for passports. It's already ten o'clock after the game, and we have to go to Chongming to apply for passports. I'm so tired when I come back, how can I still think about playing ranked games? The next day is the competition. After applying for a passport, I have to go back to Suzhou. It takes six or seven hours on the road. This is not the effect of the show, I was really tired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hard to guess why the OMG team applied for a passport. It was just to prepare for MSI. The competition is held in the UK, and teams must complete the formalities if they want to participate. I remember that RNG coach Tabe’s passport expired and he was unable to participate in the mid-season tournament. OMG may have learned from their experience and took advantage of the break to apply for a passport and compressed training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result is that valuable training time is wasted on the road, players have no energy to train and rank, and they lose the last chance and are eliminated directly. OMG even applied for a passport to participate in the MSI, but couldn't get the tickets. Do we need the players to travel? I find it difficult to comment on the management's actions. I can only say that they were careless about the beginning and the end and missed the last opportunity.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seems that aki should not be blamed for losing the game. He spent several hours eating hot pot with his new girlfriend, Taro. The management of OMG arranged for players to go back and forth for several hours to apply for passports. As a result, the team was unable to study tactics and participate in training matches. This was the real reason why OMG lost the game. They fought BLG three to two, and they might have actually won if they didn't apply for a passport at that time. Continuous fighting consumes a lot of physical energy and energy. It is really important to have a good rest.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 ridiculous own goal, OMG players complained about the reason for their defeat, I don’t know Xia/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Is it the employer's responsibility to mention whether there will be deductions from wages when employees who have not signed a contract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yamita on 2013-1-20 02:38 PM]</w:t>
      </w:r>
    </w:p>
    <w:p>
      <w:r xmlns:w="http://schemas.openxmlformats.org/wordprocessingml/2006/main">
        <w:t xml:space="preserve">The European Cup has always been the focus of fans around the world. After Bertini became the president of UEFA, he was always invited by reporters to make predictions for every major event. Botini believes that the 2012 European Cup may be the same as last year. He is optimistic that Germany and Spain will meet again in the final.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an interview with AFP, Bertini said: "As for the hot question, I always distinguish between those teams that can win the championship and those teams that are difficult to beat. Germany and Spain belong to the former category. , other teams belong to the second category."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Bertini specifically commented on Spain and Germany. He said: "Spain has rich experience, and Germany is younger. They are full of desire for honors. Spain still relies on the same group of players to strive for success. Defending the title. Both teams have achieved complete victory in the qualifying stage, but I say this does not mean that they have won the championship. In the last World Cup, Spain and Germany both showed skilled skills. Compared with other teams, These two teams have something extra.”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Netherlands, the runner-up of the World Cup in South Africa, is also the favorite to win the championship by the media. Bertini commented: “I put the Netherlands behind Spain and Germany, but in a game that determines the outcome, In the competition, luck is also a factor that cannot be ignored. The resignation of Capello made England not optimistic? In the 1992 European Cup, Denmark did not expect that they would participate as substitutes. They won the European Cup. This is football The unpredictability of it is what makes it exciting."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Lonnie missed the first two group matches due to suspension. Bertini said: "I think Lonnie missed the first two group matches, which is worse than Kabulu. The impact of leaving his job is even greater. Lonnie is one of the best strikers in the world."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French team achieved a 20-game unbeaten run under the leadership of Blanche, and Bertini also commented on his home country's team, He said: "I was very surprised when France defeated Germany 2-1 in February this year. The French team is not the favorite to win the championship. They need to prove their talent. Blanche has built a good team. As a supporter of the French team, I'm optimistic about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European Cup is co-hosted by Ukraine and Poland. How does Botini view the prospects of the host country? "The host team will definitely get the enthusiastic support of the fans. This is a fact. However, in the European Cup, the best team will win the championship." Botini's nine goals in a single session is still the record for the European Cup. "This year's European Cup I would be very happy if this record of the European Cup continues to be maintained, because starting from the next edition, there will be 24 teams participating, and the competition system will be different. As the president of UEFA, I am the player with the most goals in the European Cup. It’s really rare.” (Goal.com)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friend who bought the opening wave and the European finals team learned to buy it!</w:t>
      </w:r>
    </w:p>
    <w:p>
      <w:r xmlns:w="http://schemas.openxmlformats.org/wordprocessingml/2006/main">
        <w:t xml:space="preserve">Prelude: OMG team stopped at the top four and was directly eliminated. Recently, aki has been involved in a love affair. Some viewers said that OMG lost to JDG on April 6, and aki player took his girlfriend "Taro" to eat hot pot. Knowing that there was a game on the 8th, he didn't train well and spend time with his girlfriend? However, aki said in the loser interview that their schedule was too tight and they had no time to prepare, which is why they lost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he will leave in the summer split," Aki complained about the current situation of the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So, did OMG lose to BLG because of wasting preparation time by "eating hot pot with my girlfriend"? The player denied the news live. Recently, OMG has made new moves. Before the start of the spring competition, the boss of OMG wanted to pack up and sell the players. Unexpectedly, they advanced to the semi-finals and achieved good results.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OMG was eliminated, insider Han Yi revealed the news: Manager Ai Xiao will join the AL team. This manager is very capable and played a big role in JDG. He also advanced to the semi-finals in the OMG team. It stands to reason that it is difficult to hire such a manager, and OMG should try to retain him. The transfer period hasn't come yet, why is there news about Aixiao leaving the team? We speculate that OMG may want to sell people again. As soon as the top four results can't make money, OMG's boss is not satisfied.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OMG players are in good shape and are very young, which is when they have the greatest potential and highest value. Previously, the boss of OMG wanted to sell him as a package, and other teams offered him cheaper. With the results of the semi-finals, the players don't have to worry about their worth and destination. Recently, aki live broadcast talked about the Summer Split, and frankly said that he didn’t know: I don’t know if he will leave in the Summer Split, I really don’t know. It seems that the boss of OMG really wants to sell people. Doesn’t he want good results? In fact, OMG a few days ago was also gearing up to target msi.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ridiculous own goal. To prepare for MSI, the training time was compressed to lose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aki analyzed the reasons for losing the game, and OMG made a ridiculous own goal. The player said: We shouldn't apply for passports. It's already ten o'clock after the game, and we have to go to Chongming to apply for passports. I'm so tired when I come back, how can I still think about playing ranked games? The next day is the competition. After applying for a passport, I have to go back to Suzhou. It takes six or seven hours on the road. This is not the effect of the show, I was really tired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hard to guess why the OMG team applied for a passport. It was just to prepare for MSI. The competition is held in the UK, and teams must complete the formalities if they want to participate. I remember that RNG coach Tabe’s passport expired and he was unable to participate in the mid-season tournament. OMG may have learned from their experience and took advantage of the break to apply for a passport and compressed training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result is that valuable training time is wasted on the road, players have no energy to train and rank, and they lose the last chance and are eliminated directly. OMG even applied for a passport to participate in the MSI, but couldn't get the tickets. Do we need the players to travel? I find it difficult to comment on the management's actions. I can only say that they were careless about the beginning and the end and missed the last opportunity.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seems that aki should not be blamed for losing the game. He spent several hours eating hot pot with his new girlfriend, Taro. The management of OMG arranged for players to go back and forth for several hours to apply for passports. As a result, the team was unable to study tactics and participate in training matches. This was the real reason why OMG lost the game. They fought BLG three to two, and they might have actually won if they didn't apply for a passport at that time. Continuous fighting consumes a lot of physical energy and energy. It is really important to have a good rest.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 ridiculous own goal, OMG player Aki complained about the reason for his defeat, I don’t know Xia/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Regarding the HA contract system PCA3A, after leaving the job due to personal reasons, when can I apply again? Thank you for your help~</w:t>
      </w:r>
    </w:p>
    <w:p>
      <w:r xmlns:w="http://schemas.openxmlformats.org/wordprocessingml/2006/main">
        <w:t xml:space="preserve">In fact, you can apply other connections at any time</w:t>
      </w:r>
    </w:p>
    <w:p>
      <w:r xmlns:w="http://schemas.openxmlformats.org/wordprocessingml/2006/main">
        <w:t xml:space="preserve">How can local profiteers not be ashamed?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http://hk.on.cc/cn/bkn/cnt/news/20150816/bkncn-20150816123500635-0816_05011_001.html </w:t>
      </w:r>
      <w:r xmlns:w="http://schemas.openxmlformats.org/wordprocessingml/2006/main">
        <w:br xmlns:w="http://schemas.openxmlformats.org/wordprocessingml/2006/main"/>
      </w:r>
      <w:r xmlns:w="http://schemas.openxmlformats.org/wordprocessingml/2006/main">
        <w:t xml:space="preserve">"A pair of people who have been repairing and shining shoes for 28 years in Gulou District, Nanjing, Jiangsu The couple has never raised prices due to inflation or the increase in the cost of incoming goods. The shoe shine price has always remained at 1 yuan (RMB, the same below), so it is called "the conscience of Nanjing's shoe repair and shoe shine industry." Wu Ping, a female stall owner, saw through the world and said frankly, "Life is not just about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shoe repair couple has been taking turns working at the stall in front of the Huayang Building on Gulou Street for 28 years. The shoe stall is very simple. The female stall owner Wu Ping wears a mask and is tightly wrapped. Around the stall, 6 semicircular chairs are placed. Wu Ping, who is nearly 50 years old, said that her family knew how to repair shoes in the past. After she learned it, she started shining and mending shoes there in 1987. Later, after her husband resigned, he also ran a shoe stall with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Wu Ping said that there were not many people who polished their shoes at first, and the price was 1 yuan at that time. Now after so many years, many people's ideas have changed. Many people like to polish their leather shoes. Since the price has not changed, many old people come to polish their shoes. . "Although the price is relatively low, there are a lot of customers." One customer even pointed out that when she usually comes to repair shoes, she doesn't charge if she just glues on or nails something.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price increase for shoe polishing after 28 years, she said, "As for the money, it's good to be able to make a living. Many of the people who come to my place are acquaintances. How can I have the nerve to increase the price? It's their business how others increase the price. I do my own thing." ." Occasionally, some new customers are very surprised when they learn that shoeshine only costs 1 yuan. They insist on giving more money and force it on the stall owner and his wife, saying that life is not easy.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 the years, Wu Ping has never thought about changing her career, even though the working place is bad. Sometimes there will be bursts of car exhaust on the roadside, and sometimes the glue will stick to her hands, and she will even choke. These reasons make her daughter also hope that she can take a rest, but Wu Ping thinks that she still..."-on.cc</w:t>
      </w:r>
    </w:p>
    <w:p>
      <w:r xmlns:w="http://schemas.openxmlformats.org/wordprocessingml/2006/main">
        <w:t xml:space="preserve">In the early hours of the morning, two high-profile League of Legends showdowns came to an end. First, the young player Peyz led GEN to defeat T1 led by Faker and won the 2023 LCK Spring Championship. Then, JDG lost three straight games with a clean sheet and the favorite EDG won the championship. , became the first LPL team to advance to the 2023 MSI Mid-Season Championship, and secured a spot in the LPL Spring Finals. Some are happy and some are sad. EDG fell into the loser group and will compete with Bin's BLG for the last MSI ticket in the LPL division.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back at the match between EDG and JDG, whether it is the coaching staff's BP or the on-the-spot performance of the players, JDG has all the advantages. They have 369 with full online suppression, the midfielder Knight and Kanavi who have high linkage efficiency, and the continuous in-game players. The bottom lane duo of Ruler and Missing, who gained an advantage during the laning phase, and JDG became more and more courageous as they fought, taking away the victory with a score of 3-0.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usual, after JDG zero-blocked EDG, JDG and EDG generals accepted group interviews with the media. Among them, EDG captain and main support Meiko said the reason for the defeat: In subsequent games, EDG continued to improve in team battles.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other side, EDG head coach Zhu Kafa said: This game is not a regret. I feel that everyone’s mentality, state, and ability to adjust on the spot are not good. If we play with this mentality and state, I don’t think EDG can beat BLG. , so tomorrow we will solve the team's problems and help the players better prepare for the next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through the comment area, a large number of EDG fans expressed dissatisfaction and believed that coach Zhu Kai needs to reflect. In fact, in addition to the poor performance of the players, the performance of the EDG coaching staff in the BP stage was also unsatisfactory and they failed to adjust tactics and strategies in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at JDG at its peak, how do you think the players are playing? Coach Hongmi’s confident speech was praised: I don’t need to say it myself. Anyone who watches the game knows that our players played extremely well. Previously, JDG wild king Kanavi said that he really wanted to take revenge on EDG. This time he led the team to win the game. Kanavi said with emotion: We lost too badly before. Everyone has always wanted revenge. I am very happy to win today. We succeeded in revenge.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evaluate this victory? JDG's golden left-hand Knight said bluntly: The key is that the five of us can play better than the five of EDG. Why did you use your Xayah champion skin in the second game? Ruler smiled and responded: Player Peyz also used this skin to win the game, and I also want to use my skin to win.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it was top laner 369. Looking back on the second game, 369 promptly TPed the bottom lane and cooperated with four teammates to kill the EDG duo, widening the economic gap. What was the situation at that time? 369 gave the answer: I think the chances were better in that wave, and I was ahead of TP.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story continues. As JDG advances to the LPL Spring Finals, EDG will compete with BLG in the LPL Loser Bracket Finals on April 11.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Bin meets Ale, when Leave and Elk face off, who do you hope will advance to the 2023 MSI Mid-Season Invitational between BLG and EDG?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https://inewsdb.com/Others/jdg zero-blocking edg, meiko told the reason for defeat, Redmi confidently spoke and won praise/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If you are 2 seconds late for rework, you need to fill out a form and write down the reason. What should you write down?</w:t>
      </w:r>
    </w:p>
    <w:p>
      <w:r xmlns:w="http://schemas.openxmlformats.org/wordprocessingml/2006/main">
        <w:t xml:space="preserve">Traffic jam...THAT'S ALL</w:t>
      </w:r>
    </w:p>
    <w:p>
      <w:r xmlns:w="http://schemas.openxmlformats.org/wordprocessingml/2006/main">
        <w:t xml:space="preserve">It's none of your business</w:t>
      </w:r>
    </w:p>
    <w:p>
      <w:r xmlns:w="http://schemas.openxmlformats.org/wordprocessingml/2006/main">
        <w:t xml:space="preserve">Headache</w:t>
      </w:r>
    </w:p>
    <w:p>
      <w:r xmlns:w="http://schemas.openxmlformats.org/wordprocessingml/2006/main">
        <w:t xml:space="preserve">subway accident</w:t>
      </w:r>
    </w:p>
    <w:p>
      <w:r xmlns:w="http://schemas.openxmlformats.org/wordprocessingml/2006/main">
        <w:t xml:space="preserve">plug lift</w:t>
      </w:r>
    </w:p>
    <w:p>
      <w:r xmlns:w="http://schemas.openxmlformats.org/wordprocessingml/2006/main">
        <w:t xml:space="preserve">Get up two seconds later</w:t>
      </w:r>
    </w:p>
    <w:p>
      <w:r xmlns:w="http://schemas.openxmlformats.org/wordprocessingml/2006/main">
        <w:t xml:space="preserve">If someone blocks the lift, it will only take 2 seconds.</w:t>
      </w:r>
    </w:p>
    <w:p>
      <w:r xmlns:w="http://schemas.openxmlformats.org/wordprocessingml/2006/main">
        <w:t xml:space="preserve">You Zhong Kuaizuo</w:t>
      </w:r>
    </w:p>
    <w:p>
      <w:r xmlns:w="http://schemas.openxmlformats.org/wordprocessingml/2006/main">
        <w:t xml:space="preserve">nan</w:t>
      </w:r>
    </w:p>
    <w:p>
      <w:r xmlns:w="http://schemas.openxmlformats.org/wordprocessingml/2006/main">
        <w:t xml:space="preserve">The boss blocked me from entering the lift</w:t>
      </w:r>
    </w:p>
    <w:p>
      <w:r xmlns:w="http://schemas.openxmlformats.org/wordprocessingml/2006/main">
        <w:t xml:space="preserve">I know that it is 2 seconds late. If 30 colleagues make a big mistake like me, it is equivalent to 1 minute. If this happens for 2 consecutive months, it is equivalent to 1 hour. If 7 million people in Hong Kong are like this, it will be equivalent to 1 minute. For example, 7 million clocks...because 7 million clocks are wrong, which is enough to cause Hong Kong's GDP to underperform Singapore for five consecutive years...I will commit suicide with a discount... (Laughing, TRAFFIC JAM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Because boss, your girlfriend has to cook breakfast before I 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have to leave the door before I eat, so I’m late, Mr. Zuo, sorry.</w:t>
      </w:r>
    </w:p>
    <w:p>
      <w:r xmlns:w="http://schemas.openxmlformats.org/wordprocessingml/2006/main">
        <w:t xml:space="preserve">Boss! Is your watch allowed to be married? My watch and the observatory are two minutes early to the left. When will the labor be added?</w:t>
      </w:r>
    </w:p>
    <w:p>
      <w:r xmlns:w="http://schemas.openxmlformats.org/wordprocessingml/2006/main">
        <w:t xml:space="preserve">The reason was that he failed to run 100 meters in 9.9 seconds</w:t>
      </w:r>
    </w:p>
    <w:p>
      <w:r xmlns:w="http://schemas.openxmlformats.org/wordprocessingml/2006/main">
        <w:t xml:space="preserve">Come on, the plane hasn't launched yet</w:t>
      </w:r>
    </w:p>
    <w:p>
      <w:r xmlns:w="http://schemas.openxmlformats.org/wordprocessingml/2006/main">
        <w:t xml:space="preserve">Prepare to change jobs</w:t>
      </w:r>
    </w:p>
    <w:p>
      <w:r xmlns:w="http://schemas.openxmlformats.org/wordprocessingml/2006/main">
        <w:t xml:space="preserve">nan</w:t>
      </w:r>
    </w:p>
    <w:p>
      <w:r xmlns:w="http://schemas.openxmlformats.org/wordprocessingml/2006/main">
        <w:t xml:space="preserve">Even though I was late to return to work, I was not afraid of </w:t>
      </w:r>
      <w:r xmlns:w="http://schemas.openxmlformats.org/wordprocessingml/2006/main">
        <w:br xmlns:w="http://schemas.openxmlformats.org/wordprocessingml/2006/main"/>
      </w:r>
      <w:r xmlns:w="http://schemas.openxmlformats.org/wordprocessingml/2006/main">
        <w:t xml:space="preserve">reporting first </w:t>
      </w:r>
      <w:r xmlns:w="http://schemas.openxmlformats.org/wordprocessingml/2006/main">
        <w:br xmlns:w="http://schemas.openxmlformats.org/wordprocessingml/2006/main"/>
      </w:r>
      <w:r xmlns:w="http://schemas.openxmlformats.org/wordprocessingml/2006/main">
        <w:t xml:space="preserve">and then returning to </w:t>
      </w:r>
      <w:r xmlns:w="http://schemas.openxmlformats.org/wordprocessingml/2006/main">
        <w:br xmlns:w="http://schemas.openxmlformats.org/wordprocessingml/2006/main"/>
      </w:r>
      <w:r xmlns:w="http://schemas.openxmlformats.org/wordprocessingml/2006/main">
        <w:t xml:space="preserve">my position as a single person.</w:t>
      </w:r>
    </w:p>
    <w:p>
      <w:r xmlns:w="http://schemas.openxmlformats.org/wordprocessingml/2006/main">
        <w:t xml:space="preserve">I will give you two seconds of labor back to </w:t>
      </w:r>
      <w:r xmlns:w="http://schemas.openxmlformats.org/wordprocessingml/2006/main">
        <w:br xmlns:w="http://schemas.openxmlformats.org/wordprocessingml/2006/main"/>
      </w:r>
      <w:r xmlns:w="http://schemas.openxmlformats.org/wordprocessingml/2006/main">
        <w:t xml:space="preserve">my unscrupulous employer.</w:t>
      </w:r>
    </w:p>
    <w:p>
      <w:r xmlns:w="http://schemas.openxmlformats.org/wordprocessingml/2006/main">
        <w:t xml:space="preserve">jet lag</w:t>
      </w:r>
    </w:p>
    <w:p>
      <w:r xmlns:w="http://schemas.openxmlformats.org/wordprocessingml/2006/main">
        <w:t xml:space="preserve">Blow (1 second) What (1 second)?</w:t>
      </w:r>
    </w:p>
    <w:p>
      <w:r xmlns:w="http://schemas.openxmlformats.org/wordprocessingml/2006/main">
        <w:t xml:space="preserve">m to</w:t>
      </w:r>
    </w:p>
    <w:p>
      <w:r xmlns:w="http://schemas.openxmlformats.org/wordprocessingml/2006/main">
        <w:t xml:space="preserve">I'm serious</w:t>
      </w:r>
    </w:p>
    <w:p>
      <w:r xmlns:w="http://schemas.openxmlformats.org/wordprocessingml/2006/main">
        <w:t xml:space="preserve">Looking for the sun OT left 2 seconds</w:t>
      </w:r>
    </w:p>
    <w:p>
      <w:r xmlns:w="http://schemas.openxmlformats.org/wordprocessingml/2006/main">
        <w:t xml:space="preserve">The company's clock is on the left</w:t>
      </w:r>
    </w:p>
    <w:p>
      <w:r xmlns:w="http://schemas.openxmlformats.org/wordprocessingml/2006/main">
        <w:t xml:space="preserve">Because I want to be late</w:t>
      </w:r>
    </w:p>
    <w:p>
      <w:r xmlns:w="http://schemas.openxmlformats.org/wordprocessingml/2006/main">
        <w:t xml:space="preserve">Ship jam..</w:t>
      </w:r>
    </w:p>
    <w:p>
      <w:r xmlns:w="http://schemas.openxmlformats.org/wordprocessingml/2006/main">
        <w:t xml:space="preserve">My watch is two seconds off and the time is wrong! </w:t>
      </w:r>
      <w:r xmlns:w="http://schemas.openxmlformats.org/wordprocessingml/2006/main">
        <w:br xmlns:w="http://schemas.openxmlformats.org/wordprocessingml/2006/main"/>
      </w:r>
      <w:r xmlns:w="http://schemas.openxmlformats.org/wordprocessingml/2006/main">
        <w:t xml:space="preserve">Waiting for the card! </w:t>
      </w:r>
      <w:r xmlns:w="http://schemas.openxmlformats.org/wordprocessingml/2006/main">
        <w:br xmlns:w="http://schemas.openxmlformats.org/wordprocessingml/2006/main"/>
      </w:r>
      <w:r xmlns:w="http://schemas.openxmlformats.org/wordprocessingml/2006/main">
        <w:t xml:space="preserve">Go slow, left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tonii on 2014-8-23 01:49 AM]</w:t>
      </w:r>
    </w:p>
    <w:p>
      <w:r xmlns:w="http://schemas.openxmlformats.org/wordprocessingml/2006/main">
        <w:t xml:space="preserve">Don’t remember to use the accelerator</w:t>
      </w:r>
    </w:p>
    <w:p>
      <w:r xmlns:w="http://schemas.openxmlformats.org/wordprocessingml/2006/main">
        <w:t xml:space="preserve">Four big characters......</w:t>
      </w:r>
    </w:p>
    <w:p>
      <w:r xmlns:w="http://schemas.openxmlformats.org/wordprocessingml/2006/main">
        <w:t xml:space="preserve">No wonder HR is so busy. . .</w:t>
      </w:r>
    </w:p>
    <w:p>
      <w:r xmlns:w="http://schemas.openxmlformats.org/wordprocessingml/2006/main">
        <w:t xml:space="preserve">nan</w:t>
      </w:r>
    </w:p>
    <w:p>
      <w:r xmlns:w="http://schemas.openxmlformats.org/wordprocessingml/2006/main">
        <w:t xml:space="preserve">SORRY BOSS When I leave the house, all the women will have a dose of ego, so they are late.</w:t>
      </w:r>
    </w:p>
    <w:p>
      <w:r xmlns:w="http://schemas.openxmlformats.org/wordprocessingml/2006/main">
        <w:t xml:space="preserve">The company clock is not accurate......</w:t>
      </w:r>
    </w:p>
    <w:p>
      <w:r xmlns:w="http://schemas.openxmlformats.org/wordprocessingml/2006/main">
        <w:t xml:space="preserve">Are you having fun, boss?</w:t>
      </w:r>
    </w:p>
    <w:p>
      <w:r xmlns:w="http://schemas.openxmlformats.org/wordprocessingml/2006/main">
        <w:t xml:space="preserve">You told me I was attracted by your appearance~~~ </w:t>
      </w:r>
      <w:r xmlns:w="http://schemas.openxmlformats.org/wordprocessingml/2006/main">
        <w:br xmlns:w="http://schemas.openxmlformats.org/wordprocessingml/2006/main"/>
      </w:r>
      <w:r xmlns:w="http://schemas.openxmlformats.org/wordprocessingml/2006/main">
        <w:t xml:space="preserve">it was because Chi Zuoguo clocked in in two seconds</w:t>
      </w:r>
    </w:p>
    <w:p>
      <w:r xmlns:w="http://schemas.openxmlformats.org/wordprocessingml/2006/main">
        <w:t xml:space="preserve">I've heard of companies that all write stupidly and thoughtfully about how they compare to you.</w:t>
      </w:r>
    </w:p>
    <w:p>
      <w:r xmlns:w="http://schemas.openxmlformats.org/wordprocessingml/2006/main">
        <w:t xml:space="preserve">Sorry,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watch is 2 seconds slow...</w:t>
      </w:r>
    </w:p>
    <w:p>
      <w:r xmlns:w="http://schemas.openxmlformats.org/wordprocessingml/2006/main">
        <w:t xml:space="preserve">Write about subway traffic jam</w:t>
      </w:r>
    </w:p>
    <w:p>
      <w:r xmlns:w="http://schemas.openxmlformats.org/wordprocessingml/2006/main">
        <w:t xml:space="preserve">Obviously I have returned to the company, but I rushed into the different space ~ </w:t>
      </w:r>
      <w:r xmlns:w="http://schemas.openxmlformats.org/wordprocessingml/2006/main">
        <w:br xmlns:w="http://schemas.openxmlformats.org/wordprocessingml/2006/main"/>
      </w:r>
      <w:r xmlns:w="http://schemas.openxmlformats.org/wordprocessingml/2006/main">
        <w:t xml:space="preserve">When I finally walked back out of the different space, 2 seconds had passed in the current world.</w:t>
      </w:r>
    </w:p>
    <w:p>
      <w:r xmlns:w="http://schemas.openxmlformats.org/wordprocessingml/2006/main">
        <w:t xml:space="preserve">Go slowly</w:t>
      </w:r>
    </w:p>
    <w:p>
      <w:r xmlns:w="http://schemas.openxmlformats.org/wordprocessingml/2006/main">
        <w:t xml:space="preserve">Bad calculation when writing alarm clock</w:t>
      </w:r>
    </w:p>
    <w:p>
      <w:r xmlns:w="http://schemas.openxmlformats.org/wordprocessingml/2006/main">
        <w:t xml:space="preserve">I have a stomachache and have to wait in a long queue for the toilet.</w:t>
      </w:r>
    </w:p>
    <w:p>
      <w:r xmlns:w="http://schemas.openxmlformats.org/wordprocessingml/2006/main">
        <w:t xml:space="preserve">Let the boss go first</w:t>
      </w:r>
    </w:p>
    <w:p>
      <w:r xmlns:w="http://schemas.openxmlformats.org/wordprocessingml/2006/main">
        <w:t xml:space="preserve">Dianchazhi</w:t>
      </w:r>
    </w:p>
    <w:p>
      <w:r xmlns:w="http://schemas.openxmlformats.org/wordprocessingml/2006/main">
        <w:t xml:space="preserve">Boss, they call you Zuo, so you can’t use Hirano Oika! </w:t>
      </w:r>
      <w:r xmlns:w="http://schemas.openxmlformats.org/wordprocessingml/2006/main">
        <w:br xmlns:w="http://schemas.openxmlformats.org/wordprocessingml/2006/main"/>
      </w:r>
      <w:r xmlns:w="http://schemas.openxmlformats.org/wordprocessingml/2006/main">
        <w:t xml:space="preserve">Look at you... you have wronged a good person! </w:t>
      </w:r>
      <w:r xmlns:w="http://schemas.openxmlformats.org/wordprocessingml/2006/main">
        <w:br xmlns:w="http://schemas.openxmlformats.org/wordprocessingml/2006/main"/>
      </w:r>
      <w:r xmlns:w="http://schemas.openxmlformats.org/wordprocessingml/2006/main">
        <w:t xml:space="preserve">I will leave in 2 seconds tomorrow morning. You said I was 2 seconds late? </w:t>
      </w:r>
      <w:r xmlns:w="http://schemas.openxmlformats.org/wordprocessingml/2006/main">
        <w:br xmlns:w="http://schemas.openxmlformats.org/wordprocessingml/2006/main"/>
      </w:r>
      <w:r xmlns:w="http://schemas.openxmlformats.org/wordprocessingml/2006/main">
        <w:t xml:space="preserve">Boss, sister, you don’t have the money to change the watch. Tell me lol. You can’t wash it and use it. I’m not allowed to be an idiot because I’m late. LOL</w:t>
      </w:r>
    </w:p>
    <w:p>
      <w:r xmlns:w="http://schemas.openxmlformats.org/wordprocessingml/2006/main">
        <w:t xml:space="preserve">Footmarks...R left a few times before clocking in, so left late</w:t>
      </w:r>
    </w:p>
    <w:p>
      <w:r xmlns:w="http://schemas.openxmlformats.org/wordprocessingml/2006/main">
        <w:t xml:space="preserve">Yes, I have acquired your listed company, and I am so happy that I am two seconds late. But, boss, if you don’t wait until the day is over, you will have to return to work. Other employees will receive a 50% salary increase, and the system will be changed to implement flexible working hours. More work will be done. have to</w:t>
      </w:r>
    </w:p>
    <w:p>
      <w:r xmlns:w="http://schemas.openxmlformats.org/wordprocessingml/2006/main">
        <w:t xml:space="preserve">Yes, I have acquired your listed company, and I am so happy that I am two seconds late. But, boss, if you don’t wait until the day is over, you will have to return to work. Other employees will receive a 50% salary increase, and the system will be changed to implement flexible working hours. More work will be done. have to</w:t>
      </w:r>
    </w:p>
    <w:p>
      <w:r xmlns:w="http://schemas.openxmlformats.org/wordprocessingml/2006/main">
        <w:t xml:space="preserve">I'm not late and I'm not comfortable</w:t>
      </w:r>
    </w:p>
    <w:p>
      <w:r xmlns:w="http://schemas.openxmlformats.org/wordprocessingml/2006/main">
        <w:t xml:space="preserve">Isn’t it just a sign of shit?</w:t>
      </w:r>
    </w:p>
    <w:p>
      <w:r xmlns:w="http://schemas.openxmlformats.org/wordprocessingml/2006/main">
        <w:t xml:space="preserve">The school department cannot acquire it</w:t>
      </w:r>
    </w:p>
    <w:p>
      <w:r xmlns:w="http://schemas.openxmlformats.org/wordprocessingml/2006/main">
        <w:t xml:space="preserve">Xunwan OT until 2 o'clock</w:t>
      </w:r>
    </w:p>
    <w:p>
      <w:r xmlns:w="http://schemas.openxmlformats.org/wordprocessingml/2006/main">
        <w:t xml:space="preserve">love because of love</w:t>
      </w:r>
    </w:p>
    <w:p>
      <w:r xmlns:w="http://schemas.openxmlformats.org/wordprocessingml/2006/main">
        <w:t xml:space="preserve">Because of anal plug</w:t>
      </w:r>
    </w:p>
    <w:p>
      <w:r xmlns:w="http://schemas.openxmlformats.org/wordprocessingml/2006/main">
        <w:t xml:space="preserve">Because it doesn't matter whether you can tolerate feces or urine, so it's too late to leave. Or you can write. I want to try writing this form, so I will delay it by two seconds. I want to know the point of the company’s response to the explanation and explanation that I wrote this form two seconds late.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killua991219 on 2014-8-23 06:31 PM]</w:t>
      </w:r>
    </w:p>
    <w:p>
      <w:r xmlns:w="http://schemas.openxmlformats.org/wordprocessingml/2006/main">
        <w:t xml:space="preserve">It would be too "mosquito water" to book a time for rework, and I will take an earlier train in the future.</w:t>
      </w:r>
    </w:p>
    <w:p>
      <w:r xmlns:w="http://schemas.openxmlformats.org/wordprocessingml/2006/main">
        <w:t xml:space="preserve">Because I want to speculate</w:t>
      </w:r>
    </w:p>
    <w:p>
      <w:r xmlns:w="http://schemas.openxmlformats.org/wordprocessingml/2006/main">
        <w:t xml:space="preserve">Because I don’t want hard workers𡘾</w:t>
      </w:r>
    </w:p>
    <w:p>
      <w:r xmlns:w="http://schemas.openxmlformats.org/wordprocessingml/2006/main">
        <w:t xml:space="preserve">stomachache</w:t>
      </w:r>
    </w:p>
    <w:p>
      <w:r xmlns:w="http://schemas.openxmlformats.org/wordprocessingml/2006/main">
        <w:t xml:space="preserve">Write that because you don’t want to do it, the special login is delayed by 2 seconds. What are you talking about?</w:t>
      </w:r>
    </w:p>
    <w:p>
      <w:r xmlns:w="http://schemas.openxmlformats.org/wordprocessingml/2006/main">
        <w:t xml:space="preserve">nan</w:t>
      </w:r>
    </w:p>
    <w:p>
      <w:r xmlns:w="http://schemas.openxmlformats.org/wordprocessingml/2006/main">
        <w:t xml:space="preserve">Your (company) clock has an error</w:t>
      </w:r>
    </w:p>
    <w:p>
      <w:r xmlns:w="http://schemas.openxmlformats.org/wordprocessingml/2006/main">
        <w:t xml:space="preserve">Chidi Paodemo</w:t>
      </w:r>
    </w:p>
    <w:p>
      <w:r xmlns:w="http://schemas.openxmlformats.org/wordprocessingml/2006/main">
        <w:t xml:space="preserve">Your company's clock is 2 seconds ahead</w:t>
      </w:r>
    </w:p>
    <w:p>
      <w:r xmlns:w="http://schemas.openxmlformats.org/wordprocessingml/2006/main">
        <w:t xml:space="preserve">You're doing school work, so you're late, so you'll have to worry about yourself@@@@, haha</w:t>
      </w:r>
    </w:p>
    <w:p>
      <w:r xmlns:w="http://schemas.openxmlformats.org/wordprocessingml/2006/main">
        <w:t xml:space="preserve">You need to explain why you are late for school, so you can tell your boss carefully that I will be late for two seconds for the last time because you don’t want to do it.</w:t>
      </w:r>
    </w:p>
    <w:p>
      <w:r xmlns:w="http://schemas.openxmlformats.org/wordprocessingml/2006/main">
        <w:t xml:space="preserve">Because I have to think about being late.</w:t>
      </w:r>
    </w:p>
    <w:p>
      <w:r xmlns:w="http://schemas.openxmlformats.org/wordprocessingml/2006/main">
        <w:t xml:space="preserve">It took 2 seconds to write, but I don’t know what to write.</w:t>
      </w:r>
    </w:p>
    <w:p>
      <w:r xmlns:w="http://schemas.openxmlformats.org/wordprocessingml/2006/main">
        <w:t xml:space="preserve">miss the bus</w:t>
      </w:r>
    </w:p>
    <w:p>
      <w:r xmlns:w="http://schemas.openxmlformats.org/wordprocessingml/2006/main">
        <w:t xml:space="preserve">nan</w:t>
      </w:r>
    </w:p>
    <w:p>
      <w:r xmlns:w="http://schemas.openxmlformats.org/wordprocessingml/2006/main">
        <w:t xml:space="preserve">I am human</w:t>
      </w:r>
    </w:p>
    <w:p>
      <w:r xmlns:w="http://schemas.openxmlformats.org/wordprocessingml/2006/main">
        <w:t xml:space="preserve">The feces does not come out</w:t>
      </w:r>
    </w:p>
    <w:p>
      <w:r xmlns:w="http://schemas.openxmlformats.org/wordprocessingml/2006/main">
        <w:t xml:space="preserve">Because when I saw you, I was startled and walked in the door late, just for 2 seconds~</w:t>
      </w:r>
    </w:p>
    <w:p>
      <w:r xmlns:w="http://schemas.openxmlformats.org/wordprocessingml/2006/main">
        <w:t xml:space="preserve">nan</w:t>
      </w:r>
    </w:p>
    <w:p>
      <w:r xmlns:w="http://schemas.openxmlformats.org/wordprocessingml/2006/main">
        <w:t xml:space="preserve">Concentration camp for the mentally retarded</w:t>
      </w:r>
    </w:p>
    <w:p>
      <w:r xmlns:w="http://schemas.openxmlformats.org/wordprocessingml/2006/main">
        <w:t xml:space="preserve">https://hk.news.yahoo.com/Being 2 seconds late requires an explanation - Netizens criticize employers for being mean - 224718669.html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CONGRADULATIONS! Report to the poster!</w:t>
      </w:r>
    </w:p>
    <w:p>
      <w:r xmlns:w="http://schemas.openxmlformats.org/wordprocessingml/2006/main">
        <w:t xml:space="preserve">nan</w:t>
      </w:r>
    </w:p>
    <w:p>
      <w:r xmlns:w="http://schemas.openxmlformats.org/wordprocessingml/2006/main">
        <w:t xml:space="preserve">Idiot,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rework should be done early or on time. It's not a matter of being 2 seconds or 2 minutes late. Being late means the employee is at fault. It seems like he is right.</w:t>
      </w:r>
    </w:p>
    <w:p>
      <w:r xmlns:w="http://schemas.openxmlformats.org/wordprocessingml/2006/main">
        <w:t xml:space="preserve">The bus driver must keep a distance of 2 seconds when driving, so he must wait 2 seconds before returning to the bus.</w:t>
      </w:r>
    </w:p>
    <w:p>
      <w:r xmlns:w="http://schemas.openxmlformats.org/wordprocessingml/2006/main">
        <w:t xml:space="preserve">Dare I ask the Department of Bianjian School?</w:t>
      </w:r>
    </w:p>
    <w:p>
      <w:r xmlns:w="http://schemas.openxmlformats.org/wordprocessingml/2006/main">
        <w:t xml:space="preserve">I don't think he can</w:t>
      </w:r>
    </w:p>
    <w:p>
      <w:r xmlns:w="http://schemas.openxmlformats.org/wordprocessingml/2006/main">
        <w:t xml:space="preserve">I don’t think anything is wrong. It’s all a second too late. It’s all wrong.</w:t>
      </w:r>
    </w:p>
    <w:p>
      <w:r xmlns:w="http://schemas.openxmlformats.org/wordprocessingml/2006/main">
        <w:t xml:space="preserve">Is it surprising to be famous?</w:t>
      </w:r>
    </w:p>
    <w:p>
      <w:r xmlns:w="http://schemas.openxmlformats.org/wordprocessingml/2006/main">
        <w:t xml:space="preserve">Post of the original poster red left</w:t>
      </w:r>
    </w:p>
    <w:p>
      <w:r xmlns:w="http://schemas.openxmlformats.org/wordprocessingml/2006/main">
        <w:t xml:space="preserve">2 seconds, what company?</w:t>
      </w:r>
    </w:p>
    <w:p>
      <w:r xmlns:w="http://schemas.openxmlformats.org/wordprocessingml/2006/main">
        <w:t xml:space="preserve">May I ask if the poster works in a private school in Mid-Levels, North Point District?</w:t>
      </w:r>
    </w:p>
    <w:p>
      <w:r xmlns:w="http://schemas.openxmlformats.org/wordprocessingml/2006/main">
        <w:t xml:space="preserve">Because the company clock is two seconds ahead</w:t>
      </w:r>
    </w:p>
    <w:p>
      <w:r xmlns:w="http://schemas.openxmlformats.org/wordprocessingml/2006/main">
        <w:t xml:space="preserve">Since the year 2000, </w:t>
      </w:r>
      <w:r xmlns:w="http://schemas.openxmlformats.org/wordprocessingml/2006/main">
        <w:br xmlns:w="http://schemas.openxmlformats.org/wordprocessingml/2006/main"/>
      </w:r>
      <w:r xmlns:w="http://schemas.openxmlformats.org/wordprocessingml/2006/main">
        <w:t xml:space="preserve">the phenomenon of "one second" has occurred three times. </w:t>
      </w:r>
      <w:r xmlns:w="http://schemas.openxmlformats.org/wordprocessingml/2006/main">
        <w:br xmlns:w="http://schemas.openxmlformats.org/wordprocessingml/2006/main"/>
      </w:r>
      <w:r xmlns:w="http://schemas.openxmlformats.org/wordprocessingml/2006/main">
        <w:t xml:space="preserve">The slow rotation of the earth </w:t>
      </w:r>
      <w:r xmlns:w="http://schemas.openxmlformats.org/wordprocessingml/2006/main">
        <w:br xmlns:w="http://schemas.openxmlformats.org/wordprocessingml/2006/main"/>
      </w:r>
      <w:r xmlns:w="http://schemas.openxmlformats.org/wordprocessingml/2006/main">
        <w:t xml:space="preserve">has disrupted your life.</w:t>
      </w:r>
    </w:p>
    <w:p>
      <w:r xmlns:w="http://schemas.openxmlformats.org/wordprocessingml/2006/main">
        <w:t xml:space="preserve">nan</w:t>
      </w:r>
    </w:p>
    <w:p>
      <w:r xmlns:w="http://schemas.openxmlformats.org/wordprocessingml/2006/main">
        <w:t xml:space="preserve">I have experienced similar situations before in Fanxue. I wrote that time flies like an arrow.</w:t>
      </w:r>
    </w:p>
    <w:p>
      <w:r xmlns:w="http://schemas.openxmlformats.org/wordprocessingml/2006/main">
        <w:t xml:space="preserve">God, why can't you arrive 2 seconds early? Was I 2 seconds late?</w:t>
      </w:r>
    </w:p>
    <w:p>
      <w:r xmlns:w="http://schemas.openxmlformats.org/wordprocessingml/2006/main">
        <w:t xml:space="preserve">I can write because teacher you block my way</w:t>
      </w:r>
    </w:p>
    <w:p>
      <w:r xmlns:w="http://schemas.openxmlformats.org/wordprocessingml/2006/main">
        <w:t xml:space="preserve">The reason is written: If you want to speculate, just speculate. No need to explain! To explain is to cover up, to cover up is to be useless!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av9394 on 2014-8-29 05:38 PM]</w:t>
      </w:r>
    </w:p>
    <w:p>
      <w:r xmlns:w="http://schemas.openxmlformats.org/wordprocessingml/2006/main">
        <w:t xml:space="preserve">Traffic jam...X2</w:t>
      </w:r>
    </w:p>
    <w:p>
      <w:r xmlns:w="http://schemas.openxmlformats.org/wordprocessingml/2006/main">
        <w:t xml:space="preserve">I was 2 seconds late and used 2 hours to return to work to write the reason. I did </w:t>
      </w:r>
      <w:r xmlns:w="http://schemas.openxmlformats.org/wordprocessingml/2006/main">
        <w:br xmlns:w="http://schemas.openxmlformats.org/wordprocessingml/2006/main"/>
      </w:r>
      <w:r xmlns:w="http://schemas.openxmlformats.org/wordprocessingml/2006/main">
        <w:t xml:space="preserve">n’t have a left-behind HR company. It’s not a good thing. </w:t>
      </w:r>
      <w:r xmlns:w="http://schemas.openxmlformats.org/wordprocessingml/2006/main">
        <w:br xmlns:w="http://schemas.openxmlformats.org/wordprocessingml/2006/main"/>
      </w:r>
      <w:r xmlns:w="http://schemas.openxmlformats.org/wordprocessingml/2006/main">
        <w:t xml:space="preserve">If there was a left-behind HR company, it was even worse!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have been working as a beautician in this company for 3 and a half years, and I really want to get my employment certificate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 left my job, I have been trying to get it back. I tried fax, email, and phone calls, but it didn’t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Even the staff of the Labor Department said: There is no regulation to list employees who have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should I do? It has been 2 years since I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there still a chance to get it back? Are there any other ways?</w:t>
      </w:r>
    </w:p>
    <w:p>
      <w:r xmlns:w="http://schemas.openxmlformats.org/wordprocessingml/2006/main">
        <w:t xml:space="preserve">push!!!</w:t>
      </w:r>
    </w:p>
    <w:p>
      <w:r xmlns:w="http://schemas.openxmlformats.org/wordprocessingml/2006/main">
        <w:t xml:space="preserve">Is it difficult to obtain </w:t>
      </w:r>
      <w:r xmlns:w="http://schemas.openxmlformats.org/wordprocessingml/2006/main">
        <w:br xmlns:w="http://schemas.openxmlformats.org/wordprocessingml/2006/main"/>
      </w:r>
      <w:r xmlns:w="http://schemas.openxmlformats.org/wordprocessingml/2006/main">
        <w:t xml:space="preserve">your company's large-scale investment in the past two years? Is there any department that is so unruly in taking responsibility? ? If so, just go to the department a few times and ask. </w:t>
      </w:r>
      <w:r xmlns:w="http://schemas.openxmlformats.org/wordprocessingml/2006/main">
        <w:br xmlns:w="http://schemas.openxmlformats.org/wordprocessingml/2006/main"/>
      </w:r>
      <w:r xmlns:w="http://schemas.openxmlformats.org/wordprocessingml/2006/main">
        <w:t xml:space="preserve">But if it’s a small company, I think you should just forget it. Unless you have a good relationship with the boss, you can write a letter yourself and ask the boss to sign and print it. </w:t>
      </w:r>
      <w:r xmlns:w="http://schemas.openxmlformats.org/wordprocessingml/2006/main">
        <w:br xmlns:w="http://schemas.openxmlformats.org/wordprocessingml/2006/main"/>
      </w:r>
      <w:r xmlns:w="http://schemas.openxmlformats.org/wordprocessingml/2006/main">
        <w:t xml:space="preserve">If you need this document for your new job, you can directly answer that the old company did not provide it, but you can use an MPF letter to prove that you have worked in that company.</w:t>
      </w:r>
    </w:p>
    <w:p>
      <w:r xmlns:w="http://schemas.openxmlformats.org/wordprocessingml/2006/main">
        <w:t xml:space="preserve">It's a big company. </w:t>
      </w:r>
      <w:r xmlns:w="http://schemas.openxmlformats.org/wordprocessingml/2006/main">
        <w:br xmlns:w="http://schemas.openxmlformats.org/wordprocessingml/2006/main"/>
      </w:r>
      <w:r xmlns:w="http://schemas.openxmlformats.org/wordprocessingml/2006/main">
        <w:t xml:space="preserve">I don't know which department is responsible. </w:t>
      </w:r>
      <w:r xmlns:w="http://schemas.openxmlformats.org/wordprocessingml/2006/main">
        <w:br xmlns:w="http://schemas.openxmlformats.org/wordprocessingml/2006/main"/>
      </w:r>
      <w:r xmlns:w="http://schemas.openxmlformats.org/wordprocessingml/2006/main">
        <w:t xml:space="preserve">I only have HR's card with TEL, EAMIL &amp; FAX numbers on it. I </w:t>
      </w:r>
      <w:r xmlns:w="http://schemas.openxmlformats.org/wordprocessingml/2006/main">
        <w:br xmlns:w="http://schemas.openxmlformats.org/wordprocessingml/2006/main"/>
      </w:r>
      <w:r xmlns:w="http://schemas.openxmlformats.org/wordprocessingml/2006/main">
        <w:t xml:space="preserve">have called and asked countless times, but I think they are just perfunctory.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HR's response is as follows: </w:t>
      </w:r>
      <w:r xmlns:w="http://schemas.openxmlformats.org/wordprocessingml/2006/main">
        <w:br xmlns:w="http://schemas.openxmlformats.org/wordprocessingml/2006/main"/>
      </w:r>
      <w:r xmlns:w="http://schemas.openxmlformats.org/wordprocessingml/2006/main">
        <w:t xml:space="preserve">- HR said, The responsible colleague was not around and asked me to leave a phone number (but there was no reply~) </w:t>
      </w:r>
      <w:r xmlns:w="http://schemas.openxmlformats.org/wordprocessingml/2006/main">
        <w:br xmlns:w="http://schemas.openxmlformats.org/wordprocessingml/2006/main"/>
      </w:r>
      <w:r xmlns:w="http://schemas.openxmlformats.org/wordprocessingml/2006/main">
        <w:t xml:space="preserve">- The HR person said that if it is approved, it has been sent to you. If not, even if it is not approved, even if I go to the company to ask for help, it will not happen~ </w:t>
      </w:r>
      <w:r xmlns:w="http://schemas.openxmlformats.org/wordprocessingml/2006/main">
        <w:br xmlns:w="http://schemas.openxmlformats.org/wordprocessingml/2006/main"/>
      </w:r>
      <w:r xmlns:w="http://schemas.openxmlformats.org/wordprocessingml/2006/main">
        <w:t xml:space="preserve">- HR said: The manager is not in Hong Kong. Even if he is here, it is not certain when he will be free. He often has to have meetings with his boss~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FAX &amp; EMAIL have been sent several times!!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thought about it... use force accumulation Is it really okay to use the Jinxin/MPF membership certificate to prove that I have worked in that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is there any way (tax return/employment certificate) to prove that my work experience in this company does not compare with my previous work experience? His salary has been revealed~</w:t>
      </w:r>
    </w:p>
    <w:p>
      <w:r xmlns:w="http://schemas.openxmlformats.org/wordprocessingml/2006/main">
        <w:t xml:space="preserve">Normally it would be better to just bring the pay slip. </w:t>
      </w:r>
      <w:r xmlns:w="http://schemas.openxmlformats.org/wordprocessingml/2006/main">
        <w:br xmlns:w="http://schemas.openxmlformats.org/wordprocessingml/2006/main"/>
      </w:r>
      <w:r xmlns:w="http://schemas.openxmlformats.org/wordprocessingml/2006/main">
        <w:t xml:space="preserve">If the company ignores you, there is nothing you </w:t>
      </w:r>
      <w:r xmlns:w="http://schemas.openxmlformats.org/wordprocessingml/2006/main">
        <w:br xmlns:w="http://schemas.openxmlformats.org/wordprocessingml/2006/main"/>
      </w:r>
      <w:r xmlns:w="http://schemas.openxmlformats.org/wordprocessingml/2006/main">
        <w:t xml:space="preserve">can do but use the MPF, tax slip and other proofs.</w:t>
      </w:r>
    </w:p>
    <w:p>
      <w:r xmlns:w="http://schemas.openxmlformats.org/wordprocessingml/2006/main">
        <w:t xml:space="preserve">I don’t know if it’s because of mechanics or foot joints, but it’s very hard to go up a steep incline, but if you turn around, walk backwards, and go up the incline, it will feel much more comfortable and easier.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if you are hiking on a mountain road, it is safer to head towards the front.</w:t>
      </w:r>
    </w:p>
    <w:p>
      <w:r xmlns:w="http://schemas.openxmlformats.org/wordprocessingml/2006/main">
        <w:t xml:space="preserve">Original link: https://inewsdb.com/Others/Being picked on for the rest of your life! The cleaning lady "has been scorned by her boss for 35 years" can't bear it anymore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Acquisition of clients who have resigned AGENT at high prices </w:t>
      </w:r>
      <w:r xmlns:w="http://schemas.openxmlformats.org/wordprocessingml/2006/main">
        <w:br xmlns:w="http://schemas.openxmlformats.org/wordprocessingml/2006/main"/>
      </w:r>
      <w:r xmlns:w="http://schemas.openxmlformats.org/wordprocessingml/2006/main">
        <w:t xml:space="preserve">Hello, I am a broker company. The company wants to acquire a life or gi client. </w:t>
      </w:r>
      <w:r xmlns:w="http://schemas.openxmlformats.org/wordprocessingml/2006/main">
        <w:br xmlns:w="http://schemas.openxmlformats.org/wordprocessingml/2006/main"/>
      </w:r>
      <w:r xmlns:w="http://schemas.openxmlformats.org/wordprocessingml/2006/main">
        <w:t xml:space="preserve">If you are about to resign or have resigned, and you don’t want to buy more clients than Upline, my company wants to acquire them. For your local customers, if you continue to count your head count, </w:t>
      </w:r>
      <w:r xmlns:w="http://schemas.openxmlformats.org/wordprocessingml/2006/main">
        <w:br xmlns:w="http://schemas.openxmlformats.org/wordprocessingml/2006/main"/>
      </w:r>
      <w:r xmlns:w="http://schemas.openxmlformats.org/wordprocessingml/2006/main">
        <w:t xml:space="preserve">we will just follow up and purchase new orders. We will never terminate the insurance provided.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will purchase orders for gi and life, with a minimum of 100 yuan per customer. If approved Customers have potential and can receive 1,000 yuan each </w:t>
      </w:r>
      <w:r xmlns:w="http://schemas.openxmlformats.org/wordprocessingml/2006/main">
        <w:br xmlns:w="http://schemas.openxmlformats.org/wordprocessingml/2006/main"/>
      </w:r>
      <w:r xmlns:w="http://schemas.openxmlformats.org/wordprocessingml/2006/main">
        <w:t xml:space="preserve">. In addition, there are long-term dividends. Customers are followed up by us. As long as your customers renew their subscription, you will receive dividends every month.</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My friend, are you too cautious? My company uses an old agent to bring back customers. With the consent of the customers, every customer will go out to meet with him. Hear what he has to say. How about this referral service </w:t>
      </w:r>
      <w:r xmlns:w="http://schemas.openxmlformats.org/wordprocessingml/2006/main">
        <w:br xmlns:w="http://schemas.openxmlformats.org/wordprocessingml/2006/main"/>
      </w:r>
      <w:r xmlns:w="http://schemas.openxmlformats.org/wordprocessingml/2006/main">
        <w:t xml:space="preserve">? I'm talking about insurance companies acquiring insurance companies and their plans. I don't know why I'm talking nonsense.</w:t>
      </w:r>
    </w:p>
    <w:p>
      <w:r xmlns:w="http://schemas.openxmlformats.org/wordprocessingml/2006/main">
        <w:t xml:space="preserve">in</w:t>
      </w:r>
    </w:p>
    <w:p>
      <w:r xmlns:w="http://schemas.openxmlformats.org/wordprocessingml/2006/main">
        <w:t xml:space="preserve">A Group S focus match in the second round of the KPL Spring Split ended. Chongqing Wolves defeated Beijing WB 3-1 and entered the third round as the top spot in Group S. The Wolves have a remarkable record this season. In the first round, they swept the second group and won five consecutive games to enter Group S. In the second round, they lost to Jinan RW Xia 2-3 in the first round and won four consecutive games. It can be said that the current performance of the Wolves is unique in the league and deserves praise. The Wolves' second team still defeated WB easily. The newcomer's performance was outstanding, and the reason for Fly's good condition was found.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Wolves' second team still easily defeated WB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game against WB. The Wolves only retained one starter, Yaodao, and all the second team players in the other four positions. Even so, they still easily defeated WB. Everyone knew that the Wolves had already confirmed their place in Group S and the playoffs in the third round. Some people also guessed that they would rotate in the last game of the second round, but no one expected that they would change four people at once. It can only be said that Lao Lin is relatively bold in the rotation, which of course has something to do with the fact that they don't have points pressure.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newcomer's performance was outstanding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game. Yaodao had "one veteran and four newcomers". Naturally, there was no problem with his performance. Yue Xi is also an old man of the Wolves, so let's not mention these two for now. Although Yisheng, one of the other three players, has played in the KPL before, he just joined the Wolves during the spring transfer period and is considered a newcomer to the Wolves. His first-hand Su Lie was directly played as a K-head support. The other two newcomers, Shangyu Guixuan and Zhong Yi, are also more powerful than the other, and both of them won a round of MVP. After seeing the performance of the Wolves' second team players, I believe everyone can understand why Lao Lin dared to boldly rotate so many people, because they are really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for Fly's good form is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player with the best form in the Wolves team this season is undoubtedly the captain Fly. After six years of playing professionally, he is still strong and won the best team and best player of the week. After watching the game between Wolves and WB, I believe everyone has the answer in mind. Fly is in good condition because he has a very good substitute return date. If he doesn't play well, he may not be able to keep the starting lineup. In fact, it is a good thing for the Wolves to have such a substitute for Fly, because the Asian Games will start in the second half of the year. Fly's departure is a certainty, and there is a return date, so the Wolves don't need to worry.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Xiaoyu’s opinion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Xiaoyu believes that it is expected that the Wolves’ second team played well, because they have always focused on youth training, and Lao Lin is very good at training newcomers. It is natural for them to quickly improve their understanding with excellent training. . I hope the Wolves will not be proud, keep up their efforts, win the upper bracket in the third round, and then go for the championship.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Wolves' second team still defeated WB easily, the newcomers performed brilliantly, and their fly status/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Hacker Killer 1 Internet novel, also known as Information Security Storm </w:t>
      </w:r>
      <w:r xmlns:w="http://schemas.openxmlformats.org/wordprocessingml/2006/main">
        <w:br xmlns:w="http://schemas.openxmlformats.org/wordprocessingml/2006/main"/>
      </w:r>
      <w:r xmlns:w="http://schemas.openxmlformats.org/wordprocessingml/2006/main">
        <w:t xml:space="preserve">Hacker Killer. This is the story of a hacker killer. It uses the form of a novel to teach everyone how to do good information security. People without professional background or professional knowledge can also understand it. You can do it too! First of all, I use simple examples to explain some special terms on the Internet. These are all know-hows that can be monetized. After reading this novel, I can suggest that the boss’s company’s website should pay attention to those information security. Not only will it help the boss, but it will also let the boss treat you. I’m impressed. If you happen to be the boss, then ask me to help you set up an information security website for your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data? What is information? What is information security?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Materials, text descriptions and data related to people and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people: For example, a person's date of birth, ID number, address, phone number, email, bank account number and password, etc., this is that person's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events: For example, the 2022 Taiwan Strait Crisis </w:t>
      </w:r>
      <w:r xmlns:w="http://schemas.openxmlformats.org/wordprocessingml/2006/main">
        <w:br xmlns:w="http://schemas.openxmlformats.org/wordprocessingml/2006/main"/>
      </w:r>
      <w:r xmlns:w="http://schemas.openxmlformats.org/wordprocessingml/2006/main">
        <w:t xml:space="preserve">When: 20220804 </w:t>
      </w:r>
      <w:r xmlns:w="http://schemas.openxmlformats.org/wordprocessingml/2006/main">
        <w:br xmlns:w="http://schemas.openxmlformats.org/wordprocessingml/2006/main"/>
      </w:r>
      <w:r xmlns:w="http://schemas.openxmlformats.org/wordprocessingml/2006/main">
        <w:t xml:space="preserve">Who: Mr. Xi Jinping, President of China, and Mr. Wang Zhongcai, Commander of the Navy of the Eastern Theater Command of the Chinese People’s Liberation Army </w:t>
      </w:r>
      <w:r xmlns:w="http://schemas.openxmlformats.org/wordprocessingml/2006/main">
        <w:br xmlns:w="http://schemas.openxmlformats.org/wordprocessingml/2006/main"/>
      </w:r>
      <w:r xmlns:w="http://schemas.openxmlformats.org/wordprocessingml/2006/main">
        <w:t xml:space="preserve">Why: As the third most powerful person in American politics, Speaker of the House of Representatives Nancy Perosi visited Taiwan </w:t>
      </w:r>
      <w:r xmlns:w="http://schemas.openxmlformats.org/wordprocessingml/2006/main">
        <w:br xmlns:w="http://schemas.openxmlformats.org/wordprocessingml/2006/main"/>
      </w:r>
      <w:r xmlns:w="http://schemas.openxmlformats.org/wordprocessingml/2006/main">
        <w:t xml:space="preserve">Where: Around Taiwan </w:t>
      </w:r>
      <w:r xmlns:w="http://schemas.openxmlformats.org/wordprocessingml/2006/main">
        <w:br xmlns:w="http://schemas.openxmlformats.org/wordprocessingml/2006/main"/>
      </w:r>
      <w:r xmlns:w="http://schemas.openxmlformats.org/wordprocessingml/2006/main">
        <w:t xml:space="preserve">How: The Chinese People's Liberation Army organized a series of joint military operations of various services and arms in the sea and airspace surrounding Taiwan Island, including 11 ballistic missiles launched by the Communist Army. The above is the information on the 2022 Taiwan Strait crisis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world's largest yellow diamond, Tears of the Sun, is currently on display at the Natural History Museum in London and weighs 110 carats. This is the object's data.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Okay, these are all data, they are important, but they are scattered. If I compile it into relevant information, it will not only be valuable, but also create wealth. </w:t>
      </w:r>
      <w:r xmlns:w="http://schemas.openxmlformats.org/wordprocessingml/2006/main">
        <w:br xmlns:w="http://schemas.openxmlformats.org/wordprocessingml/2006/main"/>
      </w:r>
      <w:r xmlns:w="http://schemas.openxmlformats.org/wordprocessingml/2006/main">
        <w:t xml:space="preserve">How to use information to create wealth? For example, I opened an online store with 100,000 members. I have the personal information and information they left when they joined the membership, such as: gender, age, address, contact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 have purchased a set of suits that beautiful young women love to wear. They are of very good quality and are from MIT. I changed "data" to "information"... I use a computer program to set conditions: </w:t>
      </w:r>
      <w:r xmlns:w="http://schemas.openxmlformats.org/wordprocessingml/2006/main">
        <w:br xmlns:w="http://schemas.openxmlformats.org/wordprocessingml/2006/main"/>
      </w:r>
      <w:r xmlns:w="http://schemas.openxmlformats.org/wordprocessingml/2006/main">
        <w:t xml:space="preserve">search for information that meets the following conditions: 1 Female 2 Age between 17 and 40 years old 3 There have been customers who have spent more than 3,000 yuan in a single transaction. Suppose I call out 10,000 transactions! I will make another beautiful eDM and send it to my dear members. Do you think there is a high chance that they will buy my new set? In this way, I turn data into information, and information into money! This is the value of data!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Suppose I, a big boss, go online one day and see an email with the title: </w:t>
      </w:r>
      <w:r xmlns:w="http://schemas.openxmlformats.org/wordprocessingml/2006/main">
        <w:br xmlns:w="http://schemas.openxmlformats.org/wordprocessingml/2006/main"/>
      </w:r>
      <w:r xmlns:w="http://schemas.openxmlformats.org/wordprocessingml/2006/main">
        <w:t xml:space="preserve">A winning system for artificial intelligence analysis of Taiwan stocks!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thought to myself: I have a hard time working to make money. If I could make money by buying stocks, life would be so easy. That would be freedom of wealth! The Taiwan stock market is now at a low point, so it’s time to buy on the dip! </w:t>
      </w:r>
      <w:r xmlns:w="http://schemas.openxmlformats.org/wordprocessingml/2006/main">
        <w:br xmlns:w="http://schemas.openxmlformats.org/wordprocessingml/2006/main"/>
      </w:r>
      <w:r xmlns:w="http://schemas.openxmlformats.org/wordprocessingml/2006/main">
        <w:t xml:space="preserve">It happens that I have 5 million spare cash on hand, and I want to use it to test the water temperature. Even if I spend it all, it doesn't matter if I lose it all. I opened the strange and unknown website and filled in the relevant information. To be cautious, I used my rarely used email and also used another new password. I thought I was very safe.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this moment, my computer suddenly slowed down, and I realized that I was poisoned! I immediately turned off the computer, but the computer no longer obeyed me. I immediately unplugged the network cable, and then unplugged the power cord. I was very nervous and restarted the phone after a while. Fortunately, there was no abnormality. I checked my information and found that it was more than 100,000, so I felt relieved.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next day, I got on the computer as usual, turned on the computer, and wanted to send the eDM to more than 20,000 customers. Unexpectedly, a disaster happened! 70% of emails are bounced!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quickly checked the information: there are many emails from customers. The problem is that all the emails have the letter "a", but they have all been changed to "e"! Oh my God, this is an irreparable loss! And my data files were not backed up, and 70% of the customer data that I had worked hard for for decades was destroyed! I cried to 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girlfriend, but instead of comforting me or encouraging me to make a comeback, she left me heartlessly. . I knew money was important, but I didn’t know it was so important! I could no longer earn tens of millions a month as before, and I couldn't even pay the salaries of more than ten employees. Only then did I realize the importance of information security...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used to spend more than 100,000 yuan a month to hire an SEO consultant to optimize my website. If the SEO consultant did not do well, I would fire him. I never thought about hiring a security engineer. Now that my career has failed, I know that security is real success and security is real wealth!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mother looked down on me and asked me to work as a security guard. I think there is no distinction between high and low professions, and one can be the top pick in a job. But when preservation was not my interest, I sold the house, thinking: I must take revenge! I hate hackers so much! So I used the pseudonym "Hacker Killer" and determined to take down the most powerful hacker in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already 50 years old, and no matter how much I learn programming, I will never be able to compete with young people. I heard that the oldest of the APT27 Chinese Red Alliance hackers is only 27 years old. As soon as he turns 27, he will be promoted to a decision-maker or retreat to the background or retire. My physical strength and eyesight are not as good as those of young people, but my leadership skills are very strong. Other companies can only recruit one doctorate as their employee with a salary of 100,000 yuan, but I can hire one with a salary of 100,000 yuan. The talent of double doctors. Because I have ideals.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success is because I have ideals, and my failure is also because I have ideals. My ideal is to help all orphans in Taiwan earn dinner money. Because I was hungry when I was a child, I know what it feels like to be hungry and dizzy from hunger. I make money not for myself, but for orphans. So except for buying a house, I donated all the money I earned and didn't save much. No wonder my mother looked down on me and my girlfriend left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human character will not change. I convinced my security engineer that we should fight against the world's top hackers and earn food expenses for orphans. I will share with you the principles of information security.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170cm tall, tall and graceful, my BMI is standard, and my figure is sporty. I will be at a disadvantage if I meet a tall 180cm tall man. I don’t learn the art of raising fists and violently crossing the river. It’s not what people of my generation do. But I don’t walk in dark streets and alleys. I hired 12 veterans of the special forces. Soldiers are my bodyguards. Back to the online world…. There is an Internet cafe here. I received a strange email in my email. Instead of deleting it, I went to the Internet cafe to open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Coffee Coffee's computers all have recovery cards. It doesn't matter if they are poisoned, they can still return to the original state before booting. One day I received a challenge from "Red Hacker"! I think my nickname of "Hacker Killer" is too loud. In order to see the capabilities of this "red hacker", I received his letter but did not delete it. What should I do if I discuss it with my security engineer?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 method... I feel sorry for the people of Taichung. I went to the public library and opened the "Red Hacker" challenge email. In order to dissect his code, I opened his email and copied it first. While copying, the computer crashed, and then suddenly the power supply to the library was cut off. The lights, air conditioners, automatic doors... everything was forced to stop! The library staff were panicked, and only the security engineer and I knew why. We were so embarrassed that we quickly escaped from the library with our heads down. I didn't succeed in copying the code. This is my first confrontation with the red hacker!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Reposted from: https://makesafeweb.blogspot.com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Qin Xujian on 2022-9-15 05:09 AM]</w:t>
      </w:r>
    </w:p>
    <w:p>
      <w:r xmlns:w="http://schemas.openxmlformats.org/wordprocessingml/2006/main">
        <w:t xml:space="preserve">As a mobile game that has been online for many years, "Honor of Kings" has always been very popular. In addition to the exciting gameplay, its heroes are also one of the reasons why it attracts many players. But in the game of Kings, some heroes appear very frequently, but some heroes are rarely matched by players. Today we will take a look at some unpopular heroes in Kings.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heroes in King of Yixing have historical prototypes, but the hero Yixing is an original male mage hero. This character was quite popular when it first came online, but popularity comes and goes quickly. In fact, the hero Yixing is still a relatively powerful mage character, but because many players do not understand him, they think he is weak. The damage of Yixing's skills is actually quite high, but because novice players underestimated this character too much and misplaced their skills, the hit rate was low. As a result, everyone felt that his damage was low, and over time, no one played this character.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Miyue Miyue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a mage hero character in King of Kings. In fact, Miyue was quite popular before. After being reworked and revised, it has also been loved by many players. However, recently, Miyue The frequency of her appearance has gradually decreased. Why doesn't everyone like to use her anymore? One reason is that although the character Mi Yue is relatively strong in the early stage, her strength will gradually decrease in the later stage. She is not strong in team battles, and her burst and damage are not high. Once she is attacked, she can only run away. Another reason is that the equipment of Yong Ye Guardian is very restrained against Mi Yue. As long as the opponent is equipped with this equipment, Mi Yue will suffer a lot in the fight, and players will not be able to enjoy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Kuangtie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Kuangtie is a warrior-type hero with sudden bursts of blood recovery. In fact, this character is relatively playable. His damage is very high, and the skills are not difficult to operate. In fact, he should be more popular. . The reason why Kuang Tie is not loved by players is actually a bit similar to Mi Yue. His strength gradually decreases as the game progresses. Some players even joked that he was Kuang Tie in the early stage, iron in the middle stage, and scrap iron in the later stage. From this, It’s enough to show Kuang Tie’s strength. In the later stages, Kuangtie's damage is obviously reduced. Once there are no teammates to help, it can easily be beaten by opponents.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are the three heroes that are relatively unpopular among the kings. Apart from them, what else do you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unpopular heroes in "Glory of Kings", what are the reasons for their unpopularity/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finals of the 2023 LCK Spring Split officially ended yesterday. T1 was very popular before the game and was regarded as invincible by many event analysts and commentators. In the end, T1 pulled its hips again on the final stage and was beaten 3-1 by GEN, making it the fourth consecutive game. Won second place for the first time. You may think this is bad luck once or twice, but four times in a row, this obviously shows that this team currently has a big problem, because their lineup has not changed since the 2021 World Championship, one year Half of the team's magic cannot be explained by a simple poor state.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post-game interview, Gumayusi and coach Bengi seemed to give us the answer to why t1 lost.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Bengi, what are Gumayusi’s thoughts on the finals and the end of spring?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Bengi: First of all, in a game like today, my players worked hard and played well, but I think I was less prepared than my opponent. When such a problem occurs, I think this is the biggest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Gumayusi: I have confidence in my team and confidence in myself. Before every final, there are always people around you predicting T1's victory. When you lose such a final, I think you will be a little confused. You'll be thinking, 'Did BP make the wrong choice?' "Did I make a bad decision or play poorly in the game? I've thought about it and now there's just a lot of confusion. Q. Bengi, what do you think about the idea that GEN playing a day earlier in this venue helps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Bengi: Of course, it is true that GEN came to the game yesterday to adjust. The important thing is that the opponent was better prepared, and we failed to respond well. Since the last game, the opponent has improved a lot. I Think I didn't handle this problem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Bengi, until today T1 has lost 4 consecutive finals, how do you plan to overcome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Bengi: This is my fifth finals, ever since I won the spring championship last year. Always the runner-up. We needed more information in the bo5, but I think it was important to be a little bit more clinical. I thought today's opponents were very well prepared for the game. I was thinking, 'If we could have dealt with it earlier This question, maybe the result will be different'.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 Bengi, Gumayusi, what do you want to say to the fans about MSI's determination?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Bengi: First of all, many fans like T1. I think T1 is a strong team and a good team. Teams that can win the championship, I'm sorry to let you down for the fourth time. MSI will start in about a month, and by that time, we will do our best to show you the difference after the changes. Gumayusi: When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personally wasn't too happy with the fact that there were two teams participating in MSI this year. It's a bit ironic that there were two teams participating and we ended up in second place. I honestly don't know what I felt about being the runner-up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Feeling. I won't say I'm heartbroken, but I'm sad because I broke the fans' hearts. Although we lost to GEN in the finals this time, we can go to MSI. If we have a chance to face it again Opponent, I think we can take revenge then.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https://inewsdb.com/Others/t1 coach bengi: The biggest reason for losing to gen is that the opponent was more prepared than 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 Stay up to date with the latest news every day</w:t>
      </w:r>
    </w:p>
    <w:p>
      <w:r xmlns:w="http://schemas.openxmlformats.org/wordprocessingml/2006/main">
        <w:t xml:space="preserve">After 12 years of tracking, the </w:t>
      </w:r>
      <w:r xmlns:w="http://schemas.openxmlformats.org/wordprocessingml/2006/main">
        <w:br xmlns:w="http://schemas.openxmlformats.org/wordprocessingml/2006/main"/>
      </w:r>
      <w:r xmlns:w="http://schemas.openxmlformats.org/wordprocessingml/2006/main">
        <w:t xml:space="preserve">out-of-control financial black hole of Taiwan's debt in 20 counties and cities was revealed for the first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Foreword </w:t>
      </w:r>
      <w:r xmlns:w="http://schemas.openxmlformats.org/wordprocessingml/2006/main">
        <w:br xmlns:w="http://schemas.openxmlformats.org/wordprocessingml/2006/main"/>
      </w:r>
      <w:r xmlns:w="http://schemas.openxmlformats.org/wordprocessingml/2006/main">
        <w:t xml:space="preserve">: "40% of Taiwan's counties and cities are losing their functions, fearing to follow in the footsteps of Greece. </w:t>
      </w:r>
      <w:r xmlns:w="http://schemas.openxmlformats.org/wordprocessingml/2006/main">
        <w:br xmlns:w="http://schemas.openxmlformats.org/wordprocessingml/2006/main"/>
      </w:r>
      <w:r xmlns:w="http://schemas.openxmlformats.org/wordprocessingml/2006/main">
        <w:t xml:space="preserve">" This group of county and mayors has poor finances, but the polls are extremely high.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Local welfare is spread haphazardly, and county and city debts are drowning. </w:t>
      </w:r>
      <w:r xmlns:w="http://schemas.openxmlformats.org/wordprocessingml/2006/main">
        <w:br xmlns:w="http://schemas.openxmlformats.org/wordprocessingml/2006/main"/>
      </w:r>
      <w:r xmlns:w="http://schemas.openxmlformats.org/wordprocessingml/2006/main">
        <w:t xml:space="preserve">Can you bear to let our children "earn 100 yuan in the future and have to use 50 yuan to pay off the debt"?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Jiang Kui’s 17 billion employment gift to young people is empty bomb? </w:t>
      </w:r>
      <w:r xmlns:w="http://schemas.openxmlformats.org/wordprocessingml/2006/main">
        <w:br xmlns:w="http://schemas.openxmlformats.org/wordprocessingml/2006/main"/>
      </w:r>
      <w:r xmlns:w="http://schemas.openxmlformats.org/wordprocessingml/2006/main">
        <w:t xml:space="preserve">Hot News </w:t>
      </w:r>
      <w:r xmlns:w="http://schemas.openxmlformats.org/wordprocessingml/2006/main">
        <w:br xmlns:w="http://schemas.openxmlformats.org/wordprocessingml/2006/main"/>
      </w:r>
      <w:r xmlns:w="http://schemas.openxmlformats.org/wordprocessingml/2006/main">
        <w:t xml:space="preserve">In the past seven years, regardless of whether the blue or green governments have been in power, the youth unemployment rate has not improved. The Executive Yuan has recently launched a youth dream plan. The biggest question mark is the effectiveness!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the little things! It defeated Delta's electric transformer power supply company, UPS manufacturer Asahi </w:t>
      </w:r>
      <w:r xmlns:w="http://schemas.openxmlformats.org/wordprocessingml/2006/main">
        <w:br xmlns:w="http://schemas.openxmlformats.org/wordprocessingml/2006/main"/>
      </w:r>
      <w:r xmlns:w="http://schemas.openxmlformats.org/wordprocessingml/2006/main">
        <w:t xml:space="preserve">Hayabusa </w:t>
      </w:r>
      <w:r xmlns:w="http://schemas.openxmlformats.org/wordprocessingml/2006/main">
        <w:br xmlns:w="http://schemas.openxmlformats.org/wordprocessingml/2006/main"/>
      </w:r>
      <w:r xmlns:w="http://schemas.openxmlformats.org/wordprocessingml/2006/main">
        <w:t xml:space="preserve">, which was listed at the end of March. It was founded less than six years ago. It insists on only doing OEM work and does not touch the brand. It can earn an amount of capital a year because of its The "little things" spirit that values even the scraps.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Lawyers watched with cold eyes as Fan Ting's heaviest sentence of seven years was temporarily over. </w:t>
      </w:r>
      <w:r xmlns:w="http://schemas.openxmlformats.org/wordprocessingml/2006/main">
        <w:br xmlns:w="http://schemas.openxmlformats.org/wordprocessingml/2006/main"/>
      </w:r>
      <w:r xmlns:w="http://schemas.openxmlformats.org/wordprocessingml/2006/main">
        <w:t xml:space="preserve">The hot news </w:t>
      </w:r>
      <w:r xmlns:w="http://schemas.openxmlformats.org/wordprocessingml/2006/main">
        <w:br xmlns:w="http://schemas.openxmlformats.org/wordprocessingml/2006/main"/>
      </w:r>
      <w:r xmlns:w="http://schemas.openxmlformats.org/wordprocessingml/2006/main">
        <w:t xml:space="preserve">"Sunflower" was temporarily over. The judicial battle was about to begin. The masses contributed money and efforts all the way. However, it may be difficult for others to take the initiative to go to court.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Assassination of Xiaomi, Asus, and Hon Hai. Why are you so confused? </w:t>
      </w:r>
      <w:r xmlns:w="http://schemas.openxmlformats.org/wordprocessingml/2006/main">
        <w:br xmlns:w="http://schemas.openxmlformats.org/wordprocessingml/2006/main"/>
      </w:r>
      <w:r xmlns:w="http://schemas.openxmlformats.org/wordprocessingml/2006/main">
        <w:t xml:space="preserve">During the "Mi Fan Festival", which is a </w:t>
      </w:r>
      <w:r xmlns:w="http://schemas.openxmlformats.org/wordprocessingml/2006/main">
        <w:t xml:space="preserve">storm in technology , 1.3 million mobile phones were sold in one day, which is more than Asus sells in a year. Asus and Hon Hai are competing to be the killers of Xiaomi. Why did they start out poorly? </w:t>
      </w:r>
      <w:r xmlns:w="http://schemas.openxmlformats.org/wordprocessingml/2006/main">
        <w:br xmlns:w="http://schemas.openxmlformats.org/wordprocessingml/2006/main"/>
      </w:r>
      <w:r xmlns:w="http://schemas.openxmlformats.org/wordprocessingml/2006/main">
        <w:t xml:space="preserve">A great analysis of the reasons behind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Blue is the new black, </w:t>
      </w:r>
      <w:r xmlns:w="http://schemas.openxmlformats.org/wordprocessingml/2006/main">
        <w:br xmlns:w="http://schemas.openxmlformats.org/wordprocessingml/2006/main"/>
      </w:r>
      <w:r xmlns:w="http://schemas.openxmlformats.org/wordprocessingml/2006/main">
        <w:t xml:space="preserve">live cover, </w:t>
      </w:r>
      <w:r xmlns:w="http://schemas.openxmlformats.org/wordprocessingml/2006/main">
        <w:br xmlns:w="http://schemas.openxmlformats.org/wordprocessingml/2006/main"/>
      </w:r>
      <w:r xmlns:w="http://schemas.openxmlformats.org/wordprocessingml/2006/main">
        <w:t xml:space="preserve">the new trend in workplace suits: Goodbye conservative colors, the rise of relaxed styles! Don't doubt your eyes. Yes, from light blue like the morning sky, to Mediterranean-style Turkish sapphire blue, to dark navy blue, blue will replace black and become the first choice for entry into the workplace.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Column Blog Real </w:t>
      </w:r>
      <w:r xmlns:w="http://schemas.openxmlformats.org/wordprocessingml/2006/main">
        <w:br xmlns:w="http://schemas.openxmlformats.org/wordprocessingml/2006/main"/>
      </w:r>
      <w:r xmlns:w="http://schemas.openxmlformats.org/wordprocessingml/2006/main">
        <w:t xml:space="preserve">Estate Strategist Red Subfang7304─"Is it better to pay rent or mortgage?" This question is simply the wrong question to ask. </w:t>
      </w:r>
      <w:r xmlns:w="http://schemas.openxmlformats.org/wordprocessingml/2006/main">
        <w:br xmlns:w="http://schemas.openxmlformats.org/wordprocessingml/2006/main"/>
      </w:r>
      <w:r xmlns:w="http://schemas.openxmlformats.org/wordprocessingml/2006/main">
        <w:t xml:space="preserve">Position yourself at the age of 307338─Want to come back to work after leaving your job? Three types of companies say 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[Magazine size]: 50.5M </w:t>
      </w:r>
      <w:r xmlns:w="http://schemas.openxmlformats.org/wordprocessingml/2006/main">
        <w:br xmlns:w="http://schemas.openxmlformats.org/wordprocessingml/2006/main"/>
      </w:r>
      <w:r xmlns:w="http://schemas.openxmlformats.org/wordprocessingml/2006/main">
        <w:t xml:space="preserve">[File format]: pdf </w:t>
      </w:r>
      <w:r xmlns:w="http://schemas.openxmlformats.org/wordprocessingml/2006/main">
        <w:br xmlns:w="http://schemas.openxmlformats.org/wordprocessingml/2006/main"/>
      </w:r>
      <w:r xmlns:w="http://schemas.openxmlformats.org/wordprocessingml/2006/main">
        <w:t xml:space="preserve">[Download space]: UL/BU/HF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Taiwan Business Weekly Magazine Chinese electronic version NO.1379 Download point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Uploaded | Billionuploads | Hugefiles</w:t>
      </w:r>
    </w:p>
    <w:p>
      <w:r xmlns:w="http://schemas.openxmlformats.org/wordprocessingml/2006/main">
        <w:t xml:space="preserve">Thank you for sharing</w:t>
      </w:r>
    </w:p>
    <w:p>
      <w:r xmlns:w="http://schemas.openxmlformats.org/wordprocessingml/2006/main">
        <w:t xml:space="preserve">The recent news about the e-sports circle has attracted a lot of attention. The two days of competition are really shocking, because there is too much content that is unpredictable, and the performance of many teams is really unexpected. , the team that surprised the editor is BLG. They don’t have any star players, but they have reached this stage. Although they lost to JDG, there is still the possibility of playing again in the loser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EDG's performance was disappointing. Originally, the editor thought that they and JDG could play five games. Unexpectedly, the team that played five games with JDG turned out to be BLG, and the EDG team and JDG The duel only lasted three games, and they were swept and eliminated by JDG. This is an unacceptable result. Regarding this defeat, many people are looking for problems. Some people say that they were not in good shape in this game, while others said Their problems have already emerged in the regular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fact that EDG was swept and defeated, people in the team also have their own opinions. In the post-game interview, we saw meiko give the reason. Looking at meiko’s statement, although he didn’t say much, it can be seen that the problem is still big. , but coach Zhu Kai is very optimistic. We saw that Meiko simply said: In subsequent games, EDG will continue to improve in team battles.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 also agreed with meiko's statement, because they had already had teamfight problems during the regular season. It can be clearly seen that EDG can gain an advantage in the early and mid-term of the game, but However, it is difficult to end the game quickly in the later stage. Instead, they try to use operations to win the game, but the opponent finds an opportunity. This situation is very common.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everyone has begun to make plans, hoping that EDG can make changes in team battles. However, coach Zhu Kai is still very optimistic about this game. He said: This game cannot be said to be regretful. I feel that everyone’s mentality, state, and on-the-spot The ability to adjust is not good. If we play the game with this kind of mentality and state, I don't think EDG can beat BLG. So tomorrow we will solve the team's problems and help the players better prepare for the next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Zhu Kai may not want to put pressure on the players anymore at this critical moment. After all, it is difficult to change anything if you put pressure now. Sometimes coaches need to be full of wisdom. In the regular season, they should put pressure when they should. , and at this stage, adding more pressure will only increase the pressure on the players, which may be counterproductive to changes on the field.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EDG fans are still confident about the upcoming schedule. After all, EDG has had the experience of coming back from the loser group before, so it may be the same this season. In any case, the next games It’s absolutely wonderful. Let’s look forward to it together. Do you have anything to say about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https://inewsdb.com/Others/edg was swept and defeated. Meiko told the reason after the game, but coach Zhu Kai was very happy/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just completed all 24 paintings and it feels pretty good. There is sugar and a knife, but I think it should be better. Due to length reasons, the story is not over yet. I hope there will be a sequel in the future! Finally, Joan of Arc is so cute, Domi is so beautiful, I like it so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https://inewsdb.com/Others/Vanitas's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On April 8, 2023, Beijing time, the first round of the lower bracket of the League of Legends LPL spring playoffs will usher in a duel between OMG and BLG. So, what are the highlights of this game? Let us find out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Both OMG and BLG have lost games recently, OMG lost to EDG, and BLG lost to JDG. The main reason why OMG lost to JDG was actually that Shanji encountered relatively large targets on the mountain lane, and the duo lane encountered relatively large restrictions. In other words, the main reason why OMG lost to EDG was actually inferior in skills. BLG is different. The main reason why BLG lost to JDG was that the two positions of top lane and jungler made fatal mistakes in the most critical team battles. In other words, the main reason why BLG lost to JDG was that there were problems with the players' competitive state. Therefore, the problems currently exposed by OMG may be flaws and cannot be adjusted in the short term, but the competitive status of BLG players is very likely to be adjusted in a short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matchup situation in this game, Bin and Shanji on the top lane are both top laners with excellent personal abilities. And in terms of laning, the two top laners are also very offensive. Therefore, I believe that this matchup on the road will be quite fierce and exciting. As for the jungle position, Xun's style is more biased towards core jungle play, while Aki is more biased towards rhythm jungle, so the jungle can also be regarded as a duel between spear and shield.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mid lane position, Yagao's style and hero pool are more team-oriented, while Creme's assassin-oriented hero pool actually pays more attention to individual abilities. Of course, this does not mean that Creme's team battles will be inferior to Yagao's, because Creme can often rely on assassin heroes to threaten the opponent's C position in team battles, thus achieving quite good performance in breaking formations. As for the two-man lane, judging from recent performance, BLG's two-man lane performs better than OMG's two-man lane. And as mentioned above, the reason why OMG lost to EDG was mainly because the two-man lane was suppressed. Therefore, in this game, the duel between BLG and OMG is likely to affect the overall rhythm.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what’s interesting is that judging from the matches between the two sides in the regular season, OMG successfully defeated BLG with a total score of 2-1. The most critical reason why BLG lost to OMG was precisely the problem with Xun's competitive state in the jungle position. In that game, if Xun is put aside, other positions actually performed quite well. Therefore, Xun's performance is indeed crucial to whether BLG can complete its revenge against OMG in this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friends, who do you think can win this round of competition?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https://inewsdb.com/Others/Loser group preview: bin versus shanji! Can 59e reproduce the following performance?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 would like to ask, I worked in the Hospital Authority before, but I resigned, and now I want to join again, is it difficult? Request answer@@</w:t>
      </w:r>
    </w:p>
    <w:p>
      <w:r xmlns:w="http://schemas.openxmlformats.org/wordprocessingml/2006/main">
        <w:t xml:space="preserve">Yesterday, on April 3rd, the League of Legends WBG team was defeated by the BLG team with a clean sheet. The three-man-machine game was the ugliest BO5 in the playoffs so far. All five players were sending off, and the fans were so angry that they were speechless. Apart from the catastrophic performance of the players themselves, the WBG team's BP tactics are also incomprehensible.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Take the second game as an example. The WBG team faced Sylas and selected Kennen Tree, which is similar to the RNG Stone Man. They are all heroes who will not play after losing once. On the other hand, BLG is a group of unique heroes. The proficiency of the heroes on both sides is so different that even the on-site commentary was terrifying.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coach Tabe did not join the BLG team until the playoffs started, his improvement to the team was very obvious. Host Yu Shuang believed that Tabe had a great influence on the team's style. Elk also thanked the coach on the stage: "Our coaching staff has worked very hard. , has paid a lot, has been helping us to go further, and will also study the opponent well before the game and discuss it together. I think the coaching staff has done a lot!" On the other hand,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interview with the WBG loser was full of resentment. Light said that the training match was better The match will be whatever he gets. Today's match was the most uncomfortable match in his life. Liu Qingsong had no feelings about the spring game, saying only that today's game reflected some training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Coach easyhoon just babbled and recited his lines: "There is nothing special to regret. The players all played well, but there is a problem with the direction of our training matches..." I don't know what EZH is thinking, WBG Season He didn’t have any regrets about his victory in the second round. He closed his eyes and said that the players played well. It is said that this is the fourth time that he has said the same line in an interview.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Coach WBG has always been questioned by fans. It feels like he will be the same without him and the tactical BP will never change. Xiaohu has revealed in interviews more than once that the team's tactical system is not well prepared. Han Yi, a well-known whistleblower, published an article revealing the reason why WBG was eliminated: "In fact, the daily training situation has not been that good, and the players have long expressed their opinions to the coaching staff. At the beginning of the season, we relied on the personal strength of the veteran players to maintain good results. But the problem comes when everyone is working together but you stand still..."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think about it carefully, it is indeed the case. WBG relied on a few unique heroes to achieve consecutive victories in the early stages of the regular season, which covered up many team problems. , but there were no new tactical breakthroughs later, and the player hero pool became narrower and narrower, which led to such a mess of BP lineup.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WBG coach only plays the role of ordering takeout, while the players need to take on more work. Xiaohu went on air the day before the competition and revealed that he started late because he went to shoot a commercial. He wrote a hundred signatures in one breath and didn't have to do anything else all day long. The anchor Brother Jiu also revealed before the game that WBG didn't even play training matches, and it was said that it was because other teams let it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that the management of WBG really doesn't do anything serious. They only think about how to market and squeeze out the players' traffic, and they don't care about the results even if they build an Internet celebrity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bidding farewell to the playoffs in disgrace, WBG boss Shitou hurriedly posted an apology on Weibo: "The result was not good and I disappointed all the fans who supported WBG. I'm sorry. There will definitely be adjustments and changes before the summer games." The boss had made various mistakes in the past. Demon, the company employees were still playing billiards at four o'clock in the morning, which affected the team members' live training, but he was asking fans whether he liked it or not. This time he finally tasted the consequences.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boss of WBG has promised to make changes, but I personally think that the most important change for the WBG team is to first find a more reliable coach to adjust the team atmosphere. Later, more tactical systems need to be developed, and players cannot always live in comfort by playing unique heroes. Zone, otherwise it will be exposed once it reaches the BO5 stage. So what do you think the WBG team needs to do to better prepare for the summer split? Welcome to leave a message and share your views!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players have long had opinions on the coach! The reason why wbg was eliminated is exposed, old-2/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Seeing my colleagues around me leaving one by one, and my friends in my area leaving again, the crazy house is really demoralized and lifeless. In the final analysis, it was all due to the accident of the three people at the airport, which caused me to have a group of agents underground. I couldn't find the money, there were too many reports and explanations, and I needed an action plan. I solved the problem until no one came in to buy the crazy house. Yes, I sat in three seats at the airport, so old fish. Even if I think about leaving, I will wait for death if I do it. I only have 10,000 laborers a month, which is too much to show up.</w:t>
      </w:r>
    </w:p>
    <w:p>
      <w:r xmlns:w="http://schemas.openxmlformats.org/wordprocessingml/2006/main">
        <w:t xml:space="preserve">I have resigned. I would like to ask if I am working in the border area. What is the difference?</w:t>
      </w:r>
    </w:p>
    <w:p>
      <w:r xmlns:w="http://schemas.openxmlformats.org/wordprocessingml/2006/main">
        <w:t xml:space="preserve">Let’s not talk about the border area. The three guys at the airport wereted time and made trouble again. In fact, the business is just different. In the past, Gary could help me think of ways to improve the business. Now, besides asking me to explain a lot, he also asked me to think of an action plan to save the business. Your Majesty, Your Majesty, your three sons at the airport cost 108,000 yuan a month, but I only cost 10,000 yuan a month. You can't even help me, so don't disturb so many people.</w:t>
      </w:r>
    </w:p>
    <w:p>
      <w:r xmlns:w="http://schemas.openxmlformats.org/wordprocessingml/2006/main">
        <w:t xml:space="preserve">Wu Yan Kan This Company �� [ This post was last edited by Wu Wang 64 on 2015-4-3 01:51 AM]</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In fact, the most useless ones are the people in the purchasing and marketing department! Are you so patient and don’t know why?</w:t>
      </w:r>
    </w:p>
    <w:p>
      <w:r xmlns:w="http://schemas.openxmlformats.org/wordprocessingml/2006/main">
        <w:t xml:space="preserve">I’m from the border area of mp so I won’t talk about it! All stores should feel that they have been very dry recently. As explained above, I naively thought that some s6s would be easier to buy than s5s. Anyone who has experienced s5 pre-sales knows this! Zhong said, eat rice, porridge, and look at this shop... Just do it if you attach so much importance to it. If your opponent can't follow me, I will think that you attach great importance to it. You need to give instructions to the agent. Even if the problem is about the shop, you can't show it many times, and you have to write an explanation. It's so simple. Some customers just think that the best deal in Crazy House is Efeng, but the rest of the people don’t want to buy any solution? Because the bank rebates in other places are not as big as the bank rebates we get every four months, which is 350 to 750 (if I’m lucky...) all my regular customers have gone to their shops to make purchases. Their service attitude may not be better than mine, but their discounts must be better than mine... The so-called leader in the electrical appliance industry is not just a leader with more than 90 branches. There are some dead shops where colleagues receive 10,000, so why 10,000! Do you think our department doesn't wait for money to eat? Is it because every colleague’s father has bought a Ferrari? Is it because I am working part-time to help the Ferraris get gas money? No! I came here to work to make money to support my family! Since this year is the year of creativity, let’s think about how to ensure that each colleague has a reasonable amount of food! </w:t>
      </w:r>
      <w:r xmlns:w="http://schemas.openxmlformats.org/wordprocessingml/2006/main">
        <w:br xmlns:w="http://schemas.openxmlformats.org/wordprocessingml/2006/main"/>
      </w:r>
      <w:r xmlns:w="http://schemas.openxmlformats.org/wordprocessingml/2006/main">
        <w:t xml:space="preserve">The company I used to work for had a project called "Everyone is a Soldier", where the senior executives of that company went to inspect the work of frontline colleagues every day, and the senior executives who sat in the office building every day did not want to be a frog in the well! Everyone in Crazy House has played in some office buildings, but most people shop there. But since this is the year of creativity, I don’t know if the senior management of Crazy House, buyers, and marketers would dare to shop for a day and see the action that scares you. Work? Instead of using words to advance and retreat together with the stores, it is better to use physical actions to intimidate and suppress the morale of the troops!</w:t>
      </w:r>
    </w:p>
    <w:p>
      <w:r xmlns:w="http://schemas.openxmlformats.org/wordprocessingml/2006/main">
        <w:t xml:space="preserve">Finally, a brother came out to scare the good-for-nothings who work in high-end office buildings. He always thought that the new model must be very popular and can be sold, but he didn’t know the point of entering the market. It was because he was in his own fantasy country. EW is setting extremely high targets month by month, thinking that the price will skyrocket if the price is increased. This year is 25% higher than last year, but what about next year? How much is up? It’s 125% higher than this year. It’s like the upper limit of EW’s compensation is not as good as it is. It’s really a waste of time to think wildly. My classmate is so smart compared to the store manager that I faint~</w:t>
      </w:r>
    </w:p>
    <w:p>
      <w:r xmlns:w="http://schemas.openxmlformats.org/wordprocessingml/2006/main">
        <w:t xml:space="preserve">It's not fun. I pushed up the target because the front line can't get enough food. I want to ask how many branches can make the numbers every month. It's difficult for two consecutive months! What I am most proud of is that even if last year was not good, my target will continue to rise this year. It seems that I know that some customers who did not come last year will come to help you this year! What I can say is that in doing business now, besides having a good price for your services, everything is very important! There are not enough rebates, and the gifts are always out of stock. Zhang Yi's reward money is such a good weapon, but he doesn't know how to use it to buy a phone and give it to a preferential person. My patent is here! You don’t know how to take advantage of such a good advantage! Trade in Zhong Dexiao Te Gao means there is no i; human opponent trade in Huang Mon has no reason to buckle me... buckle to hihi?</w:t>
      </w:r>
    </w:p>
    <w:p>
      <w:r xmlns:w="http://schemas.openxmlformats.org/wordprocessingml/2006/main">
        <w:t xml:space="preserve">You guys are like a lot of people in the past, but I will help you think of ways to do it. It's really a green mountain!</w:t>
      </w:r>
    </w:p>
    <w:p>
      <w:r xmlns:w="http://schemas.openxmlformats.org/wordprocessingml/2006/main">
        <w:t xml:space="preserve">The love is deep and the responsibility is deep, something went wrong again when Samsung S6 went on sale. The opponent also had TK, Tecom protective film, low-profile case, and urine bag. I don’t have one. Let me ask the two senior purchasers KEN NG and JENNY YIP. What did they do? After so many years, it’s not a new one. I don’t know how to make electrical appliances. It’s a hassle to trade in. The price is lower than the nine streets. The only thing I can do here is beg Miss Ou, Li Sheng, and Huo Sheng to save me!</w:t>
      </w:r>
    </w:p>
    <w:p>
      <w:r xmlns:w="http://schemas.openxmlformats.org/wordprocessingml/2006/main">
        <w:t xml:space="preserve">When I eat porridge and meals, I rely on my S6❓ </w:t>
      </w:r>
      <w:r xmlns:w="http://schemas.openxmlformats.org/wordprocessingml/2006/main">
        <w:br xmlns:w="http://schemas.openxmlformats.org/wordprocessingml/2006/main"/>
      </w:r>
      <w:r xmlns:w="http://schemas.openxmlformats.org/wordprocessingml/2006/main">
        <w:t xml:space="preserve">to ask my colleagues to recommend a Q$399 package, buy a glass sticker for burying garbage, take selfies, and use an external charger for garbage? I can't push it anymore. How many items in the accessories list are available? How many companies have them? Click to push? </w:t>
      </w:r>
      <w:r xmlns:w="http://schemas.openxmlformats.org/wordprocessingml/2006/main">
        <w:br xmlns:w="http://schemas.openxmlformats.org/wordprocessingml/2006/main"/>
      </w:r>
      <w:r xmlns:w="http://schemas.openxmlformats.org/wordprocessingml/2006/main">
        <w:t xml:space="preserve">The iPhone is like that. Asking someone to buy a 19 glass sticker for $100 is not too much to ask someone stupid. Wilson buys a nice one for $99. He buys you rubbish glass stickers while washing them. If you can’t sell them, why don’t you insert them? 30% is enough and plug it in again. If the store doesn’t sell Apple, if you buy accessories, it will be in stock. If you don’t buy Apple, it will be out of stock.</w:t>
      </w:r>
    </w:p>
    <w:p>
      <w:r xmlns:w="http://schemas.openxmlformats.org/wordprocessingml/2006/main">
        <w:t xml:space="preserve">The biggest problem is that we are too greedy at this time! It puts a lot of pressure on everyone who works on him! Not all happy! It’s not a lot of money! It will be better!</w:t>
      </w:r>
    </w:p>
    <w:p>
      <w:r xmlns:w="http://schemas.openxmlformats.org/wordprocessingml/2006/main">
        <w:t xml:space="preserve">I have given up on this company, and I don’t know anything about the underlying management above. I have no clear direction, and I just know everything about the business, except for the left. The second plastic chair is even more incompetent. He spends all day eating porridge and rice and looking at shops. Sister, have you ever understood the environment and the market? Everyone knows that Shao Zuo's free exercise is difficult to do, so how hard are you going to do it? Just ask how many customers in this economy would casually use one-half of their portion of food to exchange for or buy a mobile phone. Everyone knows it. Sister, you have so much time to patrol the shop, why don't you have many opponents, and understand people's positions better than me. If you have any skills, you can learn from them. I'll rework them one by one. I'm nervous when I hear you patrolling the shop. It's not up to you. Well, I'm just comparing my title to you. Everyone is ready to take it away at any time. I'd like to ask if I can fight with you, I'm an imbecile.</w:t>
      </w:r>
    </w:p>
    <w:p>
      <w:r xmlns:w="http://schemas.openxmlformats.org/wordprocessingml/2006/main">
        <w:t xml:space="preserve">I used to be a small employee in Macau, but I don’t know about Hong Kong. There has been a huge wave of resignations in Macau recently, and even half of the class members have left. The reason is that a new OM came in at the end of the year. Uncle Four Eyes It disturbs the whole class of colleagues and makes them live in peace! You insist on applying Hong Kong standards, causing everyone to complain. Colleagues in Macao know that there are many workers who are better than you, and they are doing it with safety and security in mind. If you want to mess with it, it seems like home. Let's go and show off! Too many rows and too many walks!</w:t>
      </w:r>
    </w:p>
    <w:p>
      <w:r xmlns:w="http://schemas.openxmlformats.org/wordprocessingml/2006/main">
        <w:t xml:space="preserve">I was lucky enough to meet the OM Fourth-Eyed Uncle who wisely led the New Territories District at that time (which caused a smog of pollution and made people angry). He really made everyone in the New Territories District focus on "small" and "seven" channels, and many people prepared resignation letters. Fortunately, Xilu came back to take charge of the overall situation and bring order to the chaos, and came first to retain the team members. OM Uncle Four Eyes had a backstage, and the aunt and the two mothers were his people, so he asked him to return to the office, but later he was forced to leave EW Jacky.</w:t>
      </w:r>
    </w:p>
    <w:p>
      <w:r xmlns:w="http://schemas.openxmlformats.org/wordprocessingml/2006/main">
        <w:t xml:space="preserve">But in this small world, everything is a target! </w:t>
      </w:r>
      <w:r xmlns:w="http://schemas.openxmlformats.org/wordprocessingml/2006/main">
        <w:br xmlns:w="http://schemas.openxmlformats.org/wordprocessingml/2006/main"/>
      </w:r>
      <w:r xmlns:w="http://schemas.openxmlformats.org/wordprocessingml/2006/main">
        <w:t xml:space="preserve">1) S6 that eats porridge and rice </w:t>
      </w:r>
      <w:r xmlns:w="http://schemas.openxmlformats.org/wordprocessingml/2006/main">
        <w:br xmlns:w="http://schemas.openxmlformats.org/wordprocessingml/2006/main"/>
      </w:r>
      <w:r xmlns:w="http://schemas.openxmlformats.org/wordprocessingml/2006/main">
        <w:t xml:space="preserve">2) Even porridge and water don’t have an iPhone that may charge your money </w:t>
      </w:r>
      <w:r xmlns:w="http://schemas.openxmlformats.org/wordprocessingml/2006/main">
        <w:br xmlns:w="http://schemas.openxmlformats.org/wordprocessingml/2006/main"/>
      </w:r>
      <w:r xmlns:w="http://schemas.openxmlformats.org/wordprocessingml/2006/main">
        <w:t xml:space="preserve">3) I don’t know how to ask customers to buy iPhone accessories </w:t>
      </w:r>
      <w:r xmlns:w="http://schemas.openxmlformats.org/wordprocessingml/2006/main">
        <w:br xmlns:w="http://schemas.openxmlformats.org/wordprocessingml/2006/main"/>
      </w:r>
      <w:r xmlns:w="http://schemas.openxmlformats.org/wordprocessingml/2006/main">
        <w:t xml:space="preserve">4) An external charger can only be used with Samsung A mobile phone with a remote control and a self-timer stick without battery. No matter what phone I buy, it is an S6 glass sticker. </w:t>
      </w:r>
      <w:r xmlns:w="http://schemas.openxmlformats.org/wordprocessingml/2006/main">
        <w:br xmlns:w="http://schemas.openxmlformats.org/wordprocessingml/2006/main"/>
      </w:r>
      <w:r xmlns:w="http://schemas.openxmlformats.org/wordprocessingml/2006/main">
        <w:t xml:space="preserve">5) I don’t know when someone first saw the bluetooth speaker. </w:t>
      </w:r>
      <w:r xmlns:w="http://schemas.openxmlformats.org/wordprocessingml/2006/main">
        <w:br xmlns:w="http://schemas.openxmlformats.org/wordprocessingml/2006/main"/>
      </w:r>
      <w:r xmlns:w="http://schemas.openxmlformats.org/wordprocessingml/2006/main">
        <w:t xml:space="preserve">6) I don’t know the brand of beauty machine. </w:t>
      </w:r>
      <w:r xmlns:w="http://schemas.openxmlformats.org/wordprocessingml/2006/main">
        <w:br xmlns:w="http://schemas.openxmlformats.org/wordprocessingml/2006/main"/>
      </w:r>
      <w:r xmlns:w="http://schemas.openxmlformats.org/wordprocessingml/2006/main">
        <w:t xml:space="preserve">7) a+ </w:t>
      </w:r>
      <w:r xmlns:w="http://schemas.openxmlformats.org/wordprocessingml/2006/main">
        <w:br xmlns:w="http://schemas.openxmlformats.org/wordprocessingml/2006/main"/>
      </w:r>
      <w:r xmlns:w="http://schemas.openxmlformats.org/wordprocessingml/2006/main">
        <w:t xml:space="preserve">8) The latest and most complete slow flow. Gu's canon6d stm package </w:t>
      </w:r>
      <w:r xmlns:w="http://schemas.openxmlformats.org/wordprocessingml/2006/main">
        <w:br xmlns:w="http://schemas.openxmlformats.org/wordprocessingml/2006/main"/>
      </w:r>
      <w:r xmlns:w="http://schemas.openxmlformats.org/wordprocessingml/2006/main">
        <w:t xml:space="preserve">is really something that needs to be solved every week and can be used to write a novel... </w:t>
      </w:r>
      <w:r xmlns:w="http://schemas.openxmlformats.org/wordprocessingml/2006/main">
        <w:br xmlns:w="http://schemas.openxmlformats.org/wordprocessingml/2006/main"/>
      </w:r>
      <w:r xmlns:w="http://schemas.openxmlformats.org/wordprocessingml/2006/main">
        <w:t xml:space="preserve">So if I want to hire people recently, it is better not to hire people who have resigned or have sales experience, but to hire some writers who have written novels. How can people with no writing skills do it because they have to do business on Sundays, write explanations, and submit papers by a specified time?</w:t>
      </w:r>
    </w:p>
    <w:p>
      <w:r xmlns:w="http://schemas.openxmlformats.org/wordprocessingml/2006/main">
        <w:t xml:space="preserve">I have been out of work for several years, and I have recently received letters asking people to return to Lebanon. </w:t>
      </w:r>
      <w:r xmlns:w="http://schemas.openxmlformats.org/wordprocessingml/2006/main">
        <w:br xmlns:w="http://schemas.openxmlformats.org/wordprocessingml/2006/main"/>
      </w:r>
      <w:r xmlns:w="http://schemas.openxmlformats.org/wordprocessingml/2006/main">
        <w:t xml:space="preserve">I think you are crazy about 9 lines. Once it's tied, I'll wash it off. Zhong You transferred to the new shop and found tens of thousands of mosquitoes. It's best to walk 10 minutes and there's a big shop nearby. I have a lot of money and I have all the goods. Ask me to sell them. </w:t>
      </w:r>
      <w:r xmlns:w="http://schemas.openxmlformats.org/wordprocessingml/2006/main">
        <w:br xmlns:w="http://schemas.openxmlformats.org/wordprocessingml/2006/main"/>
      </w:r>
      <w:r xmlns:w="http://schemas.openxmlformats.org/wordprocessingml/2006/main">
        <w:t xml:space="preserve">If I want to go back to Lebanon, I should die first. Adjust the salary level for your return.</w:t>
      </w:r>
    </w:p>
    <w:p>
      <w:r xmlns:w="http://schemas.openxmlformats.org/wordprocessingml/2006/main">
        <w:t xml:space="preserve">I have received letters telling me to go back and eat it. I suddenly wanted to burn the letter. I really wanted to sue him for invading my privacy. I still keep my personal records and I dare to send the letter. Come and harass me </w:t>
      </w:r>
      <w:r xmlns:w="http://schemas.openxmlformats.org/wordprocessingml/2006/main">
        <w:br xmlns:w="http://schemas.openxmlformats.org/wordprocessingml/2006/main"/>
      </w:r>
      <w:r xmlns:w="http://schemas.openxmlformats.org/wordprocessingml/2006/main">
        <w:t xml:space="preserve">. I heard from some senior brothers that the office building has been taken over by the three airport gangs and the people are in dire straits. Let’s talk about the worst OM first. The four-eyed uncle only cares about playing with power. He thinks that the new policies he promotes are so unprecedented that they will never be seen again. Oh, well, it’s just talk on paper. A senior brother said it well, and EW Jacky was all fired. My uncle thought he was good, and posted some EW prices, and opened a few more Cats that no one would be willing to do EW for. As long as you can do it by yourself, you will kill all the front-line brothers. In one word, hello Qiluo, second </w:t>
      </w:r>
      <w:r xmlns:w="http://schemas.openxmlformats.org/wordprocessingml/2006/main">
        <w:br xmlns:w="http://schemas.openxmlformats.org/wordprocessingml/2006/main"/>
      </w:r>
      <w:r xmlns:w="http://schemas.openxmlformats.org/wordprocessingml/2006/main">
        <w:t xml:space="preserve">sister, you only know how to shop, secretly take photos, walk, talk, eat porridge, eat rice, and look at the shop. , Such a short-sighted dialogue, I’m so kind to you. Go into the shop and worry about the brothers and sisters in front of you. Let’s understand the current market situation. If you scare the brothers at the door, holding A3 cards, they will hit you. In one word, you are Zhongjie, </w:t>
      </w:r>
      <w:r xmlns:w="http://schemas.openxmlformats.org/wordprocessingml/2006/main">
        <w:br xmlns:w="http://schemas.openxmlformats.org/wordprocessingml/2006/main"/>
      </w:r>
      <w:r xmlns:w="http://schemas.openxmlformats.org/wordprocessingml/2006/main">
        <w:t xml:space="preserve">sister. If you think you are not capable of commanding the three armies, you should unexpectedly step aside and give way to others. Those Main Cat. What do you mean, brothers in the front line, because you have achieved A+, IPT, beauty tools, etc..., you are not even as good as sales, how can you compare to your add-on products? Compared with LY, the protective film has increased by 1000%? Don't you, boss, laugh at the number of reports you reported? Let me laugh at you and explain how you reported it. In one word, you are super smart. All brothers who want to turn around/have not joined the job, please think twice before meeting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on9 That’s the job!</w:t>
      </w:r>
    </w:p>
    <w:p>
      <w:r xmlns:w="http://schemas.openxmlformats.org/wordprocessingml/2006/main">
        <w:t xml:space="preserve">If the brothers receive a reply letter asking you to go back, please call or write to the Privacy Commissioner's Office to complain about the crazy house. You may have to explain to Li Sheng the incompetent senior management of the class.</w:t>
      </w:r>
    </w:p>
    <w:p>
      <w:r xmlns:w="http://schemas.openxmlformats.org/wordprocessingml/2006/main">
        <w:t xml:space="preserve">A list of the morbid conditions of crazy house stores: </w:t>
      </w:r>
      <w:r xmlns:w="http://schemas.openxmlformats.org/wordprocessingml/2006/main">
        <w:br xmlns:w="http://schemas.openxmlformats.org/wordprocessingml/2006/main"/>
      </w:r>
      <w:r xmlns:w="http://schemas.openxmlformats.org/wordprocessingml/2006/main">
        <w:t xml:space="preserve">1) They need high i </w:t>
      </w:r>
      <w:r xmlns:w="http://schemas.openxmlformats.org/wordprocessingml/2006/main">
        <w:br xmlns:w="http://schemas.openxmlformats.org/wordprocessingml/2006/main"/>
      </w:r>
      <w:r xmlns:w="http://schemas.openxmlformats.org/wordprocessingml/2006/main">
        <w:t xml:space="preserve">2) They don’t wash the sales and supervise </w:t>
      </w:r>
      <w:r xmlns:w="http://schemas.openxmlformats.org/wordprocessingml/2006/main">
        <w:br xmlns:w="http://schemas.openxmlformats.org/wordprocessingml/2006/main"/>
      </w:r>
      <w:r xmlns:w="http://schemas.openxmlformats.org/wordprocessingml/2006/main">
        <w:t xml:space="preserve">their stay 3) A hundred or more is not a business </w:t>
      </w:r>
      <w:r xmlns:w="http://schemas.openxmlformats.org/wordprocessingml/2006/main">
        <w:br xmlns:w="http://schemas.openxmlformats.org/wordprocessingml/2006/main"/>
      </w:r>
      <w:r xmlns:w="http://schemas.openxmlformats.org/wordprocessingml/2006/main">
        <w:t xml:space="preserve">4) The business is not good but they need a high labor 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FTRSM on 2015-4-19 11 :59 AM Use edit]</w:t>
      </w:r>
    </w:p>
    <w:p>
      <w:r xmlns:w="http://schemas.openxmlformats.org/wordprocessingml/2006/main">
        <w:t xml:space="preserve">Don't work for Fortress, they only know how to abuse you. </w:t>
      </w:r>
      <w:r xmlns:w="http://schemas.openxmlformats.org/wordprocessingml/2006/main">
        <w:br xmlns:w="http://schemas.openxmlformats.org/wordprocessingml/2006/main"/>
      </w:r>
      <w:r xmlns:w="http://schemas.openxmlformats.org/wordprocessingml/2006/main">
        <w:t xml:space="preserve">They only know how to shift blame to others while not revise their poor marketing strategies that only target mainland customers.</w:t>
      </w:r>
    </w:p>
    <w:p>
      <w:r xmlns:w="http://schemas.openxmlformats.org/wordprocessingml/2006/main">
        <w:t xml:space="preserve">1) It is natural to rework to get money. The salary is so low and the salary is astronomical. It is better to live a high-i point life. 2) It is </w:t>
      </w:r>
      <w:r xmlns:w="http://schemas.openxmlformats.org/wordprocessingml/2006/main">
        <w:br xmlns:w="http://schemas.openxmlformats.org/wordprocessingml/2006/main"/>
      </w:r>
      <w:r xmlns:w="http://schemas.openxmlformats.org/wordprocessingml/2006/main">
        <w:t xml:space="preserve">best to have loyal customers. It is human nature, but many colleagues want to sell customers, but many shop customers are not available. , sell a piece of iron, of course there are a lot of promoters in shops owned by relatives of the D emperor, and colleagues in the class are not allowed to do anything, but most of the shops are not </w:t>
      </w:r>
      <w:r xmlns:w="http://schemas.openxmlformats.org/wordprocessingml/2006/main">
        <w:br xmlns:w="http://schemas.openxmlformats.org/wordprocessingml/2006/main"/>
      </w:r>
      <w:r xmlns:w="http://schemas.openxmlformats.org/wordprocessingml/2006/main">
        <w:t xml:space="preserve">3) If you mess with this loser in your class, even if you give up time $1000k acc. It doesn’t work. You have to figure out the main cart number. My classmates will ignore the details at first. </w:t>
      </w:r>
      <w:r xmlns:w="http://schemas.openxmlformats.org/wordprocessingml/2006/main">
        <w:br xmlns:w="http://schemas.openxmlformats.org/wordprocessingml/2006/main"/>
      </w:r>
      <w:r xmlns:w="http://schemas.openxmlformats.org/wordprocessingml/2006/main">
        <w:t xml:space="preserve">4) Can you tell me more about this problem? The general environment is not good, the location of the shop is not good, the shop is opened randomly, as soon as the new shop is listed with a P sign, one's own people take the business of one's own, the marketing is not strong enough, the offer cannot be followed..., it is because of the company Made by one hand, it will not be changed for decades. If business is not doing well, why should you blame your colleagues for not doing the right thing?</w:t>
      </w:r>
    </w:p>
    <w:p>
      <w:r xmlns:w="http://schemas.openxmlformats.org/wordprocessingml/2006/main">
        <w:t xml:space="preserve">I have been working as a district chief in this company for almost eleven years. Let me tell you something fair. In twelve words, I am fat and thin. I have little experience in the electrical appliance industry. I have been defeated by hundreds of people for more than ten or twenty years. I don’t know how to rent a shop, sell goods, or find a spokesperson. The system doesn’t work... I only know how to bully the squad, but The artificial high man occupied his position, and Li Jiming defeated Sheng Sheng again to allow this group of wild people to come. In short, a defeated general cannot be brave, and a minister who has betrayed the country cannot be loyal. Reflect on it, and the friends we made here, please bear with it!</w:t>
      </w:r>
    </w:p>
    <w:p>
      <w:r xmlns:w="http://schemas.openxmlformats.org/wordprocessingml/2006/main">
        <w:t xml:space="preserve">In fact, if you have discovered so many problems and feel that it is not suitable for you, you can quickly RESIGN and explain it. I hear my colleagues saying that they are asking for help all day long. To be honest, you can make up your own mind. Go ahead and get GA first. If you work hard but can't get the labor that you feel you deserve, then it's gone. You can go out and find another job. If you like to make electrical appliances sales, you can try to see Lei Zai Bai Ji. Well, how can we compare it with the next company~~ Let’s discuss it later. I’m done venting, and I’ll start working again tomorrow. After the boss’s meeting, I’ll have a new target, and I’ll catch up again then.</w:t>
      </w:r>
    </w:p>
    <w:p>
      <w:r xmlns:w="http://schemas.openxmlformats.org/wordprocessingml/2006/main">
        <w:t xml:space="preserve">The person upstairs is from a primary school in the New Territories. I have resigned and have found another job. So I am still qualified to write this. You are so kind and you don’t know how to pretend to be a representative. How many front-line entrepreneurs don’t know how to give. </w:t>
      </w:r>
      <w:r xmlns:w="http://schemas.openxmlformats.org/wordprocessingml/2006/main">
        <w:br xmlns:w="http://schemas.openxmlformats.org/wordprocessingml/2006/main"/>
      </w:r>
      <w:r xmlns:w="http://schemas.openxmlformats.org/wordprocessingml/2006/main">
        <w:t xml:space="preserve">After all the hard work and hard work, it is a pity that the company is retreating if it does not advance. How sad is it? Do you know how much?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management is chaotic in governance and often plays office politics. Everyone works in their own way, often doing things for the sake of doing things, and shirk responsibility for mistakes. , If you don’t do it right, if you do it too much, you will make a mistake. The people working upstairs are already in chaos. How can the people working downstairs work together to make the company smooth? The frontline brain drain is lost. It doesn’t matter that employees are important assets of the company. I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this big company has limited opportunities to fight, and many of the founding fathers of Macau are trying to get rid of Uncle OM. Alas, there is another management that does not respect employees. Buyers, you can scare them when you have time, and give them away. As for those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gifts with such poor prime numbers, this is the lowest price on your offer table. No wonder there are no repeat customers. The managers have been informed by their opponents and are doing more to reflect now. The management knows better about </w:t>
      </w:r>
      <w:r xmlns:w="http://schemas.openxmlformats.org/wordprocessingml/2006/main">
        <w:t xml:space="preserve">the business environment than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management. I sit in the manager’s office every week and write down weekly feedback, reason, and action. Is it really useful? Wake up, the market is getting tight. Is it really useful to write so much? , Hey, God-level manager of the sea, are you playing video games in the manager’s office? Have you managed your god-level director well? You went to isolate to do things. I heard from some senior brothers that you are a card manager in disguise. No one Listening to what you are saying, can you please come out and give me a few words to explain why you are so god-like?</w:t>
      </w:r>
    </w:p>
    <w:p>
      <w:r xmlns:w="http://schemas.openxmlformats.org/wordprocessingml/2006/main">
        <w:t xml:space="preserve">Why don't you transfer to Baixx?</w:t>
      </w:r>
    </w:p>
    <w:p>
      <w:r xmlns:w="http://schemas.openxmlformats.org/wordprocessingml/2006/main">
        <w:t xml:space="preserve">I’ll teach you again, and I’ve been a Su-nan for two months!</w:t>
      </w:r>
    </w:p>
    <w:p>
      <w:r xmlns:w="http://schemas.openxmlformats.org/wordprocessingml/2006/main">
        <w:t xml:space="preserve">First of all, congratulations on your job. </w:t>
      </w:r>
      <w:r xmlns:w="http://schemas.openxmlformats.org/wordprocessingml/2006/main">
        <w:br xmlns:w="http://schemas.openxmlformats.org/wordprocessingml/2006/main"/>
      </w:r>
      <w:r xmlns:w="http://schemas.openxmlformats.org/wordprocessingml/2006/main">
        <w:t xml:space="preserve">In fact, the problems in the company do not just happen suddenly. The price is not enough for competitors. Everyone knows GA LA. If you want to report it, let the higher-ups know. Let the BUYER take care of it. If you can’t get the price, you can’t get it back. At the very least, it’s called doing your best to do your job. If you can’t get the order, it won’t count. However, many of my colleagues in my family are doing HEA. If this affects morale, will the business be better? ? ?If you want to make it based on the price, I would like to ask you QQ. If you want to make SALES, please rely on your mouth GA LA.</w:t>
      </w:r>
    </w:p>
    <w:p>
      <w:r xmlns:w="http://schemas.openxmlformats.org/wordprocessingml/2006/main">
        <w:t xml:space="preserve">Feed the New Territories primary school chickens, remember to work hard and do your Pocket U and orange fruit book summer homework, it will help improve your sales skills. Remember to rework the HEA. When there are no customers in the goods yard, remember to hold the A3 POP at the door of the company </w:t>
      </w:r>
      <w:r xmlns:w="http://schemas.openxmlformats.org/wordprocessingml/2006/main">
        <w:br xmlns:w="http://schemas.openxmlformats.org/wordprocessingml/2006/main"/>
      </w:r>
      <w:r xmlns:w="http://schemas.openxmlformats.org/wordprocessingml/2006/main">
        <w:t xml:space="preserve">. Doing Greeting, don’t wait until you are four. If you compare for a while, the second sister secretly takes a picture of you, it will not be good. </w:t>
      </w:r>
      <w:r xmlns:w="http://schemas.openxmlformats.org/wordprocessingml/2006/main">
        <w:br xmlns:w="http://schemas.openxmlformats.org/wordprocessingml/2006/main"/>
      </w:r>
      <w:r xmlns:w="http://schemas.openxmlformats.org/wordprocessingml/2006/main">
        <w:t xml:space="preserve">If the price is not high enough for your opponent, then you remember to compare with the buyer and inform him that he can’t get the price. , remember this is a weekly feedback remark, I did my part, but I can’t place an order. In fact, if you ask a customer to go to the second store to buy, you will get GA. We don’t have to bother with making phone calls. We can do it as soon as we press the button on the computer. Come on, </w:t>
      </w:r>
      <w:r xmlns:w="http://schemas.openxmlformats.org/wordprocessingml/2006/main">
        <w:br xmlns:w="http://schemas.openxmlformats.org/wordprocessingml/2006/main"/>
      </w:r>
      <w:r xmlns:w="http://schemas.openxmlformats.org/wordprocessingml/2006/main">
        <w:t xml:space="preserve">we don’t have to do Greeting GA at the door. Customers will know what they are doing and buy things on their own. Of course, retailing depends on price and gifts, but these customers are willing to buy from us. We don’t explain it, so in short We don't have to say greetings loudly at the door, and we don't ask Sales to say "Shi Q" at the door.</w:t>
      </w:r>
    </w:p>
    <w:p>
      <w:r xmlns:w="http://schemas.openxmlformats.org/wordprocessingml/2006/main">
        <w:t xml:space="preserve">If you can win over a rival store that costs you $1,000 by relying on your reputation and service, I would like to hear your sales. The product is the same, the delivery is the same, and the after-sales service is the same. So, I want to buy a thousand dollars more expensive than a flat store. one thousand? Consumers are all paying high prices! The price is not enough and people have already lost 60% of the price! We don’t have enough goods and we lose 40%, so how can we win?</w:t>
      </w:r>
    </w:p>
    <w:p>
      <w:r xmlns:w="http://schemas.openxmlformats.org/wordprocessingml/2006/main">
        <w:t xml:space="preserve">I heard from my senior brother that when we express our dissatisfaction, HR needs to report to the superiors regularly (like Li Sheng has to notify), and at the same time, we need to act immediately to channelize our dissatisfaction, because previous people have been prompted to write letters. Compared with Li Sheng and Li Sheng's complaint, but this time I don't think the superiors paid much attention to it.</w:t>
      </w:r>
    </w:p>
    <w:p>
      <w:r xmlns:w="http://schemas.openxmlformats.org/wordprocessingml/2006/main">
        <w:t xml:space="preserve">Is the newcomer 6xx upstairs actually a thug from Mi Company? </w:t>
      </w:r>
      <w:r xmlns:w="http://schemas.openxmlformats.org/wordprocessingml/2006/main">
        <w:br xmlns:w="http://schemas.openxmlformats.org/wordprocessingml/2006/main"/>
      </w:r>
      <w:r xmlns:w="http://schemas.openxmlformats.org/wordprocessingml/2006/main">
        <w:t xml:space="preserve">Do you think there is a problem in the company and you can’t think of a way to solve it, but you want to do better for the company and resign? As a newbie, I don’t understand that if someone accuses you of breaking the law, you won’t litigate, but you are just a gangster? </w:t>
      </w:r>
      <w:r xmlns:w="http://schemas.openxmlformats.org/wordprocessingml/2006/main">
        <w:br xmlns:w="http://schemas.openxmlformats.org/wordprocessingml/2006/main"/>
      </w:r>
      <w:r xmlns:w="http://schemas.openxmlformats.org/wordprocessingml/2006/main">
        <w:t xml:space="preserve">But you have to understand that there are many colleagues in the company.</w:t>
      </w:r>
    </w:p>
    <w:p>
      <w:r xmlns:w="http://schemas.openxmlformats.org/wordprocessingml/2006/main">
        <w:t xml:space="preserve">Since it has to be reported by HR, why is it most important to make changes? Even if they read this message in person, they will turn a blind eye! To be honest, even the computer in the cashier department is old and slow and cannot do the most basic things well... No matter how many times I report it, it doesn't work!</w:t>
      </w:r>
    </w:p>
    <w:p>
      <w:r xmlns:w="http://schemas.openxmlformats.org/wordprocessingml/2006/main">
        <w:t xml:space="preserve">Is the newcomer 6xx upstairs actually a thug from Mi Company? </w:t>
      </w:r>
      <w:r xmlns:w="http://schemas.openxmlformats.org/wordprocessingml/2006/main">
        <w:br xmlns:w="http://schemas.openxmlformats.org/wordprocessingml/2006/main"/>
      </w:r>
      <w:r xmlns:w="http://schemas.openxmlformats.org/wordprocessingml/2006/main">
        <w:t xml:space="preserve">Do you think there is a problem in the company and you can’t think of a way to solve it, but you want to do better for the company and resign? As a newbie, I don’t understand that if someone accuses you of breaking the law, you won’t litigate, but you are just a gangster? </w:t>
      </w:r>
      <w:r xmlns:w="http://schemas.openxmlformats.org/wordprocessingml/2006/main">
        <w:br xmlns:w="http://schemas.openxmlformats.org/wordprocessingml/2006/main"/>
      </w:r>
      <w:r xmlns:w="http://schemas.openxmlformats.org/wordprocessingml/2006/main">
        <w:t xml:space="preserve">You have to understand that there are many colleagues in the company who don't care at all. They don't want to leave until they have a sense of belonging to the company, but the company will become more and more chaotic. </w:t>
      </w:r>
      <w:r xmlns:w="http://schemas.openxmlformats.org/wordprocessingml/2006/main">
        <w:br xmlns:w="http://schemas.openxmlformats.org/wordprocessingml/2006/main"/>
      </w:r>
      <w:r xmlns:w="http://schemas.openxmlformats.org/wordprocessingml/2006/main">
        <w:t xml:space="preserve">Zhongyou's sales don't depend on your reputation, but also on customers. How much do you think your reputation is worth? Do you want to know if the company can't accept the late offer from the customer?</w:t>
      </w:r>
    </w:p>
    <w:p>
      <w:r xmlns:w="http://schemas.openxmlformats.org/wordprocessingml/2006/main">
        <w:t xml:space="preserve">To be honest~~ It’s 1000 more expensive and it’s a single-lens TV~~ The difference is a hundred or dozens~~ Let’s talk about BUYER, but I don’t think anyone in the family is brave enough not to tell the senior brother upstairs what’s going on downstairs </w:t>
      </w:r>
      <w:r xmlns:w="http://schemas.openxmlformats.org/wordprocessingml/2006/main">
        <w:br xmlns:w="http://schemas.openxmlformats.org/wordprocessingml/2006/main"/>
      </w:r>
      <w:r xmlns:w="http://schemas.openxmlformats.org/wordprocessingml/2006/main">
        <w:t xml:space="preserve">. The product prices are too different and we lose customers...???? </w:t>
      </w:r>
      <w:r xmlns:w="http://schemas.openxmlformats.org/wordprocessingml/2006/main">
        <w:br xmlns:w="http://schemas.openxmlformats.org/wordprocessingml/2006/main"/>
      </w:r>
      <w:r xmlns:w="http://schemas.openxmlformats.org/wordprocessingml/2006/main">
        <w:t xml:space="preserve">Maybe you can go to my place and have a look~~ Everyone knows that the company has internal problems GA LA </w:t>
      </w:r>
      <w:r xmlns:w="http://schemas.openxmlformats.org/wordprocessingml/2006/main">
        <w:br xmlns:w="http://schemas.openxmlformats.org/wordprocessingml/2006/main"/>
      </w:r>
      <w:r xmlns:w="http://schemas.openxmlformats.org/wordprocessingml/2006/main">
        <w:t xml:space="preserve">I can't tell people not to do it~~ Let people think for themselves whether they are suitable for being a sister~~~</w:t>
      </w:r>
    </w:p>
    <w:p>
      <w:r xmlns:w="http://schemas.openxmlformats.org/wordprocessingml/2006/main">
        <w:t xml:space="preserve">[This post was last edited by Ocean Master on 2015-5-7 04:44 AM]</w:t>
      </w:r>
    </w:p>
    <w:p>
      <w:r xmlns:w="http://schemas.openxmlformats.org/wordprocessingml/2006/main">
        <w:t xml:space="preserve">Moderator, in fact, it is not difficult to write or e-mail a complaint to the senior management of Hutchison Whampoa, or to storm the Watsons Building in Fo Tan to explain the incompetence of the airport's three sons. It is a pity that frontline employees lack a union. In one, everyone can collectively fight for employee rights. It is a platform, so many things are difficult to achieve. </w:t>
      </w:r>
      <w:r xmlns:w="http://schemas.openxmlformats.org/wordprocessingml/2006/main">
        <w:br xmlns:w="http://schemas.openxmlformats.org/wordprocessingml/2006/main"/>
      </w:r>
      <w:r xmlns:w="http://schemas.openxmlformats.org/wordprocessingml/2006/main">
        <w:t xml:space="preserve">Dear entrepreneurs, wait until Uncle OM becomes the protagonist of the big era in the office building. He has already ignited a lot of fires. Everyone buys peanuts to see when he explodes [this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Last edited by Ocean Master on 2015-5-7 04:10 AM]</w:t>
      </w:r>
    </w:p>
    <w:p>
      <w:r xmlns:w="http://schemas.openxmlformats.org/wordprocessingml/2006/main">
        <w:t xml:space="preserve">New Territories Primary School Chicken, except for your company's A+ products, in fact, your company's prices and gifts of Main Cat. are all lower than the market. I can tell you many things better than you. Do you know the explanation? Go to your competitors to check the price. There are no other competitors. Go to your company to check the price without explanation. Oh, </w:t>
      </w:r>
      <w:r xmlns:w="http://schemas.openxmlformats.org/wordprocessingml/2006/main">
        <w:br xmlns:w="http://schemas.openxmlformats.org/wordprocessingml/2006/main"/>
      </w:r>
      <w:r xmlns:w="http://schemas.openxmlformats.org/wordprocessingml/2006/main">
        <w:t xml:space="preserve">elementary school chicken, elementary school chicken, you are a 'Shi Q' post. It is really difficult to ask the truth. What did you do today? Pocket U and summer homework are not done yet, finish them as soon as possible, and you will soon be able to excel and be more scheming.</w:t>
      </w:r>
    </w:p>
    <w:p>
      <w:r xmlns:w="http://schemas.openxmlformats.org/wordprocessingml/2006/main">
        <w:t xml:space="preserve">Ha, I have a lot to do with opening this time-honored brand. I worked for HK Electric for a few years in the 1980s, and then transferred to other companies. In 2001, I worked as a washing machine promoter, and the company sent me to Tsing Yi. The economy was very bad this year. I knew early on that as a promoter, I would have to ask for help to place orders for other brands. I did so. If my own brand couldn't be found, I asked Fan Feng Zhai to do the sales myself. Unexpectedly, one day, Tiao Pu The street manager asked me to come into the house and talk for a few words. He always said that you are the promoter, but our company requires you to help sell other brands of mobile phones. After listening to what he said, I thought, you are so stupid, we are The point of being a promoter is that you can invoice by yourself, you can only write and post it and then fill in the handler in Crazy House Sales. It’s useless to post d stars to benefit Crazy House. Don’t you think that as a manager, you don’t know this? I told him, oh, okay, I will add more D machines and sell more D racks. But after he listened to what I said, he said that he had nothing to say and used vulgar words. It was really annoying to be in sales. It was really annoying. It was so annoying, I didn’t take it seriously, so I called it a day and left. I knew I was going to work the next day, and as soon as I arrived at Fengzhai, a salesperson asked me to call my company, so I did. The manager of Shijiu complained that my attitude was not good and he wanted to be replaced immediately. Damn, don’t you blame me? I didn’t even say a word to him, but he even said something rude to me. I dare to swear poison. I said above. What I said is 100% true. If the conditions are tight, it would be surprising if the situation is correct.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Yiyizuiyu on 2015-4-29 03:55 AM]</w:t>
      </w:r>
    </w:p>
    <w:p>
      <w:r xmlns:w="http://schemas.openxmlformats.org/wordprocessingml/2006/main">
        <w:t xml:space="preserve">First of all, you need to know that many customers will not negotiate with you because they don’t agree with the price. Second, if you check the price, you may not get the lowest price of all the products on the market. Third, your react price will be directly determined by each customer. Similarly, this kind of customer will give you some ideas. Do you know that buyers with hundreds or dozens of dollars will follow? I couldn’t tell you when I bought the order! In the end, it can indeed be explained that you can’t get enough of it even after doing enough things, but you will still be annoyed by others.</w:t>
      </w:r>
    </w:p>
    <w:p>
      <w:r xmlns:w="http://schemas.openxmlformats.org/wordprocessingml/2006/main">
        <w:t xml:space="preserve">Zhuang Weizhong, CEO of Yita Department Store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http://www.capitalentrepreneur.com/common_emag/view_content.php?issue_no=105&amp;pub_id=23&amp;top_id=154&amp;art_id=177408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by our compatriots on 2015-4-29 09:59 AM edit]</w:t>
      </w:r>
    </w:p>
    <w:p>
      <w:r xmlns:w="http://schemas.openxmlformats.org/wordprocessingml/2006/main">
        <w:t xml:space="preserve">But I guess Uncle OM will definitely die, because the boss of the airport trio, Sister Ou, brought in another two pieces of firewood into the crazy house to save both of his lives. The eldest sister introduced her, and Naomi has to take responsibility, so the three kids at the airport are basically in the same boat. Therefore, Uncle OM is fearless and is the leader of the people around him. He uses Sister Ou's name all the time to scare people. In fact, he least expected that he is Uncle OM. In addition, the second sister Lu is even more courageous and unexpected. She only knows the secrets of the 9up. I suspect that the second sister Lu has an affair with Sister Ou. Everyone knows that according to a reliable informant in the office, the second sister Lu is the only one in the eyes of the heads of various departments. </w:t>
      </w:r>
      <w:r xmlns:w="http://schemas.openxmlformats.org/wordprocessingml/2006/main">
        <w:br xmlns:w="http://schemas.openxmlformats.org/wordprocessingml/2006/main"/>
      </w:r>
      <w:r xmlns:w="http://schemas.openxmlformats.org/wordprocessingml/2006/main">
        <w:t xml:space="preserve">She is a carefree and courageous two-on-six. Sister Lu spends all her time pretending to be a friend in front of the heads of various departments and smiling lowly, but of course she is serious when facing me. Uncle OM celebrated many people, including secretary Carol, A Ying, district directors, Macau store managers, Marketing, IT Paul's team members, purchasing department, and countless others, but none of them will die, because Sister Youou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amigo99 on 2015-4-29 11:50 AM]</w:t>
      </w:r>
    </w:p>
    <w:p>
      <w:r xmlns:w="http://schemas.openxmlformats.org/wordprocessingml/2006/main">
        <w:t xml:space="preserve">S6 garbage machine, will anyone buy it?</w:t>
      </w:r>
    </w:p>
    <w:p>
      <w:r xmlns:w="http://schemas.openxmlformats.org/wordprocessingml/2006/main">
        <w:t xml:space="preserve">We all know that most of the time, customers will look at the price~~ In fact, they don’t even bother to pay the bill~~ It’s a small number~~ I saw my </w:t>
      </w:r>
      <w:r xmlns:w="http://schemas.openxmlformats.org/wordprocessingml/2006/main">
        <w:br xmlns:w="http://schemas.openxmlformats.org/wordprocessingml/2006/main"/>
      </w:r>
      <w:r xmlns:w="http://schemas.openxmlformats.org/wordprocessingml/2006/main">
        <w:t xml:space="preserve">colleagues in the TV department also place orders~~Let’s see if you have any skills~~~ The price of 999 is often used as GA LA~ First pick up customers at 999, and then shoot other machines to open 831, what about D? But first, do you know what the opponent is doing? You don't know whether the weapon will hit you, so you can only be beaten. It depends on how much you think about it. If you want to make money, but you don't use your brain, you still have to count GA. But many times D CHEAP is a fine and envious person. I have a customer but I don’t want to bear it. The whole price of DI is 831. The customer sighs...D The business is on the left...To be honest, there are many D people here~~</w:t>
      </w:r>
    </w:p>
    <w:p>
      <w:r xmlns:w="http://schemas.openxmlformats.org/wordprocessingml/2006/main">
        <w:t xml:space="preserve">Later, Su Ji did it. There were more TV sets and the prices were up, and I couldn’t listen to Robin D’s swear words. What a hard job!</w:t>
      </w:r>
    </w:p>
    <w:p>
      <w:r xmlns:w="http://schemas.openxmlformats.org/wordprocessingml/2006/main">
        <w:t xml:space="preserve">There is a POOR link. . I've done it to some extent~~ </w:t>
      </w:r>
      <w:r xmlns:w="http://schemas.openxmlformats.org/wordprocessingml/2006/main">
        <w:br xmlns:w="http://schemas.openxmlformats.org/wordprocessingml/2006/main"/>
      </w:r>
      <w:r xmlns:w="http://schemas.openxmlformats.org/wordprocessingml/2006/main">
        <w:t xml:space="preserve">But are you willing to get a result of 13,000~16,000? </w:t>
      </w:r>
      <w:r xmlns:w="http://schemas.openxmlformats.org/wordprocessingml/2006/main">
        <w:br xmlns:w="http://schemas.openxmlformats.org/wordprocessingml/2006/main"/>
      </w:r>
      <w:r xmlns:w="http://schemas.openxmlformats.org/wordprocessingml/2006/main">
        <w:t xml:space="preserve">I have been on the left for 2 years. My former colleagues and director have all become adults. </w:t>
      </w:r>
      <w:r xmlns:w="http://schemas.openxmlformats.org/wordprocessingml/2006/main">
        <w:br xmlns:w="http://schemas.openxmlformats.org/wordprocessingml/2006/main"/>
      </w:r>
      <w:r xmlns:w="http://schemas.openxmlformats.org/wordprocessingml/2006/main">
        <w:t xml:space="preserve">Come on, Suningnan~~~</w:t>
      </w:r>
    </w:p>
    <w:p>
      <w:r xmlns:w="http://schemas.openxmlformats.org/wordprocessingml/2006/main">
        <w:t xml:space="preserve">It's a good thing that a newbie is in a good mood~~ It's the same as when I first entered Lebanon~ </w:t>
      </w:r>
      <w:r xmlns:w="http://schemas.openxmlformats.org/wordprocessingml/2006/main">
        <w:br xmlns:w="http://schemas.openxmlformats.org/wordprocessingml/2006/main"/>
      </w:r>
      <w:r xmlns:w="http://schemas.openxmlformats.org/wordprocessingml/2006/main">
        <w:t xml:space="preserve">Come on im new~</w:t>
      </w:r>
    </w:p>
    <w:p>
      <w:r xmlns:w="http://schemas.openxmlformats.org/wordprocessingml/2006/main">
        <w:t xml:space="preserve">Aifeng said that the interest rate is low, so he needs to sell accessories to increase the interest rate! </w:t>
      </w:r>
      <w:r xmlns:w="http://schemas.openxmlformats.org/wordprocessingml/2006/main">
        <w:br xmlns:w="http://schemas.openxmlformats.org/wordprocessingml/2006/main"/>
      </w:r>
      <w:r xmlns:w="http://schemas.openxmlformats.org/wordprocessingml/2006/main">
        <w:t xml:space="preserve">Is Shelu’s profit normal? But you have to sell accessories to increase the profit! Target wants to compete with Ai Feng! </w:t>
      </w:r>
      <w:r xmlns:w="http://schemas.openxmlformats.org/wordprocessingml/2006/main">
        <w:br xmlns:w="http://schemas.openxmlformats.org/wordprocessingml/2006/main"/>
      </w:r>
      <w:r xmlns:w="http://schemas.openxmlformats.org/wordprocessingml/2006/main">
        <w:t xml:space="preserve">The people in your team are so out of their minds! ? I want to be a member of the MP class!</w:t>
      </w:r>
    </w:p>
    <w:p>
      <w:r xmlns:w="http://schemas.openxmlformats.org/wordprocessingml/2006/main">
        <w:t xml:space="preserve">Senior brother, what country is passing through Li? Such a loud accent?</w:t>
      </w:r>
    </w:p>
    <w:p>
      <w:r xmlns:w="http://schemas.openxmlformats.org/wordprocessingml/2006/main">
        <w:t xml:space="preserve">Hey, now that Gary has gone to White Street to be an MD, will he watch Crazy House and Qu Yinzhi again? Add Baijie, don’t you want to play with the sun?</w:t>
      </w:r>
    </w:p>
    <w:p>
      <w:r xmlns:w="http://schemas.openxmlformats.org/wordprocessingml/2006/main">
        <w:t xml:space="preserve">Former employee of Haunted Mansion MP Department! After working here for more than half a year, Haocai decided to close down his shop, which made me determined to leave this company. It was such a hell... The less I paid, the more I did, and I was shocked. Compared with the people who have been put in place and left waiting for death... fighting openly and secretly! But in short, they all have to find ten thousand and twenty thousand bombs... Yin Gong, counter-work early, late at night, full... Gameboy update, few can be found. .I want to show off to the high-level losers in my class!! Everyone in the street is going crazy, and I have to go crazy and I have to quit the company early to do a horse show and play with the idiot speculators in my class, and I want to have a kid. I don’t know why.. The above is my personal opinion, but many active employees have been brainwashed. Normally, if they don’t have family burdens, they must leave early and work early. If they stay at a low level, they will have to work as a left-hand worker who doesn’t know where to go and where to go. Or the old employees who have a huge burden...accept the reality.</w:t>
      </w:r>
    </w:p>
    <w:p>
      <w:r xmlns:w="http://schemas.openxmlformats.org/wordprocessingml/2006/main">
        <w:t xml:space="preserve">the New Territories </w:t>
      </w:r>
      <w:r xmlns:w="http://schemas.openxmlformats.org/wordprocessingml/2006/main">
        <w:br xmlns:w="http://schemas.openxmlformats.org/wordprocessingml/2006/main"/>
      </w:r>
      <w:r xmlns:w="http://schemas.openxmlformats.org/wordprocessingml/2006/main">
        <w:t xml:space="preserve">is not enough for one month, you will have to submit a REPORT, and the family line will be reworked to explain </w:t>
      </w:r>
      <w:r xmlns:w="http://schemas.openxmlformats.org/wordprocessingml/2006/main">
        <w:br xmlns:w="http://schemas.openxmlformats.org/wordprocessingml/2006/main"/>
      </w:r>
      <w:r xmlns:w="http://schemas.openxmlformats.org/wordprocessingml/2006/main">
        <w:t xml:space="preserve">according to past practices, and BY QTY, BRAND, ATV. What things are there </w:t>
      </w:r>
      <w:r xmlns:w="http://schemas.openxmlformats.org/wordprocessingml/2006/main">
        <w:br xmlns:w="http://schemas.openxmlformats.org/wordprocessingml/2006/main"/>
      </w:r>
      <w:r xmlns:w="http://schemas.openxmlformats.org/wordprocessingml/2006/main">
        <w:t xml:space="preserve">and are sacred and need to be composed? </w:t>
      </w:r>
      <w:r xmlns:w="http://schemas.openxmlformats.org/wordprocessingml/2006/main">
        <w:br xmlns:w="http://schemas.openxmlformats.org/wordprocessingml/2006/main"/>
      </w:r>
      <w:r xmlns:w="http://schemas.openxmlformats.org/wordprocessingml/2006/main">
        <w:t xml:space="preserve">In fact, please let me Customized business for returning to Li essays based on the earth system? </w:t>
      </w:r>
      <w:r xmlns:w="http://schemas.openxmlformats.org/wordprocessingml/2006/main">
        <w:br xmlns:w="http://schemas.openxmlformats.org/wordprocessingml/2006/main"/>
      </w:r>
      <w:r xmlns:w="http://schemas.openxmlformats.org/wordprocessingml/2006/main">
        <w:t xml:space="preserve">ABM calls SS to write, SS calls returning to SSA OR SA writes </w:t>
      </w:r>
      <w:r xmlns:w="http://schemas.openxmlformats.org/wordprocessingml/2006/main">
        <w:br xmlns:w="http://schemas.openxmlformats.org/wordprocessingml/2006/main"/>
      </w:r>
      <w:r xmlns:w="http://schemas.openxmlformats.org/wordprocessingml/2006/main">
        <w:t xml:space="preserve">_你老_, is this explanation useful? </w:t>
      </w:r>
      <w:r xmlns:w="http://schemas.openxmlformats.org/wordprocessingml/2006/main">
        <w:br xmlns:w="http://schemas.openxmlformats.org/wordprocessingml/2006/main"/>
      </w:r>
      <w:r xmlns:w="http://schemas.openxmlformats.org/wordprocessingml/2006/main">
        <w:t xml:space="preserve">New OM Zhonghua 乜乜 Losers make excuses, winners </w:t>
      </w:r>
      <w:r xmlns:w="http://schemas.openxmlformats.org/wordprocessingml/2006/main">
        <w:br xmlns:w="http://schemas.openxmlformats.org/wordprocessingml/2006/main"/>
      </w:r>
      <w:r xmlns:w="http://schemas.openxmlformats.org/wordprocessingml/2006/main">
        <w:t xml:space="preserve">call me 乜乜乜 every week I'm trying to explain, I'm making excuses, my company is already a loser, my </w:t>
      </w:r>
      <w:r xmlns:w="http://schemas.openxmlformats.org/wordprocessingml/2006/main">
        <w:br xmlns:w="http://schemas.openxmlformats.org/wordprocessingml/2006/main"/>
      </w:r>
      <w:r xmlns:w="http://schemas.openxmlformats.org/wordprocessingml/2006/main">
        <w:t xml:space="preserve">new OM is really foresighted</w:t>
      </w:r>
    </w:p>
    <w:p>
      <w:r xmlns:w="http://schemas.openxmlformats.org/wordprocessingml/2006/main">
        <w:t xml:space="preserve">Brothers upstairs, the brain drain rate of the frontline small world is very high this year. On average, there are at least 1 to 2 stores per shop. Why has this MP Main Cat. reached the point where the situation is in decline and the situation is over? Don’t let me tell you, everyone I already know the answer in my heart </w:t>
      </w:r>
      <w:r xmlns:w="http://schemas.openxmlformats.org/wordprocessingml/2006/main">
        <w:br xmlns:w="http://schemas.openxmlformats.org/wordprocessingml/2006/main"/>
      </w:r>
      <w:r xmlns:w="http://schemas.openxmlformats.org/wordprocessingml/2006/main">
        <w:t xml:space="preserve">. It is such a big Main Cat. It should be taken care of by two Maichai buyers, but no one is responsible. Brother De, it is time for you to step down and reflect. You shouldn’t lose the price and lose the gifts. </w:t>
      </w:r>
      <w:r xmlns:w="http://schemas.openxmlformats.org/wordprocessingml/2006/main">
        <w:br xmlns:w="http://schemas.openxmlformats.org/wordprocessingml/2006/main"/>
      </w:r>
      <w:r xmlns:w="http://schemas.openxmlformats.org/wordprocessingml/2006/main">
        <w:t xml:space="preserve">Just don’t talk, you have to lose the trade in price, you have to lose bank promotion, your opponent has to be free of registration and have unlimited rebates, you have to offer data transfer services, you have to lose no demonstration machine, etc. In other words, you have to listen to what others say, and now I want to I went to the battlefield to fight, but there were 10 opponents in front of me, but the company only gave me 2 bullets. I had to take care of the rest by myself. Wow, boss, now I was asked to stand in front of my opponents with my bare hands and fight against them. </w:t>
      </w:r>
      <w:r xmlns:w="http://schemas.openxmlformats.org/wordprocessingml/2006/main">
        <w:br xmlns:w="http://schemas.openxmlformats.org/wordprocessingml/2006/main"/>
      </w:r>
      <w:r xmlns:w="http://schemas.openxmlformats.org/wordprocessingml/2006/main">
        <w:t xml:space="preserve">The adhesive layer is another highlight of on9. The prices, gifts, and bank promotions are not enough for people to buy, so I went to sell stickers, kits, and selfie sticks. I thought I was so cool that I sold them so much that I got so many photos, but actually... You're deceiving yourself and others. The market keeps losing more than others. </w:t>
      </w:r>
      <w:r xmlns:w="http://schemas.openxmlformats.org/wordprocessingml/2006/main">
        <w:br xmlns:w="http://schemas.openxmlformats.org/wordprocessingml/2006/main"/>
      </w:r>
      <w:r xmlns:w="http://schemas.openxmlformats.org/wordprocessingml/2006/main">
        <w:t xml:space="preserve">When you go to the office to update the offer table, people can no longer look at your offer table. You fool, you have to learn in your spare time. La La New Territories Primary School Chicken, no explanation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04:05 AM]</w:t>
      </w:r>
    </w:p>
    <w:p>
      <w:r xmlns:w="http://schemas.openxmlformats.org/wordprocessingml/2006/main">
        <w:t xml:space="preserve">Senior brother, may I ask Bian Tiao Xinhuichai 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04:00 AM]</w:t>
      </w:r>
    </w:p>
    <w:p>
      <w:r xmlns:w="http://schemas.openxmlformats.org/wordprocessingml/2006/main">
        <w:t xml:space="preserve">Winners look for methods, </w:t>
      </w:r>
      <w:r xmlns:w="http://schemas.openxmlformats.org/wordprocessingml/2006/main">
        <w:br xmlns:w="http://schemas.openxmlformats.org/wordprocessingml/2006/main"/>
      </w:r>
      <w:r xmlns:w="http://schemas.openxmlformats.org/wordprocessingml/2006/main">
        <w:t xml:space="preserve">losers look for excuses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Mixin OM, Guo Sanzi makes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question. Every week, I have to explain, explain, explain. </w:t>
      </w:r>
      <w:r xmlns:w="http://schemas.openxmlformats.org/wordprocessingml/2006/main">
        <w:br xmlns:w="http://schemas.openxmlformats.org/wordprocessingml/2006/main"/>
      </w:r>
      <w:r xmlns:w="http://schemas.openxmlformats.org/wordprocessingml/2006/main">
        <w:t xml:space="preserve">Eat porridge, eat rice, watch S6 </w:t>
      </w:r>
      <w:r xmlns:w="http://schemas.openxmlformats.org/wordprocessingml/2006/main">
        <w:br xmlns:w="http://schemas.openxmlformats.org/wordprocessingml/2006/main"/>
      </w:r>
      <w:r xmlns:w="http://schemas.openxmlformats.org/wordprocessingml/2006/main">
        <w:t xml:space="preserve">channel. The method of success is S6 </w:t>
      </w:r>
      <w:r xmlns:w="http://schemas.openxmlformats.org/wordprocessingml/2006/main">
        <w:br xmlns:w="http://schemas.openxmlformats.org/wordprocessingml/2006/main"/>
      </w:r>
      <w:r xmlns:w="http://schemas.openxmlformats.org/wordprocessingml/2006/main">
        <w:t xml:space="preserve">failure. It’s really insightful </w:t>
      </w:r>
      <w:r xmlns:w="http://schemas.openxmlformats.org/wordprocessingml/2006/main">
        <w:t xml:space="preserve">to write an explanation </w:t>
      </w:r>
      <w:r xmlns:w="http://schemas.openxmlformats.org/wordprocessingml/2006/main">
        <w:br xmlns:w="http://schemas.openxmlformats.org/wordprocessingml/2006/main"/>
      </w:r>
      <w:r xmlns:w="http://schemas.openxmlformats.org/wordprocessingml/2006/main">
        <w:t xml:space="preserve">and say that the people working on the Earth department </w:t>
      </w:r>
      <w:r xmlns:w="http://schemas.openxmlformats.org/wordprocessingml/2006/main">
        <w:br xmlns:w="http://schemas.openxmlformats.org/wordprocessingml/2006/main"/>
      </w:r>
      <w:r xmlns:w="http://schemas.openxmlformats.org/wordprocessingml/2006/main">
        <w:t xml:space="preserve">should regard me as a loser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Tianzhishi on 2015-5-7 01:08 PM]</w:t>
      </w:r>
    </w:p>
    <w:p>
      <w:r xmlns:w="http://schemas.openxmlformats.org/wordprocessingml/2006/main">
        <w:t xml:space="preserve">OM uncle is so cool, he kicked away some of the old people who showed off Macau, and then used the newbie bonus of MOP 5000 to attract more people to join. Reprint </w:t>
      </w:r>
      <w:r xmlns:w="http://schemas.openxmlformats.org/wordprocessingml/2006/main">
        <w:br xmlns:w="http://schemas.openxmlformats.org/wordprocessingml/2006/main"/>
      </w:r>
      <w:r xmlns:w="http://schemas.openxmlformats.org/wordprocessingml/2006/main">
        <w:t xml:space="preserve">: http://www.jooble-cn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Ocean Master on 2015-5-7 11 : 41 PM Editor]</w:t>
      </w:r>
    </w:p>
    <w:p>
      <w:r xmlns:w="http://schemas.openxmlformats.org/wordprocessingml/2006/main">
        <w:t xml:space="preserve">There will be a recruitment conference in Macau tomorrow, and the labor market is higher than that in Hong Kong. Do you believe it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11:57 PM]</w:t>
      </w:r>
    </w:p>
    <w:p>
      <w:r xmlns:w="http://schemas.openxmlformats.org/wordprocessingml/2006/main">
        <w:t xml:space="preserve">Good or bad, I have the ability to go away if I am forced to do so, please give me a blank sheet of paper, how long can I endure it?</w:t>
      </w:r>
    </w:p>
    <w:p>
      <w:r xmlns:w="http://schemas.openxmlformats.org/wordprocessingml/2006/main">
        <w:t xml:space="preserve">Ask Uncle OM to apply for the job first, and start from the bottom to see how high his abilities are compared to Sister Ou. Let's see if he can drive away his colleagues in Macau as a salesperson. I believe he is really capable.</w:t>
      </w:r>
    </w:p>
    <w:p>
      <w:r xmlns:w="http://schemas.openxmlformats.org/wordprocessingml/2006/main">
        <w:t xml:space="preserve">It would be best to find someone like 636 "Nashu" this time to come back as a store manager to help crazy people clear their warehouses, so it's not easy to buy so many goods.</w:t>
      </w:r>
    </w:p>
    <w:p>
      <w:r xmlns:w="http://schemas.openxmlformats.org/wordprocessingml/2006/main">
        <w:t xml:space="preserve">Since the top management of the office building above has no respect for us at all, brothers and sisters on the front line, we must stand up and hold a referendum, vowing to eradicate the cancer and restore the crazy house. When Mr. Li + People can vote twice and pay the bill by the end of June!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1, Retail_ESTER LUK; STEPHEN LI </w:t>
      </w:r>
      <w:r xmlns:w="http://schemas.openxmlformats.org/wordprocessingml/2006/main">
        <w:br xmlns:w="http://schemas.openxmlformats.org/wordprocessingml/2006/main"/>
      </w:r>
      <w:r xmlns:w="http://schemas.openxmlformats.org/wordprocessingml/2006/main">
        <w:t xml:space="preserve">No. 2, Purchasing_KEN NG; JENNY YIP No. </w:t>
      </w:r>
      <w:r xmlns:w="http://schemas.openxmlformats.org/wordprocessingml/2006/main">
        <w:br xmlns:w="http://schemas.openxmlformats.org/wordprocessingml/2006/main"/>
      </w:r>
      <w:r xmlns:w="http://schemas.openxmlformats.org/wordprocessingml/2006/main">
        <w:t xml:space="preserve">3, Market_ANNIE WONG; CARMEN CHAN </w:t>
      </w:r>
      <w:r xmlns:w="http://schemas.openxmlformats.org/wordprocessingml/2006/main">
        <w:br xmlns:w="http://schemas.openxmlformats.org/wordprocessingml/2006/main"/>
      </w:r>
      <w:r xmlns:w="http://schemas.openxmlformats.org/wordprocessingml/2006/main">
        <w:t xml:space="preserve">No. 4, Supply Train_GARRICK CHAN </w:t>
      </w:r>
      <w:r xmlns:w="http://schemas.openxmlformats.org/wordprocessingml/2006/main">
        <w:br xmlns:w="http://schemas.openxmlformats.org/wordprocessingml/2006/main"/>
      </w:r>
      <w:r xmlns:w="http://schemas.openxmlformats.org/wordprocessingml/2006/main">
        <w:t xml:space="preserve">No. 5, Rent shop_CANTONY </w:t>
      </w:r>
      <w:r xmlns:w="http://schemas.openxmlformats.org/wordprocessingml/2006/main">
        <w:br xmlns:w="http://schemas.openxmlformats.org/wordprocessingml/2006/main"/>
      </w:r>
      <w:r xmlns:w="http://schemas.openxmlformats.org/wordprocessingml/2006/main">
        <w:t xml:space="preserve">No. 6, IT_DANIEL </w:t>
      </w:r>
      <w:r xmlns:w="http://schemas.openxmlformats.org/wordprocessingml/2006/main">
        <w:br xmlns:w="http://schemas.openxmlformats.org/wordprocessingml/2006/main"/>
      </w:r>
      <w:r xmlns:w="http://schemas.openxmlformats.org/wordprocessingml/2006/main">
        <w:t xml:space="preserve">No. 7, CS_MICHAEL CHAN </w:t>
      </w:r>
      <w:r xmlns:w="http://schemas.openxmlformats.org/wordprocessingml/2006/main">
        <w:br xmlns:w="http://schemas.openxmlformats.org/wordprocessingml/2006/main"/>
      </w:r>
      <w:r xmlns:w="http://schemas.openxmlformats.org/wordprocessingml/2006/main">
        <w:t xml:space="preserve">No. 8, Personnel_PAULINE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Hurry up and vote!!!!!!!!!</w:t>
      </w:r>
    </w:p>
    <w:p>
      <w:r xmlns:w="http://schemas.openxmlformats.org/wordprocessingml/2006/main">
        <w:t xml:space="preserve">Tumor No. 1, No. 2! KEN NG If you are a man, reform the purchasing department! Uncle, you have been wearing a suit in your 30s and went to Lixingpu, the department is on9 ga, fanwuqi 瓓 la!</w:t>
      </w:r>
    </w:p>
    <w:p>
      <w:r xmlns:w="http://schemas.openxmlformats.org/wordprocessingml/2006/main">
        <w:t xml:space="preserve">To be honest, 3-7 D people are not easy to know.</w:t>
      </w:r>
    </w:p>
    <w:p>
      <w:r xmlns:w="http://schemas.openxmlformats.org/wordprocessingml/2006/main">
        <w:t xml:space="preserve">I really admire HR! He did so many things for the uncle with four eyes on the left, but he didn’t complain so much that he was shocked and offended!</w:t>
      </w:r>
    </w:p>
    <w:p>
      <w:r xmlns:w="http://schemas.openxmlformats.org/wordprocessingml/2006/main">
        <w:t xml:space="preserve">nan</w:t>
      </w:r>
    </w:p>
    <w:p>
      <w:r xmlns:w="http://schemas.openxmlformats.org/wordprocessingml/2006/main">
        <w:t xml:space="preserve">In fact, 1-5 are all the best in the server. Can you vote up to 5 times at a time and wait for the brothers to do their best? </w:t>
      </w:r>
      <w:r xmlns:w="http://schemas.openxmlformats.org/wordprocessingml/2006/main">
        <w:br xmlns:w="http://schemas.openxmlformats.org/wordprocessingml/2006/main"/>
      </w:r>
      <w:r xmlns:w="http://schemas.openxmlformats.org/wordprocessingml/2006/main">
        <w:t xml:space="preserve">Because I will definitely vote for the people No. 1-5.</w:t>
      </w:r>
    </w:p>
    <w:p>
      <w:r xmlns:w="http://schemas.openxmlformats.org/wordprocessingml/2006/main">
        <w:t xml:space="preserve">Fat up and down thin</w:t>
      </w:r>
    </w:p>
    <w:p>
      <w:r xmlns:w="http://schemas.openxmlformats.org/wordprocessingml/2006/main">
        <w:t xml:space="preserve">Have you had enough talk on Banpu Street? ! Yes, it’s obvious that I am Ou Auntie and Lu Erniang’s person, what are you talking about? ! I am willing to work as a eunuch for my father-in-law to help pick up my handbags and remove my coat. You are as blessed as I am. As soon as I came to Fengzhai to do the OM in the New Territories area, I made people angry and complained, but nothing happened. Because I had two aunts and two mothers to support me when I did something wrong, and they called me the airport gang. Later, my aunt promoted me to Office again, and I was ranked below two people and above ten thousand people. I tied up the Zhongyi stirrup stick to stir up Jacky to leave, stir up Thomas to leave, and stir up everyone in Macau to leave. Any explanation? ! Because there was information in the ditch, but I didn’t expect it. After that, I will ask my friends to reply and listen to me. It doesn't matter if your classmate doesn't accept me, so I'll resign. Who is behind me, you know, I will neither die nor leave. I have an important task to take away Shai Datou Wen, Xilun, A Gong, AM, DM, and SM, because I want to invite people from my own team or people under my control. Just do it as your Banqi brother, and I will carry the gong to the eldest and second mothers. I've done a lot of work in other departments, but you don't recognize me in class 2 or 6, so I'm going to mess with you until you know how strong I am, but I will make sure that Mrs. Taiou and Erniang Lu come out by name, and I'm going to die in your D department. Just follow and do it. Go and file a complaint against me. I have a big backer. Even HR Sister Zhou has never shocked me. No one can do anything to me, hahahaha!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Uncle OM on 2015-5-9 11:30 PM]</w:t>
      </w:r>
    </w:p>
    <w:p>
      <w:r xmlns:w="http://schemas.openxmlformats.org/wordprocessingml/2006/main">
        <w:t xml:space="preserve">Dear business owners, be careful not to be like Uncle OM or the fake instigators of New Territories primary school chickens, waiting for them to buy popcorn and go to the theater to watch the movie. We don’t have a union or funds, and the frontline staff simply don’t have the chips and glue to start a vigorous fight. Sorry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 have a passion for Fengzi, I suggest that you all share your opinion and email directly to Watsons (Hong Kong) Co., Ltd., URL: http://www.aswatson.com/chi/html/ contact/ index.html, don’t be incited by others and rush directly to the 6th floor of Watsons City in Fo Tan to cause trouble. </w:t>
      </w:r>
      <w:r xmlns:w="http://schemas.openxmlformats.org/wordprocessingml/2006/main">
        <w:br xmlns:w="http://schemas.openxmlformats.org/wordprocessingml/2006/main"/>
      </w:r>
      <w:r xmlns:w="http://schemas.openxmlformats.org/wordprocessingml/2006/main">
        <w:t xml:space="preserve">However, whether Hutchison Wong has the intention to do a good job with Feng Tsai or not, whether it is willing to send someone over to find out is another matter. A question? In addition, whether a group of low-level executives and major district managers are willing to work together to criticize the bad government of the airport is another 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heard from the senior classmate that if the three students at the airport fail to deliver results this year, they will actually have to decide and leave. So they have to start from the beginning of the year and try their best to carry out reforms, but it is a pity. , the result is already known before the end of the year, so don’t be impulsive and buy peanuts and wait for the eldest sister and the second sister to play and set themselves on fire. Uncle OM will blow himself up by playing. [This post was last posted by Ocean Master on 2015-5-10 03:34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 editor]</w:t>
      </w:r>
    </w:p>
    <w:p>
      <w:r xmlns:w="http://schemas.openxmlformats.org/wordprocessingml/2006/main">
        <w:t xml:space="preserve">In the final analysis, it is all due to the above-mentioned management problems, and the problems from beginning to end have not been fundamentally solved. </w:t>
      </w:r>
      <w:r xmlns:w="http://schemas.openxmlformats.org/wordprocessingml/2006/main">
        <w:br xmlns:w="http://schemas.openxmlformats.org/wordprocessingml/2006/main"/>
      </w:r>
      <w:r xmlns:w="http://schemas.openxmlformats.org/wordprocessingml/2006/main">
        <w:t xml:space="preserve">1. I often ask my colleagues to spend more time doing business, but when there is no business, they have to provide reasonable explanations. Many explanations are useless. A few words explain that I want to do business and make money, but I have no customers to sell. I went to the district chief and refused to accept it, obviously, because whatever the district chief said back there was nothing more than a human intervention. When you can't figure it out, your colleague will work hard to write an explanation, and your manager will work hard to explain the report. You need to explain it layer by layer, that is, all the things mentioned above are nonsense. Please spend more time thinking about business, brother. Instead of spending so much time explaining the result of a fact, why not think about the front line with comparable support? A lot of wilds have been in the situation we are in today. It is clear that a lot of wilds sometimes achieve results by relying on the power, but do they always fail every time? I definitely agree with what some seniors said, many times it is not just about living that matters, your classmate eats shit. </w:t>
      </w:r>
      <w:r xmlns:w="http://schemas.openxmlformats.org/wordprocessingml/2006/main">
        <w:br xmlns:w="http://schemas.openxmlformats.org/wordprocessingml/2006/main"/>
      </w:r>
      <w:r xmlns:w="http://schemas.openxmlformats.org/wordprocessingml/2006/main">
        <w:t xml:space="preserve">2. As for efficiency, many things are done well and a lot of things are done. Even a big meal is done for the sake of doing it and solved for the sake of solution. Many store managers did not dare to complain, and even the district mayor did not dare to speak up. Obviously, you have to keep your job. People walked down one after another, and one after another, and when the time comes, they will do their own thing. It’s not a good idea to think that a lot of people are doing bad things about the company. Colleagues use the Internet every day to talk about it. Today’s young people are very fond of going online to see other people’s feedback about the company’s good and bad reputations. If you invite a lot of people, you won't have a shortage of manpower from the New Year celebrations to the holiday. When you go to work, the emperor is so busy, so why don't you really think about it seriously? Is there anyone who can help with business on the front line? Instead of just giving a speech and getting a strategy, you probably just play video games. Second Sister Lu patrols the shop in an aboveboard and aboveboard manner. If there is a problem in the shop between the departments, you will see it right away and speak out if your colleagues have a problem. I can't help but remind you, I'll have a dick again next time, and I'll take pictures again, the kid's behavior, you're the OD. One layer after another, Zhong Gan, the store manager, is younger than others. The district manager, store manager, and colleagues are panic-stricken. The supply of goods and the front-end system have no solution day after day. Is it okay to speculate on the useless buyer on the left? Raise your hand and ask Li Sheng to buy a new and effective cashier system. I always work hard. If nothing goes wrong, there will be no problems. If something goes wrong, there will be problems and we have to correct them. That's how things work.</w:t>
      </w:r>
    </w:p>
    <w:p>
      <w:r xmlns:w="http://schemas.openxmlformats.org/wordprocessingml/2006/main">
        <w:t xml:space="preserve">To be honest, we all know how many people have left this year. </w:t>
      </w:r>
      <w:r xmlns:w="http://schemas.openxmlformats.org/wordprocessingml/2006/main">
        <w:br xmlns:w="http://schemas.openxmlformats.org/wordprocessingml/2006/main"/>
      </w:r>
      <w:r xmlns:w="http://schemas.openxmlformats.org/wordprocessingml/2006/main">
        <w:t xml:space="preserve">At the airport, there are three sets of fruit, and the situation at home is completely useless. No </w:t>
      </w:r>
      <w:r xmlns:w="http://schemas.openxmlformats.org/wordprocessingml/2006/main">
        <w:br xmlns:w="http://schemas.openxmlformats.org/wordprocessingml/2006/main"/>
      </w:r>
      <w:r xmlns:w="http://schemas.openxmlformats.org/wordprocessingml/2006/main">
        <w:t xml:space="preserve">one is leaving. You are leaving the country!? There are too many people to leave, and </w:t>
      </w:r>
      <w:r xmlns:w="http://schemas.openxmlformats.org/wordprocessingml/2006/main">
        <w:br xmlns:w="http://schemas.openxmlformats.org/wordprocessingml/2006/main"/>
      </w:r>
      <w:r xmlns:w="http://schemas.openxmlformats.org/wordprocessingml/2006/main">
        <w:t xml:space="preserve">there are not enough </w:t>
      </w:r>
      <w:r xmlns:w="http://schemas.openxmlformats.org/wordprocessingml/2006/main">
        <w:t xml:space="preserve">people to invite everyone. </w:t>
      </w:r>
      <w:r xmlns:w="http://schemas.openxmlformats.org/wordprocessingml/2006/main">
        <w:br xmlns:w="http://schemas.openxmlformats.org/wordprocessingml/2006/main"/>
      </w:r>
      <w:r xmlns:w="http://schemas.openxmlformats.org/wordprocessingml/2006/main">
        <w:t xml:space="preserve">Just get married and </w:t>
      </w:r>
      <w:r xmlns:w="http://schemas.openxmlformats.org/wordprocessingml/2006/main">
        <w:br xmlns:w="http://schemas.openxmlformats.org/wordprocessingml/2006/main"/>
      </w:r>
      <w:r xmlns:w="http://schemas.openxmlformats.org/wordprocessingml/2006/main">
        <w:t xml:space="preserve">you won't ask anyone to keep your heart, and you will stay with your family whether you live or die.</w:t>
      </w:r>
    </w:p>
    <w:p>
      <w:r xmlns:w="http://schemas.openxmlformats.org/wordprocessingml/2006/main">
        <w:t xml:space="preserve">In fact, you have recruitment dates every week, but I have seen them only four or five times before. </w:t>
      </w:r>
      <w:r xmlns:w="http://schemas.openxmlformats.org/wordprocessingml/2006/main">
        <w:br xmlns:w="http://schemas.openxmlformats.org/wordprocessingml/2006/main"/>
      </w:r>
      <w:r xmlns:w="http://schemas.openxmlformats.org/wordprocessingml/2006/main">
        <w:t xml:space="preserve">But every time there is nothing to say (Li Shen: I have experience, I am not just a blank slate), </w:t>
      </w:r>
      <w:r xmlns:w="http://schemas.openxmlformats.org/wordprocessingml/2006/main">
        <w:br xmlns:w="http://schemas.openxmlformats.org/wordprocessingml/2006/main"/>
      </w:r>
      <w:r xmlns:w="http://schemas.openxmlformats.org/wordprocessingml/2006/main">
        <w:t xml:space="preserve">so I am curious whether your company recruits people.</w:t>
      </w:r>
    </w:p>
    <w:p>
      <w:r xmlns:w="http://schemas.openxmlformats.org/wordprocessingml/2006/main">
        <w:t xml:space="preserve">Mr. Zhanzhan, when recruiting large Japanese companies, you must do it yourself, and don’t let the government sue you. </w:t>
      </w:r>
      <w:r xmlns:w="http://schemas.openxmlformats.org/wordprocessingml/2006/main">
        <w:br xmlns:w="http://schemas.openxmlformats.org/wordprocessingml/2006/main"/>
      </w:r>
      <w:r xmlns:w="http://schemas.openxmlformats.org/wordprocessingml/2006/main">
        <w:t xml:space="preserve">Is our company hiring people according to our requirements? There is no business in every shop, every cat is out of stock, and only one of the ten pots can be covered! Zhongdian invites someone? You have to give less, and you have to ask for more! </w:t>
      </w:r>
      <w:r xmlns:w="http://schemas.openxmlformats.org/wordprocessingml/2006/main">
        <w:br xmlns:w="http://schemas.openxmlformats.org/wordprocessingml/2006/main"/>
      </w:r>
      <w:r xmlns:w="http://schemas.openxmlformats.org/wordprocessingml/2006/main">
        <w:t xml:space="preserve">So it’s not that you have a problem, it’s that the company has a problem!</w:t>
      </w:r>
    </w:p>
    <w:p>
      <w:r xmlns:w="http://schemas.openxmlformats.org/wordprocessingml/2006/main">
        <w:t xml:space="preserve">Moreover, the old colleagues left one by one, and </w:t>
      </w:r>
      <w:r xmlns:w="http://schemas.openxmlformats.org/wordprocessingml/2006/main">
        <w:br xmlns:w="http://schemas.openxmlformats.org/wordprocessingml/2006/main"/>
      </w:r>
      <w:r xmlns:w="http://schemas.openxmlformats.org/wordprocessingml/2006/main">
        <w:t xml:space="preserve">when the new colleagues came back to work, they were scared to death when they saw the morning meeting! </w:t>
      </w:r>
      <w:r xmlns:w="http://schemas.openxmlformats.org/wordprocessingml/2006/main">
        <w:br xmlns:w="http://schemas.openxmlformats.org/wordprocessingml/2006/main"/>
      </w:r>
      <w:r xmlns:w="http://schemas.openxmlformats.org/wordprocessingml/2006/main">
        <w:t xml:space="preserve">1) And the number of shop owners </w:t>
      </w:r>
      <w:r xmlns:w="http://schemas.openxmlformats.org/wordprocessingml/2006/main">
        <w:br xmlns:w="http://schemas.openxmlformats.org/wordprocessingml/2006/main"/>
      </w:r>
      <w:r xmlns:w="http://schemas.openxmlformats.org/wordprocessingml/2006/main">
        <w:t xml:space="preserve">2) And GSales </w:t>
      </w:r>
      <w:r xmlns:w="http://schemas.openxmlformats.org/wordprocessingml/2006/main">
        <w:br xmlns:w="http://schemas.openxmlformats.org/wordprocessingml/2006/main"/>
      </w:r>
      <w:r xmlns:w="http://schemas.openxmlformats.org/wordprocessingml/2006/main">
        <w:t xml:space="preserve">3) And NSales </w:t>
      </w:r>
      <w:r xmlns:w="http://schemas.openxmlformats.org/wordprocessingml/2006/main">
        <w:br xmlns:w="http://schemas.openxmlformats.org/wordprocessingml/2006/main"/>
      </w:r>
      <w:r xmlns:w="http://schemas.openxmlformats.org/wordprocessingml/2006/main">
        <w:t xml:space="preserve">4) And the number of departments </w:t>
      </w:r>
      <w:r xmlns:w="http://schemas.openxmlformats.org/wordprocessingml/2006/main">
        <w:br xmlns:w="http://schemas.openxmlformats.org/wordprocessingml/2006/main"/>
      </w:r>
      <w:r xmlns:w="http://schemas.openxmlformats.org/wordprocessingml/2006/main">
        <w:t xml:space="preserve">5) And the number of colleagues </w:t>
      </w:r>
      <w:r xmlns:w="http://schemas.openxmlformats.org/wordprocessingml/2006/main">
        <w:br xmlns:w="http://schemas.openxmlformats.org/wordprocessingml/2006/main"/>
      </w:r>
      <w:r xmlns:w="http://schemas.openxmlformats.org/wordprocessingml/2006/main">
        <w:t xml:space="preserve">6) And EW, </w:t>
      </w:r>
      <w:r xmlns:w="http://schemas.openxmlformats.org/wordprocessingml/2006/main">
        <w:br xmlns:w="http://schemas.openxmlformats.org/wordprocessingml/2006/main"/>
      </w:r>
      <w:r xmlns:w="http://schemas.openxmlformats.org/wordprocessingml/2006/main">
        <w:t xml:space="preserve">7) And IPT, </w:t>
      </w:r>
      <w:r xmlns:w="http://schemas.openxmlformats.org/wordprocessingml/2006/main">
        <w:br xmlns:w="http://schemas.openxmlformats.org/wordprocessingml/2006/main"/>
      </w:r>
      <w:r xmlns:w="http://schemas.openxmlformats.org/wordprocessingml/2006/main">
        <w:t xml:space="preserve">8) A+, </w:t>
      </w:r>
      <w:r xmlns:w="http://schemas.openxmlformats.org/wordprocessingml/2006/main">
        <w:br xmlns:w="http://schemas.openxmlformats.org/wordprocessingml/2006/main"/>
      </w:r>
      <w:r xmlns:w="http://schemas.openxmlformats.org/wordprocessingml/2006/main">
        <w:t xml:space="preserve">9) Mysterious person, </w:t>
      </w:r>
      <w:r xmlns:w="http://schemas.openxmlformats.org/wordprocessingml/2006/main">
        <w:br xmlns:w="http://schemas.openxmlformats.org/wordprocessingml/2006/main"/>
      </w:r>
      <w:r xmlns:w="http://schemas.openxmlformats.org/wordprocessingml/2006/main">
        <w:t xml:space="preserve">10) And </w:t>
      </w:r>
      <w:r xmlns:w="http://schemas.openxmlformats.org/wordprocessingml/2006/main">
        <w:t xml:space="preserve">There are countless targets </w:t>
      </w:r>
      <w:r xmlns:w="http://schemas.openxmlformats.org/wordprocessingml/2006/main">
        <w:br xmlns:w="http://schemas.openxmlformats.org/wordprocessingml/2006/main"/>
      </w:r>
      <w:r xmlns:w="http://schemas.openxmlformats.org/wordprocessingml/2006/main">
        <w:t xml:space="preserve">for iphone s6 accessories </w:t>
      </w:r>
      <w:r xmlns:w="http://schemas.openxmlformats.org/wordprocessingml/2006/main">
        <w:br xmlns:w="http://schemas.openxmlformats.org/wordprocessingml/2006/main"/>
      </w:r>
      <w:r xmlns:w="http://schemas.openxmlformats.org/wordprocessingml/2006/main">
        <w:t xml:space="preserve">. Will new colleagues do it with you when they see this environment when they join the job? Paying a share of food is the minimum wage, and you have to be unaffordable and demanding. It’s not fun! </w:t>
      </w:r>
      <w:r xmlns:w="http://schemas.openxmlformats.org/wordprocessingml/2006/main">
        <w:br xmlns:w="http://schemas.openxmlformats.org/wordprocessingml/2006/main"/>
      </w:r>
      <w:r xmlns:w="http://schemas.openxmlformats.org/wordprocessingml/2006/main">
        <w:t xml:space="preserve">How much grain can you use to make as much wild food as possible? Gery returns to Zuobaijie. I will see how long your 3 bases and 3 shits will be kicked away and buried by Gery!</w:t>
      </w:r>
    </w:p>
    <w:p>
      <w:r xmlns:w="http://schemas.openxmlformats.org/wordprocessingml/2006/main">
        <w:t xml:space="preserve">Last night, I was watching the waves together with some senior brothers and it was funny. While watching the waves, I was playing beer and making Pocket U. It turns out that this company now even invades and buries the employees' spare time. All entrepreneurs, please bear with it. , later on, the freedom of speech may not even be allowed to be exposed.</w:t>
      </w:r>
    </w:p>
    <w:p>
      <w:r xmlns:w="http://schemas.openxmlformats.org/wordprocessingml/2006/main">
        <w:t xml:space="preserve">Judging from the current situation, there is a high possibility that Gary will return. Because the abilities of the three airport players are really limited, Gary can only show off three BUs at most. Then he can cut off Erniang Lu and Uncle OM. Sister Ou should save money. Not less.</w:t>
      </w:r>
    </w:p>
    <w:p>
      <w:r xmlns:w="http://schemas.openxmlformats.org/wordprocessingml/2006/main">
        <w:t xml:space="preserve">Back then, GARY NG was brave enough to give away 6,000 to each person once, and </w:t>
      </w:r>
      <w:r xmlns:w="http://schemas.openxmlformats.org/wordprocessingml/2006/main">
        <w:br xmlns:w="http://schemas.openxmlformats.org/wordprocessingml/2006/main"/>
      </w:r>
      <w:r xmlns:w="http://schemas.openxmlformats.org/wordprocessingml/2006/main">
        <w:t xml:space="preserve">in the new year, he gave away 1,000 WATSON COUPON. </w:t>
      </w:r>
      <w:r xmlns:w="http://schemas.openxmlformats.org/wordprocessingml/2006/main">
        <w:br xmlns:w="http://schemas.openxmlformats.org/wordprocessingml/2006/main"/>
      </w:r>
      <w:r xmlns:w="http://schemas.openxmlformats.org/wordprocessingml/2006/main">
        <w:t xml:space="preserve">Are you interested?</w:t>
      </w:r>
    </w:p>
    <w:p>
      <w:r xmlns:w="http://schemas.openxmlformats.org/wordprocessingml/2006/main">
        <w:t xml:space="preserve">What Homechild and Brother Tian Zhishi said upstairs are right.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final analysis, Hutchison Whampoa has no intention of doing a good job in Hong Kong's retail business. No matter Feng Zai, Bai Zai or Qu Zai, they all failed at the starting line. Without explanation, regardless of the market Positioning, management, training, computer systems, etc., are all inferior to others. The management has no method and only knows how to copy people, but it will always only know how to copy the beginning and the end. Once the performance report is over, forget it. Alas, now you’re a classmate downstairs. Successful people look for ways, losers look for excuses. Your class OM knows how to talk but not how to do it. You’re called the squad leader every week. Spending so much unnecessary time to explain the results that have become facts is actually continuing to deceive yourself and others. The market continues to lose more than others. In fact, you are working for the management upstairs, playing office politics with the Youth Front, engaging in the Youth Front, and thinking about it. Normal things can’t come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2015-5-12 01:37 AM]</w:t>
      </w:r>
    </w:p>
    <w:p>
      <w:r xmlns:w="http://schemas.openxmlformats.org/wordprocessingml/2006/main">
        <w:t xml:space="preserve">Brother Homechild, even the IT department is very poor. If Homechild upgrades the cashier system, I won’t hang the machine until you faint.</w:t>
      </w:r>
    </w:p>
    <w:p>
      <w:r xmlns:w="http://schemas.openxmlformats.org/wordprocessingml/2006/main">
        <w:t xml:space="preserve">Just SEND to Hutchison Whampoa!!!!!!!!!!!!</w:t>
      </w:r>
    </w:p>
    <w:p>
      <w:r xmlns:w="http://schemas.openxmlformats.org/wordprocessingml/2006/main">
        <w:t xml:space="preserve">After hearing the news, even Thomas left, but the top management of Crazy Mansion felt that there was nothing wrong with the four-eyed man!</w:t>
      </w:r>
    </w:p>
    <w:p>
      <w:r xmlns:w="http://schemas.openxmlformats.org/wordprocessingml/2006/main">
        <w:t xml:space="preserve">Of course I have no problem. I have already said that I will drive away people who have information and do not listen to my whistle. I must listen to my instructions and be obedient, just like Ting Feng. I will do everything for them, and I will take the puppet back if he has the merit. Even if I have some problems, it doesn't matter. I have Aunt Ou and Er Niang Lu supporting me. It's useless to write a letter to the headquarters of Quren Temple in Banpu Street to complain about me, because Aunt Ou will handle it for me. I help Aunt Ou do the housework at home, and I have done a lot of credit. All the housekeeping work of the crazy house, including EW, is done by me. I do the housework 24 hours a day, and I see it at night at 11 or 12 o'clock, and sometimes at 3 or 3 in the morning. I'll know when the email comes out at 4 o'clock, so it's all work for no reason (hehe, actually I went to bed at 9 o'clock, I set the Outlook time to send email, and D thought I was very diligent). Aunt Ou introduced me and took good care of me.</w:t>
      </w:r>
    </w:p>
    <w:p>
      <w:r xmlns:w="http://schemas.openxmlformats.org/wordprocessingml/2006/main">
        <w:t xml:space="preserve">OM uncle, Ken, Jenny, let me ask you, do you know what a shame rack is, it stops the earth from spinning, it’s your fault!</w:t>
      </w:r>
    </w:p>
    <w:p>
      <w:r xmlns:w="http://schemas.openxmlformats.org/wordprocessingml/2006/main">
        <w:t xml:space="preserve">This class of authentic, thick-skinned rice is made with no ingredients, but it’s artificially made!</w:t>
      </w:r>
    </w:p>
    <w:p>
      <w:r xmlns:w="http://schemas.openxmlformats.org/wordprocessingml/2006/main">
        <w:t xml:space="preserve">In fact, we should organize a trade union</w:t>
      </w:r>
    </w:p>
    <w:p>
      <w:r xmlns:w="http://schemas.openxmlformats.org/wordprocessingml/2006/main">
        <w:t xml:space="preserve">IPT is one of the things that is highly regarded on9. </w:t>
      </w:r>
      <w:r xmlns:w="http://schemas.openxmlformats.org/wordprocessingml/2006/main">
        <w:br xmlns:w="http://schemas.openxmlformats.org/wordprocessingml/2006/main"/>
      </w:r>
      <w:r xmlns:w="http://schemas.openxmlformats.org/wordprocessingml/2006/main">
        <w:t xml:space="preserve">If someone comes to buy an iPhone, I must say it is worthless </w:t>
      </w:r>
      <w:r xmlns:w="http://schemas.openxmlformats.org/wordprocessingml/2006/main">
        <w:br xmlns:w="http://schemas.openxmlformats.org/wordprocessingml/2006/main"/>
      </w:r>
      <w:r xmlns:w="http://schemas.openxmlformats.org/wordprocessingml/2006/main">
        <w:t xml:space="preserve">and does not care about the business. on9 If I sell out 3,000 yuan next month, I will deduct 2,000 yuan back. If I lose money, </w:t>
      </w:r>
      <w:r xmlns:w="http://schemas.openxmlformats.org/wordprocessingml/2006/main">
        <w:br xmlns:w="http://schemas.openxmlformats.org/wordprocessingml/2006/main"/>
      </w:r>
      <w:r xmlns:w="http://schemas.openxmlformats.org/wordprocessingml/2006/main">
        <w:t xml:space="preserve">IPT is </w:t>
      </w:r>
      <w:r xmlns:w="http://schemas.openxmlformats.org/wordprocessingml/2006/main">
        <w:br xmlns:w="http://schemas.openxmlformats.org/wordprocessingml/2006/main"/>
      </w:r>
      <w:r xmlns:w="http://schemas.openxmlformats.org/wordprocessingml/2006/main">
        <w:t xml:space="preserve">not better than selling it.</w:t>
      </w:r>
    </w:p>
    <w:p>
      <w:r xmlns:w="http://schemas.openxmlformats.org/wordprocessingml/2006/main">
        <w:t xml:space="preserve">Is it related to free travel?</w:t>
      </w:r>
    </w:p>
    <w:p>
      <w:r xmlns:w="http://schemas.openxmlformats.org/wordprocessingml/2006/main">
        <w:t xml:space="preserve">After seeing a POST, I started chatting.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fun. The recycling price of Fortress is low, and you have to pay for the gifts. </w:t>
      </w:r>
      <w:r xmlns:w="http://schemas.openxmlformats.org/wordprocessingml/2006/main">
        <w:br xmlns:w="http://schemas.openxmlformats.org/wordprocessingml/2006/main"/>
      </w:r>
      <w:r xmlns:w="http://schemas.openxmlformats.org/wordprocessingml/2006/main">
        <w:t xml:space="preserve">The last time I bought two phones in Mongkok, they were the same price as Lao Dou, Lao Mu,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Baiji. I asked Fortress what they have. I don’t have the guts to answer my question. I don’t even have a MON sticker. I </w:t>
      </w:r>
      <w:r xmlns:w="http://schemas.openxmlformats.org/wordprocessingml/2006/main">
        <w:br xmlns:w="http://schemas.openxmlformats.org/wordprocessingml/2006/main"/>
      </w:r>
      <w:r xmlns:w="http://schemas.openxmlformats.org/wordprocessingml/2006/main">
        <w:t xml:space="preserve">can buy it at Baiji and get a MON sticker for external charging. I can’t wait to wash the rolls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get the system. 2 years ago. The specifications are MOTO X generation. I talked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 chain stores early in the morning. Half a year ago, the prices were low and the stock was piled up (Baiji sold it for RMB 6,000 and the Central Plains sold it for RMB 2,026 half a year ago). How </w:t>
      </w:r>
      <w:r xmlns:w="http://schemas.openxmlformats.org/wordprocessingml/2006/main">
        <w:br xmlns:w="http://schemas.openxmlformats.org/wordprocessingml/2006/main"/>
      </w:r>
      <w:r xmlns:w="http://schemas.openxmlformats.org/wordprocessingml/2006/main">
        <w:t xml:space="preserve">dare you, Fengze, to continue to sell it in May and re-mark the price of other products to RMB 3,600? The price of other products is so real. 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Honestly, most of the store staff in Fengze except the Zuo Free Travel Zone have better attitudes than other chain stores. However, </w:t>
      </w:r>
      <w:r xmlns:w="http://schemas.openxmlformats.org/wordprocessingml/2006/main">
        <w:br xmlns:w="http://schemas.openxmlformats.org/wordprocessingml/2006/main"/>
      </w:r>
      <w:r xmlns:w="http://schemas.openxmlformats.org/wordprocessingml/2006/main">
        <w:t xml:space="preserve">your prices are too low and there are no rebates or gifts. It is clear that you don’t want to do business with Hong Kong people. More than money, I can't wait to go on a free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trip. If I go on a free trip, I'll start to pay attention to the relationship. The price will continue to decline. Send </w:t>
      </w:r>
      <w:r xmlns:w="http://schemas.openxmlformats.org/wordprocessingml/2006/main">
        <w:br xmlns:w="http://schemas.openxmlformats.org/wordprocessingml/2006/main"/>
      </w:r>
      <w:r xmlns:w="http://schemas.openxmlformats.org/wordprocessingml/2006/main">
        <w:t xml:space="preserve">our Hong Kong people to other shops, not Lai Fengze.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hop15hk on 2015-5-29 12: 47 PM Editor]</w:t>
      </w:r>
    </w:p>
    <w:p>
      <w:r xmlns:w="http://schemas.openxmlformats.org/wordprocessingml/2006/main">
        <w:t xml:space="preserve">To be honest, most of the customers at FTS are free travelers or loyal fans. The rest of the local customers have paid off their prices and most of them left when they saw the flat and lots of gifts on the other side. The crazy house is so fast that the three kids at the airport are playing to death.</w:t>
      </w:r>
    </w:p>
    <w:p>
      <w:r xmlns:w="http://schemas.openxmlformats.org/wordprocessingml/2006/main">
        <w:t xml:space="preserve">If the brothers on my team can work together to disrupt the union, they will definitely scare the three men at the airport to death. You will know how powerful the union is when you see Guotai being alone. It's also like the Qurensi Water Plant, which has a labor union. If something goes wrong, it will go on strike, which is much more stressful than when it comes to management.</w:t>
      </w:r>
    </w:p>
    <w:p>
      <w:r xmlns:w="http://schemas.openxmlformats.org/wordprocessingml/2006/main">
        <w:t xml:space="preserve">After so many years of doing this, I can’t imagine that the problem is the same. The funniest part is that the singles are so slow.</w:t>
      </w:r>
    </w:p>
    <w:p>
      <w:r xmlns:w="http://schemas.openxmlformats.org/wordprocessingml/2006/main">
        <w:t xml:space="preserve">I really want to talk about 1) trade in. 2) Free gifts. 3) This is </w:t>
      </w:r>
      <w:r xmlns:w="http://schemas.openxmlformats.org/wordprocessingml/2006/main">
        <w:br xmlns:w="http://schemas.openxmlformats.org/wordprocessingml/2006/main"/>
      </w:r>
      <w:r xmlns:w="http://schemas.openxmlformats.org/wordprocessingml/2006/main">
        <w:t xml:space="preserve">my personal opinion. If you have different opinions, you can give me </w:t>
      </w:r>
      <w:r xmlns:w="http://schemas.openxmlformats.org/wordprocessingml/2006/main">
        <w:br xmlns:w="http://schemas.openxmlformats.org/wordprocessingml/2006/main"/>
      </w:r>
      <w:r xmlns:w="http://schemas.openxmlformats.org/wordprocessingml/2006/main">
        <w:t xml:space="preserve">some advice. 1) trade in: I don’t know why the price of trade in is so pitifully different from that of the opponent. If you know the opponent's price and call him to ask, he usually replies that it can't be that high. My price is already very high, so you can be generous and give me an extra $50... What does that mean? Even if the system can get higher, if I don’t use it, I will get an extra $50, not to mention the difference of $300-$400 compared to other systems! That extra high trade in is actually not known to me. The so called extra high trade in price is just the normal price of people. When people do it, they will do business. My colleagues will have i boys, winwin. It’s a win-win situation for us... Do a good job mp You all know that it’s hard to write. You think it’s so easy to finish a trade in. It takes a few hours to complete the order at any time. It’s a good time to help customers pass the information. Unless the customer has backed up the information early in the morning and posted it, I can’t say anything good. I heard that you have a Tianji that can help frontline colleagues. This Tianji is slow, hangs up, and does not update. I believe that the brothers and sisters who have a Tianji in the shop will not use this piece of garbage to go to the data. There are also some guards. Tianji always knows how to use a mobile phone. First of all, there are colleagues who are responsible for the work. Secondly, the support department of the company is not as good as mine. Even the update is bad...so I am very suspicious of this Tianji. Is it because someone wants to cap the company? Everything should be checked by the people above... But I won’t use this secret machine. It’s a waste of time and I’m not professional! </w:t>
      </w:r>
      <w:r xmlns:w="http://schemas.openxmlformats.org/wordprocessingml/2006/main">
        <w:br xmlns:w="http://schemas.openxmlformats.org/wordprocessingml/2006/main"/>
      </w:r>
      <w:r xmlns:w="http://schemas.openxmlformats.org/wordprocessingml/2006/main">
        <w:t xml:space="preserve">2) Gifts: I don’t know why every time some gifts come out, which one is the first one? If you want me, you must show it, follow the instructions, and have a good look. After finishing a large round of customer talks, I can give you this or that one, but I have to fight for you first... walk across the street and buy it. It doesn’t matter whether a lot of gifts are useful or not. At least they are kind. So if you are a customer, will you go there to place an order? Someone upstairs said that I have a lot of things to give away. In fact, I don’t want to. I want to give you a lot of things. But I don’t know what the buyer responsible for purchasing the goods is not doing... I always have the same thing as a gift. When placing orders, I don’t know why even if there are goods in the warehouse... To be honest, our place is dominated by local customers. My supervisor told me the same thing on my first day of employment, but I don’t know why. In the beginning, it was led by the high-rises of the office buildings, so I’m sorry for the many customers... I couldn’t help but give you a variety of land privately, because as soon as I sold it, the office buildings would fish it out and come to the big prosecution... 3) </w:t>
      </w:r>
      <w:r xmlns:w="http://schemas.openxmlformats.org/wordprocessingml/2006/main">
        <w:br xmlns:w="http://schemas.openxmlformats.org/wordprocessingml/2006/main"/>
      </w:r>
      <w:r xmlns:w="http://schemas.openxmlformats.org/wordprocessingml/2006/main">
        <w:t xml:space="preserve">i Zi: I believe this is the reason why most of my colleagues joined Crazy House. It was really exciting to hear that most of them had commissions. I also joined Crazy House... I had some feelings when I first did it. The feeling of being fake is that there is a commission, but it is very small. But I don’t know when I started to try. At the right time, the buyer of MP turned to Daniel Mak. They were promoted immediately. At that time, even the colleagues in the TV department were envious. The senior brothers in my local company all said that Daniel Mak did it... At that time, I felt that the whole world belonged to me! But the happy times really passed very quickly. After turning to CL888 &amp; TI888, there was nothing at first, but slowly CL888 began to gradually reduce the bad things. I heard that the current market environment has caused Some suppliers save commissions. The sales price of the rice porridge rice Sanshu Galaxy Liubaizi that I bought here is more than $190 each. In my country... there is also the G3 of the previous LG month. This LG is convenient. The valley gave me a lot of money. Each one has 2xx, and I don’t know how to cross the river with wet feet. I don’t even have three digits... Look at last year’s Galaxy No. 5, the number of I’s is getting less and less year by year. It’s not good. Let me tell you, what the agent gives you is not the commission of the salesperson, but the things he pays for buying seats, advertising fees, operating fees, etc. Because the same thing is placed in Baiji Point, Baijie needs to buy seats, advertise, operate, and can also provide it to colleagues. Is there a high trade in price enough for freebies and higher commissions? And what about my land? The extremely high volunteer trade-in price for long-term competition for guest gifts has gone from bad to worse... I have seen some brothers check the price of their opponent's gifts but then ask for the buyer; these buyers say it is impossible to buy the order and have no way to wait. When it comes to responsibility, even the superiors do not support frontline business and do not have enough bullets for the frontline to fight the war. However, the family has to withhold military rations for their own enjoyment and not for the frontline. This can improve store morale and increase business. It is really stupid. Look...to be honest, my colleagues at the seafood ghost shop know how many buyers there are! </w:t>
      </w:r>
      <w:r xmlns:w="http://schemas.openxmlformats.org/wordprocessingml/2006/main">
        <w:br xmlns:w="http://schemas.openxmlformats.org/wordprocessingml/2006/main"/>
      </w:r>
      <w:r xmlns:w="http://schemas.openxmlformats.org/wordprocessingml/2006/main">
        <w:t xml:space="preserve">There may be some people who have so much resentment and still behave like human beings without dignity; of course I want to leave. If I don’t have parents to raise a younger brother and study, it’s a pity that I have a family and am not an orphan... ps seafood </w:t>
      </w:r>
      <w:r xmlns:w="http://schemas.openxmlformats.org/wordprocessingml/2006/main">
        <w:br xmlns:w="http://schemas.openxmlformats.org/wordprocessingml/2006/main"/>
      </w:r>
      <w:r xmlns:w="http://schemas.openxmlformats.org/wordprocessingml/2006/main">
        <w:t xml:space="preserve">= seafood</w:t>
      </w:r>
    </w:p>
    <w:p>
      <w:r xmlns:w="http://schemas.openxmlformats.org/wordprocessingml/2006/main">
        <w:t xml:space="preserve">Jack Ma said: There are various reasons why employees leave their jobs, but only two points are the most real: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lack of payment; and heart, feeling wronged.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boil down to one thing: not doing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First-rate managers: If they don’t do it, their subordinates will do it happily. Second-rate managers: If they don’t do it, their subordinates will work hard. Third-rate managers: If they don’t do it, their subordinates will take the initiative. Fourth-rate managers: If they don’t do it, their subordinates will follow suit. , fifth-rate managers: do it by yourself, and your subordinates have nothing to do, bottom-rate managers: do it by yourself, and your subordinates do it for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Reprinted: http://thefreedomdoj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Xuexila Airport Peiwu 3-person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Ocean Master in 2015- 5-30 02:50 AM Edit]</w:t>
      </w:r>
    </w:p>
    <w:p>
      <w:r xmlns:w="http://schemas.openxmlformats.org/wordprocessingml/2006/main">
        <w:t xml:space="preserve">In fact, what is the minimum salary for a newcomer in Yijia Crazy House?</w:t>
      </w:r>
    </w:p>
    <w:p>
      <w:r xmlns:w="http://schemas.openxmlformats.org/wordprocessingml/2006/main">
        <w:t xml:space="preserve">Brother Ocean Master, if Jack Ma sees how the three airport men manage a crazy house, he will add several unqualified managers: he himself does not know how to do it, his subordinates are unhappy and have nothing to do, and then they all work against each other. </w:t>
      </w:r>
      <w:r xmlns:w="http://schemas.openxmlformats.org/wordprocessingml/2006/main">
        <w:br xmlns:w="http://schemas.openxmlformats.org/wordprocessingml/2006/main"/>
      </w:r>
      <w:r xmlns:w="http://schemas.openxmlformats.org/wordprocessingml/2006/main">
        <w:t xml:space="preserve">The three sons of the airport, if you leave like this, I will have nothing to gain, and your land will be "shit" so quickly. If you look at your appearance, I won't see you in 2015 at the earliest, and in 2016 at the latest.</w:t>
      </w:r>
    </w:p>
    <w:p>
      <w:r xmlns:w="http://schemas.openxmlformats.org/wordprocessingml/2006/main">
        <w:t xml:space="preserve">There is no food! People who do wild things will have to play with the stain glue layer on their faces sooner or later. I have seen a lot of girls. The girl who was mp was lost together with DM888 to guard the pond!</w:t>
      </w:r>
    </w:p>
    <w:p>
      <w:r xmlns:w="http://schemas.openxmlformats.org/wordprocessingml/2006/main">
        <w:t xml:space="preserve">The moderator said it well. This group of unexperienced managers will definitely be successful in 2016. According to the law of backing up in the office, the mistakes of the boss are borne by the subordinates, and the credit of the subordinates is owned by the superiors. In other words, only Sister Ou can do it. After a gorgeous turn, Lu Erniang is in charge of the Hong Kong business, and Uncle OM is in charge of the Macau business. Both will be criticized by Hutchison Whampoa's senior management for poor management. Do you think this dead cat will help Sister Ou to stand up?</w:t>
      </w:r>
    </w:p>
    <w:p>
      <w:r xmlns:w="http://schemas.openxmlformats.org/wordprocessingml/2006/main">
        <w:t xml:space="preserve">If Sister Ou wants to continue to stay in the crazy house, I guess she will recommend Uncle OM to come out to sacrifice the flag. At least she and Sister Lu can stay, and there will be an explanation between the superiors and the subordinates. Unless Sister Ou has an ulterior relationship with the two of them, she should first challenge them. Uncle OM, if you see this old man, he should know exactly what your future outcome will be, and he will be glad that he is a crazy man and has no shortage of labor. If you want to start a business in electrical appliance retail, it's impossible. You're already stinking.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amigo99 on 2015-6-1 01:32 AM]</w:t>
      </w:r>
    </w:p>
    <w:p>
      <w:r xmlns:w="http://schemas.openxmlformats.org/wordprocessingml/2006/main">
        <w:t xml:space="preserve">Brother Weiliang, N years ago BF888 was speculating on IPHONE and CL 888, and they were speculating on IPAD. The two brothers took action, and in the end they each got the first gold. As the saying goes, if you climb too many mountains, you will eventually encounter a tiger. In the end Someone reported to Hutchison that a senior executive had secretly reserved the IPHONE 4S for speculation. However, because they were only checking the IPHONE during the fruit period, CL888 was leaked. As a result, BF888 and two district mayors came together because they wanted to drink coffee from ICAC. You want to step down, but you haven't joined the job yet, so you don't know how many </w:t>
      </w:r>
      <w:r xmlns:w="http://schemas.openxmlformats.org/wordprocessingml/2006/main">
        <w:br xmlns:w="http://schemas.openxmlformats.org/wordprocessingml/2006/main"/>
      </w:r>
      <w:r xmlns:w="http://schemas.openxmlformats.org/wordprocessingml/2006/main">
        <w:t xml:space="preserve">DM888 will replace BF888 one after another. DM888 is an honest person. He will report the number of I agents to his colleagues truthfully. , I will never steal food, but because I often don’t know how to make beautiful dishes at the end of the year, Brother Bide kicked it off and went to guard the earphones. The nightmare of the mobile phone department is finally about to begin. CL888 is really tight </w:t>
      </w:r>
      <w:r xmlns:w="http://schemas.openxmlformats.org/wordprocessingml/2006/main">
        <w:br xmlns:w="http://schemas.openxmlformats.org/wordprocessingml/2006/main"/>
      </w:r>
      <w:r xmlns:w="http://schemas.openxmlformats.org/wordprocessingml/2006/main">
        <w:t xml:space="preserve">. Computer, he actually stole the money that the agent gave to his colleagues. The agent gave him $200, and the money actually got an extra $50. He also dared to steal the gifts from the competition. He thought that no one would know about the delay in announcing the results of the competition. Little did he know that there was something wrong. The store colleagues were acquainted with the agent, so they went to Dongchuang to report the incident first, and reported it to the district chief. But in the end, of course, their own people checked their own people, and they became rice porridge. As a result, CL 888 got many store computer technicians to be paid the minimum wage, and they were reduced to the minimum wage. It was the laughing stock of other departments. Many computer guys left in anger. In the end, CL 888 was kicked out to take charge of mobile phones. The controversy subsided. Recently, many brothers have complained to me. These iPhone I guys often appear. However </w:t>
      </w:r>
      <w:r xmlns:w="http://schemas.openxmlformats.org/wordprocessingml/2006/main">
        <w:br xmlns:w="http://schemas.openxmlformats.org/wordprocessingml/2006/main"/>
      </w:r>
      <w:r xmlns:w="http://schemas.openxmlformats.org/wordprocessingml/2006/main">
        <w:t xml:space="preserve">, since the CL888 was gone, IPAD users no longer have this problem, and computer users have become better. It is obvious that the CL888 has taken advantage of this problem. It’s all hands and feet, but whether De Ge, who thinks deer is horse, will come out to help store colleagues to win some money, in order to protect his reputation and year-end bonus, no need to say, everyone already has the answer in their hearts [This post was last published by Ocean Master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2015 -6-1 02:38 AM Edit]</w:t>
      </w:r>
    </w:p>
    <w:p>
      <w:r xmlns:w="http://schemas.openxmlformats.org/wordprocessingml/2006/main">
        <w:t xml:space="preserve">Is everyone so quiet during this price reduction? Because there is 444, so there is no problem with Dching? ? Got a bag? Do you really want to live in a bag first? ?</w:t>
      </w:r>
    </w:p>
    <w:p>
      <w:r xmlns:w="http://schemas.openxmlformats.org/wordprocessingml/2006/main">
        <w:t xml:space="preserve">Dear brothers and sisters, my younger brother is leaving. It’s very unsatisfactory, there is no business, and the labor is low. Goodbye!</w:t>
      </w:r>
    </w:p>
    <w:p>
      <w:r xmlns:w="http://schemas.openxmlformats.org/wordprocessingml/2006/main">
        <w:t xml:space="preserve">Take care, brother... If you have a good way out, just remember what you say and listen to me.</w:t>
      </w:r>
    </w:p>
    <w:p>
      <w:r xmlns:w="http://schemas.openxmlformats.org/wordprocessingml/2006/main">
        <w:t xml:space="preserve">Brother, don’t expect me to turn around! King of cancer ken ng King of cancer ken ng King of cancer, scoundrels dominate, bad employment, black buckle i boy, harm to the country and the people, please behead me!</w:t>
      </w:r>
    </w:p>
    <w:p>
      <w:r xmlns:w="http://schemas.openxmlformats.org/wordprocessingml/2006/main">
        <w:t xml:space="preserve">There are three months of mobile phone sales this month, but there is absolutely nothing that I can do... I just want to do more trade in and play competitions to win the iPhone. Aunt Esther thinks I can contribute to the iPhone. Asking customers to exchange their old machines for new ones... I'll tell you... NO! I tried to receive the machine and it was fine. It was dry, clean, and had no clutter. I was afraid that if something happened to me, I would let other colleagues double-check the machine. I went up and found out that there were clutter and afterimages on the machine. What standards should I use to receive it? The trade in...I can't see clearly until this moment...because every one of them really has a hidden murderous intention! And the family has to strive to do more trade in... Unless Aunt Esther expresses her sincerity and says that there is no way to do it... Of course, if the screen is old and wet, it is obvious that it has been repaired and imported, so it is inevitable, but if it is small, it will be old. The basic question is, what should I do...If someone uses a mobile phone, their monitor will definitely age a little. So what if I ask someone to buy a phone but it doesn't work and then trade in to buy a new phone? But I don’t think Aunt Esther knows what problems the store colleagues have encountered. If not, there will be a recommendation in this issue: Bluetooth speakers... In this matter, I want to ask Aunt Esther if she has collected a lot of this brand. This so-called bluetooth speaker needs to be plugged in with a fire to produce some sound... The bass is completely from mainland China, and the tube amplifier can be as high as it is. The human voice is not even loud, etc. Frontline staff say, do you know that when customers buy a Bluetooth speaker, they must first listen to music with good sound, be portable, and not have to live like a firecracker. If you want to buy a Bluetooth speaker, you can charge your mobile phone and the speaker does not need to be taken out of the street. This phone is working in the house. How can I stop this old thing? You are not a very old fish, but you are a very old fish... You have a bad voice and you don't have to go out on the street to use your focus to call me? What an ugly thing to say... every customer who delivers it is returned... It's better to have the Trinity School above, Tang Ning's living in a crazy house, uniform, and experience in the cargo yard, so that you can create the atmosphere of the cargo yard, and then tell me about you. Focus... If you don't want to learn from someone to be a manager, you are facing the frontline. You don't know the customer's requirements. You don't know that some buyers bully frontline employees. You don't know that so many branches lead to unbalanced supply. You don't know? You know... there are some Samsung pro shops that sell them. Most of the Samsung mobile phones are available there but they can't be bought or borrowed... Are they waiting for the transfer to class x and eclipse GP? The more you lose, the faster your price rises, and the more you lose, the more you lose. Samsung doesn’t have Samsung phones to buy every month... Why don’t you open an IPhone pro shop! Many people and many shops are willing to post some iPhones... Another colleague is leaving today, but you can't recruit anyone to supplement the senior management. Your brain is not developed day by day, and you spend all your time cleaning up the company. Or is it because the devil in your Trinity system is bent on killing crazy people as their own mission?</w:t>
      </w:r>
    </w:p>
    <w:p>
      <w:r xmlns:w="http://schemas.openxmlformats.org/wordprocessingml/2006/main">
        <w:t xml:space="preserve">At that time, the price of all display machines was the same. I </w:t>
      </w:r>
      <w:r xmlns:w="http://schemas.openxmlformats.org/wordprocessingml/2006/main">
        <w:br xmlns:w="http://schemas.openxmlformats.org/wordprocessingml/2006/main"/>
      </w:r>
      <w:r xmlns:w="http://schemas.openxmlformats.org/wordprocessingml/2006/main">
        <w:t xml:space="preserve">saw on a discussion forum that every Fengze store in the New Territories bought a G2 32gb display machine for $1,500. </w:t>
      </w:r>
      <w:r xmlns:w="http://schemas.openxmlformats.org/wordprocessingml/2006/main">
        <w:br xmlns:w="http://schemas.openxmlformats.org/wordprocessingml/2006/main"/>
      </w:r>
      <w:r xmlns:w="http://schemas.openxmlformats.org/wordprocessingml/2006/main">
        <w:t xml:space="preserve">I asked someone in Fengze, Kowloon, and the G2 32gb display machine cost more than three thousand. I thought it was more than $3,000. Did I hear wrongly that </w:t>
      </w:r>
      <w:r xmlns:w="http://schemas.openxmlformats.org/wordprocessingml/2006/main">
        <w:br xmlns:w="http://schemas.openxmlformats.org/wordprocessingml/2006/main"/>
      </w:r>
      <w:r xmlns:w="http://schemas.openxmlformats.org/wordprocessingml/2006/main">
        <w:t xml:space="preserve">the 3,000-piece microphone has the same price as the G3? G2 is an important display machine. Please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contact your staff and appoint a station manager. You want to drive away the guests.</w:t>
      </w:r>
    </w:p>
    <w:p>
      <w:r xmlns:w="http://schemas.openxmlformats.org/wordprocessingml/2006/main">
        <w:t xml:space="preserve">It turns out that KEN, the cancer king, is good at retaining talents. The two useless CAT MANs are in the same class as SEAFOOD BUYER! One department is so exhausted that the whole company is full, and the senior brother doesn’t know?</w:t>
      </w:r>
    </w:p>
    <w:p>
      <w:r xmlns:w="http://schemas.openxmlformats.org/wordprocessingml/2006/main">
        <w:t xml:space="preserve">Mao Ji's special news report, Uncle OM is officially going to leave today. I heard from the senior brother that Hutchison Whampoa has been holding meetings to hold class leaders accountable since June, so let's not talk about it. Uncle OM must be a target. I need to help Sister Ou hold the wok</w:t>
      </w:r>
    </w:p>
    <w:p>
      <w:r xmlns:w="http://schemas.openxmlformats.org/wordprocessingml/2006/main">
        <w:t xml:space="preserve">One person is dead, but there are thousands of OMs, and two eldest sisters can follow him! ! They will never have a good life!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Lishen, I am really sincere! !</w:t>
      </w:r>
    </w:p>
    <w:p>
      <w:r xmlns:w="http://schemas.openxmlformats.org/wordprocessingml/2006/main">
        <w:t xml:space="preserve">The brothers who were in the same class at the store were talking about it, praying to God and praying to the Buddha, hoping that the cancer king KEN NG would be fired next. Unexpectedly, there were more than a dozen people in the purchasing department, including a president and four managers. How many of them were from the food department? The redundant staff knows very well that chicken food is a waste of money, so this money can be used to hire a few more buyers who don’t like seafood, so as to make the human resources department confused!</w:t>
      </w:r>
    </w:p>
    <w:p>
      <w:r xmlns:w="http://schemas.openxmlformats.org/wordprocessingml/2006/main">
        <w:t xml:space="preserve">It's easy to speculate on janny yi, you have no money to work with, I heard that the proprietress of the flower shop is here.</w:t>
      </w:r>
    </w:p>
    <w:p>
      <w:r xmlns:w="http://schemas.openxmlformats.org/wordprocessingml/2006/main">
        <w:t xml:space="preserve">nan</w:t>
      </w:r>
    </w:p>
    <w:p>
      <w:r xmlns:w="http://schemas.openxmlformats.org/wordprocessingml/2006/main">
        <w:t xml:space="preserve">Are you worried about me? Although I'm gone, I still keep an eye on my crazy colleagues, like Miss Yip from the Purchasing Department mentioned above. She has no friends at all and reworks to do her own thing. She makes the company's homemade dried flowers and hardsells her own flower shop products. , I have seen many colleagues than my boss buy small handicrafts that even children can understand, but they are so expensive, and it doesn’t matter if the colleagues who are rejected don’t buy them. Ms. Yip's Chongcheng Daily Room went online to research the information of Jen's Flowxxx, which is the same as hardsell on facebook and other people (you can go to facebook and find Jen's Flowxxx). I had never seen it before, so I went to talk to her boss, and I found out about Mr. Ng. They made trouble for me and told me that I was so troublesome. Later, I went to his place first... It’s hard to mention my private life.</w:t>
      </w:r>
    </w:p>
    <w:p>
      <w:r xmlns:w="http://schemas.openxmlformats.org/wordprocessingml/2006/main">
        <w:t xml:space="preserve">I'm afraid, sister, everyone in the department knows that this department is in chaos. There are some nice gentlemen who annoy female colleagues and it's hard to get rid of them. There are some who have one foot in two boats. There are some who call chickens when they return to the mainland. I see you in the leather shop next to me, Feng Shui man. Uh, I have pictures and the truth of your ten or eight years. If you want to see it, you can ps me</w:t>
      </w:r>
    </w:p>
    <w:p>
      <w:r xmlns:w="http://schemas.openxmlformats.org/wordprocessingml/2006/main">
        <w:t xml:space="preserve">I have written a lot of poems about it, but no one knows anything about it. Alas, I am waiting to eat peanuts.</w:t>
      </w:r>
    </w:p>
    <w:p>
      <w:r xmlns:w="http://schemas.openxmlformats.org/wordprocessingml/2006/main">
        <w:t xml:space="preserve">I've tried it before. I used to </w:t>
      </w:r>
      <w:r xmlns:w="http://schemas.openxmlformats.org/wordprocessingml/2006/main">
        <w:br xmlns:w="http://schemas.openxmlformats.org/wordprocessingml/2006/main"/>
      </w:r>
      <w:r xmlns:w="http://schemas.openxmlformats.org/wordprocessingml/2006/main">
        <w:t xml:space="preserve">sell vacuum cleaners under promotion </w:t>
      </w:r>
      <w:r xmlns:w="http://schemas.openxmlformats.org/wordprocessingml/2006/main">
        <w:br xmlns:w="http://schemas.openxmlformats.org/wordprocessingml/2006/main"/>
      </w:r>
      <w:r xmlns:w="http://schemas.openxmlformats.org/wordprocessingml/2006/main">
        <w:t xml:space="preserve">. Is it stupid that I can't sell my own brand to help them sell other brands? </w:t>
      </w:r>
      <w:r xmlns:w="http://schemas.openxmlformats.org/wordprocessingml/2006/main">
        <w:br xmlns:w="http://schemas.openxmlformats.org/wordprocessingml/2006/main"/>
      </w:r>
      <w:r xmlns:w="http://schemas.openxmlformats.org/wordprocessingml/2006/main">
        <w:t xml:space="preserve">I can choose to sell sales to Crazy House's staff </w:t>
      </w:r>
      <w:r xmlns:w="http://schemas.openxmlformats.org/wordprocessingml/2006/main">
        <w:br xmlns:w="http://schemas.openxmlformats.org/wordprocessingml/2006/main"/>
      </w:r>
      <w:r xmlns:w="http://schemas.openxmlformats.org/wordprocessingml/2006/main">
        <w:t xml:space="preserve">instead of helping them in charge of the vacuum cleaner department.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 I heard that </w:t>
      </w:r>
      <w:r xmlns:w="http://schemas.openxmlformats.org/wordprocessingml/2006/main">
        <w:br xmlns:w="http://schemas.openxmlformats.org/wordprocessingml/2006/main"/>
      </w:r>
      <w:r xmlns:w="http://schemas.openxmlformats.org/wordprocessingml/2006/main">
        <w:t xml:space="preserve">after I opened the business, I doubled the sales of my company, </w:t>
      </w:r>
      <w:r xmlns:w="http://schemas.openxmlformats.org/wordprocessingml/2006/main">
        <w:br xmlns:w="http://schemas.openxmlformats.org/wordprocessingml/2006/main"/>
      </w:r>
      <w:r xmlns:w="http://schemas.openxmlformats.org/wordprocessingml/2006/main">
        <w:t xml:space="preserve">but the manager actually made trouble with me and refused to help </w:t>
      </w:r>
      <w:r xmlns:w="http://schemas.openxmlformats.org/wordprocessingml/2006/main">
        <w:br xmlns:w="http://schemas.openxmlformats.org/wordprocessingml/2006/main"/>
      </w:r>
      <w:r xmlns:w="http://schemas.openxmlformats.org/wordprocessingml/2006/main">
        <w:t xml:space="preserve">me sell additional products. The vacuum cleaner and the washing machine were not connected to each other. </w:t>
      </w:r>
      <w:r xmlns:w="http://schemas.openxmlformats.org/wordprocessingml/2006/main">
        <w:br xmlns:w="http://schemas.openxmlformats.org/wordprocessingml/2006/main"/>
      </w:r>
      <w:r xmlns:w="http://schemas.openxmlformats.org/wordprocessingml/2006/main">
        <w:t xml:space="preserve">I wanted to buy the vacuum cleaner. </w:t>
      </w:r>
      <w:r xmlns:w="http://schemas.openxmlformats.org/wordprocessingml/2006/main">
        <w:t xml:space="preserve">Is it stupid </w:t>
      </w:r>
      <w:r xmlns:w="http://schemas.openxmlformats.org/wordprocessingml/2006/main">
        <w:br xmlns:w="http://schemas.openxmlformats.org/wordprocessingml/2006/main"/>
      </w:r>
      <w:r xmlns:w="http://schemas.openxmlformats.org/wordprocessingml/2006/main">
        <w:t xml:space="preserve">to sell additional washing machines </w:t>
      </w:r>
      <w:r xmlns:w="http://schemas.openxmlformats.org/wordprocessingml/2006/main">
        <w:br xmlns:w="http://schemas.openxmlformats.org/wordprocessingml/2006/main"/>
      </w:r>
      <w:r xmlns:w="http://schemas.openxmlformats.org/wordprocessingml/2006/main">
        <w:t xml:space="preserve">? Then the prophet asked me to sell other small appliances, but </w:t>
      </w:r>
      <w:r xmlns:w="http://schemas.openxmlformats.org/wordprocessingml/2006/main">
        <w:br xmlns:w="http://schemas.openxmlformats.org/wordprocessingml/2006/main"/>
      </w:r>
      <w:r xmlns:w="http://schemas.openxmlformats.org/wordprocessingml/2006/main">
        <w:t xml:space="preserve">I didn’t understand. Finally, the manager called me to my company to complain about me. </w:t>
      </w:r>
      <w:r xmlns:w="http://schemas.openxmlformats.org/wordprocessingml/2006/main">
        <w:br xmlns:w="http://schemas.openxmlformats.org/wordprocessingml/2006/main"/>
      </w:r>
      <w:r xmlns:w="http://schemas.openxmlformats.org/wordprocessingml/2006/main">
        <w:t xml:space="preserve">I ended up being too embarrassed and didn’t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It's so strong! It was rumored that a man and a woman once came to our Macau to play. At first, I thought they were visiting a shop, but it turned out that they were stealing... I took the trouble to name it~~</w:t>
      </w:r>
    </w:p>
    <w:p>
      <w:r xmlns:w="http://schemas.openxmlformats.org/wordprocessingml/2006/main">
        <w:t xml:space="preserve">Childish slave, you really have no wrong name. You are more childish than slave. Check clearly and tell me first about larendizhongsingal marriage.</w:t>
      </w:r>
    </w:p>
    <w:p>
      <w:r xmlns:w="http://schemas.openxmlformats.org/wordprocessingml/2006/main">
        <w:t xml:space="preserve">Trade in Dalongfeng, everyone loses the money first</w:t>
      </w:r>
    </w:p>
    <w:p>
      <w:r xmlns:w="http://schemas.openxmlformats.org/wordprocessingml/2006/main">
        <w:t xml:space="preserve">In fact, let’s talk about it in one sentence! If you can't afford it, you can hire someone powerful; if you can't afford it, you can support a useless person! When you look at the sales promotion, how many people work hard to count, and sometimes you talk about it until it is so white, so powerful and powerful, why do you want people to turn around? You go out to see the world and talk about it first! I really want to laugh when I hear these senior brothers talk about your big bosses. If you do this, how many times can you hire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fabrizio on 2015-9-4 03:09 AM]</w:t>
      </w:r>
    </w:p>
    <w:p>
      <w:r xmlns:w="http://schemas.openxmlformats.org/wordprocessingml/2006/main">
        <w:t xml:space="preserve">Please read the sales and promotion industry rules carefully before posting/replying </w:t>
      </w:r>
      <w:r xmlns:w="http://schemas.openxmlformats.org/wordprocessingml/2006/main">
        <w:br xmlns:w="http://schemas.openxmlformats.org/wordprocessingml/2006/main"/>
      </w:r>
      <w:r xmlns:w="http://schemas.openxmlformats.org/wordprocessingml/2006/main">
        <w:t xml:space="preserve">[Effective on August 28, 2015]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https://www.uwants.com/viewthread.php?tid=18669971&amp;extra=page%3D1</w:t>
      </w:r>
    </w:p>
    <w:p>
      <w:r xmlns:w="http://schemas.openxmlformats.org/wordprocessingml/2006/main">
        <w:t xml:space="preserve">Special report from Maoji News: </w:t>
      </w:r>
      <w:r xmlns:w="http://schemas.openxmlformats.org/wordprocessingml/2006/main">
        <w:br xmlns:w="http://schemas.openxmlformats.org/wordprocessingml/2006/main"/>
      </w:r>
      <w:r xmlns:w="http://schemas.openxmlformats.org/wordprocessingml/2006/main">
        <w:t xml:space="preserve">There is another wave of resignations in the crazy house. Dear brothers, do you want me to wait until the end of the year to double my salary?</w:t>
      </w:r>
    </w:p>
    <w:p>
      <w:r xmlns:w="http://schemas.openxmlformats.org/wordprocessingml/2006/main">
        <w:t xml:space="preserve">nan</w:t>
      </w:r>
    </w:p>
    <w:p>
      <w:r xmlns:w="http://schemas.openxmlformats.org/wordprocessingml/2006/main">
        <w:t xml:space="preserve">I decided to leave after the new year, the management is so good, I am loyal, and every department is good! The defeated dog princess </w:t>
      </w:r>
      <w:r xmlns:w="http://schemas.openxmlformats.org/wordprocessingml/2006/main">
        <w:br xmlns:w="http://schemas.openxmlformats.org/wordprocessingml/2006/main"/>
      </w:r>
      <w:r xmlns:w="http://schemas.openxmlformats.org/wordprocessingml/2006/main">
        <w:t xml:space="preserve">uses Ng Ka Him, the opponent Joey Yung, Cheng Yuling, Chen Zhixin, my IQ doctor, Spongebob, Disney hellokitty godiva, Barcelona football team, heaven The new magic in the same place has a straight head and is a piece of garbage! Shao Yakan shop genius, the Golden Hengcheng is waiting to die</w:t>
      </w:r>
    </w:p>
    <w:p>
      <w:r xmlns:w="http://schemas.openxmlformats.org/wordprocessingml/2006/main">
        <w:t xml:space="preserve">Li Shen: It’s been 4 years since I left the company. It turns out that the company has been deteriorating over the past few years. I wish all the brothers who are still working hard good luck.</w:t>
      </w:r>
    </w:p>
    <w:p>
      <w:r xmlns:w="http://schemas.openxmlformats.org/wordprocessingml/2006/main">
        <w:t xml:space="preserve">When playing baccarat with other people in this company, you just let others drag you away. You can pay as much as you want. You don’t know the direction, but you won’t make any moves that will make your opponent follow you and turn around. Most companies cannot play a leading role, and at the same time they do not protect colleagues in the mobile phone department. Although reducing prices can increase business and pursue targets, colleagues in the mobile phone department must be brave enough to set targets and drop such mobile phones. How many times have you heard that volunteers have a target? You think it’s awesome to follow people and reduce prices, but it’s really not awesome! I don't know where everyone's morale is. I asked myself, "Why don't we reduce the price?" I thought, but is there any way to prevent my colleagues in the mobile phone department from being so depressed... Since you set the price, you have to reduce the price. How many secrets should I make? Can I achieve the target and have bonuses to boost the morale of my colleagues? Oh my god, the senior management can only use the word set. Can they take care of the frontline employees? I believe this price reduction war will last for a month and a half. Do you want the colleagues in the mobile phone department to pay a minimum salary and a commission that cannot be recovered (inevitably) for a month and a half? Although there is still peace of mind insurance, but most of my children have peace of mind insurance for mobile phones. I only earn a few thousand yuan or a few hundred yuan in income. So what can it do to help! </w:t>
      </w:r>
      <w:r xmlns:w="http://schemas.openxmlformats.org/wordprocessingml/2006/main">
        <w:br xmlns:w="http://schemas.openxmlformats.org/wordprocessingml/2006/main"/>
      </w:r>
      <w:r xmlns:w="http://schemas.openxmlformats.org/wordprocessingml/2006/main">
        <w:t xml:space="preserve">There is also a newly appointed BL (you know the abbreviation). I would like to ask what actions you will take in this mobile phone price reduction war to make the company's frontline employees and customers win in all three aspects. Or will you have to sacrifice my land to meet your requirements? ? This is a good time to see your leadership skills. Do you have any idea? It’s really about looking at this store. It’s not just a tour of the store that makes you disobedient. What’s more, this so-called year of creativity has created some ideas. If any senior brother knows about this, please give me some advice!</w:t>
      </w:r>
    </w:p>
    <w:p>
      <w:r xmlns:w="http://schemas.openxmlformats.org/wordprocessingml/2006/main">
        <w:t xml:space="preserve">20% off mobile phone. It seems that there is a stupid thief in Yijia who told me on FB when he was going to rob someone. He thought he was so fierce and energetic, but he was so incompetent. I'm not afraid of pig-like teammates. I'm just afraid. Pig-like glue layer@</w:t>
      </w:r>
    </w:p>
    <w:p>
      <w:r xmlns:w="http://schemas.openxmlformats.org/wordprocessingml/2006/main">
        <w:t xml:space="preserve">There is no driving force for rework. This is the first time in many years </w:t>
      </w:r>
      <w:r xmlns:w="http://schemas.openxmlformats.org/wordprocessingml/2006/main">
        <w:br xmlns:w="http://schemas.openxmlformats.org/wordprocessingml/2006/main"/>
      </w:r>
      <w:r xmlns:w="http://schemas.openxmlformats.org/wordprocessingml/2006/main">
        <w:t xml:space="preserve">that I have a target and I am catching up with it. The company has a lot of mobile phones, but I don’t have many. Colleagues are asking for help. If this continues and the income of colleagues is cut due to price reductions, please Get ready for a new wave of job losses! I heard that this year’s RMA champions all resigned. I don’t know if it’s true or not.</w:t>
      </w:r>
    </w:p>
    <w:p>
      <w:r xmlns:w="http://schemas.openxmlformats.org/wordprocessingml/2006/main">
        <w:t xml:space="preserve">Li Shen: MP department </w:t>
      </w:r>
      <w:r xmlns:w="http://schemas.openxmlformats.org/wordprocessingml/2006/main">
        <w:br xmlns:w="http://schemas.openxmlformats.org/wordprocessingml/2006/main"/>
      </w:r>
      <w:r xmlns:w="http://schemas.openxmlformats.org/wordprocessingml/2006/main">
        <w:t xml:space="preserve">DLLM does volunteer work every day, and has to throw smoke, throw ew, hit department targets, throw this and throw results, have the top seven leaders of your class seriously thought of ways to deal with the current problems! The answer is: I haven’t thought about it! It’s just about knowing how to cut 9 and count 9! The same set has a running character but no target! There is no way to pretend to be four! waste</w:t>
      </w:r>
    </w:p>
    <w:p>
      <w:r xmlns:w="http://schemas.openxmlformats.org/wordprocessingml/2006/main">
        <w:t xml:space="preserve">Brother Weiliang upstairs said it well, Sister BELL, how do you protect and take care of the frontline employees? Thousands of people are now paying close attention to your leadership talents. Weasat, Baiji, Suning, etc. are discounting prices </w:t>
      </w:r>
      <w:r xmlns:w="http://schemas.openxmlformats.org/wordprocessingml/2006/main">
        <w:br xmlns:w="http://schemas.openxmlformats.org/wordprocessingml/2006/main"/>
      </w:r>
      <w:r xmlns:w="http://schemas.openxmlformats.org/wordprocessingml/2006/main">
        <w:t xml:space="preserve">. It didn’t happen on the first day anymore, it was just done in secret and no one knew about it, but it’s all good. People went out to give out food in large quantities to protect the employees of all branches. They reduced prices and gave out some fat food to celebrate the New Year, but it was crazy </w:t>
      </w:r>
      <w:r xmlns:w="http://schemas.openxmlformats.org/wordprocessingml/2006/main">
        <w:br xmlns:w="http://schemas.openxmlformats.org/wordprocessingml/2006/main"/>
      </w:r>
      <w:r xmlns:w="http://schemas.openxmlformats.org/wordprocessingml/2006/main">
        <w:t xml:space="preserve">. Half of the way I earn my income is based on the efforts of my colleagues, that is, commissions. If I did not rely on the efforts of my colleagues, it would be a minimum wage, which would be a basic salary and commission of several thousand yuan. So many front-line employees have starved to death. How many people will be lost if your colleagues in the accounting department miscalculate their food every three months? How about the </w:t>
      </w:r>
      <w:r xmlns:w="http://schemas.openxmlformats.org/wordprocessingml/2006/main">
        <w:br xmlns:w="http://schemas.openxmlformats.org/wordprocessingml/2006/main"/>
      </w:r>
      <w:r xmlns:w="http://schemas.openxmlformats.org/wordprocessingml/2006/main">
        <w:t xml:space="preserve">senior management of your class learn this first? It’s hard to imagine that asking the sales and learning managers of this class to come back to support can solve the serious problem of insufficient manpower on the front line. How much can this class of students do, and how good is this class of learning managers? We can learn from the past. I </w:t>
      </w:r>
      <w:r xmlns:w="http://schemas.openxmlformats.org/wordprocessingml/2006/main">
        <w:t xml:space="preserve">am </w:t>
      </w:r>
      <w:r xmlns:w="http://schemas.openxmlformats.org/wordprocessingml/2006/main">
        <w:br xmlns:w="http://schemas.openxmlformats.org/wordprocessingml/2006/main"/>
      </w:r>
      <w:r xmlns:w="http://schemas.openxmlformats.org/wordprocessingml/2006/main">
        <w:t xml:space="preserve">now issuing a public statement to your senior management to speak for all frontline employees. The wave of frontline resignations has continued to emerge. You can no longer think of ways to protect and protect the company's important assets, which are the jobs of frontline employees. Next year, After the double grain is over, there will be another wave of Fangze resignations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2015-12-15 01:57 AM]</w:t>
      </w:r>
    </w:p>
    <w:p>
      <w:r xmlns:w="http://schemas.openxmlformats.org/wordprocessingml/2006/main">
        <w:t xml:space="preserve">I have never considered the issue of the front line at all. Baa Q Ye Zheng Gao Bell. </w:t>
      </w:r>
      <w:r xmlns:w="http://schemas.openxmlformats.org/wordprocessingml/2006/main">
        <w:br xmlns:w="http://schemas.openxmlformats.org/wordprocessingml/2006/main"/>
      </w:r>
      <w:r xmlns:w="http://schemas.openxmlformats.org/wordprocessingml/2006/main">
        <w:t xml:space="preserve">Two years ago, in July 2013, gery ng held a meeting when he saw that the food supply was not going the right way. All frontline colleagues were assigned supplements and did not even do fruit work. Yes, but what about Yijia? Baa Q means nothing. Your classmate has no servant girl. It has nothing to do with the company. The truth is that your class office has ew for you to go to your colleague's house to find money. If you can't hire your classmate, you can't afford the sister, but your class has no brains in the office building. Have you ever thought that someone would make a mp ew? No one has one when playing with the phone at home. It takes a year to maintain and replace one every year. You ask me to find something to eat! �����������������������������������</w:t>
      </w:r>
    </w:p>
    <w:p>
      <w:r xmlns:w="http://schemas.openxmlformats.org/wordprocessingml/2006/main">
        <w:t xml:space="preserve">KEN NG JENNY YIP, don’t be a coward anymore, come out and explain to my frontline brothers and sisters, otherwise we will work according to the rules.</w:t>
      </w:r>
    </w:p>
    <w:p>
      <w:r xmlns:w="http://schemas.openxmlformats.org/wordprocessingml/2006/main">
        <w:t xml:space="preserve">I know that there are some unrivaled stores that offer 20% off and 10% off on mobile phones. I’m not lucky that there are rival stores that don’t offer mobile phones in the upper, middle or lower lanes. However, the top management of this store completely ignores this because they just do it and make themselves miserable. This feeling of indifference is really only mine, a group of colleagues who are struggling with life and death. I would like to ask for some explanation. If you reduce the number of people by a few thousand, my land can be reduced by a few thousand people, and there are still dozens of mosquitoes. i There is only one place in the city where there are no people, so we can’t rent it out and use it to support the Mandatory Provident Fund? No No No... They don't want to rent out labor to pay for the MPF. My company wants to save some commissions. They think it's a waste of money to pay. It's reasonable and reasonable. They think it's important. Set a big target for you to run. If you feel discouraged and have no morale, you can wait for a job or resign. Then they can hire some inexperienced but affordable trainees. The above group of people all think that they are the top names of the company. He thinks that everyone will automatically buy things when they get married, automatically buy accessories, and automatically participate in peace-of-mind insurance. If the automatic retail machine can do that, why do you need to spend so much money to hire someone? He thinks that hiring some inexperienced trainees is what? Well, he thinks... I don't know when the management started to stop letting colleagues find out more. If not, it will be transferred to the salary system. This is a system that is good for everyone. We will continue to use it as we get older. It is unreasonable to pursue something that is very important even if the target is pursued (for example: trade in). The </w:t>
      </w:r>
      <w:r xmlns:w="http://schemas.openxmlformats.org/wordprocessingml/2006/main">
        <w:br xmlns:w="http://schemas.openxmlformats.org/wordprocessingml/2006/main"/>
      </w:r>
      <w:r xmlns:w="http://schemas.openxmlformats.org/wordprocessingml/2006/main">
        <w:t xml:space="preserve">competition law affects not only the mobile phone department, but also the small world computer department, HA AV, and the company. It is really unknown how to treat front-line employees by changing the way they provide food so that everyone can go further. I hope everyone is not good at this time. I am groaning. Even if it is possible, I will join in and discuss it together. I hope it can be done. The cohesiveness of that year (2013) made the company completely pay attention to and review the treatment of this group of colleagues to improve our treatment!</w:t>
      </w:r>
    </w:p>
    <w:p>
      <w:r xmlns:w="http://schemas.openxmlformats.org/wordprocessingml/2006/main">
        <w:t xml:space="preserve">Brother Wu Forget 64, I have forgotten, you told me Gary Ng that in July 2013, I paid 6,000 to each colleague. It was because the accounting department was rubbish and they miscalculated the wages of each colleague. Gary Ng Come out first to refill the wok</w:t>
      </w:r>
    </w:p>
    <w:p>
      <w:r xmlns:w="http://schemas.openxmlformats.org/wordprocessingml/2006/main">
        <w:t xml:space="preserve">Master understands</w:t>
      </w:r>
    </w:p>
    <w:p>
      <w:r xmlns:w="http://schemas.openxmlformats.org/wordprocessingml/2006/main">
        <w:t xml:space="preserve">nan</w:t>
      </w:r>
    </w:p>
    <w:p>
      <w:r xmlns:w="http://schemas.openxmlformats.org/wordprocessingml/2006/main">
        <w:t xml:space="preserve">Does your company have top sales? This is so funny.</w:t>
      </w:r>
    </w:p>
    <w:p>
      <w:r xmlns:w="http://schemas.openxmlformats.org/wordprocessingml/2006/main">
        <w:t xml:space="preserve">In fact, how many different jobs and targets do colleagues in the small world have? </w:t>
      </w:r>
      <w:r xmlns:w="http://schemas.openxmlformats.org/wordprocessingml/2006/main">
        <w:br xmlns:w="http://schemas.openxmlformats.org/wordprocessingml/2006/main"/>
      </w:r>
      <w:r xmlns:w="http://schemas.openxmlformats.org/wordprocessingml/2006/main">
        <w:t xml:space="preserve">1. TRAD-IN with ridiculously low prices </w:t>
      </w:r>
      <w:r xmlns:w="http://schemas.openxmlformats.org/wordprocessingml/2006/main">
        <w:br xmlns:w="http://schemas.openxmlformats.org/wordprocessingml/2006/main"/>
      </w:r>
      <w:r xmlns:w="http://schemas.openxmlformats.org/wordprocessingml/2006/main">
        <w:t xml:space="preserve">2. 7 kinds of fake IPHONE models </w:t>
      </w:r>
      <w:r xmlns:w="http://schemas.openxmlformats.org/wordprocessingml/2006/main">
        <w:br xmlns:w="http://schemas.openxmlformats.org/wordprocessingml/2006/main"/>
      </w:r>
      <w:r xmlns:w="http://schemas.openxmlformats.org/wordprocessingml/2006/main">
        <w:t xml:space="preserve">3. APPLECARE that just ignores customers after it’s sold out </w:t>
      </w:r>
      <w:r xmlns:w="http://schemas.openxmlformats.org/wordprocessingml/2006/main">
        <w:br xmlns:w="http://schemas.openxmlformats.org/wordprocessingml/2006/main"/>
      </w:r>
      <w:r xmlns:w="http://schemas.openxmlformats.org/wordprocessingml/2006/main">
        <w:t xml:space="preserve">4. Dead goods like the sky-high 12x magic mirror A+ </w:t>
      </w:r>
      <w:r xmlns:w="http://schemas.openxmlformats.org/wordprocessingml/2006/main">
        <w:br xmlns:w="http://schemas.openxmlformats.org/wordprocessingml/2006/main"/>
      </w:r>
      <w:r xmlns:w="http://schemas.openxmlformats.org/wordprocessingml/2006/main">
        <w:t xml:space="preserve">5. The quality varies Own Brand </w:t>
      </w:r>
      <w:r xmlns:w="http://schemas.openxmlformats.org/wordprocessingml/2006/main">
        <w:br xmlns:w="http://schemas.openxmlformats.org/wordprocessingml/2006/main"/>
      </w:r>
      <w:r xmlns:w="http://schemas.openxmlformats.org/wordprocessingml/2006/main">
        <w:t xml:space="preserve">6. ACCESS RATE that has not arrived for 3 consecutive months after chasing it for one month </w:t>
      </w:r>
      <w:r xmlns:w="http://schemas.openxmlformats.org/wordprocessingml/2006/main">
        <w:br xmlns:w="http://schemas.openxmlformats.org/wordprocessingml/2006/main"/>
      </w:r>
      <w:r xmlns:w="http://schemas.openxmlformats.org/wordprocessingml/2006/main">
        <w:t xml:space="preserve">7. EW with many restrictions </w:t>
      </w:r>
      <w:r xmlns:w="http://schemas.openxmlformats.org/wordprocessingml/2006/main">
        <w:br xmlns:w="http://schemas.openxmlformats.org/wordprocessingml/2006/main"/>
      </w:r>
      <w:r xmlns:w="http://schemas.openxmlformats.org/wordprocessingml/2006/main">
        <w:t xml:space="preserve">8. Express letter that needs to explain why the business has not reached the previous year </w:t>
      </w:r>
      <w:r xmlns:w="http://schemas.openxmlformats.org/wordprocessingml/2006/main">
        <w:br xmlns:w="http://schemas.openxmlformats.org/wordprocessingml/2006/main"/>
      </w:r>
      <w:r xmlns:w="http://schemas.openxmlformats.org/wordprocessingml/2006/main">
        <w:t xml:space="preserve">9. IPHONE stickers with good and bad quality </w:t>
      </w:r>
      <w:r xmlns:w="http://schemas.openxmlformats.org/wordprocessingml/2006/main">
        <w:br xmlns:w="http://schemas.openxmlformats.org/wordprocessingml/2006/main"/>
      </w:r>
      <w:r xmlns:w="http://schemas.openxmlformats.org/wordprocessingml/2006/main">
        <w:t xml:space="preserve">10 . You have to count the price and number </w:t>
      </w:r>
      <w:r xmlns:w="http://schemas.openxmlformats.org/wordprocessingml/2006/main">
        <w:br xmlns:w="http://schemas.openxmlformats.org/wordprocessingml/2006/main"/>
      </w:r>
      <w:r xmlns:w="http://schemas.openxmlformats.org/wordprocessingml/2006/main">
        <w:t xml:space="preserve">11. The number of IPhone and iPad MARKs that will scare you to death every night </w:t>
      </w:r>
      <w:r xmlns:w="http://schemas.openxmlformats.org/wordprocessingml/2006/main">
        <w:br xmlns:w="http://schemas.openxmlformats.org/wordprocessingml/2006/main"/>
      </w:r>
      <w:r xmlns:w="http://schemas.openxmlformats.org/wordprocessingml/2006/main">
        <w:t xml:space="preserve">12. The God who has to pay more than 90 points is like a </w:t>
      </w:r>
      <w:r xmlns:w="http://schemas.openxmlformats.org/wordprocessingml/2006/main">
        <w:br xmlns:w="http://schemas.openxmlformats.org/wordprocessingml/2006/main"/>
      </w:r>
      <w:r xmlns:w="http://schemas.openxmlformats.org/wordprocessingml/2006/main">
        <w:t xml:space="preserve">foot soldier, asking each district to borrow goods, and carry them back to the shop one by one , the company would start taking inventory with just one email, and it would take a lot of time to call and borrow the goods, and after borrowing, the goods would not be shipped out at any time. </w:t>
      </w:r>
      <w:r xmlns:w="http://schemas.openxmlformats.org/wordprocessingml/2006/main">
        <w:br xmlns:w="http://schemas.openxmlformats.org/wordprocessingml/2006/main"/>
      </w:r>
      <w:r xmlns:w="http://schemas.openxmlformats.org/wordprocessingml/2006/main">
        <w:t xml:space="preserve">The biggest difference between Little World and other departments is that customers buy and sell now, and leave when there is no goods. </w:t>
      </w:r>
      <w:r xmlns:w="http://schemas.openxmlformats.org/wordprocessingml/2006/main">
        <w:br xmlns:w="http://schemas.openxmlformats.org/wordprocessingml/2006/main"/>
      </w:r>
      <w:r xmlns:w="http://schemas.openxmlformats.org/wordprocessingml/2006/main">
        <w:t xml:space="preserve">So I will try my best to keep all the goods in stock, but I have no choice but to sell them under the company system and I have to take the initiative to take away the goods. </w:t>
      </w:r>
      <w:r xmlns:w="http://schemas.openxmlformats.org/wordprocessingml/2006/main">
        <w:br xmlns:w="http://schemas.openxmlformats.org/wordprocessingml/2006/main"/>
      </w:r>
      <w:r xmlns:w="http://schemas.openxmlformats.org/wordprocessingml/2006/main">
        <w:t xml:space="preserve">MINMAX has not been changed, and the CLASS system has not been reviewed. The 7,000-point product only has the prefix 6 removed. </w:t>
      </w:r>
      <w:r xmlns:w="http://schemas.openxmlformats.org/wordprocessingml/2006/main">
        <w:br xmlns:w="http://schemas.openxmlformats.org/wordprocessingml/2006/main"/>
      </w:r>
      <w:r xmlns:w="http://schemas.openxmlformats.org/wordprocessingml/2006/main">
        <w:t xml:space="preserve">If you are willing to volunteer on the front lines, you have to be the first to get the goods. When will the new model blue machine be available? </w:t>
      </w:r>
      <w:r xmlns:w="http://schemas.openxmlformats.org/wordprocessingml/2006/main">
        <w:br xmlns:w="http://schemas.openxmlformats.org/wordprocessingml/2006/main"/>
      </w:r>
      <w:r xmlns:w="http://schemas.openxmlformats.org/wordprocessingml/2006/main">
        <w:t xml:space="preserve">If there is no goods for sale and no return date, our front-line ordering department may be subject to improper payment acceptance under the "Product Description Regulations" at any time. </w:t>
      </w:r>
      <w:r xmlns:w="http://schemas.openxmlformats.org/wordprocessingml/2006/main">
        <w:br xmlns:w="http://schemas.openxmlformats.org/wordprocessingml/2006/main"/>
      </w:r>
      <w:r xmlns:w="http://schemas.openxmlformats.org/wordprocessingml/2006/main">
        <w:t xml:space="preserve">Disheartened.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Blue Box Man on 2015-12-17 01:55 AM]</w:t>
      </w:r>
    </w:p>
    <w:p>
      <w:r xmlns:w="http://schemas.openxmlformats.org/wordprocessingml/2006/main">
        <w:t xml:space="preserve">Tonight, the company finally changed the i of the mobile phone from 0 to 25%. Maybe you may think it’s better, but after reading it, I have a few questions... 1) Explain what happened. It happened to be mentioned </w:t>
      </w:r>
      <w:r xmlns:w="http://schemas.openxmlformats.org/wordprocessingml/2006/main">
        <w:br xmlns:w="http://schemas.openxmlformats.org/wordprocessingml/2006/main"/>
      </w:r>
      <w:r xmlns:w="http://schemas.openxmlformats.org/wordprocessingml/2006/main">
        <w:t xml:space="preserve">in some online news (that is, Brother Haiyang’s post above) After the cap picture content) appears, you will have to refund 25% of i. </w:t>
      </w:r>
      <w:r xmlns:w="http://schemas.openxmlformats.org/wordprocessingml/2006/main">
        <w:br xmlns:w="http://schemas.openxmlformats.org/wordprocessingml/2006/main"/>
      </w:r>
      <w:r xmlns:w="http://schemas.openxmlformats.org/wordprocessingml/2006/main">
        <w:t xml:space="preserve">2) Now that you can get 25% of i, what is the important thing for i to give you a notice in the evening after six days? If you want to calculate the balance of profits, expenditures, income, etc., etc., etc., etc., you need to spend so much time to calculate the number of transactions before you have a final solution. You also need to calculate the number after that piece of news. The news of such a sensitive period should be published earlier. Can we plan it earlier? </w:t>
      </w:r>
      <w:r xmlns:w="http://schemas.openxmlformats.org/wordprocessingml/2006/main">
        <w:br xmlns:w="http://schemas.openxmlformats.org/wordprocessingml/2006/main"/>
      </w:r>
      <w:r xmlns:w="http://schemas.openxmlformats.org/wordprocessingml/2006/main">
        <w:t xml:space="preserve">3) Although you can catch up with the ones after the sale started last Friday, I heard you right and asked me to find some items and then send them to you for you to take a look at, instead of you helping me to find them. Coming? Maybe you have so many branches that you have to search one by one for the right time. There are so many branches here and I have so many orders to give you. It is said that I got some wrong overrides and wrong maintenance codes and wrong gifts. It’s so fast and so accurate.㗎喎so, what’s the answer this time? </w:t>
      </w:r>
      <w:r xmlns:w="http://schemas.openxmlformats.org/wordprocessingml/2006/main">
        <w:br xmlns:w="http://schemas.openxmlformats.org/wordprocessingml/2006/main"/>
      </w:r>
      <w:r xmlns:w="http://schemas.openxmlformats.org/wordprocessingml/2006/main">
        <w:t xml:space="preserve">This time, although the company has come up with this plan to quell the recent turmoil of public complaints in the mobile phone department, can we act quickly? Since this is called mobile war, we can’t move quickly and make progress since we have to follow people. So that no one can see the taillights of your car! It’s better to think about whether it is necessary to reorganize the structure of the office building after the mobile war is completed (although I don’t know when), because the mobility of colleagues in the office building is really slow and slow. It’s not just me who talks about it, but many front lines. Employees all talk about it</w:t>
      </w:r>
    </w:p>
    <w:p>
      <w:r xmlns:w="http://schemas.openxmlformats.org/wordprocessingml/2006/main">
        <w:t xml:space="preserve">Senior brothers have reported that MP Team has taken action to respond to the demands of the front line. All senior brothers would like to tell the senior management that the brothers on the front line will get more for their hard work. It is not appropriate to use the hard-earned money of the front line brothers to supplement the company's salary. The profit </w:t>
      </w:r>
      <w:r xmlns:w="http://schemas.openxmlformats.org/wordprocessingml/2006/main">
        <w:br xmlns:w="http://schemas.openxmlformats.org/wordprocessingml/2006/main"/>
      </w:r>
      <w:r xmlns:w="http://schemas.openxmlformats.org/wordprocessingml/2006/main">
        <w:t xml:space="preserve">is still an IPHONE. It is said that there is a $10 mosquito, but I don’t know the reason. It is often less than the brothers on the front line. After all, there is a problem in the accounting department. It must be embezzled by the Buyer. Sister Bell, please thoroughly investigate the camera department </w:t>
      </w:r>
      <w:r xmlns:w="http://schemas.openxmlformats.org/wordprocessingml/2006/main">
        <w:br xmlns:w="http://schemas.openxmlformats.org/wordprocessingml/2006/main"/>
      </w:r>
      <w:r xmlns:w="http://schemas.openxmlformats.org/wordprocessingml/2006/main">
        <w:t xml:space="preserve">. The brothers are doing it again, and they also ask the frontline brothers to sell at the lowest price, but there is no commission to compare with others. If you send multiple emails and multiple cards, there will be no commission. The prices of these competitors are low and there are many gifts. , you don’t want to compare with others and don’t compare commissions. No wonder the number of cameras has dropped so much. No wonder so many experienced senior brothers have left this year. The brothers in the computer department are doing it again. It’s useless. </w:t>
      </w:r>
      <w:r xmlns:w="http://schemas.openxmlformats.org/wordprocessingml/2006/main">
        <w:br xmlns:w="http://schemas.openxmlformats.org/wordprocessingml/2006/main"/>
      </w:r>
      <w:r xmlns:w="http://schemas.openxmlformats.org/wordprocessingml/2006/main">
        <w:t xml:space="preserve">Goods, but they are out of stock. Some products with high commissions are out of stock and have no display. Surface and Macbook, which are free of commission, are all available for display. No wonder there are so many experienced seniors in the TV department this year. </w:t>
      </w:r>
      <w:r xmlns:w="http://schemas.openxmlformats.org/wordprocessingml/2006/main">
        <w:br xmlns:w="http://schemas.openxmlformats.org/wordprocessingml/2006/main"/>
      </w:r>
      <w:r xmlns:w="http://schemas.openxmlformats.org/wordprocessingml/2006/main">
        <w:t xml:space="preserve">What’s more, the prices are too low to match those of the competition, and there’s no commission if you follow them. If you don’t sell them at most, it’s pointless to do so much. It’s useless and expensive. No wonder the TV business is declining every year. Although the home appliances department has many </w:t>
      </w:r>
      <w:r xmlns:w="http://schemas.openxmlformats.org/wordprocessingml/2006/main">
        <w:br xmlns:w="http://schemas.openxmlformats.org/wordprocessingml/2006/main"/>
      </w:r>
      <w:r xmlns:w="http://schemas.openxmlformats.org/wordprocessingml/2006/main">
        <w:t xml:space="preserve">The wok exploded, but the order was good. It’s called more work but more reward. However, the quality of the home-made brands is really rubbish. The wok explosion rate and DOA are both surprisingly high. Can you do some QC to make it better? I’ll take 2 less orders. All complaints are fine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2016-1-6 12:28 AM]</w:t>
      </w:r>
    </w:p>
    <w:p>
      <w:r xmlns:w="http://schemas.openxmlformats.org/wordprocessingml/2006/main">
        <w:t xml:space="preserve">The Eden Company has come to visit Su Ji and there are Star Wars gifts for you. All the dogs in your house will laugh at you snopy</w:t>
      </w:r>
    </w:p>
    <w:p>
      <w:r xmlns:w="http://schemas.openxmlformats.org/wordprocessingml/2006/main">
        <w:t xml:space="preserve">nan</w:t>
      </w:r>
    </w:p>
    <w:p>
      <w:r xmlns:w="http://schemas.openxmlformats.org/wordprocessingml/2006/main">
        <w:t xml:space="preserve">Brother Blue Box Man said it so well. I admire the ability of spot glue layer to be completely *irresponsible*. I never understand how much time each task takes and how many hours it takes to do it every day. I can only add or not subtract, so I just take pictures. Luoyou calls it a day, if you can’t do it, you’ll make trouble. If you’re incompetent, it won’t be easy to make money. Banpu Street knows that you can’t do it at all, so you can’t do it, and you don’t care about it. Just the end of the year bonus, housing subsidy, any benefits, I have them. If you are the one who can best serve the streets, you should take credit for your work. If you want to seize power, you should show off your ability. It can be as simple as applying for a uniform and require the signature of a villager. If the business is not good, then I will support you. I am an imbecile. *Have the right. No responsibility* What are you doing in your class? There are no scoundrels in your class. If you can’t memorize it and be shocked to death, it’s hard to learn how to be a manager. That’s what I’m saying.</w:t>
      </w:r>
    </w:p>
    <w:p>
      <w:r xmlns:w="http://schemas.openxmlformats.org/wordprocessingml/2006/main">
        <w:t xml:space="preserve">Except for the first week of price reduction on mobile phones, the second week was completely unexpected. Friday and Saturday were basically the same as before when there was no price reduction. If you ask for an explanation, I can only answer you that if you reduce the number of people, it will be a reduction. Even if the service is good, it is of no use. Even if you help bury the customer's information, sit in the canal, push the bones, bury the oil, and bury the Tieguanyin pot with the frozen top for each customer to drink, the rewards are not enough. If there are too many people, you will lose. I will receive a bank rebate in January next year, but it’s all good and nothing. It may be too high. But please don’t worry, senior executives, I’ve pre-paid it. So I’m writing an explanation. I will write that the bank rebate is not as good as the opponent. The reality is here for you to see. But I hope that the bank rebate will be better. Let’s talk about more rebates on Saturdays and Sundays. I have to do business from Monday to Friday. I can do it myself. I'm doing business here, and the person responsible for giving out some bank discounts can't be dragged out to cut it off. If you don't know, Holland Bank Chan has discounts...Holland Bank Chan!!!!</w:t>
      </w:r>
    </w:p>
    <w:p>
      <w:r xmlns:w="http://schemas.openxmlformats.org/wordprocessingml/2006/main">
        <w:t xml:space="preserve">Why not open a FB group on Ching to facilitate discussion?</w:t>
      </w:r>
    </w:p>
    <w:p>
      <w:r xmlns:w="http://schemas.openxmlformats.org/wordprocessingml/2006/main">
        <w:t xml:space="preserve">This month's salary of $12 It wastes the group's manpower and material resources by relying on inaccurate market share, and then cites frontline employees as commissions for the company's profits, so as to honestly talk about sales. Are they all middle school graduates who are not familiar with people? Everyone in elementary school knows management. Mr. Li may not be interested in small business. I rely on this job to support my father, my mother, and my sister!</w:t>
      </w:r>
    </w:p>
    <w:p>
      <w:r xmlns:w="http://schemas.openxmlformats.org/wordprocessingml/2006/main">
        <w:t xml:space="preserve">"Crazy House", an electrical appliance retailer under the Zhihewang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would like to thank your company for maintaining a competitive level in all prices of the mobile phone department starting from January 2016. At the same time, it can use this reason to significantly reduce the personal commissions of colleagues selling mobile phones. In addition, the district chiefs have Piling up nonsensical accessories targets to humiliate and attack colleagues in the mobile phone department in Hong Kong and Macau has also greatly reduced my enthusiasm for the company to the point of being anti-emotional. My hesitant decision to resign is believed to be implemented in the short term and your company will feel at ease. A bad guy who cares so much about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Starting from 1/1/2016, the personal commission for all mobile phones has been reduced from 1/4 to an inhumane situation. I don’t think Buyer can be brave enough to pay $3 for people. How do you define i-child? Do you use the definition of poor colleagues? For the district heads in our district, if you want your colleagues to do a good job, you have to chase this and that. After all, do you know how hard it is for your colleagues in the mobile phone department? Take a look at your work as a district chief. They won't even care about me. It's none of your business how much food I produce, how many people die, how many people do this job, and whether you can support your family. You just want to see how many shops there are. It doesn't affect your business. Pay and year-end bonuses, other colleagues below you will not care about you, you will not respond to me, fight for me to the company, fight for me to these buyers, because if there were fights, there wouldn’t be so many people here. Uwants likes to complain to Gordon and there are no colleagues who object to it. My personal suggestion is to abolish the mobile phone department. Is there any colleague who wants to start a mobile phone department? I found out that all the colleagues in the store did not hesitate to buy one when they heard this situation. It’s really hard to think that the company has tens of thousands of commissions from several gods to several OBs to several shops, and even the top management can get thousands. Wouldn't it be despicable and shameful for office building buyers to maintain the same salary for their own share, or to use the income of my store colleagues to make more money? </w:t>
      </w:r>
      <w:r xmlns:w="http://schemas.openxmlformats.org/wordprocessingml/2006/main">
        <w:br xmlns:w="http://schemas.openxmlformats.org/wordprocessingml/2006/main"/>
      </w:r>
      <w:r xmlns:w="http://schemas.openxmlformats.org/wordprocessingml/2006/main">
        <w:t xml:space="preserve">If the situation is still like this next week, I believe many colleagues will be determined to leave and the mobile phone department will be abolished soon. </w:t>
      </w:r>
      <w:r xmlns:w="http://schemas.openxmlformats.org/wordprocessingml/2006/main">
        <w:br xmlns:w="http://schemas.openxmlformats.org/wordprocessingml/2006/main"/>
      </w:r>
      <w:r xmlns:w="http://schemas.openxmlformats.org/wordprocessingml/2006/main">
        <w:t xml:space="preserve">And if so many outsiders want to do retail, they are also crazy, and they want to put you in the mobile phone department, I advise you not to do well because I don’t want you to be like me, with no self-confidence and no sense of success. No wallet, no money to go out with my girlfriend, no money to buy gifts, no money to travel, no money for the family, no confidence in my life.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Yeah, so it’s time to work together as a group. If not... This is a good thing. People know that being a crazy nerd will make you laugh harder than your friends.</w:t>
      </w:r>
    </w:p>
    <w:p>
      <w:r xmlns:w="http://schemas.openxmlformats.org/wordprocessingml/2006/main">
        <w:t xml:space="preserve">Unexpectedly, after being gone for almost half a year, I could not have treated my colleagues any worse. Fortunately, I made the right decision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amigo99 on 2016-1-6 12:40 PM]</w:t>
      </w:r>
    </w:p>
    <w:p>
      <w:r xmlns:w="http://schemas.openxmlformats.org/wordprocessingml/2006/main">
        <w:t xml:space="preserve">Amigo99 Senior brother, what everyone is saying is that good luck can go away quickly. Now, senior classmate, I can’t even get a hundred or dozens of commissions a day, and I can’t even eat and drive a car every day. I just want to leave to catch up with my senior classmate. The senior brother pays this amount, and then asks the classmate to come back and fill in the number of people to save costs.</w:t>
      </w:r>
    </w:p>
    <w:p>
      <w:r xmlns:w="http://schemas.openxmlformats.org/wordprocessingml/2006/main">
        <w:t xml:space="preserve">The wave of resignations continues, and management continues to dream</w:t>
      </w:r>
    </w:p>
    <w:p>
      <w:r xmlns:w="http://schemas.openxmlformats.org/wordprocessingml/2006/main">
        <w:t xml:space="preserve">The glue layer of the whole team showed three things: &lt;Incompetence&gt; &lt;Courage&gt; &lt;Shameless&gt; * The fake group of Di Neng Shai, the fake Di Neng Sha HK fake @$#@&amp;*!@#</w:t>
      </w:r>
    </w:p>
    <w:p>
      <w:r xmlns:w="http://schemas.openxmlformats.org/wordprocessingml/2006/main">
        <w:t xml:space="preserve">Dear Feng X managers, it’s time to eat farewell rice. Sister Bell has already cleaned up the death list. </w:t>
      </w:r>
      <w:r xmlns:w="http://schemas.openxmlformats.org/wordprocessingml/2006/main">
        <w:br xmlns:w="http://schemas.openxmlformats.org/wordprocessingml/2006/main"/>
      </w:r>
      <w:r xmlns:w="http://schemas.openxmlformats.org/wordprocessingml/2006/main">
        <w:t xml:space="preserve">Deputy managers, the next round is yours. </w:t>
      </w:r>
      <w:r xmlns:w="http://schemas.openxmlformats.org/wordprocessingml/2006/main">
        <w:br xmlns:w="http://schemas.openxmlformats.org/wordprocessingml/2006/main"/>
      </w:r>
      <w:r xmlns:w="http://schemas.openxmlformats.org/wordprocessingml/2006/main">
        <w:t xml:space="preserve">Everyone, have a drink.</w:t>
      </w:r>
    </w:p>
    <w:p>
      <w:r xmlns:w="http://schemas.openxmlformats.org/wordprocessingml/2006/main">
        <w:t xml:space="preserve">It’s really gratifying</w:t>
      </w:r>
    </w:p>
    <w:p>
      <w:r xmlns:w="http://schemas.openxmlformats.org/wordprocessingml/2006/main">
        <w:t xml:space="preserve">The garbage manager of your class didn't dare to protest even when being fucked by Miss Bell. No wonder now he's like a rat crossing the street, being kicked around without making a sound.</w:t>
      </w:r>
    </w:p>
    <w:p>
      <w:r xmlns:w="http://schemas.openxmlformats.org/wordprocessingml/2006/main">
        <w:t xml:space="preserve">The office building is missing a lot of time to show off the Mother's Day promotson. Let's do it. If there are not enough people, please hire someone la@#%*&amp;! It is confirmed that the cancer king is 25 years old???</w:t>
      </w:r>
    </w:p>
    <w:p>
      <w:r xmlns:w="http://schemas.openxmlformats.org/wordprocessingml/2006/main">
        <w:t xml:space="preserve">nan</w:t>
      </w:r>
    </w:p>
    <w:p>
      <w:r xmlns:w="http://schemas.openxmlformats.org/wordprocessingml/2006/main">
        <w:t xml:space="preserve">Yun Jiao Er was finally fired, and I wonder when it will be the turn of Ken Wu and Jennie Ye to be in Crazy Kee?</w:t>
      </w:r>
    </w:p>
    <w:p>
      <w:r xmlns:w="http://schemas.openxmlformats.org/wordprocessingml/2006/main">
        <w:t xml:space="preserve">The old problem continues to be unresolved and is slowly being fucked in the dark</w:t>
      </w:r>
    </w:p>
    <w:p>
      <w:r xmlns:w="http://schemas.openxmlformats.org/wordprocessingml/2006/main">
        <w:t xml:space="preserve">Sister Ou.@@ of the @@.!!!!</w:t>
      </w:r>
    </w:p>
    <w:p>
      <w:r xmlns:w="http://schemas.openxmlformats.org/wordprocessingml/2006/main">
        <w:t xml:space="preserve">Break your heart! Selling three-star mobile phones on margin, the boss strongly recommends it... Today I walked through the computer department and opened a 'surface' department. The computers are on margin, and the boss is doing good deeds at home. Hey! It's not easy to find my share of the land and pay for the food. You have to go first. You are old @ buried in d </w:t>
      </w:r>
      <w:r xmlns:w="http://schemas.openxmlformats.org/wordprocessingml/2006/main">
        <w:br xmlns:w="http://schemas.openxmlformats.org/wordprocessingml/2006/main"/>
      </w:r>
      <w:r xmlns:w="http://schemas.openxmlformats.org/wordprocessingml/2006/main">
        <w:t xml:space="preserve">loss of your own goods. Chen J…..</w:t>
      </w:r>
    </w:p>
    <w:p>
      <w:r xmlns:w="http://schemas.openxmlformats.org/wordprocessingml/2006/main">
        <w:t xml:space="preserve">Brother Joicepie, there is something wrong with FengX’s commission system. If it wasn’t, why would so many brothers be gone?</w:t>
      </w:r>
    </w:p>
    <w:p>
      <w:r xmlns:w="http://schemas.openxmlformats.org/wordprocessingml/2006/main">
        <w:t xml:space="preserve">I don’t even know what kind of company this is. To run a store, they have to talk about the capital structure and academic qualifications. If you have a store, you have to talk about it. The most bizarre thing is that the purchasing manager and purchasing director of the office building are all high school graduates???? ? So if I apply for a job in an office building, everyone will be dissatisfied. It’s obvious that the HR department has double standards and is conniving at a certain department. I’d like to ask Boss Li to tell you if there is any interest in the relationship. ?</w:t>
      </w:r>
    </w:p>
    <w:p>
      <w:r xmlns:w="http://schemas.openxmlformats.org/wordprocessingml/2006/main">
        <w:t xml:space="preserve">Lucky Fruit Array is going fast. </w:t>
      </w:r>
      <w:r xmlns:w="http://schemas.openxmlformats.org/wordprocessingml/2006/main">
        <w:br xmlns:w="http://schemas.openxmlformats.org/wordprocessingml/2006/main"/>
      </w:r>
      <w:r xmlns:w="http://schemas.openxmlformats.org/wordprocessingml/2006/main">
        <w:t xml:space="preserve">This company in the world is not good at all. </w:t>
      </w:r>
      <w:r xmlns:w="http://schemas.openxmlformats.org/wordprocessingml/2006/main">
        <w:br xmlns:w="http://schemas.openxmlformats.org/wordprocessingml/2006/main"/>
      </w:r>
      <w:r xmlns:w="http://schemas.openxmlformats.org/wordprocessingml/2006/main">
        <w:t xml:space="preserve">If you are a lazy person, can't find food outside, and have a boss who dare not leave, you can </w:t>
      </w:r>
      <w:r xmlns:w="http://schemas.openxmlformats.org/wordprocessingml/2006/main">
        <w:br xmlns:w="http://schemas.openxmlformats.org/wordprocessingml/2006/main"/>
      </w:r>
      <w:r xmlns:w="http://schemas.openxmlformats.org/wordprocessingml/2006/main">
        <w:t xml:space="preserve">still stay. </w:t>
      </w:r>
      <w:r xmlns:w="http://schemas.openxmlformats.org/wordprocessingml/2006/main">
        <w:br xmlns:w="http://schemas.openxmlformats.org/wordprocessingml/2006/main"/>
      </w:r>
      <w:r xmlns:w="http://schemas.openxmlformats.org/wordprocessingml/2006/main">
        <w:t xml:space="preserve">It really makes me happy when I see it</w:t>
      </w:r>
    </w:p>
    <w:p>
      <w:r xmlns:w="http://schemas.openxmlformats.org/wordprocessingml/2006/main">
        <w:t xml:space="preserve">I trust the company all the way. I saw a lot of things happen, and a lot of nonsense happened all the way home. My trust was betrayed one after another. I don’t want to wait for thousands of mosquitoes to eat double food. Bye bye in advance, everyone. It’s better to vent after talking so much. There are many people on the job who are selectively deaf. They are not able to do many things well, and the rest are knowledgeable and work as a team spy. You will know from the last SM exam that the STM pass will take effect immediately. On sales Just wait for the class? Just think about it, you don’t need to explain the change, the company just wants you to be the boss and doesn’t want to get rid of you. I think it will be easier to control if you ask for a blank sheet of paper. I really want to laugh at the management method. I just want to reflect my incompetence and lack of solutions. Management, the above is quite funny. Do you think the three demons who mentioned the name above did not expect it? You know it, but you can't do it, and you are incompetent, so you don't know how to line your own pockets? The price of 817 is unprecedented. It is 25% off TV and it is shipped in this way. I don’t know but can’t control it. The loss is because your boss will deduct enough money. It’s shameless. All of the above are wild. I think it’s important to consider. Those who don’t do it don’t need to think twice. </w:t>
      </w:r>
      <w:r xmlns:w="http://schemas.openxmlformats.org/wordprocessingml/2006/main">
        <w:br xmlns:w="http://schemas.openxmlformats.org/wordprocessingml/2006/main"/>
      </w:r>
      <w:r xmlns:w="http://schemas.openxmlformats.org/wordprocessingml/2006/main">
        <w:t xml:space="preserve">To reiterate: Take, take, take, I have never opened a famous rack from beginning to end. </w:t>
      </w:r>
      <w:r xmlns:w="http://schemas.openxmlformats.org/wordprocessingml/2006/main">
        <w:br xmlns:w="http://schemas.openxmlformats.org/wordprocessingml/2006/main"/>
      </w:r>
      <w:r xmlns:w="http://schemas.openxmlformats.org/wordprocessingml/2006/main">
        <w:t xml:space="preserve">Enter the old colleague who has resigned.</w:t>
      </w:r>
    </w:p>
    <w:p>
      <w:r xmlns:w="http://schemas.openxmlformats.org/wordprocessingml/2006/main">
        <w:t xml:space="preserve">nan</w:t>
      </w:r>
    </w:p>
    <w:p>
      <w:r xmlns:w="http://schemas.openxmlformats.org/wordprocessingml/2006/main">
        <w:t xml:space="preserve">The senior management of the garbage company </w:t>
      </w:r>
      <w:r xmlns:w="http://schemas.openxmlformats.org/wordprocessingml/2006/main">
        <w:br xmlns:w="http://schemas.openxmlformats.org/wordprocessingml/2006/main"/>
      </w:r>
      <w:r xmlns:w="http://schemas.openxmlformats.org/wordprocessingml/2006/main">
        <w:t xml:space="preserve">left this garbage company. </w:t>
      </w:r>
      <w:r xmlns:w="http://schemas.openxmlformats.org/wordprocessingml/2006/main">
        <w:br xmlns:w="http://schemas.openxmlformats.org/wordprocessingml/2006/main"/>
      </w:r>
      <w:r xmlns:w="http://schemas.openxmlformats.org/wordprocessingml/2006/main">
        <w:t xml:space="preserve">In fact, the world is a beautiful </w:t>
      </w:r>
      <w:r xmlns:w="http://schemas.openxmlformats.org/wordprocessingml/2006/main">
        <w:br xmlns:w="http://schemas.openxmlformats.org/wordprocessingml/2006/main"/>
      </w:r>
      <w:r xmlns:w="http://schemas.openxmlformats.org/wordprocessingml/2006/main">
        <w:t xml:space="preserve">place. Hong Kong is starving to death. I have </w:t>
      </w:r>
      <w:r xmlns:w="http://schemas.openxmlformats.org/wordprocessingml/2006/main">
        <w:br xmlns:w="http://schemas.openxmlformats.org/wordprocessingml/2006/main"/>
      </w:r>
      <w:r xmlns:w="http://schemas.openxmlformats.org/wordprocessingml/2006/main">
        <w:t xml:space="preserve">been working for this garbage company for many years. The only thing I can’t bear to do is a group of good colleagues and comrades around me. Dear brothers and </w:t>
      </w:r>
      <w:r xmlns:w="http://schemas.openxmlformats.org/wordprocessingml/2006/main">
        <w:br xmlns:w="http://schemas.openxmlformats.org/wordprocessingml/2006/main"/>
      </w:r>
      <w:r xmlns:w="http://schemas.openxmlformats.org/wordprocessingml/2006/main">
        <w:t xml:space="preserve">sisters. It's better to have a chance to go out and see the world for yourself. </w:t>
      </w:r>
      <w:r xmlns:w="http://schemas.openxmlformats.org/wordprocessingml/2006/main">
        <w:br xmlns:w="http://schemas.openxmlformats.org/wordprocessingml/2006/main"/>
      </w:r>
      <w:r xmlns:w="http://schemas.openxmlformats.org/wordprocessingml/2006/main">
        <w:t xml:space="preserve">It's not difficult to find the labor force of this garbage company, but at least it won't be so many hourly workers. </w:t>
      </w:r>
      <w:r xmlns:w="http://schemas.openxmlformats.org/wordprocessingml/2006/main">
        <w:br xmlns:w="http://schemas.openxmlformats.org/wordprocessingml/2006/main"/>
      </w:r>
      <w:r xmlns:w="http://schemas.openxmlformats.org/wordprocessingml/2006/main">
        <w:t xml:space="preserve">If you are willing to do it and take the time, it will be like returning to this garbage company. If you work long hours, </w:t>
      </w:r>
      <w:r xmlns:w="http://schemas.openxmlformats.org/wordprocessingml/2006/main">
        <w:br xmlns:w="http://schemas.openxmlformats.org/wordprocessingml/2006/main"/>
      </w:r>
      <w:r xmlns:w="http://schemas.openxmlformats.org/wordprocessingml/2006/main">
        <w:t xml:space="preserve">I think you will get better wages and equal treatment. </w:t>
      </w:r>
      <w:r xmlns:w="http://schemas.openxmlformats.org/wordprocessingml/2006/main">
        <w:br xmlns:w="http://schemas.openxmlformats.org/wordprocessingml/2006/main"/>
      </w:r>
      <w:r xmlns:w="http://schemas.openxmlformats.org/wordprocessingml/2006/main">
        <w:t xml:space="preserve">Brothers and sisters, I wish you a better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old colleague who has resigned and never looked back.</w:t>
      </w:r>
    </w:p>
    <w:p>
      <w:r xmlns:w="http://schemas.openxmlformats.org/wordprocessingml/2006/main">
        <w:t xml:space="preserve">nan</w:t>
      </w:r>
    </w:p>
    <w:p>
      <w:r xmlns:w="http://schemas.openxmlformats.org/wordprocessingml/2006/main">
        <w:t xml:space="preserve">Five words, {the biggest shame of the group}</w:t>
      </w:r>
    </w:p>
    <w:p>
      <w:r xmlns:w="http://schemas.openxmlformats.org/wordprocessingml/2006/main">
        <w:t xml:space="preserve">The Begging People Department has released a fan memo to inform everyone that in addition to the double pay, the company also has a mud and wild welfare department to fight for the first. The brothers are shocked to miss it. Is it possible to apply for promotion and salary increase in the form? Thanks in advance for the reply. !</w:t>
      </w:r>
    </w:p>
    <w:p>
      <w:r xmlns:w="http://schemas.openxmlformats.org/wordprocessingml/2006/main">
        <w:t xml:space="preserve">Change careers! I have experience and I’m afraid I won’t be able to find food.</w:t>
      </w:r>
    </w:p>
    <w:p>
      <w:r xmlns:w="http://schemas.openxmlformats.org/wordprocessingml/2006/main">
        <w:t xml:space="preserve">It's so easy to change careers. I don't even have a college degree, so I can't find a job in an office building. There are bald guests and Tak Tsai around. I'm so lucky. Someone's pheasant turned into a phoenix. The important thing for my family is that an apple shot out of the department. Call me on your mobile phone, even if a customer wants to hear eason, you call him to buy Xin'er, Jenny, you are looking for an old ghost to kan, facial cumshot is easy to cum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Cancer King, Lai Xingfang, Bald Guest, No Kind of Virtue... Merry Christmas... Fall (Taiwan)... La...</w:t>
      </w:r>
    </w:p>
    <w:p>
      <w:r xmlns:w="http://schemas.openxmlformats.org/wordprocessingml/2006/main">
        <w:t xml:space="preserve">There is such a senior brother Yi Ya next to me. He has been a bald guy for so many years. It is difficult to win 8 out of 10 from him. I turn around and buy a bunch of mobile phones at a low price. Sister Ou, Second Sister Lu, and even Sister Ba Guan are the alarm bells. There is no channel talisman. Why are you bragging? You can get a second job with a double salary.</w:t>
      </w:r>
    </w:p>
    <w:p>
      <w:r xmlns:w="http://schemas.openxmlformats.org/wordprocessingml/2006/main">
        <w:t xml:space="preserve">I don’t know what to do with this layer of rubbish. I can’t even find a spokesperson. In the last few months of the year, I’m getting bonuses and everything is safe. I hope everyone in the world can find a boxing champion. I hope Huo Shengli can help. La, what is the role of the lost dog princess in the marketing department?</w:t>
      </w:r>
    </w:p>
    <w:p>
      <w:r xmlns:w="http://schemas.openxmlformats.org/wordprocessingml/2006/main">
        <w:t xml:space="preserve">On the third day of the Lunar New Year, congratulations to all the brothers and sisters for all the success, dragon-horse spirit, windfall wealth, and happiness.:lovelinessChikou should be in the next section of the third day of the Lunar New Year in Du Bing after work. The garbage glue layer, and the purchasing department at home is a mess and a vacuum </w:t>
      </w:r>
      <w:r xmlns:w="http://schemas.openxmlformats.org/wordprocessingml/2006/main">
        <w:br xmlns:w="http://schemas.openxmlformats.org/wordprocessingml/2006/main"/>
      </w:r>
      <w:r xmlns:w="http://schemas.openxmlformats.org/wordprocessingml/2006/main">
        <w:t xml:space="preserve">. The situation is the same as that of brother D. Seven out of ten calls were unavailable and two couldn't answer you. The only one left is to give you a line. The cancer king is the same as his subordinates. I wish you will be removed from power soon in the Year of the Rooster.</w:t>
      </w:r>
    </w:p>
    <w:p>
      <w:r xmlns:w="http://schemas.openxmlformats.org/wordprocessingml/2006/main">
        <w:t xml:space="preserve">A colleague of the mobile phone department in Kowloon District, this purchasing department is incompetent and can't be saved, James LeBron said, "A team leader with a certain level will lead players with a certain level", the cancer king himself is a prostitute, and two of his middle school students shine shoes The boy is bald and his appearance is not good enough to frighten the children even if he eats McDonald's. He is so shameless that he can't even stand up to work in a company and can't handle building inspections. He's not a crazy man. He adopts the land and listens to beggars. Last year, there was a wave of resignations. Several buyers failed to make money at the same time (think about it!), and the cancerous king was so surprised that no one could do anything about it, so he had to scatter all the eggs and promote the buyer to a job. It’s really shameful! It’s better to change his name. King of egg powder! Drag the company! Continue to play with your preserved flowers with Lai Jie Fang!</w:t>
      </w:r>
    </w:p>
    <w:p>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fortressxxx on 2017-2-21 10:52 PM]</w:t>
      </w:r>
    </w:p>
    <w:p>
      <w:r xmlns:w="http://schemas.openxmlformats.org/wordprocessingml/2006/main">
        <w:t xml:space="preserve">Does such a large company have any meaning? Seeing that he is hiring someone and wants to be in, would you like to ask if he has any current position? How long has it been for about a month? How long does it take to see the results of the world and the working hours? It seems like I have a lot of holidays~ I’m grateful even if it’s not convenient for me to PM~</w:t>
      </w:r>
    </w:p>
    <w:p>
      <w:r xmlns:w="http://schemas.openxmlformats.org/wordprocessingml/2006/main">
        <w:t xml:space="preserve">Both rooms are unique!</w:t>
      </w:r>
    </w:p>
    <w:p>
      <w:r xmlns:w="http://schemas.openxmlformats.org/wordprocessingml/2006/main">
        <w:t xml:space="preserve">Baiji has never done it myself, and I can't tell you. It depends on your character. If you are a shameless and loyal *dog*, you should have no problem rising up in the crazy house. If you ask yourself, are you a *person* with a waist and arms? If so, it’s really hard to think about it. It’s very difficult for you to survive in this wilderness. Just think about it yourself. There are so many opinions!</w:t>
      </w:r>
    </w:p>
    <w:p>
      <w:r xmlns:w="http://schemas.openxmlformats.org/wordprocessingml/2006/main">
        <w:t xml:space="preserve">nan</w:t>
      </w:r>
    </w:p>
    <w:p>
      <w:r xmlns:w="http://schemas.openxmlformats.org/wordprocessingml/2006/main">
        <w:t xml:space="preserve">Damn it! The management team is awesome! It’s true that there is a team of thieves. The position should be high, the power should be great, the bonus should be large, and everything in the company should be done. The work should be offloaded to the people below, and the black wok should be gnawed by the people below. The anger should be below. Damn, Boss Li invests billions in universities every year, and his class hires middle school students to be managers. It is clear that they are collaborating, forming cliques for personal gain, and speculating on the ability to shine.</w:t>
      </w:r>
    </w:p>
    <w:p>
      <w:r xmlns:w="http://schemas.openxmlformats.org/wordprocessingml/2006/main">
        <w:t xml:space="preserve">The three-star Shezaiba mobile phone is available for pre-sale!!!!!!!!!! Finished!!!!!!!!!!</w:t>
      </w:r>
    </w:p>
    <w:p>
      <w:r xmlns:w="http://schemas.openxmlformats.org/wordprocessingml/2006/main">
        <w:t xml:space="preserve">When have you ever won? ? ?</w:t>
      </w:r>
    </w:p>
    <w:p>
      <w:r xmlns:w="http://schemas.openxmlformats.org/wordprocessingml/2006/main">
        <w:t xml:space="preserve">I am really not satisfied with the class garbage glue layer, and strongly demand the removal of the cancer king and egg powder king Wu xxi, tired street fang ye xfang</w:t>
      </w:r>
    </w:p>
    <w:p>
      <w:r xmlns:w="http://schemas.openxmlformats.org/wordprocessingml/2006/main">
        <w:t xml:space="preserve">Hands, feet, everything was raised to support the two fried eggs above (four brothers in total). Due to the misfortune of many years, there were no generals in Sichuan, and Debin was the pioneer (not the male artist from Datai) If you are a redundant player in the field, if your opponent is not depressed, sooner or later he will be destroyed. If your opponent is not good, sooner or later you will get cancer. Take care of your health.</w:t>
      </w:r>
    </w:p>
    <w:p>
      <w:r xmlns:w="http://schemas.openxmlformats.org/wordprocessingml/2006/main">
        <w:t xml:space="preserve">I am happy to share with you some funny news about some electronic appliance stores. I listened to some gossips in the street. It was said that there was a new product launch conference. An expert asked a senior executive of Baiji to make a new product. Is it possible that the new product does not work? Thinking about it, I don’t know what he said. It’s because I couldn’t see Wu Kan and Lai Jiefang who were in the crazy house. I was worried that I could become someone else. Just laugh and die as an expert.</w:t>
      </w:r>
    </w:p>
    <w:p>
      <w:r xmlns:w="http://schemas.openxmlformats.org/wordprocessingml/2006/main">
        <w:t xml:space="preserve">Young people...it's not good to say that my uncle is like an old prostitute, which is useless in making noise. In Hong Kong, we used to laugh at the poor but not at the prostitutes, but at home we laugh at the poor but not at the &lt;shame&gt;, leaving others to make trouble behind our backs. What is the so-called acridine? The most important thing is that the higher the position, the higher the salary. When you come out to work in the wild, the most important thing is to know the boss's complexion, judge the boss, and be upright. How many crazy people have you seen? There are so many so-called managers who act wildly, asking questions every day and earning 40,000 to 50,000 yuan a month. So what if these shoe shine guys are so shameless? There are naturally many shoe shine guys and cancer kings around the incompetent boss. This is a living example. When I come out to do business, I can’t tell you what peace of mind is. The most important thing is to find the money. You can decide for yourself where you want to go!</w:t>
      </w:r>
    </w:p>
    <w:p>
      <w:r xmlns:w="http://schemas.openxmlformats.org/wordprocessingml/2006/main">
        <w:t xml:space="preserve">Tanks a lot!!</w:t>
      </w:r>
    </w:p>
    <w:p>
      <w:r xmlns:w="http://schemas.openxmlformats.org/wordprocessingml/2006/main">
        <w:t xml:space="preserve">The former district chief... I'm sorry to say bad things to my class eight. The handsome boy born in the 1990s has offended you. It's so silly to talk about how society shouldn't be like this. A big guy like you can't be a good teacher in a bad way. Lame! I can't believe it. You have to be shameless and dishonest. This company is corrupt, fake management, selfish, cheap, bald guy. There's nothing like it. The shoeshine boy of a middle school student in Germany will be kicked sooner or later. He can explode without graduating from middle school. The manager asked me how to deal with the problem of shop-in-shop sales. Surface computers are expensive and not easy to use. Sorry9 I can sell apples well. I can’t tell if the notebook model is three or four months behind the competition. , the accessories are weak, sorry9</w:t>
      </w:r>
    </w:p>
    <w:p>
      <w:r xmlns:w="http://schemas.openxmlformats.org/wordprocessingml/2006/main">
        <w:t xml:space="preserve">Boss Li gave $5,000 to take the DSE exam. The shoe shine boy in your class can apply for LA soon and send out an e-mail. His English grammar can pass. I am a girl in middle school. I don’t remember that your e-mail refers to the class secretary. Let's go out. Sor..9...ry, my place is troubled</w:t>
      </w:r>
    </w:p>
    <w:p>
      <w:r xmlns:w="http://schemas.openxmlformats.org/wordprocessingml/2006/main">
        <w:t xml:space="preserve">The kid who goes to work is not old enough to be in the world, so he can look at you with your eyes wide open.</w:t>
      </w:r>
    </w:p>
    <w:p>
      <w:r xmlns:w="http://schemas.openxmlformats.org/wordprocessingml/2006/main">
        <w:t xml:space="preserve">Talk about being wild. Uncle, if you are a dog breeder yourself, you can’t ask everyone to be a dog with you. The world is changing and society is progressing. How can you show up if you are a wild dog? Show you off, high salary and low ability can't wake you up to work again in the 1960s and 1970s. Look at you with open eyes. Your children have become a little bit under your guidance...</w:t>
      </w:r>
    </w:p>
    <w:p>
      <w:r xmlns:w="http://schemas.openxmlformats.org/wordprocessingml/2006/main">
        <w:t xml:space="preserve">The garbage glue layer of your class is thrown away. The maximum labor of the four brothers in the team is less than 40,000 yuan. If the office building class purchases 19 years, it can become a department and get a promotion and salary increase. Who can be unreasonable in this department? I strongly demand the removal of the cancer king Lei Jiefang. People are waiting for the glue layer bonus, which is the same as the 19 kinds of subsidies, to tide over the difficulties together.</w:t>
      </w:r>
    </w:p>
    <w:p>
      <w:r xmlns:w="http://schemas.openxmlformats.org/wordprocessingml/2006/main">
        <w:t xml:space="preserve">What are you doing after talking so much? Before kicking out the number of people, we shouldn’t have provided enough food for the frontline staff to eat first! Is a part-time job talking to the company about heart or money? If you have such a great talent, how can you learn how to do it? Follow the rules? Tell your duty? So if you start volunteering next month, it would be better to ask the company to donate your share of labor to charity.</w:t>
      </w:r>
    </w:p>
    <w:p>
      <w:r xmlns:w="http://schemas.openxmlformats.org/wordprocessingml/2006/main">
        <w:t xml:space="preserve">Well done, Ocean Master!</w:t>
      </w:r>
    </w:p>
    <w:p>
      <w:r xmlns:w="http://schemas.openxmlformats.org/wordprocessingml/2006/main">
        <w:t xml:space="preserve">Is a person who just waits for the order to be issued, does other after-sales service points, and does nothing else until the work is done? Can he be considered a loyal and shameless dog? These people, the manager really cares about them!</w:t>
      </w:r>
    </w:p>
    <w:p>
      <w:r xmlns:w="http://schemas.openxmlformats.org/wordprocessingml/2006/main">
        <w:t xml:space="preserve">I shouldn’t post the Omom11 senior brother tag. When everyone can see it, </w:t>
      </w:r>
      <w:r xmlns:w="http://schemas.openxmlformats.org/wordprocessingml/2006/main">
        <w:br xmlns:w="http://schemas.openxmlformats.org/wordprocessingml/2006/main"/>
      </w:r>
      <w:r xmlns:w="http://schemas.openxmlformats.org/wordprocessingml/2006/main">
        <w:t xml:space="preserve">I can be sure that I will say it again many times. What I said is the truth. If you don’t believe it, just leave it alone. Look at how many senior brothers are on the front line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2017-6-30 02:43 AM]</w:t>
      </w:r>
    </w:p>
    <w:p>
      <w:r xmlns:w="http://schemas.openxmlformats.org/wordprocessingml/2006/main">
        <w:t xml:space="preserve">Put the flying man Bu Zhong's mouth in the photo with the other guests! It’s almost the same as selling a smile, lots of fish are coming! How about buying things from other places? How about taking a photo with the same Sales person? What do people think you are doing? How ridiculous!</w:t>
      </w:r>
    </w:p>
    <w:p>
      <w:r xmlns:w="http://schemas.openxmlformats.org/wordprocessingml/2006/main">
        <w:t xml:space="preserve">Let’s talk about this kind of wild truth. All the shit is buried in my classmate’s photo. Even the public relations department can’t hide it. You loser princess* It’s good for you. After a long drought*, let’s talk about it again. You have to be able to attract international superstars, you know how cool the mouth is, and the pussy is hairy. After creampie, you have to find a Taiwanese girl to make the atmosphere la. The gifts are great, and the twisted kettle is Straightforward distortion of human normal thinking. Return home and go online. I will give you a masturbation egg for you to play with, and I will give you a sex egg on the bed.</w:t>
      </w:r>
    </w:p>
    <w:p>
      <w:r xmlns:w="http://schemas.openxmlformats.org/wordprocessingml/2006/main">
        <w:t xml:space="preserve">Chen Dede, the manager of the mobile phone department in the office building, has a lot of wildness and is also a shithead. He has no kind of virtue, and his wooden mouth has no material to pretend to be four. It's all about knowledge, licking, licking... There is no rules and techniques at all, so He likes to work as a dishwasher in Tam Tsai. He is the best at playing with cars. The whole company knows that he is having an affair with his female colleague. He is not a cancerous person and can live in tight stools. , Zhongbian is both literary and military, and has been able to run the company for more than 20 years, and the skin is gone:</w:t>
      </w:r>
    </w:p>
    <w:p>
      <w:r xmlns:w="http://schemas.openxmlformats.org/wordprocessingml/2006/main">
        <w:t xml:space="preserve">The god-level Taikoo manager was finally defeated by the man with the golden gun</w:t>
      </w:r>
    </w:p>
    <w:p>
      <w:r xmlns:w="http://schemas.openxmlformats.org/wordprocessingml/2006/main">
        <w:t xml:space="preserve">Big boss has not been able to do anything for one day. It will be a bad time next time.</w:t>
      </w:r>
    </w:p>
    <w:p>
      <w:r xmlns:w="http://schemas.openxmlformats.org/wordprocessingml/2006/main">
        <w:t xml:space="preserve">The biggest failure of Feng</w:t>
      </w:r>
    </w:p>
    <w:p>
      <w:r xmlns:w="http://schemas.openxmlformats.org/wordprocessingml/2006/main">
        <w:t xml:space="preserve">Brother Ocean Master, you can come with our SYN. When will we come out to have some fun? Our gangs of thieves come to grab the ultra-high artificial bonus subsidy and continue to expand their own interest groups to lose to hundreds of people in the long run. Boy~~I can’t handle it! I’m working behind the scenes~~I can’t handle it! I’m in a position where I can’t handle it~~I can’t handle it! I’m like an old chicken, and I can’t even scream. I really want Boss Li to take action to eradicate these parasitic beasts!</w:t>
      </w:r>
    </w:p>
    <w:p>
      <w:r xmlns:w="http://schemas.openxmlformats.org/wordprocessingml/2006/main">
        <w:t xml:space="preserve">There are so many people dying in this row. Brothers, if you have something to do, you would rather go to suggestion.covm to make a big wok! I hope you don’t eat such pigs!</w:t>
      </w:r>
    </w:p>
    <w:p>
      <w:r xmlns:w="http://schemas.openxmlformats.org/wordprocessingml/2006/main">
        <w:t xml:space="preserve">Don't wash the food, the senior brother has a new machine in October, the class can take on the three stars as blisters, recognize the three stars as the old bean, acrimony, laugh to death, Chen...nothing Virtue is so fond of girls, I will give you a girl for you to play with. His name is An Jiuwu Ruoyi.</w:t>
      </w:r>
    </w:p>
    <w:p>
      <w:r xmlns:w="http://schemas.openxmlformats.org/wordprocessingml/2006/main">
        <w:t xml:space="preserve">Brother from the mobile phone department in Kowloon District, I have been working in this on9 company for several years. Every now and then, my classmate will come out to watch the team and have sex.</w:t>
      </w:r>
    </w:p>
    <w:p>
      <w:r xmlns:w="http://schemas.openxmlformats.org/wordprocessingml/2006/main">
        <w:t xml:space="preserve">Forcing people to fill in some rubbish questionnaires really made me laugh out loud. After all this happened, I still don’t know what the brothers on the front line have to say and keep sending letters of resignation. At this time, the on9 company’s senior management really needs to reflect deeply and seriously. It’s not easy for HR colleagues to call you and ask for explanations of resignation. Even if they really answer your explanations seriously, they don’t keep any records. To put it simply, the good side of the company is Record, when we talk about the side that is not good for you, we don’t record it carefully.</w:t>
      </w:r>
    </w:p>
    <w:p>
      <w:r xmlns:w="http://schemas.openxmlformats.org/wordprocessingml/2006/main">
        <w:t xml:space="preserve">The fact is that the good-for-nothing Purchasing Department guy deprived the front-line brothers of their commission income. What reason did he have to open a mobile phone? As a result, the commission income of the dozen or twenty-year-olds was so excessive. They talked about spending time together before, and the company continued to If Shao Shao Shao's profit is better than that of the frontline brothers, shit, it's just a lot of nonsense, so let's understand the Samsung mobile phone I Aberdeen commission at the beginning of this month, and it can be normal. Shao Shao Shao, there are at least thirty or forty mosquito I Aberdeen Commission Part One, Zhong Zhong refused to admit that he secretly controlled the hard-earned money of brother I on the front line, and he was a big treacherous dog.</w:t>
      </w:r>
    </w:p>
    <w:p>
      <w:r xmlns:w="http://schemas.openxmlformats.org/wordprocessingml/2006/main">
        <w:t xml:space="preserve">Is it possible that today, the servants in this field can kiss your mother and come back to work? They are made by the teachers in the human resources department and are bald and have no virtue. The two brothers graduated from the fifth form of middle school and have no purchasing experience. How can they be so useless? Become a purchasing manager first? I rely on the milk tumor king shoe sole tumor king to say that the capable people will do what they can do. 046: I have heard that the parrots in the zoo are fed by the people in your class, and you will not be able to do this until you retire. Everyone must have enough material to do it first. If you can fight and get tired, can you come to my place? d. The frontline elites can help people to stop fighting. I asked Nengfan Company to hire people. Du'an Qiqi</w:t>
      </w:r>
    </w:p>
    <w:p>
      <w:r xmlns:w="http://schemas.openxmlformats.org/wordprocessingml/2006/main">
        <w:t xml:space="preserve">I really want to resign. Today I took a note from Samsung. I did a good job at the 69th store and turned it on. Then I asked the customer to go to the second store to clean the machine. Then the branch store will help you. Finally, I turned on the machine again. You have to trade in, you have to cash back, and you have to pass the information. To be a customer, you have to be a customer. Or not just one, but several. It's time to speak in Lidu, but it's not. It's such a busy time. Let's open our own branch. If you want to seize the opportunity, and if you want your colleagues to do business in a big shop, you have to work very carefully. If you really don't have a lot of money to do business, you can just open a group of people and do it in a few branches. That's how you do it. It’s called good service. In fact, it’s because I’m not convinced that there won’t be good service. Well-meaning senior executives thought about it. Would you like to receive a salary to do the same thing as Baijia? This is a bad day that everyone is obsessed with. 4. A small company can use labor to do the work for the second branch. If I saw you doing the same thing as Baijia with the same labor, I would be convinced.</w:t>
      </w:r>
    </w:p>
    <w:p>
      <w:r xmlns:w="http://schemas.openxmlformats.org/wordprocessingml/2006/main">
        <w:t xml:space="preserve">Eat porridge, eat rice, watch Luba. Eat porridge, eat rice, watch Luba. Eat porridge, eat rice, watch Luba..... Douban, dove line, cancer king, your class, Chai Chai, watch the moon during the Mid-Autumn Festival, and watch the three stars. An Neng Jiujiu plays with the Mid-Autumn Festival~~fall~~</w:t>
      </w:r>
    </w:p>
    <w:p>
      <w:r xmlns:w="http://schemas.openxmlformats.org/wordprocessingml/2006/main">
        <w:t xml:space="preserve">I want to get into the industry, but it seems like I’m not good at it.</w:t>
      </w:r>
    </w:p>
    <w:p>
      <w:r xmlns:w="http://schemas.openxmlformats.org/wordprocessingml/2006/main">
        <w:t xml:space="preserve">Damn! The purchasing power is really unlimited and I ask if it can be buried. The problem of Anjiu is sold at eight o'clock. The sales are so slow. I'm sorry, I'm going to ask your mother. I'll give you 40,000 to 50,000 mosquitoes. Monthly food net system knowledge can be buried d. The whole world is waiting for mental retardation problems. Can tight fruit No. 10 la high salary and low energy? d. Luxury goods are speculated all over the world. Can tight. My class glue layer is sold at regular price and can be served to d VIP dishes. If you can show off your bottom and scare people, you can sell it, you can get expensive, and you don’t have guts to earn it. Well, brother Wu is usually very powerful, but in fact, people can’t be brave enough to learn flower arrangement and counting from Lei Jiefang. la, Kishi Nougat</w:t>
      </w:r>
    </w:p>
    <w:p>
      <w:r xmlns:w="http://schemas.openxmlformats.org/wordprocessingml/2006/main">
        <w:t xml:space="preserve">This time, the office building finally managed to put on a good show, but I can tell you that I know how to make trouble. In this episode, I cast Juro as Buzz Lightyear and added Ironman, how can I be positive and how can I get more laughs? I can finally make a show. When a person comes out to act wildly, he can no longer make false and warm advertisements like this!!!! With KEEP, he can stay on track and stay on the right track, and he can save money by keeping a wet shop. I can shovel and bury the four major firewood, and I can fight with the Pantong Company. I am the second supervisor of the company and I can fight with my opponents.</w:t>
      </w:r>
    </w:p>
    <w:p>
      <w:r xmlns:w="http://schemas.openxmlformats.org/wordprocessingml/2006/main">
        <w:t xml:space="preserve">Wow! In 2018 Anjiu took office for the first time in three games. Wow, the terms and conditions of the program can be too much. A single order will kill you for at least half an hour. Our brothers decided that they can’t do anything to get him to death. Wow! ! I can't even get a threesome, but I can add two more. Du'an Jiujiu Cancer King Wuyangde, how can you get two of them? Can you get a single order? I will play with you immediately, and the three women will be yours. If you can do two things, you have to shoot and bury d. FB ads and balls can do it. If you can bury d, you can shoot and bury an unknown MK girl. She can count and cheop the sun room company. Damn! I really thought that I can sell advertising in the brain and learn to work. Hundreds of boys looking for a twin girl + Queen La, everyone in the world can be a dove!</w:t>
      </w:r>
    </w:p>
    <w:p>
      <w:r xmlns:w="http://schemas.openxmlformats.org/wordprocessingml/2006/main">
        <w:t xml:space="preserve">I used the entire year to exploit the commissions of frontline employees. I filmed a space advertisement and aired it for less than one week, so I burned the commissions of frontline employees for the entire year [This post was last published by Ocean Master on 2018-1-4 12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53 AM Editor]</w:t>
      </w:r>
    </w:p>
    <w:p>
      <w:r xmlns:w="http://schemas.openxmlformats.org/wordprocessingml/2006/main">
        <w:t xml:space="preserve">Come on, the chiefs of the three major districts are in a mess, and half of the district chiefs have left office in 2017. Then it is the turn of the highly paid and incompetent managers.</w:t>
      </w:r>
    </w:p>
    <w:p>
      <w:r xmlns:w="http://schemas.openxmlformats.org/wordprocessingml/2006/main">
        <w:t xml:space="preserve">Senior brother reported that the frontline turnover rate in 2017 was exposed. Seed</w:t>
      </w:r>
    </w:p>
    <w:p>
      <w:r xmlns:w="http://schemas.openxmlformats.org/wordprocessingml/2006/main">
        <w:t xml:space="preserve">This relationship is getting worse and worse</w:t>
      </w:r>
    </w:p>
    <w:p>
      <w:r xmlns:w="http://schemas.openxmlformats.org/wordprocessingml/2006/main">
        <w:t xml:space="preserve">Although it has been a while since I left the crazy house, I sometimes go back to the shop to chat with my seniors. There have been great changes in personnel in the past few years. Those who heard the talk and had information left, those with high salaries were hired, and those with low salaries were all obedient. With low salaries, there are In the house, there is a new kid who shines shoes or has a blank sheet of paper. </w:t>
      </w:r>
      <w:r xmlns:w="http://schemas.openxmlformats.org/wordprocessingml/2006/main">
        <w:br xmlns:w="http://schemas.openxmlformats.org/wordprocessingml/2006/main"/>
      </w:r>
      <w:r xmlns:w="http://schemas.openxmlformats.org/wordprocessingml/2006/main">
        <w:t xml:space="preserve">This company employs people who are friendly and has a hilltop culture (everyone can see it, and the purchasing department tells the story). If you know how to polish shoes, you will be promoted. The boss (the old lady from the old airport) has no clues. Every time he does something, he gets half the result with half the effort. Times, sooner or later, I will hold the hat. I believe that the first sister has a strong backing, so she goes to the capital first and returns home. </w:t>
      </w:r>
      <w:r xmlns:w="http://schemas.openxmlformats.org/wordprocessingml/2006/main">
        <w:br xmlns:w="http://schemas.openxmlformats.org/wordprocessingml/2006/main"/>
      </w:r>
      <w:r xmlns:w="http://schemas.openxmlformats.org/wordprocessingml/2006/main">
        <w:t xml:space="preserve">Fortunately, my younger brother left this ghost company, otherwise he wouldn't know how to support his family.</w:t>
      </w:r>
    </w:p>
    <w:p>
      <w:r xmlns:w="http://schemas.openxmlformats.org/wordprocessingml/2006/main">
        <w:t xml:space="preserve">Senior brother reported that the number of resignations from FengX hit a new high in the past two months</w:t>
      </w:r>
    </w:p>
    <w:p>
      <w:r xmlns:w="http://schemas.openxmlformats.org/wordprocessingml/2006/main">
        <w:t xml:space="preserve">That's absolutely correct, Brother Ocean Master, none of them can be appointed to the Tantan Akanhamono purchasing team. The Amanjiu guys are stubborn and refuse to admit defeat and stop working. Brothers, you can't win DLLM. Tan'an Jiuye's money is gone, he's eating peanuts, and the Westerners are ordering lor sell. I'm so stubborn that I can't sell la. The cancerous king of Du'an Jiujiu has fallen! There's no such thing as good food. Shit!</w:t>
      </w:r>
    </w:p>
    <w:p>
      <w:r xmlns:w="http://schemas.openxmlformats.org/wordprocessingml/2006/main">
        <w:t xml:space="preserve">Dan Ye once again saw that there were endless useless people in this company. After pushing the goods onto the bunk, there was no guidance at all, and many brothers and little ghosts tried to leave first night after night! If you have a clear day, you have to sell your money in the field, but there are piles of them at home. Do you really want to order a hundred or dozens? Say one thing and do another, I understand!</w:t>
      </w:r>
    </w:p>
    <w:p>
      <w:r xmlns:w="http://schemas.openxmlformats.org/wordprocessingml/2006/main">
        <w:t xml:space="preserve">Mimi is Dan Ye, the scalp of Zhong Qi, the district chief in my area, wants to sell the most, win, and gain face. In fact, winning or losing is really that important? Usually, Haosheng and Haoqi will help each other, and Laosheng and Laqi will help Tiaoqi you. Tiaoyou doesn't know how to be a district leader at all, and has no manners.</w:t>
      </w:r>
    </w:p>
    <w:p>
      <w:r xmlns:w="http://schemas.openxmlformats.org/wordprocessingml/2006/main">
        <w:t xml:space="preserve">Mimi's piles of cheop wild people are all called d. People buy DLLM. Shijiu PRODUCT TRANING. It's really a big disaster for Anjiu to cook and give away to others. No one can participate. It's important to find someone to be a girl. How can DLLM be there? If you have many girls, you should learn how to cook and deliver chickens. It’s better to watch the fat mother’s food. d. I can live in the kitchen with my grandpa. I can bury d wet Jiu Huachenye to divert attention and cover up the passion of the purchasing department’s Banan Jiuo. Use a pig's brain to buy good goods, set a good price, and get good gifts to pass the test. Whether you should do it or not, it can be done right and true.</w:t>
      </w:r>
    </w:p>
    <w:p>
      <w:r xmlns:w="http://schemas.openxmlformats.org/wordprocessingml/2006/main">
        <w:t xml:space="preserve">I heard that Haunted Mansion sells 3 sets with China Mobile SIM and gets dozens of mosquito commissions.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commission is several times higher than yours.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recruiting for Haunted Mansion mobile phone sales department.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wash my hands and learn how to cook. It’s easy for new recruits to get two chickens.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Whatsapp 64655705</w:t>
      </w:r>
    </w:p>
    <w:p>
      <w:r xmlns:w="http://schemas.openxmlformats.org/wordprocessingml/2006/main">
        <w:t xml:space="preserve">All-round service. All-round service. All-round service. Department of lor transformation lor. I can’t even know how to do electrical appliances and energy transmission, but I have been in my 20s and 30s. I turned it into a crazy house service center, so I can pass it. Book air tickets, valet parking, treat guests to massages and pimp:071: There is a lot of world in the world, you can’t wash and move goods and exchange price tags to hold positions, it’s GOGOGO!:071:</w:t>
      </w:r>
    </w:p>
    <w:p>
      <w:r xmlns:w="http://schemas.openxmlformats.org/wordprocessingml/2006/main">
        <w:t xml:space="preserve">nan</w:t>
      </w:r>
    </w:p>
    <w:p>
      <w:r xmlns:w="http://schemas.openxmlformats.org/wordprocessingml/2006/main">
        <w:t xml:space="preserve">Feng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_</w:t>
      </w:r>
    </w:p>
    <w:p>
      <w:r xmlns:w="http://schemas.openxmlformats.org/wordprocessingml/2006/main">
        <w:t xml:space="preserve">DLLM, the TRAD IN number is extremely high, the TRAD IN price is limited, it can only be high, it can pass your stomach letter, it’s none! It’s none! Can’t you hear it? Can you hear it? How can it be done? Such Dezhen is a person who can't study, and can't do shopping in a store. He just knows how to talk UP UP. The company needs people who can bury d. He is really a shoe shine boy who can do so well. And, sooner or later, the company will listen~~~</w:t>
      </w:r>
    </w:p>
    <w:p>
      <w:r xmlns:w="http://schemas.openxmlformats.org/wordprocessingml/2006/main">
        <w:t xml:space="preserve">Every month, there are brothers who don’t do it, and I shouldn’t be able to bear it for a long time. Being a telephone department is no different from being a dog.</w:t>
      </w:r>
    </w:p>
    <w:p>
      <w:r xmlns:w="http://schemas.openxmlformats.org/wordprocessingml/2006/main">
        <w:t xml:space="preserve">Woo....</w:t>
      </w:r>
    </w:p>
    <w:p>
      <w:r xmlns:w="http://schemas.openxmlformats.org/wordprocessingml/2006/main">
        <w:t xml:space="preserve">Manager D is prank and perverted</w:t>
      </w:r>
    </w:p>
    <w:p>
      <w:r xmlns:w="http://schemas.openxmlformats.org/wordprocessingml/2006/main">
        <w:t xml:space="preserve">Colleagues in Sha Tin have so many Samsung fruit bar fat guys asking you to borrow money?</w:t>
      </w:r>
    </w:p>
    <w:p>
      <w:r xmlns:w="http://schemas.openxmlformats.org/wordprocessingml/2006/main">
        <w:t xml:space="preserve">Is this Luo Guo borrowing money and not paying it back? He really has a reputation. </w:t>
      </w:r>
      <w:r xmlns:w="http://schemas.openxmlformats.org/wordprocessingml/2006/main">
        <w:br xmlns:w="http://schemas.openxmlformats.org/wordprocessingml/2006/main"/>
      </w:r>
      <w:r xmlns:w="http://schemas.openxmlformats.org/wordprocessingml/2006/main">
        <w:t xml:space="preserve">Those people are so clean.</w:t>
      </w:r>
    </w:p>
    <w:p>
      <w:r xmlns:w="http://schemas.openxmlformats.org/wordprocessingml/2006/main">
        <w:t xml:space="preserve">Even if you stay in the loudness part, you are an old shit and you are lazy and polish your manager's shoes. Wait for the promoter to feed you sales. I have been sales for 6 or 7 years. Most of them are senior and perverted. I don't like you competing with him for food. If there is trouble and rain, people will leave.</w:t>
      </w:r>
    </w:p>
    <w:p>
      <w:r xmlns:w="http://schemas.openxmlformats.org/wordprocessingml/2006/main">
        <w:t xml:space="preserve">Can any senior brother tell me about Fang Fang's affairs today?</w:t>
      </w:r>
    </w:p>
    <w:p>
      <w:r xmlns:w="http://schemas.openxmlformats.org/wordprocessingml/2006/main">
        <w:t xml:space="preserve">what happened</w:t>
      </w:r>
    </w:p>
    <w:p>
      <w:r xmlns:w="http://schemas.openxmlformats.org/wordprocessingml/2006/main">
        <w:t xml:space="preserve">I have been working in this company for more than half a year. </w:t>
      </w:r>
      <w:r xmlns:w="http://schemas.openxmlformats.org/wordprocessingml/2006/main">
        <w:br xmlns:w="http://schemas.openxmlformats.org/wordprocessingml/2006/main"/>
      </w:r>
      <w:r xmlns:w="http://schemas.openxmlformats.org/wordprocessingml/2006/main">
        <w:t xml:space="preserve">Both parties agreed to resign immediately </w:t>
      </w:r>
      <w:r xmlns:w="http://schemas.openxmlformats.org/wordprocessingml/2006/main">
        <w:br xmlns:w="http://schemas.openxmlformats.org/wordprocessingml/2006/main"/>
      </w:r>
      <w:r xmlns:w="http://schemas.openxmlformats.org/wordprocessingml/2006/main">
        <w:t xml:space="preserve">on the 9th. I took a 2-day holiday on the 9th. </w:t>
      </w:r>
      <w:r xmlns:w="http://schemas.openxmlformats.org/wordprocessingml/2006/main">
        <w:br xmlns:w="http://schemas.openxmlformats.org/wordprocessingml/2006/main"/>
      </w:r>
      <w:r xmlns:w="http://schemas.openxmlformats.org/wordprocessingml/2006/main">
        <w:t xml:space="preserve">How is the salary calculated? A full 9 days count, or just a 7 day count? </w:t>
      </w:r>
      <w:r xmlns:w="http://schemas.openxmlformats.org/wordprocessingml/2006/main">
        <w:br xmlns:w="http://schemas.openxmlformats.org/wordprocessingml/2006/main"/>
      </w:r>
      <w:r xmlns:w="http://schemas.openxmlformats.org/wordprocessingml/2006/main">
        <w:t xml:space="preserve">Do you want the food to be delivered within 7 days? If the food is not delivered after 7 days, do you need to ask the company when it will be delivered? Or can I just report it directly to the Labor Department without asking?</w:t>
      </w:r>
    </w:p>
    <w:p>
      <w:r xmlns:w="http://schemas.openxmlformats.org/wordprocessingml/2006/main">
        <w:t xml:space="preserve">As long as the probationary period of the remaining three months has passed </w:t>
      </w:r>
      <w:r xmlns:w="http://schemas.openxmlformats.org/wordprocessingml/2006/main">
        <w:br xmlns:w="http://schemas.openxmlformats.org/wordprocessingml/2006/main"/>
      </w:r>
      <w:r xmlns:w="http://schemas.openxmlformats.org/wordprocessingml/2006/main">
        <w:t xml:space="preserve">(public) and the rest days have been paid,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month's labor is normally counted as nine days </w:t>
      </w:r>
      <w:r xmlns:w="http://schemas.openxmlformats.org/wordprocessingml/2006/main">
        <w:br xmlns:w="http://schemas.openxmlformats.org/wordprocessingml/2006/main"/>
      </w:r>
      <w:r xmlns:w="http://schemas.openxmlformats.org/wordprocessingml/2006/main">
        <w:t xml:space="preserve">, but it depends on whether you want you to pay the notice payment in lieu of notice,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other seven days will not be called normal channels. </w:t>
      </w:r>
      <w:r xmlns:w="http://schemas.openxmlformats.org/wordprocessingml/2006/main">
        <w:t xml:space="preserve">working days (excluding Saturdays, Sundays and public holidays)</w:t>
      </w:r>
    </w:p>
    <w:p>
      <w:r xmlns:w="http://schemas.openxmlformats.org/wordprocessingml/2006/main">
        <w:t xml:space="preserve">nan</w:t>
      </w:r>
    </w:p>
    <w:p>
      <w:r xmlns:w="http://schemas.openxmlformats.org/wordprocessingml/2006/main">
        <w:t xml:space="preserve">In fact, you really need to read the contract. </w:t>
      </w:r>
      <w:r xmlns:w="http://schemas.openxmlformats.org/wordprocessingml/2006/main">
        <w:br xmlns:w="http://schemas.openxmlformats.org/wordprocessingml/2006/main"/>
      </w:r>
      <w:r xmlns:w="http://schemas.openxmlformats.org/wordprocessingml/2006/main">
        <w:t xml:space="preserve">If company D states that you need to have annual leave for a full year, and you sign the contract, you may not be able to get it. </w:t>
      </w:r>
      <w:r xmlns:w="http://schemas.openxmlformats.org/wordprocessingml/2006/main">
        <w:br xmlns:w="http://schemas.openxmlformats.org/wordprocessingml/2006/main"/>
      </w:r>
      <w:r xmlns:w="http://schemas.openxmlformats.org/wordprocessingml/2006/main">
        <w:t xml:space="preserve">Basically, if the company predicts that you will leave after working for 5 years, </w:t>
      </w:r>
      <w:r xmlns:w="http://schemas.openxmlformats.org/wordprocessingml/2006/main">
        <w:br xmlns:w="http://schemas.openxmlformats.org/wordprocessingml/2006/main"/>
      </w:r>
      <w:r xmlns:w="http://schemas.openxmlformats.org/wordprocessingml/2006/main">
        <w:t xml:space="preserve">but it will be better than working for half a year. </w:t>
      </w:r>
      <w:r xmlns:w="http://schemas.openxmlformats.org/wordprocessingml/2006/main">
        <w:t xml:space="preserve">What do </w:t>
      </w:r>
      <w:r xmlns:w="http://schemas.openxmlformats.org/wordprocessingml/2006/main">
        <w:br xmlns:w="http://schemas.openxmlformats.org/wordprocessingml/2006/main"/>
      </w:r>
      <w:r xmlns:w="http://schemas.openxmlformats.org/wordprocessingml/2006/main">
        <w:t xml:space="preserve">you want to see immediately </w:t>
      </w:r>
      <w:r xmlns:w="http://schemas.openxmlformats.org/wordprocessingml/2006/main">
        <w:br xmlns:w="http://schemas.openxmlformats.org/wordprocessingml/2006/main"/>
      </w:r>
      <w:r xmlns:w="http://schemas.openxmlformats.org/wordprocessingml/2006/main">
        <w:t xml:space="preserve">? If you violate the company code, they ask you to go to the designated location immediately. </w:t>
      </w:r>
      <w:r xmlns:w="http://schemas.openxmlformats.org/wordprocessingml/2006/main">
        <w:br xmlns:w="http://schemas.openxmlformats.org/wordprocessingml/2006/main"/>
      </w:r>
      <w:r xmlns:w="http://schemas.openxmlformats.org/wordprocessingml/2006/main">
        <w:t xml:space="preserve">If you violate certain Regulation D and they ask you to go to the Labor Department immediately , you may not win, so you really need to see what happens. </w:t>
      </w:r>
      <w:r xmlns:w="http://schemas.openxmlformats.org/wordprocessingml/2006/main">
        <w:br xmlns:w="http://schemas.openxmlformats.org/wordprocessingml/2006/main"/>
      </w:r>
      <w:r xmlns:w="http://schemas.openxmlformats.org/wordprocessingml/2006/main">
        <w:t xml:space="preserve">The situation </w:t>
      </w:r>
      <w:r xmlns:w="http://schemas.openxmlformats.org/wordprocessingml/2006/main">
        <w:br xmlns:w="http://schemas.openxmlformats.org/wordprocessingml/2006/main"/>
      </w:r>
      <w:r xmlns:w="http://schemas.openxmlformats.org/wordprocessingml/2006/main">
        <w:t xml:space="preserve">is purely an agreement between the two parties, so vague</w:t>
      </w:r>
    </w:p>
    <w:p>
      <w:r xmlns:w="http://schemas.openxmlformats.org/wordprocessingml/2006/main">
        <w:t xml:space="preserve">Seeing my colleagues around me leaving one by one, and my friends in my area leaving again, the crazy house is really demoralized and lifeless. In the final analysis, it was all due to the accident of the three people at the airport, which caused me to have a group of agents underground. I couldn't find the money, there were too many reports and explanations, and I needed an action plan. I solved the problem until no one came in to buy the crazy house. Yes, I sat in three seats at the airport, so old fish. Even if I think about leaving, I will wait for death if I do it. I only have 10,000 laborers a month, which is too much to show up.</w:t>
      </w:r>
    </w:p>
    <w:p>
      <w:r xmlns:w="http://schemas.openxmlformats.org/wordprocessingml/2006/main">
        <w:t xml:space="preserve">I have resigned. I would like to ask if I am working in the border area. What is the difference?</w:t>
      </w:r>
    </w:p>
    <w:p>
      <w:r xmlns:w="http://schemas.openxmlformats.org/wordprocessingml/2006/main">
        <w:t xml:space="preserve">Let’s not talk about the border area. The three guys at the airport wereted time and made trouble again. In fact, the business is just different. In the past, Gary could help me think of ways to improve the business. Now, besides asking me to explain a lot, he also asked me to think of an action plan to save the business. Your Majesty, Your Majesty, your three sons at the airport cost 108,000 yuan a month, but I only cost 10,000 yuan a month. You can't even help me, so don't disturb so many people.</w:t>
      </w:r>
    </w:p>
    <w:p>
      <w:r xmlns:w="http://schemas.openxmlformats.org/wordprocessingml/2006/main">
        <w:t xml:space="preserve">Wu Yan Kan This Company �� [ This post was last edited by Wu Wang 64 on 2015-4-3 01:51 AM]</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In fact, the most useless ones are the people in the purchasing and marketing department! Are you so patient and don’t know why?</w:t>
      </w:r>
    </w:p>
    <w:p>
      <w:r xmlns:w="http://schemas.openxmlformats.org/wordprocessingml/2006/main">
        <w:t xml:space="preserve">I’m from the border area of mp so I won’t talk about it! All stores should feel that they have been very dry recently. As explained above, I naively thought that some s6s would be easier to buy than s5s. Anyone who has experienced s5 pre-sales knows this! Zhong said, eat rice, eat porridge, and look at this shop... Just do it if you attach so much importance to it. If the opponent can't follow me, I will think that you attach great importance to it. You need to give instructions to the agent. Even if the problem is about the shop, you can't show it many times, and you have to write an explanation. It's so simple. Some customers just think that the best deal in Crazy House is Efeng, but the rest of the people don’t want to buy any solution? Because the bank rebates in other places are not as big as the bank rebates we get every four months, which is 350 to 750 (if I’m lucky...) all my regular customers have gone to their shops to make purchases. Their service attitude may not be better than mine, but their discounts must be better than mine... The so-called leader in the electrical appliance industry is not just a leader with more than 90 branches. There are some dead shops where colleagues receive 10,000, so why 10,000! Do you think our department doesn't wait for money to eat? Is it because every colleague’s father has bought a Ferrari? Is it because I am working part-time to help the Ferraris get gas money? No! I came here to work to make money to support my family! Since this year is the year of creativity, let’s think about how to ensure that each colleague has a reasonable amount of food! </w:t>
      </w:r>
      <w:r xmlns:w="http://schemas.openxmlformats.org/wordprocessingml/2006/main">
        <w:br xmlns:w="http://schemas.openxmlformats.org/wordprocessingml/2006/main"/>
      </w:r>
      <w:r xmlns:w="http://schemas.openxmlformats.org/wordprocessingml/2006/main">
        <w:t xml:space="preserve">The company I used to work for had a project called "Everyone is a Soldier", where the senior executives of that company went to inspect the work of frontline colleagues every day, and the senior executives who sat in the office building every day were not like frogs in the well! Everyone in Crazy House has played in some office buildings, but most people shop there. But since this is the year of creativity, I don’t know if the senior management of Crazy House, buyers, and marketers would dare to shop for a day and see the action that scares you. Work? Instead of using words to advance and retreat together with the stores, it is better to use physical actions to intimidate and suppress the morale of the troops!</w:t>
      </w:r>
    </w:p>
    <w:p>
      <w:r xmlns:w="http://schemas.openxmlformats.org/wordprocessingml/2006/main">
        <w:t xml:space="preserve">Finally, a brother came out to scare the good-for-nothings who work in high-end office buildings. He always thought that the new model must be very popular and can be sold, but he didn’t know the point of entering the market. It was because he was in his own fantasy country. EW is setting extremely high targets month by month, thinking that the price will skyrocket if the price is increased. This year is 25% higher than last year, but what about next year? How much is up? It’s 125% higher than this year. It’s like the upper limit of EW’s compensation is not as good as it is. It’s really a waste of time to think wildly. My classmate is so smart compared to the store manager that I faint~</w:t>
      </w:r>
    </w:p>
    <w:p>
      <w:r xmlns:w="http://schemas.openxmlformats.org/wordprocessingml/2006/main">
        <w:t xml:space="preserve">It's not fun. I pushed up the target because the front line can't get enough food. I want to ask how many branches can make the numbers every month. It's difficult for two consecutive months! What I am most proud of is that even if last year was not good, my target will continue to rise this year. It seems that I know that some customers who did not come last year will come to help you this year! What I can say is that in doing business now, besides having a good price for your services, everything is very important! There are not enough rebates, and the gifts are always out of stock. Zhang Yi's reward money is such a good weapon, but he doesn't know how to use it to buy a phone and give it to a preferential person. My patent is here! You don’t know how to take advantage of such a good advantage! Trade in Zhong Dexiao Te Gao means there is no i; human opponent trade in Huang Mon has no reason to buckle me... buckle to hihi?</w:t>
      </w:r>
    </w:p>
    <w:p>
      <w:r xmlns:w="http://schemas.openxmlformats.org/wordprocessingml/2006/main">
        <w:t xml:space="preserve">You guys are like a lot of people in the past, but I will help you think of ways to do it. It's really a green mountain!</w:t>
      </w:r>
    </w:p>
    <w:p>
      <w:r xmlns:w="http://schemas.openxmlformats.org/wordprocessingml/2006/main">
        <w:t xml:space="preserve">The love is deep and the responsibility is deep, something went wrong again when Samsung S6 went on sale. The opponent also had TK, Tecom protective film, low-profile case, and urine bag. I don’t have one. Let me ask the two senior purchasers KEN NG and JENNY YIP. What did they do? After so many years, it’s not a new one. I don’t know how to make electrical appliances. It’s a hassle to trade in. The price is lower than the nine streets. The only thing I can do here is beg Miss Ou, Li Sheng, and Huo Sheng to save me!</w:t>
      </w:r>
    </w:p>
    <w:p>
      <w:r xmlns:w="http://schemas.openxmlformats.org/wordprocessingml/2006/main">
        <w:t xml:space="preserve">When I eat porridge and meals, I rely on my S6❓ </w:t>
      </w:r>
      <w:r xmlns:w="http://schemas.openxmlformats.org/wordprocessingml/2006/main">
        <w:br xmlns:w="http://schemas.openxmlformats.org/wordprocessingml/2006/main"/>
      </w:r>
      <w:r xmlns:w="http://schemas.openxmlformats.org/wordprocessingml/2006/main">
        <w:t xml:space="preserve">to ask my colleagues to recommend a Q$399 package, buy a glass sticker for burying garbage, take selfies, and use an external charger for garbage? I can't push it anymore. How many items in the accessories list are available? How many companies have them? Click to push? </w:t>
      </w:r>
      <w:r xmlns:w="http://schemas.openxmlformats.org/wordprocessingml/2006/main">
        <w:br xmlns:w="http://schemas.openxmlformats.org/wordprocessingml/2006/main"/>
      </w:r>
      <w:r xmlns:w="http://schemas.openxmlformats.org/wordprocessingml/2006/main">
        <w:t xml:space="preserve">The iPhone is like that. Asking someone to buy a 19 glass sticker for $100 is not too much to ask someone stupid. Wilson buys a nice one for $99. He buys you rubbish glass stickers while washing them. If you can’t sell them, why don’t you insert them? 30% is enough and plug it in again. If the store doesn’t sell Apple, if you buy accessories, it will be in stock. If you don’t buy Apple, it will be out of stock.</w:t>
      </w:r>
    </w:p>
    <w:p>
      <w:r xmlns:w="http://schemas.openxmlformats.org/wordprocessingml/2006/main">
        <w:t xml:space="preserve">The biggest problem is that we are too greedy at this time! It puts a lot of pressure on everyone who works in it! Not all happy! It’s not a lot of money! It will be better!</w:t>
      </w:r>
    </w:p>
    <w:p>
      <w:r xmlns:w="http://schemas.openxmlformats.org/wordprocessingml/2006/main">
        <w:t xml:space="preserve">I have given up on this company, and I don’t know anything about the underlying management above. I have no clear direction, and I just know everything about the business, except for the left. The second plastic chair is even more incompetent. He spends all day eating porridge and rice and looking at shops. Sister, have you ever understood the environment and the market? Everyone knows that Shao Zuo's free exercise is difficult to do, so how hard are you going to do it? Just ask how many customers in this economy would casually use one-half of their portion of food to exchange for or buy a mobile phone. Everyone knows it. Sister, you have so much time to patrol the shop, why don't you have many opponents, and understand people's positions better than me. If you have any skills, you can learn from them. I'll rework them one by one. I'm nervous when I hear you patrolling the shop. It's not up to you. Well, I'm just comparing my title to you. Everyone is ready to take it away at any time. I'd like to ask if I can fight with you, I'm an imbecile.</w:t>
      </w:r>
    </w:p>
    <w:p>
      <w:r xmlns:w="http://schemas.openxmlformats.org/wordprocessingml/2006/main">
        <w:t xml:space="preserve">I used to be a small employee in Macau, but I don’t know about Hong Kong. There has been a huge wave of resignations in Macau recently, and even half of the class members have left. The reason is that a new OM came in at the end of the year. Uncle Four Eyes It disturbs the whole class of colleagues and makes them live in peace! You insist on applying Hong Kong standards, causing everyone to complain. Colleagues in Macao know that there are many workers who are better than you, and they are doing it with safety and security in mind. If you want to mess with it, it seems like home. Let's go and show off! Too many rows and too many walks!</w:t>
      </w:r>
    </w:p>
    <w:p>
      <w:r xmlns:w="http://schemas.openxmlformats.org/wordprocessingml/2006/main">
        <w:t xml:space="preserve">I was lucky enough to meet the OM Fourth-Eyed Uncle who wisely led the New Territories District at that time (which caused a smog of pollution and made people angry). He really made everyone in the New Territories District focus on "small" and "seven" channels, and many people prepared resignation letters. Fortunately, Xilu came back to take charge of the overall situation and bring order to the chaos, and came first to retain the team members. OM Uncle Four Eyes had a backstage, and the aunt and the two mothers were his people, so he asked him to return to the office, but later he was forced to leave EW Jacky.</w:t>
      </w:r>
    </w:p>
    <w:p>
      <w:r xmlns:w="http://schemas.openxmlformats.org/wordprocessingml/2006/main">
        <w:t xml:space="preserve">But in this small world, everything is a target! </w:t>
      </w:r>
      <w:r xmlns:w="http://schemas.openxmlformats.org/wordprocessingml/2006/main">
        <w:br xmlns:w="http://schemas.openxmlformats.org/wordprocessingml/2006/main"/>
      </w:r>
      <w:r xmlns:w="http://schemas.openxmlformats.org/wordprocessingml/2006/main">
        <w:t xml:space="preserve">1) S6 that eats porridge and rice </w:t>
      </w:r>
      <w:r xmlns:w="http://schemas.openxmlformats.org/wordprocessingml/2006/main">
        <w:br xmlns:w="http://schemas.openxmlformats.org/wordprocessingml/2006/main"/>
      </w:r>
      <w:r xmlns:w="http://schemas.openxmlformats.org/wordprocessingml/2006/main">
        <w:t xml:space="preserve">2) Even porridge and water don’t have an iPhone that may charge your money </w:t>
      </w:r>
      <w:r xmlns:w="http://schemas.openxmlformats.org/wordprocessingml/2006/main">
        <w:br xmlns:w="http://schemas.openxmlformats.org/wordprocessingml/2006/main"/>
      </w:r>
      <w:r xmlns:w="http://schemas.openxmlformats.org/wordprocessingml/2006/main">
        <w:t xml:space="preserve">3) I don’t know how to ask customers to buy iPhone accessories </w:t>
      </w:r>
      <w:r xmlns:w="http://schemas.openxmlformats.org/wordprocessingml/2006/main">
        <w:br xmlns:w="http://schemas.openxmlformats.org/wordprocessingml/2006/main"/>
      </w:r>
      <w:r xmlns:w="http://schemas.openxmlformats.org/wordprocessingml/2006/main">
        <w:t xml:space="preserve">4) An external charger can only be used with Samsung A mobile phone with a remote control and a self-timer stick without battery. No matter what phone I buy, it is an S6 glass sticker. </w:t>
      </w:r>
      <w:r xmlns:w="http://schemas.openxmlformats.org/wordprocessingml/2006/main">
        <w:br xmlns:w="http://schemas.openxmlformats.org/wordprocessingml/2006/main"/>
      </w:r>
      <w:r xmlns:w="http://schemas.openxmlformats.org/wordprocessingml/2006/main">
        <w:t xml:space="preserve">5) I don’t know when someone first saw the bluetooth speaker. </w:t>
      </w:r>
      <w:r xmlns:w="http://schemas.openxmlformats.org/wordprocessingml/2006/main">
        <w:br xmlns:w="http://schemas.openxmlformats.org/wordprocessingml/2006/main"/>
      </w:r>
      <w:r xmlns:w="http://schemas.openxmlformats.org/wordprocessingml/2006/main">
        <w:t xml:space="preserve">6) I don’t know the brand of beauty machine. </w:t>
      </w:r>
      <w:r xmlns:w="http://schemas.openxmlformats.org/wordprocessingml/2006/main">
        <w:br xmlns:w="http://schemas.openxmlformats.org/wordprocessingml/2006/main"/>
      </w:r>
      <w:r xmlns:w="http://schemas.openxmlformats.org/wordprocessingml/2006/main">
        <w:t xml:space="preserve">7) a+ </w:t>
      </w:r>
      <w:r xmlns:w="http://schemas.openxmlformats.org/wordprocessingml/2006/main">
        <w:br xmlns:w="http://schemas.openxmlformats.org/wordprocessingml/2006/main"/>
      </w:r>
      <w:r xmlns:w="http://schemas.openxmlformats.org/wordprocessingml/2006/main">
        <w:t xml:space="preserve">8) The latest and most complete slow flow. Gu's canon6d stm package </w:t>
      </w:r>
      <w:r xmlns:w="http://schemas.openxmlformats.org/wordprocessingml/2006/main">
        <w:br xmlns:w="http://schemas.openxmlformats.org/wordprocessingml/2006/main"/>
      </w:r>
      <w:r xmlns:w="http://schemas.openxmlformats.org/wordprocessingml/2006/main">
        <w:t xml:space="preserve">is really something that needs to be solved every week and can be used to write a novel... </w:t>
      </w:r>
      <w:r xmlns:w="http://schemas.openxmlformats.org/wordprocessingml/2006/main">
        <w:br xmlns:w="http://schemas.openxmlformats.org/wordprocessingml/2006/main"/>
      </w:r>
      <w:r xmlns:w="http://schemas.openxmlformats.org/wordprocessingml/2006/main">
        <w:t xml:space="preserve">So if I want to hire people recently, it is better not to hire people who have resigned or have sales experience, but to hire some writers who have written novels. How can people with no writing skills do it because they have to do business on Sundays, write explanations, and submit papers by a specified time?</w:t>
      </w:r>
    </w:p>
    <w:p>
      <w:r xmlns:w="http://schemas.openxmlformats.org/wordprocessingml/2006/main">
        <w:t xml:space="preserve">I have been out of work for several years, and I have recently received letters asking people to return to Lebanon. </w:t>
      </w:r>
      <w:r xmlns:w="http://schemas.openxmlformats.org/wordprocessingml/2006/main">
        <w:br xmlns:w="http://schemas.openxmlformats.org/wordprocessingml/2006/main"/>
      </w:r>
      <w:r xmlns:w="http://schemas.openxmlformats.org/wordprocessingml/2006/main">
        <w:t xml:space="preserve">I think you are crazy about 9 lines. Once it's tied, I'll wash it off. Zhong You transferred to the new shop and found tens of thousands of mosquitoes. It's best to walk 10 minutes and there's a big shop nearby. I have a lot of money and I have all the goods. Ask me to sell them. </w:t>
      </w:r>
      <w:r xmlns:w="http://schemas.openxmlformats.org/wordprocessingml/2006/main">
        <w:br xmlns:w="http://schemas.openxmlformats.org/wordprocessingml/2006/main"/>
      </w:r>
      <w:r xmlns:w="http://schemas.openxmlformats.org/wordprocessingml/2006/main">
        <w:t xml:space="preserve">If I want to go back to Lebanon, I should die first. Adjust the salary level for your return.</w:t>
      </w:r>
    </w:p>
    <w:p>
      <w:r xmlns:w="http://schemas.openxmlformats.org/wordprocessingml/2006/main">
        <w:t xml:space="preserve">I have received letters telling me to go back and eat it. I suddenly wanted to burn the letter. I really wanted to sue him for invading my privacy. I still keep my personal records and I dare to send the letter. Come and harass me </w:t>
      </w:r>
      <w:r xmlns:w="http://schemas.openxmlformats.org/wordprocessingml/2006/main">
        <w:br xmlns:w="http://schemas.openxmlformats.org/wordprocessingml/2006/main"/>
      </w:r>
      <w:r xmlns:w="http://schemas.openxmlformats.org/wordprocessingml/2006/main">
        <w:t xml:space="preserve">. I heard from some senior brothers that the office building has been taken over by the three airport gangs and the people are in dire straits. Let’s talk about the worst OM first. The four-eyed uncle only cares about playing with power. He thinks that the new policies he promotes are so unprecedented that they will never be seen again. Oh, well, it’s just talk on paper. A senior brother said it well, and EW Jacky was all fired. My uncle thought he was good, and posted some EW prices, and opened a few more Cats that no one would be willing to do EW for. As long as you can do it by yourself, you will kill all the front-line brothers. In one word, hello Qiluo, second </w:t>
      </w:r>
      <w:r xmlns:w="http://schemas.openxmlformats.org/wordprocessingml/2006/main">
        <w:br xmlns:w="http://schemas.openxmlformats.org/wordprocessingml/2006/main"/>
      </w:r>
      <w:r xmlns:w="http://schemas.openxmlformats.org/wordprocessingml/2006/main">
        <w:t xml:space="preserve">sister, you only know how to shop, secretly take photos, walk, talk, eat porridge, eat rice, and look at the shop. , Such a short-sighted dialogue, I’m so kind to you. Go into the shop and worry about the brothers and sisters in front of you. Let’s understand the current market situation. If you scare the brothers at the door, holding A3 cards, they will hit you. In one word, you are Zhongjie, </w:t>
      </w:r>
      <w:r xmlns:w="http://schemas.openxmlformats.org/wordprocessingml/2006/main">
        <w:br xmlns:w="http://schemas.openxmlformats.org/wordprocessingml/2006/main"/>
      </w:r>
      <w:r xmlns:w="http://schemas.openxmlformats.org/wordprocessingml/2006/main">
        <w:t xml:space="preserve">sister. If you think you are not capable of commanding the three armies, you should unexpectedly step aside and give way to others. Those Main Cat. What do you mean, brothers in the front line, because you have achieved A+, IPT, beauty tools, etc..., you are not even as good as sales, how can you compare to your add-on products? Compared with LY, the protective film has increased by 1000%? Don't you, boss, laugh at the number of reports you reported? Let me laugh at you and explain how you reported it. In one word, you are super smart. All brothers who want to turn around/have not joined the job, please think twice before meeting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on9 That’s the job!</w:t>
      </w:r>
    </w:p>
    <w:p>
      <w:r xmlns:w="http://schemas.openxmlformats.org/wordprocessingml/2006/main">
        <w:t xml:space="preserve">If the brothers receive a reply letter asking you to go back, please call or write to the Privacy Commissioner's Office to complain about the crazy house. You may have to explain to Li Sheng the incompetent senior management of the class.</w:t>
      </w:r>
    </w:p>
    <w:p>
      <w:r xmlns:w="http://schemas.openxmlformats.org/wordprocessingml/2006/main">
        <w:t xml:space="preserve">A list of the morbid conditions of crazy house stores: </w:t>
      </w:r>
      <w:r xmlns:w="http://schemas.openxmlformats.org/wordprocessingml/2006/main">
        <w:br xmlns:w="http://schemas.openxmlformats.org/wordprocessingml/2006/main"/>
      </w:r>
      <w:r xmlns:w="http://schemas.openxmlformats.org/wordprocessingml/2006/main">
        <w:t xml:space="preserve">1) They need high i </w:t>
      </w:r>
      <w:r xmlns:w="http://schemas.openxmlformats.org/wordprocessingml/2006/main">
        <w:br xmlns:w="http://schemas.openxmlformats.org/wordprocessingml/2006/main"/>
      </w:r>
      <w:r xmlns:w="http://schemas.openxmlformats.org/wordprocessingml/2006/main">
        <w:t xml:space="preserve">2) They don’t wash the sales and supervise </w:t>
      </w:r>
      <w:r xmlns:w="http://schemas.openxmlformats.org/wordprocessingml/2006/main">
        <w:br xmlns:w="http://schemas.openxmlformats.org/wordprocessingml/2006/main"/>
      </w:r>
      <w:r xmlns:w="http://schemas.openxmlformats.org/wordprocessingml/2006/main">
        <w:t xml:space="preserve">their stay 3) A hundred or more is not a business </w:t>
      </w:r>
      <w:r xmlns:w="http://schemas.openxmlformats.org/wordprocessingml/2006/main">
        <w:br xmlns:w="http://schemas.openxmlformats.org/wordprocessingml/2006/main"/>
      </w:r>
      <w:r xmlns:w="http://schemas.openxmlformats.org/wordprocessingml/2006/main">
        <w:t xml:space="preserve">4) The business is not good but they need a high labor 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FTRSM on 2015-4-19 11 :59 AM Use edit]</w:t>
      </w:r>
    </w:p>
    <w:p>
      <w:r xmlns:w="http://schemas.openxmlformats.org/wordprocessingml/2006/main">
        <w:t xml:space="preserve">Don't work for Fortress, they only know how to abuse you. </w:t>
      </w:r>
      <w:r xmlns:w="http://schemas.openxmlformats.org/wordprocessingml/2006/main">
        <w:br xmlns:w="http://schemas.openxmlformats.org/wordprocessingml/2006/main"/>
      </w:r>
      <w:r xmlns:w="http://schemas.openxmlformats.org/wordprocessingml/2006/main">
        <w:t xml:space="preserve">They only know how to shift blame to others while not revise their poor marketing strategies that only target mainland customers.</w:t>
      </w:r>
    </w:p>
    <w:p>
      <w:r xmlns:w="http://schemas.openxmlformats.org/wordprocessingml/2006/main">
        <w:t xml:space="preserve">1) It is natural to rework to get money. The salary is so low and the salary is astronomical. It is better to live a high-i point life. 2) It is </w:t>
      </w:r>
      <w:r xmlns:w="http://schemas.openxmlformats.org/wordprocessingml/2006/main">
        <w:br xmlns:w="http://schemas.openxmlformats.org/wordprocessingml/2006/main"/>
      </w:r>
      <w:r xmlns:w="http://schemas.openxmlformats.org/wordprocessingml/2006/main">
        <w:t xml:space="preserve">best to have loyal customers. It is human nature, but many colleagues want to sell customers, but many shop customers are not available. , sell a piece of iron, of course there are a lot of promoters in shops owned by relatives of the D emperor, and colleagues in the class are not allowed to do anything, but most of the shops are not </w:t>
      </w:r>
      <w:r xmlns:w="http://schemas.openxmlformats.org/wordprocessingml/2006/main">
        <w:br xmlns:w="http://schemas.openxmlformats.org/wordprocessingml/2006/main"/>
      </w:r>
      <w:r xmlns:w="http://schemas.openxmlformats.org/wordprocessingml/2006/main">
        <w:t xml:space="preserve">3) If you mess with this loser in your class, even if you give up time $1000k acc. It doesn’t work. You have to figure out the main cart number. My classmates will ignore the details at first. </w:t>
      </w:r>
      <w:r xmlns:w="http://schemas.openxmlformats.org/wordprocessingml/2006/main">
        <w:br xmlns:w="http://schemas.openxmlformats.org/wordprocessingml/2006/main"/>
      </w:r>
      <w:r xmlns:w="http://schemas.openxmlformats.org/wordprocessingml/2006/main">
        <w:t xml:space="preserve">4) Can you tell me more about this problem? The general environment is not good, the location of the shop is not good, the shop is opened randomly, as soon as the new shop is listed with a P sign, one's own people take the business of one's own, the marketing is not strong enough, the offer cannot be followed..., it is because of the company Made by one hand, it will not be changed for decades. If business is not doing well, why should you blame your colleagues for not doing the right thing?</w:t>
      </w:r>
    </w:p>
    <w:p>
      <w:r xmlns:w="http://schemas.openxmlformats.org/wordprocessingml/2006/main">
        <w:t xml:space="preserve">I have been working as a district chief in this company for almost eleven years. Let me tell you something fair. In twelve words, I am fat and thin. I have little experience in the electrical appliance industry. I have been defeated by hundreds of people for more than ten or twenty years. I don’t know how to rent a shop, sell goods, or find a spokesperson. The system doesn’t work... I only know how to bully the squad, but The artificial high man occupied his position, and Li Jiming defeated Sheng Sheng again to allow this group of wild people to come. In short, a defeated general cannot be brave, and a minister who has betrayed the country cannot be loyal. Reflect on it, and the friends we made here, please bear with it!</w:t>
      </w:r>
    </w:p>
    <w:p>
      <w:r xmlns:w="http://schemas.openxmlformats.org/wordprocessingml/2006/main">
        <w:t xml:space="preserve">In fact, if you have discovered so many problems and feel that it is not suitable for you, you can quickly RESIGN and explain it. I hear my colleagues saying that they are asking for help all day long. To be honest, you can make up your own mind. Go ahead and get GA first. If you work hard but can't get the labor that you feel you deserve, then it's gone. You can go out and find another job. If you like to make electrical appliances sales, you can try to see Lei Zai Bai Ji. Well, how can we compare it with the next company~~ Let’s discuss it later. I’m done venting, and I’ll start working again tomorrow. After the boss’s meeting, I’ll have a new target, and I’ll catch up again then.</w:t>
      </w:r>
    </w:p>
    <w:p>
      <w:r xmlns:w="http://schemas.openxmlformats.org/wordprocessingml/2006/main">
        <w:t xml:space="preserve">The person upstairs is from a primary school in the New Territories. I have resigned and have found another job. So I am still qualified to write this. You are so kind and you don’t know how to pretend to be a representative. How many front-line entrepreneurs don’t know how to give. </w:t>
      </w:r>
      <w:r xmlns:w="http://schemas.openxmlformats.org/wordprocessingml/2006/main">
        <w:br xmlns:w="http://schemas.openxmlformats.org/wordprocessingml/2006/main"/>
      </w:r>
      <w:r xmlns:w="http://schemas.openxmlformats.org/wordprocessingml/2006/main">
        <w:t xml:space="preserve">After all the hard work and hard work, it is a pity that the company is retreating if it does not advance. How sad is it? Do you know how much?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management is chaotic in governance and often plays office politics. Everyone works in their own way, often doing things for the sake of doing things, and shirk responsibility for mistakes. , If you don’t do it right, if you do it too much, you will make a mistake. The people working upstairs are already in chaos. How can the people working downstairs work together to make the company smooth? The frontline brain drain is lost. It doesn’t matter that employees are important assets of the company. I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this big company has limited opportunities to fight, and many of the founding fathers of Macau are trying to get rid of Uncle OM. Alas, there is another management that does not respect employees. Buyers, you can scare them when you have time, and give them away. As for those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gifts with such poor prime numbers, this is the lowest price on your offer table. No wonder there are no repeat customers. The managers have been informed by their opponents and are doing more to reflect now. The management knows better about </w:t>
      </w:r>
      <w:r xmlns:w="http://schemas.openxmlformats.org/wordprocessingml/2006/main">
        <w:t xml:space="preserve">the business environment than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management. I sit in the manager’s office every week and write down weekly feedback, reason, and action. Is it really useful? Wake up, the market is getting tight. Is it really useful to write so much? , Hey, God-level manager of the sea, are you playing video games in the manager’s office? Have you managed your god-level director well? You went to isolate to do things. I heard from some senior brothers that you are a card manager in disguise. No one Listening to what you are saying, can you please come out and give me a few words to explain why you are so god-like?</w:t>
      </w:r>
    </w:p>
    <w:p>
      <w:r xmlns:w="http://schemas.openxmlformats.org/wordprocessingml/2006/main">
        <w:t xml:space="preserve">Why don't you transfer to Baixx?</w:t>
      </w:r>
    </w:p>
    <w:p>
      <w:r xmlns:w="http://schemas.openxmlformats.org/wordprocessingml/2006/main">
        <w:t xml:space="preserve">I’ll teach you again, and I’ve been a Su-nan for two months!</w:t>
      </w:r>
    </w:p>
    <w:p>
      <w:r xmlns:w="http://schemas.openxmlformats.org/wordprocessingml/2006/main">
        <w:t xml:space="preserve">First of all, congratulations on your job. </w:t>
      </w:r>
      <w:r xmlns:w="http://schemas.openxmlformats.org/wordprocessingml/2006/main">
        <w:br xmlns:w="http://schemas.openxmlformats.org/wordprocessingml/2006/main"/>
      </w:r>
      <w:r xmlns:w="http://schemas.openxmlformats.org/wordprocessingml/2006/main">
        <w:t xml:space="preserve">In fact, the problems in the company do not just happen suddenly. The price is not enough for competitors. Everyone knows GA LA. If you want to report it, let the higher-ups know. Let the BUYER take care of it. If you can’t get the price, you can’t get it back. At the very least, it’s called doing your best to do your job. If you can’t get the order, it won’t count. However, many of my colleagues in my family are doing HEA. If this affects morale, will the business be better? ? ?If you want to make it based on the price, I would like to ask you QQ. If you want to make SALES, please rely on your mouth GA LA.</w:t>
      </w:r>
    </w:p>
    <w:p>
      <w:r xmlns:w="http://schemas.openxmlformats.org/wordprocessingml/2006/main">
        <w:t xml:space="preserve">Feed the New Territories primary school chickens, remember to work hard and do your Pocket U and orange fruit book summer homework, it will help improve your sales skills. Remember to rework the HEA. When there are no customers in the goods yard, remember to hold the A3 POP at the door of the company </w:t>
      </w:r>
      <w:r xmlns:w="http://schemas.openxmlformats.org/wordprocessingml/2006/main">
        <w:br xmlns:w="http://schemas.openxmlformats.org/wordprocessingml/2006/main"/>
      </w:r>
      <w:r xmlns:w="http://schemas.openxmlformats.org/wordprocessingml/2006/main">
        <w:t xml:space="preserve">. Doing Greeting, don’t wait until you are four. If you compare for a while, the second sister secretly takes a picture of you, it will not be good. </w:t>
      </w:r>
      <w:r xmlns:w="http://schemas.openxmlformats.org/wordprocessingml/2006/main">
        <w:br xmlns:w="http://schemas.openxmlformats.org/wordprocessingml/2006/main"/>
      </w:r>
      <w:r xmlns:w="http://schemas.openxmlformats.org/wordprocessingml/2006/main">
        <w:t xml:space="preserve">If the price is not high enough for your opponent, then you remember to compare with the buyer and inform him that he can’t get the price. , remember this is a weekly feedback remark, I did my part, but I can’t place an order. In fact, if you ask a customer to go to the second store to buy, you will get GA. We don’t have to bother with making phone calls. We can do it as soon as we press the button on the computer. Come on, </w:t>
      </w:r>
      <w:r xmlns:w="http://schemas.openxmlformats.org/wordprocessingml/2006/main">
        <w:br xmlns:w="http://schemas.openxmlformats.org/wordprocessingml/2006/main"/>
      </w:r>
      <w:r xmlns:w="http://schemas.openxmlformats.org/wordprocessingml/2006/main">
        <w:t xml:space="preserve">we don’t have to do Greeting GA at the door. Customers will know what they are doing and buy things on their own. Of course, retailing depends on price and gifts, but these customers are willing to buy from us. We don’t explain it, so in short We don't have to say greetings loudly at the door, and we don't ask Sales to say "Shi Q" at the door.</w:t>
      </w:r>
    </w:p>
    <w:p>
      <w:r xmlns:w="http://schemas.openxmlformats.org/wordprocessingml/2006/main">
        <w:t xml:space="preserve">If you can win over a rival store that costs you $1,000 by relying on your reputation and service, I would like to hear your sales. The product is the same, the delivery is the same, and the after-sales service is the same. So, I want to buy a thousand dollars more expensive than a flat store. one thousand? Consumers are all paying high prices! The price is not enough and people have already lost 60% of the price! We don’t have enough goods and we lose 40%, so how can we win?</w:t>
      </w:r>
    </w:p>
    <w:p>
      <w:r xmlns:w="http://schemas.openxmlformats.org/wordprocessingml/2006/main">
        <w:t xml:space="preserve">I heard from my senior brother that when we express our dissatisfaction, HR needs to report to the superiors regularly (like Li Sheng has to notify), and at the same time, we need to act immediately to channelize our dissatisfaction, because previous people have been prompted to write letters. Compared with Li Sheng and Li Sheng's complaint, but this time I don't think the superiors paid much attention to it.</w:t>
      </w:r>
    </w:p>
    <w:p>
      <w:r xmlns:w="http://schemas.openxmlformats.org/wordprocessingml/2006/main">
        <w:t xml:space="preserve">Is the newcomer 6xx upstairs actually a thug from Mi Company? </w:t>
      </w:r>
      <w:r xmlns:w="http://schemas.openxmlformats.org/wordprocessingml/2006/main">
        <w:br xmlns:w="http://schemas.openxmlformats.org/wordprocessingml/2006/main"/>
      </w:r>
      <w:r xmlns:w="http://schemas.openxmlformats.org/wordprocessingml/2006/main">
        <w:t xml:space="preserve">Do you think there is a problem in the company and you can’t think of a way to solve it, but you want to do better for the company and resign? As a newbie, I don’t understand that if someone accuses you of breaking the law, you won’t litigate, but you are just a gangster? </w:t>
      </w:r>
      <w:r xmlns:w="http://schemas.openxmlformats.org/wordprocessingml/2006/main">
        <w:br xmlns:w="http://schemas.openxmlformats.org/wordprocessingml/2006/main"/>
      </w:r>
      <w:r xmlns:w="http://schemas.openxmlformats.org/wordprocessingml/2006/main">
        <w:t xml:space="preserve">But you have to understand that there are many colleagues in the company.</w:t>
      </w:r>
    </w:p>
    <w:p>
      <w:r xmlns:w="http://schemas.openxmlformats.org/wordprocessingml/2006/main">
        <w:t xml:space="preserve">Since it has to be reported by HR, why is it most important to make changes? Even if they read this message in person, they will turn a blind eye! To be honest, even the computer in the cashier department is old and slow and cannot do the most basic things well... No matter how many times I report it, it doesn't work!</w:t>
      </w:r>
    </w:p>
    <w:p>
      <w:r xmlns:w="http://schemas.openxmlformats.org/wordprocessingml/2006/main">
        <w:t xml:space="preserve">Is the newcomer 6xx upstairs actually a thug from Mi Company? </w:t>
      </w:r>
      <w:r xmlns:w="http://schemas.openxmlformats.org/wordprocessingml/2006/main">
        <w:br xmlns:w="http://schemas.openxmlformats.org/wordprocessingml/2006/main"/>
      </w:r>
      <w:r xmlns:w="http://schemas.openxmlformats.org/wordprocessingml/2006/main">
        <w:t xml:space="preserve">Do you think there is a problem in the company and you can’t think of a way to solve it, but you want to do better for the company and resign? As a newbie, I don’t understand that if someone accuses you of breaking the law, you won’t litigate, but you are just a gangster? </w:t>
      </w:r>
      <w:r xmlns:w="http://schemas.openxmlformats.org/wordprocessingml/2006/main">
        <w:br xmlns:w="http://schemas.openxmlformats.org/wordprocessingml/2006/main"/>
      </w:r>
      <w:r xmlns:w="http://schemas.openxmlformats.org/wordprocessingml/2006/main">
        <w:t xml:space="preserve">You have to understand that there are many colleagues in the company who don't care at all. They don't want to leave until they have a sense of belonging to the company, but the company will become more and more chaotic. </w:t>
      </w:r>
      <w:r xmlns:w="http://schemas.openxmlformats.org/wordprocessingml/2006/main">
        <w:br xmlns:w="http://schemas.openxmlformats.org/wordprocessingml/2006/main"/>
      </w:r>
      <w:r xmlns:w="http://schemas.openxmlformats.org/wordprocessingml/2006/main">
        <w:t xml:space="preserve">Zhongyou's sales don't depend on your reputation, but also on customers. How much do you think your reputation is worth? Do you want to know if the company can't accept the late offer from the customer?</w:t>
      </w:r>
    </w:p>
    <w:p>
      <w:r xmlns:w="http://schemas.openxmlformats.org/wordprocessingml/2006/main">
        <w:t xml:space="preserve">To be honest~~ It’s 1000 more expensive and it’s a single-lens TV~~ The difference is a hundred or dozens~~ Let’s talk about BUYER, but I don’t think anyone in the family is brave enough not to tell the senior brother upstairs what’s going on downstairs </w:t>
      </w:r>
      <w:r xmlns:w="http://schemas.openxmlformats.org/wordprocessingml/2006/main">
        <w:br xmlns:w="http://schemas.openxmlformats.org/wordprocessingml/2006/main"/>
      </w:r>
      <w:r xmlns:w="http://schemas.openxmlformats.org/wordprocessingml/2006/main">
        <w:t xml:space="preserve">. The product prices are too different and we lose customers...???? </w:t>
      </w:r>
      <w:r xmlns:w="http://schemas.openxmlformats.org/wordprocessingml/2006/main">
        <w:br xmlns:w="http://schemas.openxmlformats.org/wordprocessingml/2006/main"/>
      </w:r>
      <w:r xmlns:w="http://schemas.openxmlformats.org/wordprocessingml/2006/main">
        <w:t xml:space="preserve">Maybe you can go to my place and have a look~~ Everyone knows that the company has internal problems GA LA </w:t>
      </w:r>
      <w:r xmlns:w="http://schemas.openxmlformats.org/wordprocessingml/2006/main">
        <w:br xmlns:w="http://schemas.openxmlformats.org/wordprocessingml/2006/main"/>
      </w:r>
      <w:r xmlns:w="http://schemas.openxmlformats.org/wordprocessingml/2006/main">
        <w:t xml:space="preserve">I can't tell people not to do it~~ Let people think for themselves whether they are suitable for being a sister~~~</w:t>
      </w:r>
    </w:p>
    <w:p>
      <w:r xmlns:w="http://schemas.openxmlformats.org/wordprocessingml/2006/main">
        <w:t xml:space="preserve">[This post was last edited by Ocean Master on 2015-5-7 04:44 AM]</w:t>
      </w:r>
    </w:p>
    <w:p>
      <w:r xmlns:w="http://schemas.openxmlformats.org/wordprocessingml/2006/main">
        <w:t xml:space="preserve">Moderator, in fact, it is not difficult to write or e-mail a complaint to the senior management of Hutchison Whampoa, or to storm the Watsons Building in Fo Tan to explain the incompetence of the airport's three sons. It is a pity that frontline employees lack a union. In one, everyone can collectively fight for employee rights. It is a platform, so many things are difficult to achieve. </w:t>
      </w:r>
      <w:r xmlns:w="http://schemas.openxmlformats.org/wordprocessingml/2006/main">
        <w:br xmlns:w="http://schemas.openxmlformats.org/wordprocessingml/2006/main"/>
      </w:r>
      <w:r xmlns:w="http://schemas.openxmlformats.org/wordprocessingml/2006/main">
        <w:t xml:space="preserve">Dear entrepreneurs, wait until Uncle OM becomes the protagonist of the big era in the office building. He has already ignited a lot of fires. Everyone buys peanuts to see when he explodes [this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Last edited by Ocean Master on 2015-5-7 04:10 AM]</w:t>
      </w:r>
    </w:p>
    <w:p>
      <w:r xmlns:w="http://schemas.openxmlformats.org/wordprocessingml/2006/main">
        <w:t xml:space="preserve">New Territories Primary School Chicken, except for your company's A+ products, in fact, your company's prices and gifts of Main Cat. are all lower than the market. I can tell you many things better than you. Do you know the explanation? Go to your competitors to check the price. There are no other competitors. Go to your company to check the price without explanation. Oh, </w:t>
      </w:r>
      <w:r xmlns:w="http://schemas.openxmlformats.org/wordprocessingml/2006/main">
        <w:br xmlns:w="http://schemas.openxmlformats.org/wordprocessingml/2006/main"/>
      </w:r>
      <w:r xmlns:w="http://schemas.openxmlformats.org/wordprocessingml/2006/main">
        <w:t xml:space="preserve">elementary school chicken, elementary school chicken, you are a 'Shi Q' post. It is really difficult to ask the truth. What did you do today? Pocket U and summer homework are not done yet, finish them as soon as possible, and you will soon be able to excel and be more scheming.</w:t>
      </w:r>
    </w:p>
    <w:p>
      <w:r xmlns:w="http://schemas.openxmlformats.org/wordprocessingml/2006/main">
        <w:t xml:space="preserve">Ha, I have a lot to do with opening this time-honored brand. I worked for HK Electric for a few years in the 1980s, and then transferred to other companies. In 2001, I worked as a washing machine promoter, and the company sent me to Tsing Yi. The economy was very bad this year. I knew early on that as a promoter, I would have to ask for help to place orders for other brands. I did so. If my own brand couldn't be found, I asked Fan Feng Zhai to do the sales myself. Unexpectedly, one day, Tiao Pu The street manager asked me to come into the house and talk for a few words. He always said that you are the promoter, but our company requires you to help sell other brands of mobile phones. After listening to what he said, I thought, you are so stupid, we are The point of being a promoter is that you can invoice by yourself, you can only write and post it and then fill in the handler in Crazy House Sales. It’s useless to post d stars to benefit Crazy House. Don’t you think that as a manager, you don’t know this? I told him, oh, okay, I will add more D machines and sell more D racks. But after he listened to what I said, he said that he had nothing to say and used vulgar words. It was really annoying to be in sales. It was really annoying. It was so annoying, I didn’t take it seriously, so I called it a day and left. I knew I was going to work the next day, and as soon as I arrived at Fengzhai, a salesperson asked me to call my company, so I did. The manager of Shijiu complained that my attitude was not good and he wanted to be replaced immediately. Damn, don’t you blame me? I didn’t even say a word to him, but he even said something rude to me. I dare to swear poison. I said above. What I said is 100% true. If the conditions are tight, it would be surprising if the situation is correct.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Yiyizuiyu on 2015-4-29 03:55 AM]</w:t>
      </w:r>
    </w:p>
    <w:p>
      <w:r xmlns:w="http://schemas.openxmlformats.org/wordprocessingml/2006/main">
        <w:t xml:space="preserve">First of all, you need to know that many customers will not negotiate with you because they don’t agree with the price. Second, if you check the price, you may not get the lowest price of all the products on the market. Third, your react price will be directly determined by each customer. Similarly, this kind of customer will give you some ideas. Do you know that buyers with hundreds or dozens of dollars will follow? I couldn’t tell you when I bought the order! In the end, it can indeed be explained that you can’t get enough of it even after doing enough things, but you will still be annoyed by others.</w:t>
      </w:r>
    </w:p>
    <w:p>
      <w:r xmlns:w="http://schemas.openxmlformats.org/wordprocessingml/2006/main">
        <w:t xml:space="preserve">Zhuang Weizhong, CEO of Yita Department Store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http://www.capitalentrepreneur.com/common_emag/view_content.php?issue_no=105&amp;pub_id=23&amp;top_id=154&amp;art_id=177408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by our compatriots on 2015-4-29 09:59 AM edit]</w:t>
      </w:r>
    </w:p>
    <w:p>
      <w:r xmlns:w="http://schemas.openxmlformats.org/wordprocessingml/2006/main">
        <w:t xml:space="preserve">But I guess Uncle OM will definitely die, because the boss of the airport trio, Sister Ou, brought in another two pieces of firewood into the crazy house to save both of his lives. The eldest sister introduced her, and Naomi has to take responsibility, so the three kids at the airport are basically in the same boat. Therefore, Uncle OM is fearless and is the leader of the people around him. He uses Sister Ou's name all the time to scare people. In fact, he least expected that he is Uncle OM. In addition, the second sister Lu is even more courageous and unexpected. She only knows the secrets of the 9up. I suspect that the second sister Lu has an affair with Sister Ou. Everyone knows that according to a reliable informant in the office, the second sister Lu is the only one in the eyes of the heads of various departments. </w:t>
      </w:r>
      <w:r xmlns:w="http://schemas.openxmlformats.org/wordprocessingml/2006/main">
        <w:br xmlns:w="http://schemas.openxmlformats.org/wordprocessingml/2006/main"/>
      </w:r>
      <w:r xmlns:w="http://schemas.openxmlformats.org/wordprocessingml/2006/main">
        <w:t xml:space="preserve">She is a carefree and courageous two-on-six. Sister Lu spends all her time pretending to be a friend in front of the heads of various departments and smiling lowly, but of course she is serious when facing me. Uncle OM celebrated many people, including secretary Carol, A Ying, district directors, Macau store managers, Marketing, IT Paul's team members, purchasing department, and countless others, but none of them will die, because Sister Youou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amigo99 on 2015-4-29 11:50 AM]</w:t>
      </w:r>
    </w:p>
    <w:p>
      <w:r xmlns:w="http://schemas.openxmlformats.org/wordprocessingml/2006/main">
        <w:t xml:space="preserve">S6 garbage machine, will anyone buy it?</w:t>
      </w:r>
    </w:p>
    <w:p>
      <w:r xmlns:w="http://schemas.openxmlformats.org/wordprocessingml/2006/main">
        <w:t xml:space="preserve">We all know that most of the time, customers will look at the price~~ In fact, they don’t even bother to pay~~ They are a minority~~ I saw my </w:t>
      </w:r>
      <w:r xmlns:w="http://schemas.openxmlformats.org/wordprocessingml/2006/main">
        <w:br xmlns:w="http://schemas.openxmlformats.org/wordprocessingml/2006/main"/>
      </w:r>
      <w:r xmlns:w="http://schemas.openxmlformats.org/wordprocessingml/2006/main">
        <w:t xml:space="preserve">colleagues in the TV department also place orders~~ Let’s see if you have any skills, sister~~~ The price of 999 is often used for GA LA~ First pick up customers at 999 price, and then shoot other machines to open 831, what about D? But first, do you know what price your opponent is offering? You don't know whether the weapon will hit you, so you can only be beaten. It depends on how much you think about it. If you want to make money, but you don't use your brain, you still have to count GA. But many times D CHEAP is a fine and envious person. I have a customer but I don’t want to bear it. The whole price of DI is 831. The customer sighs...D The business is on the left...To be honest, there are many D people here~~</w:t>
      </w:r>
    </w:p>
    <w:p>
      <w:r xmlns:w="http://schemas.openxmlformats.org/wordprocessingml/2006/main">
        <w:t xml:space="preserve">Later, Su Ji did it. There were more TV sets and the prices were up, and I couldn’t listen to Robin D’s swear words. What a hard job!</w:t>
      </w:r>
    </w:p>
    <w:p>
      <w:r xmlns:w="http://schemas.openxmlformats.org/wordprocessingml/2006/main">
        <w:t xml:space="preserve">There is a POOR link. . I've done it to some extent~~ </w:t>
      </w:r>
      <w:r xmlns:w="http://schemas.openxmlformats.org/wordprocessingml/2006/main">
        <w:br xmlns:w="http://schemas.openxmlformats.org/wordprocessingml/2006/main"/>
      </w:r>
      <w:r xmlns:w="http://schemas.openxmlformats.org/wordprocessingml/2006/main">
        <w:t xml:space="preserve">But are you willing to get a result of 13,000~16,000? </w:t>
      </w:r>
      <w:r xmlns:w="http://schemas.openxmlformats.org/wordprocessingml/2006/main">
        <w:br xmlns:w="http://schemas.openxmlformats.org/wordprocessingml/2006/main"/>
      </w:r>
      <w:r xmlns:w="http://schemas.openxmlformats.org/wordprocessingml/2006/main">
        <w:t xml:space="preserve">I have been on the left for 2 years. My former colleagues and director have all become adults. </w:t>
      </w:r>
      <w:r xmlns:w="http://schemas.openxmlformats.org/wordprocessingml/2006/main">
        <w:br xmlns:w="http://schemas.openxmlformats.org/wordprocessingml/2006/main"/>
      </w:r>
      <w:r xmlns:w="http://schemas.openxmlformats.org/wordprocessingml/2006/main">
        <w:t xml:space="preserve">Come on, Suningnan~~~</w:t>
      </w:r>
    </w:p>
    <w:p>
      <w:r xmlns:w="http://schemas.openxmlformats.org/wordprocessingml/2006/main">
        <w:t xml:space="preserve">It's a good thing that a newbie is in a good mood~~ It's the same as when I first entered Lebanon~ </w:t>
      </w:r>
      <w:r xmlns:w="http://schemas.openxmlformats.org/wordprocessingml/2006/main">
        <w:br xmlns:w="http://schemas.openxmlformats.org/wordprocessingml/2006/main"/>
      </w:r>
      <w:r xmlns:w="http://schemas.openxmlformats.org/wordprocessingml/2006/main">
        <w:t xml:space="preserve">Come on im new~</w:t>
      </w:r>
    </w:p>
    <w:p>
      <w:r xmlns:w="http://schemas.openxmlformats.org/wordprocessingml/2006/main">
        <w:t xml:space="preserve">Aifeng said that the interest rate is low, so he needs to sell accessories to increase the interest rate! </w:t>
      </w:r>
      <w:r xmlns:w="http://schemas.openxmlformats.org/wordprocessingml/2006/main">
        <w:br xmlns:w="http://schemas.openxmlformats.org/wordprocessingml/2006/main"/>
      </w:r>
      <w:r xmlns:w="http://schemas.openxmlformats.org/wordprocessingml/2006/main">
        <w:t xml:space="preserve">Is Shelu’s profit normal? But you have to sell accessories to increase the profit! Target wants to compete with Ai Feng! </w:t>
      </w:r>
      <w:r xmlns:w="http://schemas.openxmlformats.org/wordprocessingml/2006/main">
        <w:br xmlns:w="http://schemas.openxmlformats.org/wordprocessingml/2006/main"/>
      </w:r>
      <w:r xmlns:w="http://schemas.openxmlformats.org/wordprocessingml/2006/main">
        <w:t xml:space="preserve">The people in your team are so out of their minds! ? I want to be a member of the MP class!</w:t>
      </w:r>
    </w:p>
    <w:p>
      <w:r xmlns:w="http://schemas.openxmlformats.org/wordprocessingml/2006/main">
        <w:t xml:space="preserve">Senior brother, what country is passing through Li? Such a loud accent?</w:t>
      </w:r>
    </w:p>
    <w:p>
      <w:r xmlns:w="http://schemas.openxmlformats.org/wordprocessingml/2006/main">
        <w:t xml:space="preserve">Hey, now that Gary has gone to White Street to be an MD, will he watch Crazy House and Qu Yinzhi again? Add Baijie, don’t you want to play with the sun?</w:t>
      </w:r>
    </w:p>
    <w:p>
      <w:r xmlns:w="http://schemas.openxmlformats.org/wordprocessingml/2006/main">
        <w:t xml:space="preserve">Former employee of Haunted Mansion MP Department! After working here for more than half a year, Haocai decided to close down his shop, which made me determined to leave this company. It was such a hell... The less I paid, the more I did, and I was shocked. Compared with the people who have been put in place and left waiting for death... fighting openly and secretly! But in short, they all have to find ten thousand and twenty thousand bombs... Yin Gong, counter-work early, late at night, full... Gameboy update, few can be found. .I want to show off to the high-level losers in my class!! Everyone in the street is going crazy, and I have to go crazy and I have to quit the company early to do a horse show and play with the idiot speculators in my class, and I want to have a kid. I don’t know why.. The above is my personal opinion, but many active employees have been brainwashed. Normally, if they don’t have family burdens, they must leave early and work early. If they stay at a low level, they will have to work as a left-hand worker who doesn’t know where to go and where to go. Or the old employees who have a huge burden...accept the reality.</w:t>
      </w:r>
    </w:p>
    <w:p>
      <w:r xmlns:w="http://schemas.openxmlformats.org/wordprocessingml/2006/main">
        <w:t xml:space="preserve">the New Territories </w:t>
      </w:r>
      <w:r xmlns:w="http://schemas.openxmlformats.org/wordprocessingml/2006/main">
        <w:br xmlns:w="http://schemas.openxmlformats.org/wordprocessingml/2006/main"/>
      </w:r>
      <w:r xmlns:w="http://schemas.openxmlformats.org/wordprocessingml/2006/main">
        <w:t xml:space="preserve">is not enough for one month, you will have to submit a REPORT, and the family line will be reworked to explain </w:t>
      </w:r>
      <w:r xmlns:w="http://schemas.openxmlformats.org/wordprocessingml/2006/main">
        <w:br xmlns:w="http://schemas.openxmlformats.org/wordprocessingml/2006/main"/>
      </w:r>
      <w:r xmlns:w="http://schemas.openxmlformats.org/wordprocessingml/2006/main">
        <w:t xml:space="preserve">according to past practices, and BY QTY, BRAND, ATV. What things are there </w:t>
      </w:r>
      <w:r xmlns:w="http://schemas.openxmlformats.org/wordprocessingml/2006/main">
        <w:br xmlns:w="http://schemas.openxmlformats.org/wordprocessingml/2006/main"/>
      </w:r>
      <w:r xmlns:w="http://schemas.openxmlformats.org/wordprocessingml/2006/main">
        <w:t xml:space="preserve">and are sacred and need to be composed? </w:t>
      </w:r>
      <w:r xmlns:w="http://schemas.openxmlformats.org/wordprocessingml/2006/main">
        <w:br xmlns:w="http://schemas.openxmlformats.org/wordprocessingml/2006/main"/>
      </w:r>
      <w:r xmlns:w="http://schemas.openxmlformats.org/wordprocessingml/2006/main">
        <w:t xml:space="preserve">In fact, please let me Customized business for returning to Li essays based on the earth system? </w:t>
      </w:r>
      <w:r xmlns:w="http://schemas.openxmlformats.org/wordprocessingml/2006/main">
        <w:br xmlns:w="http://schemas.openxmlformats.org/wordprocessingml/2006/main"/>
      </w:r>
      <w:r xmlns:w="http://schemas.openxmlformats.org/wordprocessingml/2006/main">
        <w:t xml:space="preserve">ABM calls SS to write, SS calls returning to SSA OR SA writes </w:t>
      </w:r>
      <w:r xmlns:w="http://schemas.openxmlformats.org/wordprocessingml/2006/main">
        <w:br xmlns:w="http://schemas.openxmlformats.org/wordprocessingml/2006/main"/>
      </w:r>
      <w:r xmlns:w="http://schemas.openxmlformats.org/wordprocessingml/2006/main">
        <w:t xml:space="preserve">_你老_, is this explanation useful? </w:t>
      </w:r>
      <w:r xmlns:w="http://schemas.openxmlformats.org/wordprocessingml/2006/main">
        <w:br xmlns:w="http://schemas.openxmlformats.org/wordprocessingml/2006/main"/>
      </w:r>
      <w:r xmlns:w="http://schemas.openxmlformats.org/wordprocessingml/2006/main">
        <w:t xml:space="preserve">New OM Zhonghua 乜乜 Losers make excuses, winners </w:t>
      </w:r>
      <w:r xmlns:w="http://schemas.openxmlformats.org/wordprocessingml/2006/main">
        <w:br xmlns:w="http://schemas.openxmlformats.org/wordprocessingml/2006/main"/>
      </w:r>
      <w:r xmlns:w="http://schemas.openxmlformats.org/wordprocessingml/2006/main">
        <w:t xml:space="preserve">call me 乜乜乜 every week I'm trying to explain, I'm making excuses, my company is already a loser, my </w:t>
      </w:r>
      <w:r xmlns:w="http://schemas.openxmlformats.org/wordprocessingml/2006/main">
        <w:br xmlns:w="http://schemas.openxmlformats.org/wordprocessingml/2006/main"/>
      </w:r>
      <w:r xmlns:w="http://schemas.openxmlformats.org/wordprocessingml/2006/main">
        <w:t xml:space="preserve">new OM is really foresighted</w:t>
      </w:r>
    </w:p>
    <w:p>
      <w:r xmlns:w="http://schemas.openxmlformats.org/wordprocessingml/2006/main">
        <w:t xml:space="preserve">Brothers upstairs, the brain drain rate of the frontline small world is very high this year. On average, there are at least 1 to 2 stores per shop. Why has this MP Main Cat. reached the point where the situation is in decline and the situation is over? Don’t let me tell you, everyone I already know the answer in my heart </w:t>
      </w:r>
      <w:r xmlns:w="http://schemas.openxmlformats.org/wordprocessingml/2006/main">
        <w:br xmlns:w="http://schemas.openxmlformats.org/wordprocessingml/2006/main"/>
      </w:r>
      <w:r xmlns:w="http://schemas.openxmlformats.org/wordprocessingml/2006/main">
        <w:t xml:space="preserve">. It is such a big Main Cat. It should be taken care of by two Maichai buyers, but no one is responsible. Brother De, it is time for you to step down and reflect. You shouldn’t lose the price and lose the gifts. </w:t>
      </w:r>
      <w:r xmlns:w="http://schemas.openxmlformats.org/wordprocessingml/2006/main">
        <w:br xmlns:w="http://schemas.openxmlformats.org/wordprocessingml/2006/main"/>
      </w:r>
      <w:r xmlns:w="http://schemas.openxmlformats.org/wordprocessingml/2006/main">
        <w:t xml:space="preserve">Just don’t talk, you have to lose the trade in price, you have to lose the bank promotion, your opponent has to be free of registration and have unlimited rebates, you have to have data transfer services, you have to have no demonstration machine, etc. In other words, you have to listen to what others say, and now I want to I went to the battlefield to fight, but there were 10 opponents in front of me, but the company only gave me 2 bullets. I had to take care of the rest by myself. Wow, boss, now I was asked to stand in front of my opponents with my bare hands and fight against them. </w:t>
      </w:r>
      <w:r xmlns:w="http://schemas.openxmlformats.org/wordprocessingml/2006/main">
        <w:br xmlns:w="http://schemas.openxmlformats.org/wordprocessingml/2006/main"/>
      </w:r>
      <w:r xmlns:w="http://schemas.openxmlformats.org/wordprocessingml/2006/main">
        <w:t xml:space="preserve">The adhesive layer is another highlight of on9. The prices, gifts, and bank promotions are not enough for people to buy, so I went to sell stickers, kits, and selfie sticks. I thought I was so cool that I sold them so much that I got so many photos, but actually... You are deceiving yourself and others. The market keeps losing more than others. </w:t>
      </w:r>
      <w:r xmlns:w="http://schemas.openxmlformats.org/wordprocessingml/2006/main">
        <w:br xmlns:w="http://schemas.openxmlformats.org/wordprocessingml/2006/main"/>
      </w:r>
      <w:r xmlns:w="http://schemas.openxmlformats.org/wordprocessingml/2006/main">
        <w:t xml:space="preserve">When your classmate is sitting in the office to update the offer table, people can no longer look at your offer table. I'm sorry, you fool, you have to learn in your spare time. La La New Territories Primary School Chicken, no explanation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04:05 AM]</w:t>
      </w:r>
    </w:p>
    <w:p>
      <w:r xmlns:w="http://schemas.openxmlformats.org/wordprocessingml/2006/main">
        <w:t xml:space="preserve">Senior brother, may I ask Bian Tiao Xinhuichai 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04:00 AM]</w:t>
      </w:r>
    </w:p>
    <w:p>
      <w:r xmlns:w="http://schemas.openxmlformats.org/wordprocessingml/2006/main">
        <w:t xml:space="preserve">Winners look for methods, </w:t>
      </w:r>
      <w:r xmlns:w="http://schemas.openxmlformats.org/wordprocessingml/2006/main">
        <w:br xmlns:w="http://schemas.openxmlformats.org/wordprocessingml/2006/main"/>
      </w:r>
      <w:r xmlns:w="http://schemas.openxmlformats.org/wordprocessingml/2006/main">
        <w:t xml:space="preserve">losers look for excuses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Mixin OM, Guo Sanzi makes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question. Every week, I have to explain, explain, explain. </w:t>
      </w:r>
      <w:r xmlns:w="http://schemas.openxmlformats.org/wordprocessingml/2006/main">
        <w:br xmlns:w="http://schemas.openxmlformats.org/wordprocessingml/2006/main"/>
      </w:r>
      <w:r xmlns:w="http://schemas.openxmlformats.org/wordprocessingml/2006/main">
        <w:t xml:space="preserve">Eat porridge, eat rice, watch S6 </w:t>
      </w:r>
      <w:r xmlns:w="http://schemas.openxmlformats.org/wordprocessingml/2006/main">
        <w:br xmlns:w="http://schemas.openxmlformats.org/wordprocessingml/2006/main"/>
      </w:r>
      <w:r xmlns:w="http://schemas.openxmlformats.org/wordprocessingml/2006/main">
        <w:t xml:space="preserve">channel. The method of success is S6 </w:t>
      </w:r>
      <w:r xmlns:w="http://schemas.openxmlformats.org/wordprocessingml/2006/main">
        <w:br xmlns:w="http://schemas.openxmlformats.org/wordprocessingml/2006/main"/>
      </w:r>
      <w:r xmlns:w="http://schemas.openxmlformats.org/wordprocessingml/2006/main">
        <w:t xml:space="preserve">failure. It’s really insightful </w:t>
      </w:r>
      <w:r xmlns:w="http://schemas.openxmlformats.org/wordprocessingml/2006/main">
        <w:t xml:space="preserve">to write an explanation </w:t>
      </w:r>
      <w:r xmlns:w="http://schemas.openxmlformats.org/wordprocessingml/2006/main">
        <w:br xmlns:w="http://schemas.openxmlformats.org/wordprocessingml/2006/main"/>
      </w:r>
      <w:r xmlns:w="http://schemas.openxmlformats.org/wordprocessingml/2006/main">
        <w:t xml:space="preserve">and say that the people working on the Earth department </w:t>
      </w:r>
      <w:r xmlns:w="http://schemas.openxmlformats.org/wordprocessingml/2006/main">
        <w:br xmlns:w="http://schemas.openxmlformats.org/wordprocessingml/2006/main"/>
      </w:r>
      <w:r xmlns:w="http://schemas.openxmlformats.org/wordprocessingml/2006/main">
        <w:t xml:space="preserve">should regard me as a loser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Tianzhishi on 2015-5-7 01:08 PM]</w:t>
      </w:r>
    </w:p>
    <w:p>
      <w:r xmlns:w="http://schemas.openxmlformats.org/wordprocessingml/2006/main">
        <w:t xml:space="preserve">OM uncle is so cool, he kicked away some of the old people who showed off Macau, and then used the newbie bonus of MOP 5000 to attract more people to join. Reprint </w:t>
      </w:r>
      <w:r xmlns:w="http://schemas.openxmlformats.org/wordprocessingml/2006/main">
        <w:br xmlns:w="http://schemas.openxmlformats.org/wordprocessingml/2006/main"/>
      </w:r>
      <w:r xmlns:w="http://schemas.openxmlformats.org/wordprocessingml/2006/main">
        <w:t xml:space="preserve">: http://www.jooble-cn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Ocean Master on 2015-5-7 11 : 41 PM Editor]</w:t>
      </w:r>
    </w:p>
    <w:p>
      <w:r xmlns:w="http://schemas.openxmlformats.org/wordprocessingml/2006/main">
        <w:t xml:space="preserve">There will be a recruitment conference in Macau tomorrow, and the labor market is higher than that in Hong Kong. Do you believe it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2015-5-7 11:57 PM]</w:t>
      </w:r>
    </w:p>
    <w:p>
      <w:r xmlns:w="http://schemas.openxmlformats.org/wordprocessingml/2006/main">
        <w:t xml:space="preserve">Good or bad, I have the ability to go away if I am forced to do so, please give me a blank sheet of paper, how long can I endure it?</w:t>
      </w:r>
    </w:p>
    <w:p>
      <w:r xmlns:w="http://schemas.openxmlformats.org/wordprocessingml/2006/main">
        <w:t xml:space="preserve">Ask Uncle OM to apply for the job first, and start from the bottom to see how high his abilities are compared to Sister Ou. Let's see if he can drive away his colleagues in Macau as a salesperson. I believe he is really capable.</w:t>
      </w:r>
    </w:p>
    <w:p>
      <w:r xmlns:w="http://schemas.openxmlformats.org/wordprocessingml/2006/main">
        <w:t xml:space="preserve">It would be best to find someone like 636 "Nashu" this time to come back as a store manager to help crazy people clear their warehouses, so it's not easy to buy so many goods.</w:t>
      </w:r>
    </w:p>
    <w:p>
      <w:r xmlns:w="http://schemas.openxmlformats.org/wordprocessingml/2006/main">
        <w:t xml:space="preserve">Since the upper management of the office building above has no respect for us at all, brothers and sisters on the front line, we must stand up and hold a referendum, vowing to eradicate the cancer and restore the crazy house. When Mr. Li + People can vote twice and pay the bill by the end of June!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1, Retail_ESTER LUK; STEPHEN LI </w:t>
      </w:r>
      <w:r xmlns:w="http://schemas.openxmlformats.org/wordprocessingml/2006/main">
        <w:br xmlns:w="http://schemas.openxmlformats.org/wordprocessingml/2006/main"/>
      </w:r>
      <w:r xmlns:w="http://schemas.openxmlformats.org/wordprocessingml/2006/main">
        <w:t xml:space="preserve">No. 2, Purchasing_KEN NG; JENNY YIP No. </w:t>
      </w:r>
      <w:r xmlns:w="http://schemas.openxmlformats.org/wordprocessingml/2006/main">
        <w:br xmlns:w="http://schemas.openxmlformats.org/wordprocessingml/2006/main"/>
      </w:r>
      <w:r xmlns:w="http://schemas.openxmlformats.org/wordprocessingml/2006/main">
        <w:t xml:space="preserve">3, Market_ANNIE WONG; CARMEN CHAN </w:t>
      </w:r>
      <w:r xmlns:w="http://schemas.openxmlformats.org/wordprocessingml/2006/main">
        <w:br xmlns:w="http://schemas.openxmlformats.org/wordprocessingml/2006/main"/>
      </w:r>
      <w:r xmlns:w="http://schemas.openxmlformats.org/wordprocessingml/2006/main">
        <w:t xml:space="preserve">No. 4, Supply Train_GARRICK CHAN </w:t>
      </w:r>
      <w:r xmlns:w="http://schemas.openxmlformats.org/wordprocessingml/2006/main">
        <w:br xmlns:w="http://schemas.openxmlformats.org/wordprocessingml/2006/main"/>
      </w:r>
      <w:r xmlns:w="http://schemas.openxmlformats.org/wordprocessingml/2006/main">
        <w:t xml:space="preserve">No. 5, Rent shop_CANTONY </w:t>
      </w:r>
      <w:r xmlns:w="http://schemas.openxmlformats.org/wordprocessingml/2006/main">
        <w:br xmlns:w="http://schemas.openxmlformats.org/wordprocessingml/2006/main"/>
      </w:r>
      <w:r xmlns:w="http://schemas.openxmlformats.org/wordprocessingml/2006/main">
        <w:t xml:space="preserve">No. 6, IT_DANIEL </w:t>
      </w:r>
      <w:r xmlns:w="http://schemas.openxmlformats.org/wordprocessingml/2006/main">
        <w:br xmlns:w="http://schemas.openxmlformats.org/wordprocessingml/2006/main"/>
      </w:r>
      <w:r xmlns:w="http://schemas.openxmlformats.org/wordprocessingml/2006/main">
        <w:t xml:space="preserve">No. 7, CS_MICHAEL CHAN </w:t>
      </w:r>
      <w:r xmlns:w="http://schemas.openxmlformats.org/wordprocessingml/2006/main">
        <w:br xmlns:w="http://schemas.openxmlformats.org/wordprocessingml/2006/main"/>
      </w:r>
      <w:r xmlns:w="http://schemas.openxmlformats.org/wordprocessingml/2006/main">
        <w:t xml:space="preserve">No. 8, Personnel_PAULINE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Hurry up and vote!!!!!!!!!</w:t>
      </w:r>
    </w:p>
    <w:p>
      <w:r xmlns:w="http://schemas.openxmlformats.org/wordprocessingml/2006/main">
        <w:t xml:space="preserve">Tumor No. 1, No. 2! KEN NG If you are a man, reform the purchasing department! Uncle, you have been wearing a suit in your 30s and went to Lixingpu, the department is on9 ga, fanwuqi 瓓 la!</w:t>
      </w:r>
    </w:p>
    <w:p>
      <w:r xmlns:w="http://schemas.openxmlformats.org/wordprocessingml/2006/main">
        <w:t xml:space="preserve">To be honest, 3-7 D people are not easy to know.</w:t>
      </w:r>
    </w:p>
    <w:p>
      <w:r xmlns:w="http://schemas.openxmlformats.org/wordprocessingml/2006/main">
        <w:t xml:space="preserve">I really admire HR! He did so many things for the uncle with four eyes on the left, but he didn’t complain so much that he was shocked and offended!</w:t>
      </w:r>
    </w:p>
    <w:p>
      <w:r xmlns:w="http://schemas.openxmlformats.org/wordprocessingml/2006/main">
        <w:t xml:space="preserve">nan</w:t>
      </w:r>
    </w:p>
    <w:p>
      <w:r xmlns:w="http://schemas.openxmlformats.org/wordprocessingml/2006/main">
        <w:t xml:space="preserve">In fact, 1-5 are all the best in the server. Can you vote up to 5 times at a time and wait for the brothers to do their best? </w:t>
      </w:r>
      <w:r xmlns:w="http://schemas.openxmlformats.org/wordprocessingml/2006/main">
        <w:br xmlns:w="http://schemas.openxmlformats.org/wordprocessingml/2006/main"/>
      </w:r>
      <w:r xmlns:w="http://schemas.openxmlformats.org/wordprocessingml/2006/main">
        <w:t xml:space="preserve">Because I will definitely vote for the people No. 1-5.</w:t>
      </w:r>
    </w:p>
    <w:p>
      <w:r xmlns:w="http://schemas.openxmlformats.org/wordprocessingml/2006/main">
        <w:t xml:space="preserve">Fat up and down thin</w:t>
      </w:r>
    </w:p>
    <w:p>
      <w:r xmlns:w="http://schemas.openxmlformats.org/wordprocessingml/2006/main">
        <w:t xml:space="preserve">Have you had enough talk on Banpu Street? ! Yes, it’s obvious that I am Ou Auntie and Lu Erniang’s person, what are you talking about? ! I am willing to work as a eunuch for my father-in-law to help pick up my handbags and remove my coat. You are as blessed as I am. As soon as I came to Fengzhai to do the OM in the New Territories area, I made people angry and complained, but nothing happened. Because I had two aunts and two mothers to support me when I did something wrong, and they called me the airport gang. Later, my aunt promoted me to Office again, and I was ranked below two people and above ten thousand people. I tied up the Zhongyi stirrup stick to stir up Jacky to leave, stir up Thomas to leave, and stir up everyone in Macau to leave. Any explanation? ! Because there was information in the ditch, but I didn’t expect it. After that, I will ask my friends to reply and listen to me. It doesn't matter if your classmate doesn't accept me, so I'll resign. Who is behind me, you know, I will neither die nor leave. I have an important task to take away Shai Datou Wen, Xilun, A Gong, AM, DM, and SM, because I want to invite people from my own team or people under my control. Just do it as your Banqi brother, and I will carry the gong to the eldest and second mothers. I've done a lot of work in other departments, but you don't recognize me in class 2 or 6, so I'm going to mess with you until you know how strong I am, but I will make sure that Mrs. Taiou and Erniang Lu come out by name, and I'm going to die in your D department. Just follow and do it. Go and file a complaint against me. I have a big backer. Even HR Sister Zhou has never shocked me. No one can do anything to me, hahahaha!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Uncle OM on 2015-5-9 11:30 PM]</w:t>
      </w:r>
    </w:p>
    <w:p>
      <w:r xmlns:w="http://schemas.openxmlformats.org/wordprocessingml/2006/main">
        <w:t xml:space="preserve">Dear business owners, be careful not to be like Uncle OM or the fake instigators of New Territories primary school chickens, waiting for them to buy popcorn and go to the theater to watch the movie. We don’t have a union or funds, and the frontline staff simply don’t have the chips and glue to start a vigorous fight. Sorry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 have a passion for Fengzi, I suggest that you all share your opinion and email directly to Watsons (Hong Kong) Co., Ltd., URL: http://www.aswatson.com/chi/html/ contact/ index.html, don’t be incited by others and rush directly to the 6th floor of Watsons City in Fo Tan to cause trouble. </w:t>
      </w:r>
      <w:r xmlns:w="http://schemas.openxmlformats.org/wordprocessingml/2006/main">
        <w:br xmlns:w="http://schemas.openxmlformats.org/wordprocessingml/2006/main"/>
      </w:r>
      <w:r xmlns:w="http://schemas.openxmlformats.org/wordprocessingml/2006/main">
        <w:t xml:space="preserve">However, whether Hutchison Wong has the intention to do a good job with Feng Tsai or not, whether it is willing to send someone over to find out is another matter. A question? In addition, whether a group of low-level executives and major district managers are willing to work together to criticize the bad government of the airport is another 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heard from the senior classmate that if the three students at the airport fail to deliver results this year, they will actually have to decide and leave. So they have to start from the beginning of the year and try their best to carry out reforms, but it is a pity. , the result is already known before the end of the year, so don’t be impulsive and buy peanuts and wait for the eldest sister and the second sister to play and set themselves on fire. Uncle OM will blow himself up by playing. [This post was last posted by Ocean Master on 2015-5-10 03:34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 editor]</w:t>
      </w:r>
    </w:p>
    <w:p>
      <w:r xmlns:w="http://schemas.openxmlformats.org/wordprocessingml/2006/main">
        <w:t xml:space="preserve">In the final analysis, it is all due to the above-mentioned management problems, and the problems from beginning to end have not been fundamentally solved. </w:t>
      </w:r>
      <w:r xmlns:w="http://schemas.openxmlformats.org/wordprocessingml/2006/main">
        <w:br xmlns:w="http://schemas.openxmlformats.org/wordprocessingml/2006/main"/>
      </w:r>
      <w:r xmlns:w="http://schemas.openxmlformats.org/wordprocessingml/2006/main">
        <w:t xml:space="preserve">1. I often ask my colleagues to spend more time doing business, but when there is no business, they have to provide reasonable explanations. Many explanations are useless. A few words explain that I want to do business and make money, but I have no customers to sell. I went to the district chief and refused to accept it, obviously, because whatever the district chief said back there was nothing more than a human intervention. When you can't figure it out, your colleague will work hard to write an explanation, and your manager will work hard to explain the report. You need to explain it layer by layer, that is, all the things mentioned above are nonsense. Please spend more time thinking about business, brother. Instead of spending so much time explaining the result of a fact, why not think about the front line with comparable support? A lot of wilds have been in the situation we are in today. It is clear that a lot of wilds sometimes achieve results by relying on the power, but do they always fail every time? I definitely agree with what some seniors said, many times it is not just about living that matters, your classmate eats shit. </w:t>
      </w:r>
      <w:r xmlns:w="http://schemas.openxmlformats.org/wordprocessingml/2006/main">
        <w:br xmlns:w="http://schemas.openxmlformats.org/wordprocessingml/2006/main"/>
      </w:r>
      <w:r xmlns:w="http://schemas.openxmlformats.org/wordprocessingml/2006/main">
        <w:t xml:space="preserve">2. As for efficiency, many things are done well and a lot of things are done. Even a big meal is done for the sake of doing it and solved for the sake of solution. Many store managers did not dare to complain, and even the district mayor did not dare to speak up. Obviously, you have to keep your job. People walked down one after another, and one after another, and when the time comes, they will do their own thing. It’s not a good idea to think that a lot of people are doing bad things about the company. Colleagues use the Internet every day to talk about it. Today’s young people are very fond of going online to see other people’s feedback about the company’s good and bad reputations. If you invite a lot of people, you won't have a shortage of manpower from the New Year celebrations to the holiday. When you go to work, the emperor is so busy, so why don't you really think about it seriously? Is there anyone who can help with business on the front line? Instead of just giving a speech and getting a strategy, you probably just play video games. Second Sister Lu patrols the shop in an aboveboard and aboveboard manner. If there is a problem in the shop between the departments, you will see it right away and speak out if your colleagues have a problem. I can't help but remind you, I'll have a dick again next time, and I'll take pictures again, the kid's behavior, you're the OD. One layer after another, Zhong Gan, the store manager, is younger than others. The district manager, store manager, and colleagues are panic-stricken. The supply of goods and the front-end system have no solution day after day. Is it okay to speculate on the useless buyer on the left? Raise your hand and ask Li Sheng to buy a new and effective cashier system. I always work hard. If nothing goes wrong, there will be no problems. If something goes wrong, there will be problems and we have to correct them. That's how things work.</w:t>
      </w:r>
    </w:p>
    <w:p>
      <w:r xmlns:w="http://schemas.openxmlformats.org/wordprocessingml/2006/main">
        <w:t xml:space="preserve">To be honest, we all know how many people have left this year. </w:t>
      </w:r>
      <w:r xmlns:w="http://schemas.openxmlformats.org/wordprocessingml/2006/main">
        <w:br xmlns:w="http://schemas.openxmlformats.org/wordprocessingml/2006/main"/>
      </w:r>
      <w:r xmlns:w="http://schemas.openxmlformats.org/wordprocessingml/2006/main">
        <w:t xml:space="preserve">At the airport, there are three sets of fruit, and the situation at home is completely useless. No </w:t>
      </w:r>
      <w:r xmlns:w="http://schemas.openxmlformats.org/wordprocessingml/2006/main">
        <w:br xmlns:w="http://schemas.openxmlformats.org/wordprocessingml/2006/main"/>
      </w:r>
      <w:r xmlns:w="http://schemas.openxmlformats.org/wordprocessingml/2006/main">
        <w:t xml:space="preserve">one is leaving. You are leaving the country!? There are too many people to leave, and </w:t>
      </w:r>
      <w:r xmlns:w="http://schemas.openxmlformats.org/wordprocessingml/2006/main">
        <w:br xmlns:w="http://schemas.openxmlformats.org/wordprocessingml/2006/main"/>
      </w:r>
      <w:r xmlns:w="http://schemas.openxmlformats.org/wordprocessingml/2006/main">
        <w:t xml:space="preserve">there are not enough </w:t>
      </w:r>
      <w:r xmlns:w="http://schemas.openxmlformats.org/wordprocessingml/2006/main">
        <w:t xml:space="preserve">people to invite everyone. </w:t>
      </w:r>
      <w:r xmlns:w="http://schemas.openxmlformats.org/wordprocessingml/2006/main">
        <w:br xmlns:w="http://schemas.openxmlformats.org/wordprocessingml/2006/main"/>
      </w:r>
      <w:r xmlns:w="http://schemas.openxmlformats.org/wordprocessingml/2006/main">
        <w:t xml:space="preserve">Just get married and </w:t>
      </w:r>
      <w:r xmlns:w="http://schemas.openxmlformats.org/wordprocessingml/2006/main">
        <w:br xmlns:w="http://schemas.openxmlformats.org/wordprocessingml/2006/main"/>
      </w:r>
      <w:r xmlns:w="http://schemas.openxmlformats.org/wordprocessingml/2006/main">
        <w:t xml:space="preserve">you won't ask anyone to keep your heart, and you will stay with your family whether you live or die.</w:t>
      </w:r>
    </w:p>
    <w:p>
      <w:r xmlns:w="http://schemas.openxmlformats.org/wordprocessingml/2006/main">
        <w:t xml:space="preserve">In fact, you have recruitment dates every week, but I have seen them only four or five times before. </w:t>
      </w:r>
      <w:r xmlns:w="http://schemas.openxmlformats.org/wordprocessingml/2006/main">
        <w:br xmlns:w="http://schemas.openxmlformats.org/wordprocessingml/2006/main"/>
      </w:r>
      <w:r xmlns:w="http://schemas.openxmlformats.org/wordprocessingml/2006/main">
        <w:t xml:space="preserve">But every time there is nothing to say (Li Shen: I have experience, I am not just a blank slate), </w:t>
      </w:r>
      <w:r xmlns:w="http://schemas.openxmlformats.org/wordprocessingml/2006/main">
        <w:br xmlns:w="http://schemas.openxmlformats.org/wordprocessingml/2006/main"/>
      </w:r>
      <w:r xmlns:w="http://schemas.openxmlformats.org/wordprocessingml/2006/main">
        <w:t xml:space="preserve">so I am curious whether your company recruits people.</w:t>
      </w:r>
    </w:p>
    <w:p>
      <w:r xmlns:w="http://schemas.openxmlformats.org/wordprocessingml/2006/main">
        <w:t xml:space="preserve">Mr. Zhanzhan, when recruiting large Japanese companies, you must do it yourself, and don’t let the government sue you. </w:t>
      </w:r>
      <w:r xmlns:w="http://schemas.openxmlformats.org/wordprocessingml/2006/main">
        <w:br xmlns:w="http://schemas.openxmlformats.org/wordprocessingml/2006/main"/>
      </w:r>
      <w:r xmlns:w="http://schemas.openxmlformats.org/wordprocessingml/2006/main">
        <w:t xml:space="preserve">Is our company hiring people according to our requirements? There is no business in every shop, every cat is out of stock, and only one of the ten pots can be covered! Zhongdian invites someone? You have to give less, and you have to ask for more! </w:t>
      </w:r>
      <w:r xmlns:w="http://schemas.openxmlformats.org/wordprocessingml/2006/main">
        <w:br xmlns:w="http://schemas.openxmlformats.org/wordprocessingml/2006/main"/>
      </w:r>
      <w:r xmlns:w="http://schemas.openxmlformats.org/wordprocessingml/2006/main">
        <w:t xml:space="preserve">So it’s not that you have a problem, it’s that the company has a problem!</w:t>
      </w:r>
    </w:p>
    <w:p>
      <w:r xmlns:w="http://schemas.openxmlformats.org/wordprocessingml/2006/main">
        <w:t xml:space="preserve">Moreover, the old colleagues left one by one, and </w:t>
      </w:r>
      <w:r xmlns:w="http://schemas.openxmlformats.org/wordprocessingml/2006/main">
        <w:br xmlns:w="http://schemas.openxmlformats.org/wordprocessingml/2006/main"/>
      </w:r>
      <w:r xmlns:w="http://schemas.openxmlformats.org/wordprocessingml/2006/main">
        <w:t xml:space="preserve">when the new colleagues came back to work, they were scared to death when they saw the morning meeting! </w:t>
      </w:r>
      <w:r xmlns:w="http://schemas.openxmlformats.org/wordprocessingml/2006/main">
        <w:br xmlns:w="http://schemas.openxmlformats.org/wordprocessingml/2006/main"/>
      </w:r>
      <w:r xmlns:w="http://schemas.openxmlformats.org/wordprocessingml/2006/main">
        <w:t xml:space="preserve">1) And the number of shop owners </w:t>
      </w:r>
      <w:r xmlns:w="http://schemas.openxmlformats.org/wordprocessingml/2006/main">
        <w:br xmlns:w="http://schemas.openxmlformats.org/wordprocessingml/2006/main"/>
      </w:r>
      <w:r xmlns:w="http://schemas.openxmlformats.org/wordprocessingml/2006/main">
        <w:t xml:space="preserve">2) And GSales </w:t>
      </w:r>
      <w:r xmlns:w="http://schemas.openxmlformats.org/wordprocessingml/2006/main">
        <w:br xmlns:w="http://schemas.openxmlformats.org/wordprocessingml/2006/main"/>
      </w:r>
      <w:r xmlns:w="http://schemas.openxmlformats.org/wordprocessingml/2006/main">
        <w:t xml:space="preserve">3) And NSales </w:t>
      </w:r>
      <w:r xmlns:w="http://schemas.openxmlformats.org/wordprocessingml/2006/main">
        <w:br xmlns:w="http://schemas.openxmlformats.org/wordprocessingml/2006/main"/>
      </w:r>
      <w:r xmlns:w="http://schemas.openxmlformats.org/wordprocessingml/2006/main">
        <w:t xml:space="preserve">4) And the number of departments </w:t>
      </w:r>
      <w:r xmlns:w="http://schemas.openxmlformats.org/wordprocessingml/2006/main">
        <w:br xmlns:w="http://schemas.openxmlformats.org/wordprocessingml/2006/main"/>
      </w:r>
      <w:r xmlns:w="http://schemas.openxmlformats.org/wordprocessingml/2006/main">
        <w:t xml:space="preserve">5) And the number of colleagues </w:t>
      </w:r>
      <w:r xmlns:w="http://schemas.openxmlformats.org/wordprocessingml/2006/main">
        <w:br xmlns:w="http://schemas.openxmlformats.org/wordprocessingml/2006/main"/>
      </w:r>
      <w:r xmlns:w="http://schemas.openxmlformats.org/wordprocessingml/2006/main">
        <w:t xml:space="preserve">6) And EW, </w:t>
      </w:r>
      <w:r xmlns:w="http://schemas.openxmlformats.org/wordprocessingml/2006/main">
        <w:br xmlns:w="http://schemas.openxmlformats.org/wordprocessingml/2006/main"/>
      </w:r>
      <w:r xmlns:w="http://schemas.openxmlformats.org/wordprocessingml/2006/main">
        <w:t xml:space="preserve">7) And IPT, </w:t>
      </w:r>
      <w:r xmlns:w="http://schemas.openxmlformats.org/wordprocessingml/2006/main">
        <w:br xmlns:w="http://schemas.openxmlformats.org/wordprocessingml/2006/main"/>
      </w:r>
      <w:r xmlns:w="http://schemas.openxmlformats.org/wordprocessingml/2006/main">
        <w:t xml:space="preserve">8) A+, </w:t>
      </w:r>
      <w:r xmlns:w="http://schemas.openxmlformats.org/wordprocessingml/2006/main">
        <w:br xmlns:w="http://schemas.openxmlformats.org/wordprocessingml/2006/main"/>
      </w:r>
      <w:r xmlns:w="http://schemas.openxmlformats.org/wordprocessingml/2006/main">
        <w:t xml:space="preserve">9) Mysterious person, </w:t>
      </w:r>
      <w:r xmlns:w="http://schemas.openxmlformats.org/wordprocessingml/2006/main">
        <w:br xmlns:w="http://schemas.openxmlformats.org/wordprocessingml/2006/main"/>
      </w:r>
      <w:r xmlns:w="http://schemas.openxmlformats.org/wordprocessingml/2006/main">
        <w:t xml:space="preserve">10) And </w:t>
      </w:r>
      <w:r xmlns:w="http://schemas.openxmlformats.org/wordprocessingml/2006/main">
        <w:t xml:space="preserve">There are countless targets </w:t>
      </w:r>
      <w:r xmlns:w="http://schemas.openxmlformats.org/wordprocessingml/2006/main">
        <w:br xmlns:w="http://schemas.openxmlformats.org/wordprocessingml/2006/main"/>
      </w:r>
      <w:r xmlns:w="http://schemas.openxmlformats.org/wordprocessingml/2006/main">
        <w:t xml:space="preserve">for iphone s6 accessories </w:t>
      </w:r>
      <w:r xmlns:w="http://schemas.openxmlformats.org/wordprocessingml/2006/main">
        <w:br xmlns:w="http://schemas.openxmlformats.org/wordprocessingml/2006/main"/>
      </w:r>
      <w:r xmlns:w="http://schemas.openxmlformats.org/wordprocessingml/2006/main">
        <w:t xml:space="preserve">. Will new colleagues do it with you when they see this environment when they join the job? Paying a share of food is the minimum wage, and you have to be unaffordable and demanding. It’s not fun! </w:t>
      </w:r>
      <w:r xmlns:w="http://schemas.openxmlformats.org/wordprocessingml/2006/main">
        <w:br xmlns:w="http://schemas.openxmlformats.org/wordprocessingml/2006/main"/>
      </w:r>
      <w:r xmlns:w="http://schemas.openxmlformats.org/wordprocessingml/2006/main">
        <w:t xml:space="preserve">How much grain can you use to make as much wild food as possible? Gery returns to Zuobaijie. I will see how long your 3 bases and 3 shits will be kicked away and buried by Gery!</w:t>
      </w:r>
    </w:p>
    <w:p>
      <w:r xmlns:w="http://schemas.openxmlformats.org/wordprocessingml/2006/main">
        <w:t xml:space="preserve">Last night, I was watching the waves together with some senior brothers and it was funny. While watching the waves, I was playing beer and making Pocket U. It turns out that this company now even invades and buries the employees' spare time. All entrepreneurs, please bear with it. , later on, the freedom of speech may not even be allowed to be exposed.</w:t>
      </w:r>
    </w:p>
    <w:p>
      <w:r xmlns:w="http://schemas.openxmlformats.org/wordprocessingml/2006/main">
        <w:t xml:space="preserve">Judging from the current situation, there is a high possibility that Gary will return. Because the abilities of the three airport players are really limited, Gary can only show off three BUs at most. Then he can cut off Erniang Lu and Uncle OM. Sister Ou should save money. Not less.</w:t>
      </w:r>
    </w:p>
    <w:p>
      <w:r xmlns:w="http://schemas.openxmlformats.org/wordprocessingml/2006/main">
        <w:t xml:space="preserve">Back then, GARY NG was brave enough to give away 6,000 to each person once, and </w:t>
      </w:r>
      <w:r xmlns:w="http://schemas.openxmlformats.org/wordprocessingml/2006/main">
        <w:br xmlns:w="http://schemas.openxmlformats.org/wordprocessingml/2006/main"/>
      </w:r>
      <w:r xmlns:w="http://schemas.openxmlformats.org/wordprocessingml/2006/main">
        <w:t xml:space="preserve">in the new year, he gave away 1,000 WATSON COUPON. </w:t>
      </w:r>
      <w:r xmlns:w="http://schemas.openxmlformats.org/wordprocessingml/2006/main">
        <w:br xmlns:w="http://schemas.openxmlformats.org/wordprocessingml/2006/main"/>
      </w:r>
      <w:r xmlns:w="http://schemas.openxmlformats.org/wordprocessingml/2006/main">
        <w:t xml:space="preserve">Are you interested?</w:t>
      </w:r>
    </w:p>
    <w:p>
      <w:r xmlns:w="http://schemas.openxmlformats.org/wordprocessingml/2006/main">
        <w:t xml:space="preserve">What Homechild and Brother Tian Zhishi said upstairs are right.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final analysis, Hutchison Whampoa has no intention of doing a good job in Hong Kong's retail business. No matter Feng Zai, Bai Zai or Qu Zai, they all failed at the starting line. Without explanation, regardless of the market Positioning, management, training, computer systems, etc., are all inferior to others. The management has no method and only knows how to copy people, but it will always only know how to copy the beginning and the end. Once the performance report is over, forget it. Alas, now you’re a classmate downstairs. Successful people look for ways, losers look for excuses. Your class OM knows how to talk but not how to do it. You’re called the squad leader every week. Spending so much unnecessary time to explain the results that have become facts is actually continuing to deceive yourself and others. The market continues to lose more than others. In fact, you are working for the management upstairs, playing office politics with the Youth Front, engaging in the Youth Front, and thinking about it. Normal things can’t come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2015-5-12 01:37 AM]</w:t>
      </w:r>
    </w:p>
    <w:p>
      <w:r xmlns:w="http://schemas.openxmlformats.org/wordprocessingml/2006/main">
        <w:t xml:space="preserve">Brother Homechild, even the IT department is very poor. If Homechild upgrades the cashier system, I won’t hang the machine until you faint.</w:t>
      </w:r>
    </w:p>
    <w:p>
      <w:r xmlns:w="http://schemas.openxmlformats.org/wordprocessingml/2006/main">
        <w:t xml:space="preserve">Just SEND to Hutchison Whampoa!!!!!!!!!!!!</w:t>
      </w:r>
    </w:p>
    <w:p>
      <w:r xmlns:w="http://schemas.openxmlformats.org/wordprocessingml/2006/main">
        <w:t xml:space="preserve">After hearing the news, even Thomas left, but the top management of Crazy Mansion felt that there was nothing wrong with the four-eyed man!</w:t>
      </w:r>
    </w:p>
    <w:p>
      <w:r xmlns:w="http://schemas.openxmlformats.org/wordprocessingml/2006/main">
        <w:t xml:space="preserve">Of course I have no problem. I have already said that I will drive away people who have information and do not listen to my whistle. I must listen to my instructions and be obedient, just like Ting Feng. I will do everything for them, and I will take the puppet back if he has the merit. Even if I have some problems, it doesn't matter. I have Aunt Ou and Er Niang Lu supporting me. It's useless to write a letter to the headquarters of Quren Temple in Banpu Street to complain about me, because Aunt Ou will handle it for me. I help Aunt Ou do the housework at home, and I have done a lot of credit. All the housekeeping work of the crazy house, including EW, is done by me. I do the housework 24 hours a day, and I see it at night at 11 or 12 o'clock, and sometimes at 3 or 3 in the morning. I'll know when the email comes out at 4 o'clock, so it's all work for no reason (hehe, actually I went to bed at 9 o'clock, I set the Outlook time to send email, and D thought I was very diligent). Aunt Ou introduced me and took good care of me.</w:t>
      </w:r>
    </w:p>
    <w:p>
      <w:r xmlns:w="http://schemas.openxmlformats.org/wordprocessingml/2006/main">
        <w:t xml:space="preserve">OM uncle, Ken, Jenny, let me ask you, do you know what a shame rack is, it stops the earth from spinning, it’s your fault!</w:t>
      </w:r>
    </w:p>
    <w:p>
      <w:r xmlns:w="http://schemas.openxmlformats.org/wordprocessingml/2006/main">
        <w:t xml:space="preserve">This class of authentic, thick-skinned rice is made with no ingredients, but it’s artificially made!</w:t>
      </w:r>
    </w:p>
    <w:p>
      <w:r xmlns:w="http://schemas.openxmlformats.org/wordprocessingml/2006/main">
        <w:t xml:space="preserve">In fact, we should organize a trade union</w:t>
      </w:r>
    </w:p>
    <w:p>
      <w:r xmlns:w="http://schemas.openxmlformats.org/wordprocessingml/2006/main">
        <w:t xml:space="preserve">IPT is one of the things that is highly regarded on9. </w:t>
      </w:r>
      <w:r xmlns:w="http://schemas.openxmlformats.org/wordprocessingml/2006/main">
        <w:br xmlns:w="http://schemas.openxmlformats.org/wordprocessingml/2006/main"/>
      </w:r>
      <w:r xmlns:w="http://schemas.openxmlformats.org/wordprocessingml/2006/main">
        <w:t xml:space="preserve">If someone comes to buy an iPhone, I must say it is worthless </w:t>
      </w:r>
      <w:r xmlns:w="http://schemas.openxmlformats.org/wordprocessingml/2006/main">
        <w:br xmlns:w="http://schemas.openxmlformats.org/wordprocessingml/2006/main"/>
      </w:r>
      <w:r xmlns:w="http://schemas.openxmlformats.org/wordprocessingml/2006/main">
        <w:t xml:space="preserve">and does not care about the business. on9 If I sell out 3,000 yuan next month, I will deduct 2,000 yuan back. If I lose money, </w:t>
      </w:r>
      <w:r xmlns:w="http://schemas.openxmlformats.org/wordprocessingml/2006/main">
        <w:br xmlns:w="http://schemas.openxmlformats.org/wordprocessingml/2006/main"/>
      </w:r>
      <w:r xmlns:w="http://schemas.openxmlformats.org/wordprocessingml/2006/main">
        <w:t xml:space="preserve">IPT is </w:t>
      </w:r>
      <w:r xmlns:w="http://schemas.openxmlformats.org/wordprocessingml/2006/main">
        <w:br xmlns:w="http://schemas.openxmlformats.org/wordprocessingml/2006/main"/>
      </w:r>
      <w:r xmlns:w="http://schemas.openxmlformats.org/wordprocessingml/2006/main">
        <w:t xml:space="preserve">not better than selling it.</w:t>
      </w:r>
    </w:p>
    <w:p>
      <w:r xmlns:w="http://schemas.openxmlformats.org/wordprocessingml/2006/main">
        <w:t xml:space="preserve">Is it related to free travel?</w:t>
      </w:r>
    </w:p>
    <w:p>
      <w:r xmlns:w="http://schemas.openxmlformats.org/wordprocessingml/2006/main">
        <w:t xml:space="preserve">After seeing a POST, I started chatting.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fun. The recycling price of Fortress is low, and you have to pay for the gifts. </w:t>
      </w:r>
      <w:r xmlns:w="http://schemas.openxmlformats.org/wordprocessingml/2006/main">
        <w:br xmlns:w="http://schemas.openxmlformats.org/wordprocessingml/2006/main"/>
      </w:r>
      <w:r xmlns:w="http://schemas.openxmlformats.org/wordprocessingml/2006/main">
        <w:t xml:space="preserve">The last time I bought two phones in Mongkok, they were the same price as Lao Dou, Lao Mu,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Baiji. I asked Fortress what they have. I don’t have the guts to answer my question. I don’t even have a MON sticker. I </w:t>
      </w:r>
      <w:r xmlns:w="http://schemas.openxmlformats.org/wordprocessingml/2006/main">
        <w:br xmlns:w="http://schemas.openxmlformats.org/wordprocessingml/2006/main"/>
      </w:r>
      <w:r xmlns:w="http://schemas.openxmlformats.org/wordprocessingml/2006/main">
        <w:t xml:space="preserve">can buy it at Baiji and get a MON sticker for external charging. I can’t wait to wash the rolls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get the system. 2 years ago. The specifications are MOTO X generation. I talked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 chain stores early in the morning. Half a year ago, the prices were low and the stock was piled up (Baiji sold it for RMB 6,000 and the Central Plains sold it for RMB 2,026 half a year ago). How </w:t>
      </w:r>
      <w:r xmlns:w="http://schemas.openxmlformats.org/wordprocessingml/2006/main">
        <w:br xmlns:w="http://schemas.openxmlformats.org/wordprocessingml/2006/main"/>
      </w:r>
      <w:r xmlns:w="http://schemas.openxmlformats.org/wordprocessingml/2006/main">
        <w:t xml:space="preserve">dare you, Fengze, to continue to sell it in May and re-mark the price of other products to RMB 3,600? The price of other products is so real. 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Honestly, most of the store staff in Fengze except the Zuo Free Travel Zone have better attitudes than other chain stores. However, </w:t>
      </w:r>
      <w:r xmlns:w="http://schemas.openxmlformats.org/wordprocessingml/2006/main">
        <w:br xmlns:w="http://schemas.openxmlformats.org/wordprocessingml/2006/main"/>
      </w:r>
      <w:r xmlns:w="http://schemas.openxmlformats.org/wordprocessingml/2006/main">
        <w:t xml:space="preserve">your prices are too low and there are no rebates or gifts. It is clear that you don’t want to do business with Hong Kong people. More than money, I can't wait to go on a free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trip. If I go on a free trip, I'll start to pay attention to the relationship. The price will continue to decline. Send </w:t>
      </w:r>
      <w:r xmlns:w="http://schemas.openxmlformats.org/wordprocessingml/2006/main">
        <w:br xmlns:w="http://schemas.openxmlformats.org/wordprocessingml/2006/main"/>
      </w:r>
      <w:r xmlns:w="http://schemas.openxmlformats.org/wordprocessingml/2006/main">
        <w:t xml:space="preserve">our Hong Kong people to other shops, not Lai Fengze.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hop15hk on 2015-5-29 12: 47 PM Editor]</w:t>
      </w:r>
    </w:p>
    <w:p>
      <w:r xmlns:w="http://schemas.openxmlformats.org/wordprocessingml/2006/main">
        <w:t xml:space="preserve">To be honest, most of the customers at FTS are free travelers or loyal fans. The rest of the local customers have paid off their prices and most of them left when they saw the flat and lots of gifts on the other side. The crazy house is so fast that the three kids at the airport are playing to death.</w:t>
      </w:r>
    </w:p>
    <w:p>
      <w:r xmlns:w="http://schemas.openxmlformats.org/wordprocessingml/2006/main">
        <w:t xml:space="preserve">If the brothers on my team can work together to disrupt the union, they will definitely scare the three men at the airport to death. You will know how powerful the union is when you see Guotai being alone. It's also like the Qurensi Water Plant, which has a labor union. If something goes wrong, it will go on strike, which is much more stressful than when it comes to management.</w:t>
      </w:r>
    </w:p>
    <w:p>
      <w:r xmlns:w="http://schemas.openxmlformats.org/wordprocessingml/2006/main">
        <w:t xml:space="preserve">After so many years of doing this, I can’t imagine that the problem is the same. The funniest part is that the singles are so slow.</w:t>
      </w:r>
    </w:p>
    <w:p>
      <w:r xmlns:w="http://schemas.openxmlformats.org/wordprocessingml/2006/main">
        <w:t xml:space="preserve">I really want to talk about 1) trade in. 2) Free gifts. 3) This is </w:t>
      </w:r>
      <w:r xmlns:w="http://schemas.openxmlformats.org/wordprocessingml/2006/main">
        <w:br xmlns:w="http://schemas.openxmlformats.org/wordprocessingml/2006/main"/>
      </w:r>
      <w:r xmlns:w="http://schemas.openxmlformats.org/wordprocessingml/2006/main">
        <w:t xml:space="preserve">my personal opinion. If you have different opinions, you can give me </w:t>
      </w:r>
      <w:r xmlns:w="http://schemas.openxmlformats.org/wordprocessingml/2006/main">
        <w:br xmlns:w="http://schemas.openxmlformats.org/wordprocessingml/2006/main"/>
      </w:r>
      <w:r xmlns:w="http://schemas.openxmlformats.org/wordprocessingml/2006/main">
        <w:t xml:space="preserve">some advice. 1) trade in: I don’t know why the price of trade in is so pitifully different from that of the opponent. If you know the opponent's price and call him to ask, he usually replies that it can't be that high. My price is already very high, so you can be generous and give me an extra $50... What does that mean? Even if the system can get higher, if I don’t use it, I will get an extra $50, not to mention the difference of $300-$400 compared to other systems! That extra high trade in is actually not known to me. The so called extra high trade in price is just the normal price of people. When people do it, they will do business. My colleagues will have i boys, winwin. It’s a win-win situation for us... Do a good job mp You all know that it’s hard to write. You think it’s so easy to finish a trade in. It takes a few hours to complete the order at any time. It’s a good time to help customers pass the information. Unless the customer has backed up the information early in the morning and posted it, I can’t say anything good. I heard that you have a Tianji that can help frontline colleagues. This Tianji is slow, hangs up, and does not update. I believe that the brothers and sisters who have a Tianji in the shop will not use this piece of garbage to go to the data. There are also some guards. Tianji always knows how to use a mobile phone. First of all, there are colleagues who are responsible for the work. Secondly, the support department of the company is not as good as mine. Even the update is bad...so I am very suspicious of this Tianji. Is it because someone wants to cap the company? Everything should be checked by the people above... But I won’t use this secret machine. It’s a waste of time and I’m not professional! </w:t>
      </w:r>
      <w:r xmlns:w="http://schemas.openxmlformats.org/wordprocessingml/2006/main">
        <w:br xmlns:w="http://schemas.openxmlformats.org/wordprocessingml/2006/main"/>
      </w:r>
      <w:r xmlns:w="http://schemas.openxmlformats.org/wordprocessingml/2006/main">
        <w:t xml:space="preserve">2) Gifts: I don’t know why every time some gifts come out, which one is the first one? If you want me, you must show it, follow the instructions, and have a good look. After finishing a large round of customer talks, I can give you this or that one, but I have to fight for you first... walk across the street and buy it. It doesn’t matter whether a lot of gifts are useful or not. At least they are kind. So if you are a customer, will you go there to place an order? Someone upstairs said that I have a lot of things to give away. In fact, I don’t want to. I want to give you a lot of things. But I don’t know what the buyer responsible for purchasing the goods is not doing... I always have the same thing as a gift. When placing orders, I don’t know why even if there are goods in the warehouse... To be honest, our place is dominated by local customers. My supervisor told me the same thing on my first day of employment, but I don’t know why. In the beginning, it was led by the high-rises of the office buildings, so I’m sorry for the many customers... I couldn’t help but give you a variety of land privately, because as soon as I sold it, the office buildings would fish it out and come to the big prosecution... 3) </w:t>
      </w:r>
      <w:r xmlns:w="http://schemas.openxmlformats.org/wordprocessingml/2006/main">
        <w:br xmlns:w="http://schemas.openxmlformats.org/wordprocessingml/2006/main"/>
      </w:r>
      <w:r xmlns:w="http://schemas.openxmlformats.org/wordprocessingml/2006/main">
        <w:t xml:space="preserve">i Zi: I believe this is the reason why most of my colleagues joined Crazy House. It was really exciting to hear that most of them had commissions. I also joined Crazy House... I had some feelings when I first did it. The feeling of being fake is that there is a commission, but it is very small. But I don’t know when I started to try. At the right time, the buyer of MP turned to Daniel Mak. They were promoted immediately. At that time, even the colleagues in the TV department were envious. The senior brothers in my local company all said that Daniel Mak did it... At that time, I felt that the whole world belonged to me! But the happy times really passed very quickly. After turning to CL888 &amp; TI888, there was nothing at first, but slowly CL888 began to gradually reduce the bad things. I heard that the current market environment has caused Some suppliers save commissions. The sales price of the rice porridge rice Sanshu Galaxy Liubaizi that I bought here is more than $190 each. In my country... there is also the G3 of the previous LG month. This LG is convenient. The valley gave me a lot of money. Each one has 2xx, and I don’t know how to cross the river with wet feet. I don’t even have three digits... Look at last year’s Galaxy No. 5, the number of I’s is getting less and less year by year. It’s not good. Let me tell you, what the agent gives you is not the commission of the salesperson, but the things he pays for buying seats, advertising fees, operating fees, etc. Because the same thing is placed in Baiji Point, Baijie needs to buy seats, advertise, operate, and can also provide it to colleagues. Is there a high trade in price enough for freebies and higher commissions? And what about my land? The extremely high volunteer trade-in price for long-term competition for guest gifts has gone from bad to worse... I have seen some brothers check the price of their opponent's gifts but then ask for the buyer; these buyers say it is impossible to buy the order and have no way to wait. When it comes to responsibility, even the superiors do not support frontline business and do not have enough bullets for the frontline to fight the war. However, the family has to withhold military rations for their own enjoyment and not for the frontline. This can improve store morale and increase business. It is really stupid. Look...to be honest, my colleagues at the seafood ghost shop know how many buyers there are! </w:t>
      </w:r>
      <w:r xmlns:w="http://schemas.openxmlformats.org/wordprocessingml/2006/main">
        <w:br xmlns:w="http://schemas.openxmlformats.org/wordprocessingml/2006/main"/>
      </w:r>
      <w:r xmlns:w="http://schemas.openxmlformats.org/wordprocessingml/2006/main">
        <w:t xml:space="preserve">There may be some people who have so much resentment and still behave like human beings without dignity; of course I want to leave. If I don’t have parents to raise a younger brother and study, it’s a pity that I have a family and am not an orphan... ps seafood </w:t>
      </w:r>
      <w:r xmlns:w="http://schemas.openxmlformats.org/wordprocessingml/2006/main">
        <w:br xmlns:w="http://schemas.openxmlformats.org/wordprocessingml/2006/main"/>
      </w:r>
      <w:r xmlns:w="http://schemas.openxmlformats.org/wordprocessingml/2006/main">
        <w:t xml:space="preserve">= seafood</w:t>
      </w:r>
    </w:p>
    <w:p>
      <w:r xmlns:w="http://schemas.openxmlformats.org/wordprocessingml/2006/main">
        <w:t xml:space="preserve">Jack Ma said: There are various reasons why employees leave their jobs, but only two points are the most real: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lack of payment; and heart, feeling wronged.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boil down to one thing: not doing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First-rate managers: If they don’t do it, their subordinates will do it happily. Second-rate managers: If they don’t do it, their subordinates will work hard. Third-rate managers: If they don’t do it, their subordinates will take the initiative. Fourth-rate managers: If they don’t do it, their subordinates will follow suit. , fifth-rate managers: do it by yourself, and your subordinates have nothing to do, bottom-rate managers: do it by yourself, and your subordinates do it for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Reprinted: http://thefreedomdoj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Xuexila Airport Peiwu 3-person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Ocean Master in 2015- 5-30 02:50 AM Edit]</w:t>
      </w:r>
    </w:p>
    <w:p>
      <w:r xmlns:w="http://schemas.openxmlformats.org/wordprocessingml/2006/main">
        <w:t xml:space="preserve">In fact, what is the minimum salary for a newcomer in Yijia Crazy House?</w:t>
      </w:r>
    </w:p>
    <w:p>
      <w:r xmlns:w="http://schemas.openxmlformats.org/wordprocessingml/2006/main">
        <w:t xml:space="preserve">Brother Ocean Master, if Jack Ma sees how the three airport men manage a crazy house, he will add several unqualified managers: he himself does not know how to do it, his subordinates are unhappy and have nothing to do, and then they all work against each other. </w:t>
      </w:r>
      <w:r xmlns:w="http://schemas.openxmlformats.org/wordprocessingml/2006/main">
        <w:br xmlns:w="http://schemas.openxmlformats.org/wordprocessingml/2006/main"/>
      </w:r>
      <w:r xmlns:w="http://schemas.openxmlformats.org/wordprocessingml/2006/main">
        <w:t xml:space="preserve">The three sons of the airport, if you leave like this, I will have nothing to gain, and your land will be "shit" so quickly. If you look at your appearance, I won't see you in 2015 at the earliest, and in 2016 at the latest.</w:t>
      </w:r>
    </w:p>
    <w:p>
      <w:r xmlns:w="http://schemas.openxmlformats.org/wordprocessingml/2006/main">
        <w:t xml:space="preserve">There is no food! People who do wild things will have to play with the stain glue layer on their faces sooner or later. I have seen a lot of girls. The girl who was mp was lost together with DM888 to guard the pond!</w:t>
      </w:r>
    </w:p>
    <w:p>
      <w:r xmlns:w="http://schemas.openxmlformats.org/wordprocessingml/2006/main">
        <w:t xml:space="preserve">The moderator said it well. This group of unexperienced managers will definitely be successful in 2016. According to the law of backing up in the office, the mistakes of the boss are borne by the subordinates, and the credit of the subordinates is owned by the superiors. In other words, only Sister Ou can do it. After a gorgeous turn, Lu Erniang is in charge of the Hong Kong business, and Uncle OM is in charge of the Macau business. Both will be criticized by Hutchison Whampoa's senior management for poor management. Do you think this dead cat will help Sister Ou to stand up?</w:t>
      </w:r>
    </w:p>
    <w:p>
      <w:r xmlns:w="http://schemas.openxmlformats.org/wordprocessingml/2006/main">
        <w:t xml:space="preserve">If Sister Ou wants to continue to stay in the crazy house, I guess she will recommend Uncle OM to come out to sacrifice the flag. At least she and Sister Lu can stay, and there will be an explanation between the superiors and the subordinates. Unless Sister Ou has an ulterior relationship with the two of them, she should first challenge them. Uncle OM, if you see this old man, he should know exactly what your future outcome will be, and he will be glad that he is a crazy man and has no shortage of labor. If you want to start a business in electrical appliance retail, it's impossible. You're already stinking.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amigo99 on 2015-6-1 01:32 AM]</w:t>
      </w:r>
    </w:p>
    <w:p>
      <w:r xmlns:w="http://schemas.openxmlformats.org/wordprocessingml/2006/main">
        <w:t xml:space="preserve">Brother Weiliang, N years ago BF888 was speculating on IPHONE and CL 888, and they were speculating on IPAD. The two brothers took action, and in the end they each got the first gold. As the saying goes, if you climb too many mountains, you will eventually encounter a tiger. In the end Someone reported to Hutchison that a senior executive had secretly reserved the IPHONE 4S for speculation. However, because they were only checking the IPHONE during the fruit period, CL888 was leaked. As a result, BF888 and two district mayors came together because they wanted to drink coffee from ICAC. You want to step down, but you haven't joined the job yet, so you don't know how many </w:t>
      </w:r>
      <w:r xmlns:w="http://schemas.openxmlformats.org/wordprocessingml/2006/main">
        <w:br xmlns:w="http://schemas.openxmlformats.org/wordprocessingml/2006/main"/>
      </w:r>
      <w:r xmlns:w="http://schemas.openxmlformats.org/wordprocessingml/2006/main">
        <w:t xml:space="preserve">DM888 will replace BF888 one after another. DM888 is an honest person. He will report the number of I agents to his colleagues truthfully. , I will never steal food, but because I often don’t know how to make beautiful dishes at the end of the year, Brother Bide kicked it off and went to guard the earphones. The nightmare of the mobile phone department is finally about to begin. CL888 is really tight </w:t>
      </w:r>
      <w:r xmlns:w="http://schemas.openxmlformats.org/wordprocessingml/2006/main">
        <w:br xmlns:w="http://schemas.openxmlformats.org/wordprocessingml/2006/main"/>
      </w:r>
      <w:r xmlns:w="http://schemas.openxmlformats.org/wordprocessingml/2006/main">
        <w:t xml:space="preserve">. Computer, he actually stole the money that the agent gave to his colleagues. The agent gave him $200, and the money actually got an extra $50. He also dared to steal the gifts from the competition. He thought that no one would know about the delay in announcing the results of the competition. Little did he know that there was something wrong. The store colleagues were acquainted with the agent, so they went to Dongchuang to report the incident first, and reported it to the district chief. But in the end, of course, their own people checked their own people, and they became rice porridge. As a result, CL 888 got many store computer technicians to be paid the minimum wage, and they were reduced to the minimum wage. It was the laughing stock of other departments. Many computer guys left in anger. In the end, CL 888 was kicked out to take charge of mobile phones. The controversy subsided. Recently, many brothers have complained to me. These iPhone I guys often appear. However </w:t>
      </w:r>
      <w:r xmlns:w="http://schemas.openxmlformats.org/wordprocessingml/2006/main">
        <w:br xmlns:w="http://schemas.openxmlformats.org/wordprocessingml/2006/main"/>
      </w:r>
      <w:r xmlns:w="http://schemas.openxmlformats.org/wordprocessingml/2006/main">
        <w:t xml:space="preserve">, since the CL888 was gone, IPAD users no longer have this problem, and computer users have become better. It is obvious that the CL888 has taken advantage of this problem. It’s all hands and feet, but whether De Ge, who thinks deer is horse, will come out to help store colleagues to win some money, in order to protect his reputation and year-end bonus, no need to say, everyone already has the answer in their hearts [This post was last published by Ocean Master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2015 -6-1 02:38 AM Edit]</w:t>
      </w:r>
    </w:p>
    <w:p>
      <w:r xmlns:w="http://schemas.openxmlformats.org/wordprocessingml/2006/main">
        <w:t xml:space="preserve">Is everyone so quiet during this price reduction? Because there is 444, so there is no problem with Dching? ? Got a bag? Do you really want to live in a bag first? ?</w:t>
      </w:r>
    </w:p>
    <w:p>
      <w:r xmlns:w="http://schemas.openxmlformats.org/wordprocessingml/2006/main">
        <w:t xml:space="preserve">Dear brothers and sisters, my younger brother is leaving. It’s very unsatisfactory, there is no business, and the labor is low. Goodbye!</w:t>
      </w:r>
    </w:p>
    <w:p>
      <w:r xmlns:w="http://schemas.openxmlformats.org/wordprocessingml/2006/main">
        <w:t xml:space="preserve">Take care, brother... If you have a good way out, just remember what you say and listen to me.</w:t>
      </w:r>
    </w:p>
    <w:p>
      <w:r xmlns:w="http://schemas.openxmlformats.org/wordprocessingml/2006/main">
        <w:t xml:space="preserve">Brother, don’t expect me to turn around! King of cancer ken ng King of cancer ken ng King of cancer, scoundrels dominate, bad employment, black buckle i boy, harm to the country and the people, please behead me!</w:t>
      </w:r>
    </w:p>
    <w:p>
      <w:r xmlns:w="http://schemas.openxmlformats.org/wordprocessingml/2006/main">
        <w:t xml:space="preserve">There are three months of mobile phone sales this month, but there is absolutely nothing that I can do... I just want to do more trade in and play competitions to win the iPhone. Aunt Esther thinks I can contribute to the iPhone. Asking customers to exchange their old machines for new ones... I'll tell you... NO! I tried to receive the machine and it was fine. It was dry, clean, and had no clutter. I was afraid that if something happened to me, I would let other colleagues double-check the machine. I went up and found out that there were clutter and afterimages on the machine. What standards should I use to receive it? The trade in...I can't see clearly until this moment...because every one of them really has a hidden murderous intention! And the family has to strive to do more trade in... Unless Aunt Esther expresses her sincerity and says that there is no way to do it... Of course, if the screen is old and wet, it is obvious that it has been repaired and imported, so it is inevitable, but if it is small, it will be old. The basic question is, what should I do...If someone uses a mobile phone, their monitor will definitely age a little. So what if I ask someone to buy a phone but it doesn't work and then trade in to buy a new phone? But I don’t think Aunt Esther knows what problems the store colleagues have encountered. If not, there will be a recommendation in this issue: Bluetooth speakers... In this matter, I want to ask Aunt Esther if she has collected a lot of this brand. This so-called bluetooth speaker needs to be plugged in with a fire to produce some sound... The bass is completely from mainland China, and the tube amplifier can be as high as it is. The human voice is not even loud, etc. Frontline staff say, do you know that when customers buy a Bluetooth speaker, they must first listen to music with good sound, be portable, and not have to live like a firecracker. If you want to buy a Bluetooth speaker, you can charge your mobile phone and the speaker does not need to be taken out of the street. This phone is working in the house. How can I stop this old thing? You are not a very old fish, but you are a very old fish... You have a bad voice and you don't have to go out on the street to use your focus to call me? What an ugly thing to say... every customer who delivers it is returned... It's better to have the Trinity School above, Tang Ning's living in a crazy house, uniform, and experience in the cargo yard, so that you can create the atmosphere of the cargo yard, and then tell me about you. Focus... If you don't want to learn from someone to be a manager, you are facing the frontline. You don't know the customer's requirements. You don't know that some buyers bully frontline employees. You don't know that so many branches lead to unbalanced supply. You don't know? You know... there are some Samsung pro shops that sell them. Most of the Samsung mobile phones are available there but they can't be bought or borrowed... Are they waiting for the transfer to class x and eclipse GP? The more you lose, the faster your price rises, and the more you lose, the more you lose. Samsung doesn’t have Samsung phones to buy every month... Why don’t you open an IPhone pro shop! Many people and many shops are willing to post some iPhones... Another colleague is leaving today, but you can't recruit anyone to supplement the senior management. Your brain is not developed day by day, and you spend all your time cleaning up the company. Or is it because the devil in your Trinity system is bent on killing crazy people as their own mission?</w:t>
      </w:r>
    </w:p>
    <w:p>
      <w:r xmlns:w="http://schemas.openxmlformats.org/wordprocessingml/2006/main">
        <w:t xml:space="preserve">At that time, the price of all display machines was the same. I </w:t>
      </w:r>
      <w:r xmlns:w="http://schemas.openxmlformats.org/wordprocessingml/2006/main">
        <w:br xmlns:w="http://schemas.openxmlformats.org/wordprocessingml/2006/main"/>
      </w:r>
      <w:r xmlns:w="http://schemas.openxmlformats.org/wordprocessingml/2006/main">
        <w:t xml:space="preserve">saw on a discussion forum that every Fengze store in the New Territories bought a G2 32gb display machine for $1,500. </w:t>
      </w:r>
      <w:r xmlns:w="http://schemas.openxmlformats.org/wordprocessingml/2006/main">
        <w:br xmlns:w="http://schemas.openxmlformats.org/wordprocessingml/2006/main"/>
      </w:r>
      <w:r xmlns:w="http://schemas.openxmlformats.org/wordprocessingml/2006/main">
        <w:t xml:space="preserve">I asked someone in Fengze, Kowloon, and the G2 32gb display machine cost more than three thousand. I thought it was more than $3,000. Did I hear wrongly that </w:t>
      </w:r>
      <w:r xmlns:w="http://schemas.openxmlformats.org/wordprocessingml/2006/main">
        <w:br xmlns:w="http://schemas.openxmlformats.org/wordprocessingml/2006/main"/>
      </w:r>
      <w:r xmlns:w="http://schemas.openxmlformats.org/wordprocessingml/2006/main">
        <w:t xml:space="preserve">the 3,000-piece microphone has the same price as the G3? G2 is an important display machine. Please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contact your staff and appoint a station manager. You want to drive away the guests.</w:t>
      </w:r>
    </w:p>
    <w:p>
      <w:r xmlns:w="http://schemas.openxmlformats.org/wordprocessingml/2006/main">
        <w:t xml:space="preserve">It turns out that KEN, the cancer king, is good at retaining talents. The two useless CAT MANs are in the same class as SEAFOOD BUYER! One department is so exhausted that the whole company is full, and the senior brother doesn’t know?</w:t>
      </w:r>
    </w:p>
    <w:p>
      <w:r xmlns:w="http://schemas.openxmlformats.org/wordprocessingml/2006/main">
        <w:t xml:space="preserve">Mao Ji's special news report, Uncle OM is officially going to leave today. I heard from the senior brother that Hutchison Whampoa has been holding meetings to hold class leaders accountable since June, so let's not talk about it. Uncle OM must be a target. I need to help Sister Ou hold the wok</w:t>
      </w:r>
    </w:p>
    <w:p>
      <w:r xmlns:w="http://schemas.openxmlformats.org/wordprocessingml/2006/main">
        <w:t xml:space="preserve">One person is dead, but there are thousands of OMs, and two eldest sisters can follow him! ! They will never have a good life!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Lishen, I am really sincere! !</w:t>
      </w:r>
    </w:p>
    <w:p>
      <w:r xmlns:w="http://schemas.openxmlformats.org/wordprocessingml/2006/main">
        <w:t xml:space="preserve">The brothers who were in the same class at the store were talking about it, praying to God and praying to the Buddha, hoping that the cancer king KEN NG would be fired next. Unexpectedly, there were more than a dozen people in the purchasing department, including a president and four managers. How many of them were from the food department? The redundant staff knows very well that chicken food is a waste of money, so this money can be used to hire a few more buyers who don’t like seafood, so as to make the human resources department confused!</w:t>
      </w:r>
    </w:p>
    <w:p>
      <w:r xmlns:w="http://schemas.openxmlformats.org/wordprocessingml/2006/main">
        <w:t xml:space="preserve">It's easy to speculate on janny yi, you have no money to work with, I heard that the proprietress of the flower shop is here.</w:t>
      </w:r>
    </w:p>
    <w:p>
      <w:r xmlns:w="http://schemas.openxmlformats.org/wordprocessingml/2006/main">
        <w:t xml:space="preserve">nan</w:t>
      </w:r>
    </w:p>
    <w:p>
      <w:r xmlns:w="http://schemas.openxmlformats.org/wordprocessingml/2006/main">
        <w:t xml:space="preserve">Are you worried about me? Although I'm gone, I still keep an eye on my crazy colleagues, like Miss Yip from the Purchasing Department mentioned above. She has no friends at all and reworks to do her own thing. She makes the company's homemade dried flowers and hardsells her own flower shop products. , I have seen many colleagues than my boss buy small handicrafts that even children can understand, but they are so expensive, and it doesn’t matter if the colleagues who are rejected don’t buy them. Ms. Yip's Chongcheng Daily Room went online to research the information of Jen's Flowxxx, which is the same as hardsell on facebook and other people (you can go to facebook and find Jen's Flowxxx). I had never seen it before, so I went to talk to her boss, and I found out about Mr. Ng. They made trouble for me and told me that I was so troublesome. Later, I went to his place first... It’s hard to mention my private life.</w:t>
      </w:r>
    </w:p>
    <w:p>
      <w:r xmlns:w="http://schemas.openxmlformats.org/wordprocessingml/2006/main">
        <w:t xml:space="preserve">I'm afraid, sister, everyone in the department knows that this department is in chaos. There are some nice gentlemen who annoy female colleagues and it's hard to get rid of them. There are some who have one foot in two boats. There are some who call chickens when they return to the mainland. I see you in the leather shop next to me, Feng Shui man. Uh, I have pictures and the truth of your ten or eight years. If you want to see it, you can ps me</w:t>
      </w:r>
    </w:p>
    <w:p>
      <w:r xmlns:w="http://schemas.openxmlformats.org/wordprocessingml/2006/main">
        <w:t xml:space="preserve">I have written a lot of poems about it, but no one knows anything about it. Alas, I am waiting to eat peanuts.</w:t>
      </w:r>
    </w:p>
    <w:p>
      <w:r xmlns:w="http://schemas.openxmlformats.org/wordprocessingml/2006/main">
        <w:t xml:space="preserve">I've tried it before. I used to </w:t>
      </w:r>
      <w:r xmlns:w="http://schemas.openxmlformats.org/wordprocessingml/2006/main">
        <w:br xmlns:w="http://schemas.openxmlformats.org/wordprocessingml/2006/main"/>
      </w:r>
      <w:r xmlns:w="http://schemas.openxmlformats.org/wordprocessingml/2006/main">
        <w:t xml:space="preserve">sell vacuum cleaners under promotion </w:t>
      </w:r>
      <w:r xmlns:w="http://schemas.openxmlformats.org/wordprocessingml/2006/main">
        <w:br xmlns:w="http://schemas.openxmlformats.org/wordprocessingml/2006/main"/>
      </w:r>
      <w:r xmlns:w="http://schemas.openxmlformats.org/wordprocessingml/2006/main">
        <w:t xml:space="preserve">. Is it stupid that I can't sell my own brand to help them sell other brands? </w:t>
      </w:r>
      <w:r xmlns:w="http://schemas.openxmlformats.org/wordprocessingml/2006/main">
        <w:br xmlns:w="http://schemas.openxmlformats.org/wordprocessingml/2006/main"/>
      </w:r>
      <w:r xmlns:w="http://schemas.openxmlformats.org/wordprocessingml/2006/main">
        <w:t xml:space="preserve">I can choose to sell sales to Crazy House's staff </w:t>
      </w:r>
      <w:r xmlns:w="http://schemas.openxmlformats.org/wordprocessingml/2006/main">
        <w:br xmlns:w="http://schemas.openxmlformats.org/wordprocessingml/2006/main"/>
      </w:r>
      <w:r xmlns:w="http://schemas.openxmlformats.org/wordprocessingml/2006/main">
        <w:t xml:space="preserve">instead of helping them in charge of the vacuum cleaner department.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 I heard that </w:t>
      </w:r>
      <w:r xmlns:w="http://schemas.openxmlformats.org/wordprocessingml/2006/main">
        <w:br xmlns:w="http://schemas.openxmlformats.org/wordprocessingml/2006/main"/>
      </w:r>
      <w:r xmlns:w="http://schemas.openxmlformats.org/wordprocessingml/2006/main">
        <w:t xml:space="preserve">after I opened the business, I doubled the sales of my company, </w:t>
      </w:r>
      <w:r xmlns:w="http://schemas.openxmlformats.org/wordprocessingml/2006/main">
        <w:br xmlns:w="http://schemas.openxmlformats.org/wordprocessingml/2006/main"/>
      </w:r>
      <w:r xmlns:w="http://schemas.openxmlformats.org/wordprocessingml/2006/main">
        <w:t xml:space="preserve">but the manager actually made trouble with me and refused to help </w:t>
      </w:r>
      <w:r xmlns:w="http://schemas.openxmlformats.org/wordprocessingml/2006/main">
        <w:br xmlns:w="http://schemas.openxmlformats.org/wordprocessingml/2006/main"/>
      </w:r>
      <w:r xmlns:w="http://schemas.openxmlformats.org/wordprocessingml/2006/main">
        <w:t xml:space="preserve">me sell additional products. The vacuum cleaner and the washing machine were not connected to each other. </w:t>
      </w:r>
      <w:r xmlns:w="http://schemas.openxmlformats.org/wordprocessingml/2006/main">
        <w:br xmlns:w="http://schemas.openxmlformats.org/wordprocessingml/2006/main"/>
      </w:r>
      <w:r xmlns:w="http://schemas.openxmlformats.org/wordprocessingml/2006/main">
        <w:t xml:space="preserve">I wanted to buy the vacuum cleaner. </w:t>
      </w:r>
      <w:r xmlns:w="http://schemas.openxmlformats.org/wordprocessingml/2006/main">
        <w:t xml:space="preserve">Is it stupid </w:t>
      </w:r>
      <w:r xmlns:w="http://schemas.openxmlformats.org/wordprocessingml/2006/main">
        <w:br xmlns:w="http://schemas.openxmlformats.org/wordprocessingml/2006/main"/>
      </w:r>
      <w:r xmlns:w="http://schemas.openxmlformats.org/wordprocessingml/2006/main">
        <w:t xml:space="preserve">to sell additional washing machines </w:t>
      </w:r>
      <w:r xmlns:w="http://schemas.openxmlformats.org/wordprocessingml/2006/main">
        <w:br xmlns:w="http://schemas.openxmlformats.org/wordprocessingml/2006/main"/>
      </w:r>
      <w:r xmlns:w="http://schemas.openxmlformats.org/wordprocessingml/2006/main">
        <w:t xml:space="preserve">? Then the prophet asked me to sell other small appliances, but </w:t>
      </w:r>
      <w:r xmlns:w="http://schemas.openxmlformats.org/wordprocessingml/2006/main">
        <w:br xmlns:w="http://schemas.openxmlformats.org/wordprocessingml/2006/main"/>
      </w:r>
      <w:r xmlns:w="http://schemas.openxmlformats.org/wordprocessingml/2006/main">
        <w:t xml:space="preserve">I didn’t understand. Finally, the manager called me to my company to complain about me. </w:t>
      </w:r>
      <w:r xmlns:w="http://schemas.openxmlformats.org/wordprocessingml/2006/main">
        <w:br xmlns:w="http://schemas.openxmlformats.org/wordprocessingml/2006/main"/>
      </w:r>
      <w:r xmlns:w="http://schemas.openxmlformats.org/wordprocessingml/2006/main">
        <w:t xml:space="preserve">I ended up being too embarrassed and didn’t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It's so strong! It was rumored that a man and a woman once came to our Macau to play. At first, I thought they were visiting a shop, but it turned out that they were stealing... I took the trouble to name it~~</w:t>
      </w:r>
    </w:p>
    <w:p>
      <w:r xmlns:w="http://schemas.openxmlformats.org/wordprocessingml/2006/main">
        <w:t xml:space="preserve">Childish slave, you really have no wrong name. You are more childish than slave. Check clearly and tell me first about larendizhongsingal marriage.</w:t>
      </w:r>
    </w:p>
    <w:p>
      <w:r xmlns:w="http://schemas.openxmlformats.org/wordprocessingml/2006/main">
        <w:t xml:space="preserve">Trade in Dalongfeng, everyone loses the money first</w:t>
      </w:r>
    </w:p>
    <w:p>
      <w:r xmlns:w="http://schemas.openxmlformats.org/wordprocessingml/2006/main">
        <w:t xml:space="preserve">In fact, let’s talk about it in one sentence! If you can't afford it, you can hire someone powerful; if you can't afford it, you can support a useless person! When you look at the sales promotion, how many people work hard to count, and sometimes you talk about it until it is so white, so powerful and powerful, why do you want people to turn around? You go out to see the world and talk about it first! I really want to laugh when I hear these senior brothers talk about your big bosses. If you do this, how many times can you hire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fabrizio on 2015-9-4 03:09 AM]</w:t>
      </w:r>
    </w:p>
    <w:p>
      <w:r xmlns:w="http://schemas.openxmlformats.org/wordprocessingml/2006/main">
        <w:t xml:space="preserve">Please read the sales and promotion industry rules carefully before posting/replying </w:t>
      </w:r>
      <w:r xmlns:w="http://schemas.openxmlformats.org/wordprocessingml/2006/main">
        <w:br xmlns:w="http://schemas.openxmlformats.org/wordprocessingml/2006/main"/>
      </w:r>
      <w:r xmlns:w="http://schemas.openxmlformats.org/wordprocessingml/2006/main">
        <w:t xml:space="preserve">[Effective on August 28, 2015]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https://www.uwants.com/viewthread.php?tid=18669971&amp;extra=page%3D1</w:t>
      </w:r>
    </w:p>
    <w:p>
      <w:r xmlns:w="http://schemas.openxmlformats.org/wordprocessingml/2006/main">
        <w:t xml:space="preserve">Special report from Maoji News: </w:t>
      </w:r>
      <w:r xmlns:w="http://schemas.openxmlformats.org/wordprocessingml/2006/main">
        <w:br xmlns:w="http://schemas.openxmlformats.org/wordprocessingml/2006/main"/>
      </w:r>
      <w:r xmlns:w="http://schemas.openxmlformats.org/wordprocessingml/2006/main">
        <w:t xml:space="preserve">There is another wave of resignations in the crazy house. Dear brothers, do you want me to wait until the end of the year to double my salary?</w:t>
      </w:r>
    </w:p>
    <w:p>
      <w:r xmlns:w="http://schemas.openxmlformats.org/wordprocessingml/2006/main">
        <w:t xml:space="preserve">nan</w:t>
      </w:r>
    </w:p>
    <w:p>
      <w:r xmlns:w="http://schemas.openxmlformats.org/wordprocessingml/2006/main">
        <w:t xml:space="preserve">I decided to leave after the new year. The management is so good and I am so kind and loyal. Every department is good! The defeated dog princess </w:t>
      </w:r>
      <w:r xmlns:w="http://schemas.openxmlformats.org/wordprocessingml/2006/main">
        <w:br xmlns:w="http://schemas.openxmlformats.org/wordprocessingml/2006/main"/>
      </w:r>
      <w:r xmlns:w="http://schemas.openxmlformats.org/wordprocessingml/2006/main">
        <w:t xml:space="preserve">uses Ng Ka-him, the opponent Joey Yung, Cheng Yuling, Chen Zhixin, my IQ doctor, Spongebob, Disney hellokitty godiva, Barcelona football team, heaven The new magic in the same place has a straight head and is a piece of garbage! Shao Yakan shop genius, the Golden Hengcheng is waiting to die</w:t>
      </w:r>
    </w:p>
    <w:p>
      <w:r xmlns:w="http://schemas.openxmlformats.org/wordprocessingml/2006/main">
        <w:t xml:space="preserve">Li Shen: It’s been 4 years since I left the company. It turns out that the company has been deteriorating over the past few years. I wish all the brothers who are still working hard good luck.</w:t>
      </w:r>
    </w:p>
    <w:p>
      <w:r xmlns:w="http://schemas.openxmlformats.org/wordprocessingml/2006/main">
        <w:t xml:space="preserve">When playing baccarat with other people in this company, you just let others drag you away. You can pay as much as you want. You don’t know the direction, but you won’t make any moves that will make your opponent follow you and turn around. Most companies cannot play a leading role, and at the same time they do not protect colleagues in the mobile phone department. Although reducing prices can increase business and pursue targets, colleagues in the mobile phone department must be brave enough to set targets and drop such mobile phones. How many times have you heard that volunteers have a target? You think it’s awesome to follow people and reduce prices, but it’s really not awesome! I don't know where everyone's morale is. I asked myself, "Why don't we reduce the price?" I thought, but is there any way to prevent my colleagues in the mobile phone department from being so depressed... Since you set the price, you have to reduce the price. How many secrets should I make? Can I achieve the target and have bonuses to boost the morale of my colleagues? Oh my god, the senior management can only use the word set. Can they take care of the frontline employees? I believe this price reduction war will last for a month and a half. Do you want the colleagues in the mobile phone department to pay a minimum salary and a commission that cannot be recovered (inevitably) for a month and a half? Although there is still peace of mind insurance, but most of my children have peace of mind insurance for mobile phones. I only earn a few thousand yuan or a few hundred yuan in income. So what can it do to help! </w:t>
      </w:r>
      <w:r xmlns:w="http://schemas.openxmlformats.org/wordprocessingml/2006/main">
        <w:br xmlns:w="http://schemas.openxmlformats.org/wordprocessingml/2006/main"/>
      </w:r>
      <w:r xmlns:w="http://schemas.openxmlformats.org/wordprocessingml/2006/main">
        <w:t xml:space="preserve">There is also a newly appointed BL (you know the abbreviation). I would like to ask what actions you will take in this mobile phone price reduction war to make the company's frontline employees and customers win in all three aspects. Or will you have to sacrifice my land to meet your requirements? ? This is a good time to see your leadership skills. Do you have any idea? It’s really about looking at this store. It’s not just a tour of the store that makes you disobedient. What’s more, this so-called year of creativity has created some ideas. If any senior brother knows about this, please give me some advice!</w:t>
      </w:r>
    </w:p>
    <w:p>
      <w:r xmlns:w="http://schemas.openxmlformats.org/wordprocessingml/2006/main">
        <w:t xml:space="preserve">20% off mobile phone. It seems that there is a stupid thief in Yijia who told me on FB when he was going to rob someone. He thought he was so fierce and energetic, but he was so incompetent. I'm not afraid of pig-like teammates. I'm just afraid. Pig-like glue layer@</w:t>
      </w:r>
    </w:p>
    <w:p>
      <w:r xmlns:w="http://schemas.openxmlformats.org/wordprocessingml/2006/main">
        <w:t xml:space="preserve">There is no driving force for rework. This is the first time in many years </w:t>
      </w:r>
      <w:r xmlns:w="http://schemas.openxmlformats.org/wordprocessingml/2006/main">
        <w:br xmlns:w="http://schemas.openxmlformats.org/wordprocessingml/2006/main"/>
      </w:r>
      <w:r xmlns:w="http://schemas.openxmlformats.org/wordprocessingml/2006/main">
        <w:t xml:space="preserve">that I have a target and I am catching up with it. The company has a lot of mobile phones, but I don’t have many. Colleagues are asking for help. If this continues and the income of colleagues is cut due to price reductions, please Get ready for a new wave of job losses! I heard that this year’s RMA champions all resigned. I don’t know if it’s true or not.</w:t>
      </w:r>
    </w:p>
    <w:p>
      <w:r xmlns:w="http://schemas.openxmlformats.org/wordprocessingml/2006/main">
        <w:t xml:space="preserve">Li Shen: MP department </w:t>
      </w:r>
      <w:r xmlns:w="http://schemas.openxmlformats.org/wordprocessingml/2006/main">
        <w:br xmlns:w="http://schemas.openxmlformats.org/wordprocessingml/2006/main"/>
      </w:r>
      <w:r xmlns:w="http://schemas.openxmlformats.org/wordprocessingml/2006/main">
        <w:t xml:space="preserve">DLLM does volunteer work every day, and has to throw smoke, throw ew, hit department targets, throw this and throw results, have the top seven leaders of your class seriously thought of ways to deal with the current problems! The answer is: I haven’t thought about it! It’s just about knowing how to cut 9 and count 9! The same set has a running character but no target! There is no way to pretend to be four! waste</w:t>
      </w:r>
    </w:p>
    <w:p>
      <w:r xmlns:w="http://schemas.openxmlformats.org/wordprocessingml/2006/main">
        <w:t xml:space="preserve">Brother Weiliang upstairs said it well, Sister BELL, how do you protect and take care of the frontline employees? Thousands of people are now paying close attention to your leadership talents. Weasat, Baiji, Suning, etc. are discounting prices </w:t>
      </w:r>
      <w:r xmlns:w="http://schemas.openxmlformats.org/wordprocessingml/2006/main">
        <w:br xmlns:w="http://schemas.openxmlformats.org/wordprocessingml/2006/main"/>
      </w:r>
      <w:r xmlns:w="http://schemas.openxmlformats.org/wordprocessingml/2006/main">
        <w:t xml:space="preserve">. It didn’t happen on the first day anymore, it was just done in secret and no one knew about it, but it’s all good. People went out to give out food in large quantities to protect the employees of all branches. They reduced prices and gave out some fat food to celebrate the New Year, but it was crazy </w:t>
      </w:r>
      <w:r xmlns:w="http://schemas.openxmlformats.org/wordprocessingml/2006/main">
        <w:br xmlns:w="http://schemas.openxmlformats.org/wordprocessingml/2006/main"/>
      </w:r>
      <w:r xmlns:w="http://schemas.openxmlformats.org/wordprocessingml/2006/main">
        <w:t xml:space="preserve">. Half of the way I earn my income is based on the efforts of my colleagues, that is, commissions. If I did not rely on the efforts of my colleagues, it would be a minimum wage, which would be a basic salary and commission of several thousand yuan. So many front-line employees have starved to death. How many people will be lost if your colleagues in the accounting department miscalculate their food every three months? How about the </w:t>
      </w:r>
      <w:r xmlns:w="http://schemas.openxmlformats.org/wordprocessingml/2006/main">
        <w:br xmlns:w="http://schemas.openxmlformats.org/wordprocessingml/2006/main"/>
      </w:r>
      <w:r xmlns:w="http://schemas.openxmlformats.org/wordprocessingml/2006/main">
        <w:t xml:space="preserve">senior management of your class understand this first? It’s hard to imagine that asking the sales and learning managers of this class to come back to support can solve the serious problem of insufficient manpower on the front line. How much can this class of students do, and how good is this class of learning managers? We can learn from the past. I </w:t>
      </w:r>
      <w:r xmlns:w="http://schemas.openxmlformats.org/wordprocessingml/2006/main">
        <w:t xml:space="preserve">am </w:t>
      </w:r>
      <w:r xmlns:w="http://schemas.openxmlformats.org/wordprocessingml/2006/main">
        <w:br xmlns:w="http://schemas.openxmlformats.org/wordprocessingml/2006/main"/>
      </w:r>
      <w:r xmlns:w="http://schemas.openxmlformats.org/wordprocessingml/2006/main">
        <w:t xml:space="preserve">now issuing a public statement to your senior management to speak for all frontline employees. The wave of frontline resignations has continued to emerge. You can no longer think of ways to protect and protect the company's important assets, which are the jobs of frontline employees. Next year, After the double grain is over, there will be another wave of Fangze resignations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2015-12-15 01:57 AM]</w:t>
      </w:r>
    </w:p>
    <w:p>
      <w:r xmlns:w="http://schemas.openxmlformats.org/wordprocessingml/2006/main">
        <w:t xml:space="preserve">I have never considered the issue of the front line at all. Baa Q Ye Zheng Gao Bell. </w:t>
      </w:r>
      <w:r xmlns:w="http://schemas.openxmlformats.org/wordprocessingml/2006/main">
        <w:br xmlns:w="http://schemas.openxmlformats.org/wordprocessingml/2006/main"/>
      </w:r>
      <w:r xmlns:w="http://schemas.openxmlformats.org/wordprocessingml/2006/main">
        <w:t xml:space="preserve">Two years ago, in July 2013, gery ng held a meeting when he saw that the food supply was not going the right way. All frontline colleagues were assigned supplements and did not even do fruit work. Yes, but what about Yijia? Baa Q means nothing. Your classmate has no servant girl. It has nothing to do with the company. The truth is that your class office has ew for you to go to your colleague's house to find money. If you can't hire your classmate, you can't afford the sister, but your class has no brains in the office building. Have you ever thought that someone would make a mp ew? No one has one when playing with the phone at home. It takes a year to maintain and replace one every year. You ask me to find something to eat! �����������������������������������</w:t>
      </w:r>
    </w:p>
    <w:p>
      <w:r xmlns:w="http://schemas.openxmlformats.org/wordprocessingml/2006/main">
        <w:t xml:space="preserve">KEN NG JENNY YIP, don’t be a coward anymore, come out and explain to my frontline brothers and sisters, otherwise we will work according to the rules.</w:t>
      </w:r>
    </w:p>
    <w:p>
      <w:r xmlns:w="http://schemas.openxmlformats.org/wordprocessingml/2006/main">
        <w:t xml:space="preserve">I know that there are some unrivaled stores that offer 20% off and 10% off on mobile phones. I’m not lucky that there are rival stores that don’t offer mobile phones in the upper, middle or lower lanes. However, the top management of this store completely ignores this because they just do it and make themselves miserable. This feeling of indifference is really only mine, a group of colleagues who are struggling with life and death. I would like to ask for some explanation. If you reduce the number of people by a few thousand, my land can be reduced by a few thousand people, and there are still dozens of mosquitoes. i There is only one place in the city where there are no people, so we can’t rent it out and use it to support the Mandatory Provident Fund? No No No... They don't want to rent out labor to pay for the MPF. My company wants to save some commissions. They think it's a waste of money to pay. It's reasonable and reasonable. They think it's important. Set a big target for you to run. If you feel discouraged and have no morale, you can wait for a job or resign. Then they can hire some inexperienced but affordable trainees. The above group of people all think that they are the top names of the company. He thinks that everyone will automatically buy things when they get married, automatically buy accessories, and automatically participate in peace-of-mind insurance. If the automatic retail machine can do that, why do you need to spend so much money to hire someone? He thinks that hiring some inexperienced trainees is what? Well, he thinks... I don't know when the management started to stop letting colleagues find out more. If not, it will be transferred to the salary system. This is a system that is good for everyone. We will continue to use it as we get older. It is unreasonable to pursue something that is very important even if the target is pursued (for example: trade in). The </w:t>
      </w:r>
      <w:r xmlns:w="http://schemas.openxmlformats.org/wordprocessingml/2006/main">
        <w:br xmlns:w="http://schemas.openxmlformats.org/wordprocessingml/2006/main"/>
      </w:r>
      <w:r xmlns:w="http://schemas.openxmlformats.org/wordprocessingml/2006/main">
        <w:t xml:space="preserve">competition law affects not only the mobile phone department, but also the small world computer department, HA AV, and the company. It is really unknown how to treat front-line employees by changing the way they provide food so that everyone can go further. I hope everyone is not good at this time. I am groaning. Even if it is possible, I will join in and discuss it together. I hope it can be done. The cohesiveness of that year (2013) made the company completely pay attention to and review the treatment of this group of colleagues to improve our treatment!</w:t>
      </w:r>
    </w:p>
    <w:p>
      <w:r xmlns:w="http://schemas.openxmlformats.org/wordprocessingml/2006/main">
        <w:t xml:space="preserve">Brother Wu Forget 64, I have forgotten, you told me Gary Ng that in July 2013, I paid 6,000 to each colleague. It was because the accounting department was rubbish and they miscalculated the wages of each colleague. Gary Ng Come out first to refill the wok</w:t>
      </w:r>
    </w:p>
    <w:p>
      <w:r xmlns:w="http://schemas.openxmlformats.org/wordprocessingml/2006/main">
        <w:t xml:space="preserve">Master understands</w:t>
      </w:r>
    </w:p>
    <w:p>
      <w:r xmlns:w="http://schemas.openxmlformats.org/wordprocessingml/2006/main">
        <w:t xml:space="preserve">nan</w:t>
      </w:r>
    </w:p>
    <w:p>
      <w:r xmlns:w="http://schemas.openxmlformats.org/wordprocessingml/2006/main">
        <w:t xml:space="preserve">Does your company have top sales? This is so funny.</w:t>
      </w:r>
    </w:p>
    <w:p>
      <w:r xmlns:w="http://schemas.openxmlformats.org/wordprocessingml/2006/main">
        <w:t xml:space="preserve">In fact, how many different jobs and targets do colleagues in the small world have? </w:t>
      </w:r>
      <w:r xmlns:w="http://schemas.openxmlformats.org/wordprocessingml/2006/main">
        <w:br xmlns:w="http://schemas.openxmlformats.org/wordprocessingml/2006/main"/>
      </w:r>
      <w:r xmlns:w="http://schemas.openxmlformats.org/wordprocessingml/2006/main">
        <w:t xml:space="preserve">1. TRAD-IN with ridiculously low prices </w:t>
      </w:r>
      <w:r xmlns:w="http://schemas.openxmlformats.org/wordprocessingml/2006/main">
        <w:br xmlns:w="http://schemas.openxmlformats.org/wordprocessingml/2006/main"/>
      </w:r>
      <w:r xmlns:w="http://schemas.openxmlformats.org/wordprocessingml/2006/main">
        <w:t xml:space="preserve">2. 7 kinds of fake IPHONE models </w:t>
      </w:r>
      <w:r xmlns:w="http://schemas.openxmlformats.org/wordprocessingml/2006/main">
        <w:br xmlns:w="http://schemas.openxmlformats.org/wordprocessingml/2006/main"/>
      </w:r>
      <w:r xmlns:w="http://schemas.openxmlformats.org/wordprocessingml/2006/main">
        <w:t xml:space="preserve">3. APPLECARE that just ignores customers after it’s sold out </w:t>
      </w:r>
      <w:r xmlns:w="http://schemas.openxmlformats.org/wordprocessingml/2006/main">
        <w:br xmlns:w="http://schemas.openxmlformats.org/wordprocessingml/2006/main"/>
      </w:r>
      <w:r xmlns:w="http://schemas.openxmlformats.org/wordprocessingml/2006/main">
        <w:t xml:space="preserve">4. Dead goods like the sky-high 12x magic mirror A+ </w:t>
      </w:r>
      <w:r xmlns:w="http://schemas.openxmlformats.org/wordprocessingml/2006/main">
        <w:br xmlns:w="http://schemas.openxmlformats.org/wordprocessingml/2006/main"/>
      </w:r>
      <w:r xmlns:w="http://schemas.openxmlformats.org/wordprocessingml/2006/main">
        <w:t xml:space="preserve">5. The quality varies Own Brand </w:t>
      </w:r>
      <w:r xmlns:w="http://schemas.openxmlformats.org/wordprocessingml/2006/main">
        <w:br xmlns:w="http://schemas.openxmlformats.org/wordprocessingml/2006/main"/>
      </w:r>
      <w:r xmlns:w="http://schemas.openxmlformats.org/wordprocessingml/2006/main">
        <w:t xml:space="preserve">6. ACCESS RATE that has not arrived for 3 consecutive months after chasing it for one month </w:t>
      </w:r>
      <w:r xmlns:w="http://schemas.openxmlformats.org/wordprocessingml/2006/main">
        <w:br xmlns:w="http://schemas.openxmlformats.org/wordprocessingml/2006/main"/>
      </w:r>
      <w:r xmlns:w="http://schemas.openxmlformats.org/wordprocessingml/2006/main">
        <w:t xml:space="preserve">7. EW with many restrictions </w:t>
      </w:r>
      <w:r xmlns:w="http://schemas.openxmlformats.org/wordprocessingml/2006/main">
        <w:br xmlns:w="http://schemas.openxmlformats.org/wordprocessingml/2006/main"/>
      </w:r>
      <w:r xmlns:w="http://schemas.openxmlformats.org/wordprocessingml/2006/main">
        <w:t xml:space="preserve">8. Express letter that needs to explain why the business has not reached the previous year </w:t>
      </w:r>
      <w:r xmlns:w="http://schemas.openxmlformats.org/wordprocessingml/2006/main">
        <w:br xmlns:w="http://schemas.openxmlformats.org/wordprocessingml/2006/main"/>
      </w:r>
      <w:r xmlns:w="http://schemas.openxmlformats.org/wordprocessingml/2006/main">
        <w:t xml:space="preserve">9. IPHONE stickers with good and bad quality </w:t>
      </w:r>
      <w:r xmlns:w="http://schemas.openxmlformats.org/wordprocessingml/2006/main">
        <w:br xmlns:w="http://schemas.openxmlformats.org/wordprocessingml/2006/main"/>
      </w:r>
      <w:r xmlns:w="http://schemas.openxmlformats.org/wordprocessingml/2006/main">
        <w:t xml:space="preserve">10 . You have to count the price and number </w:t>
      </w:r>
      <w:r xmlns:w="http://schemas.openxmlformats.org/wordprocessingml/2006/main">
        <w:br xmlns:w="http://schemas.openxmlformats.org/wordprocessingml/2006/main"/>
      </w:r>
      <w:r xmlns:w="http://schemas.openxmlformats.org/wordprocessingml/2006/main">
        <w:t xml:space="preserve">11. The number of IPhone and iPad MARKs that will scare you to death every night </w:t>
      </w:r>
      <w:r xmlns:w="http://schemas.openxmlformats.org/wordprocessingml/2006/main">
        <w:br xmlns:w="http://schemas.openxmlformats.org/wordprocessingml/2006/main"/>
      </w:r>
      <w:r xmlns:w="http://schemas.openxmlformats.org/wordprocessingml/2006/main">
        <w:t xml:space="preserve">12. The God who has to pay more than 90 points is like a </w:t>
      </w:r>
      <w:r xmlns:w="http://schemas.openxmlformats.org/wordprocessingml/2006/main">
        <w:br xmlns:w="http://schemas.openxmlformats.org/wordprocessingml/2006/main"/>
      </w:r>
      <w:r xmlns:w="http://schemas.openxmlformats.org/wordprocessingml/2006/main">
        <w:t xml:space="preserve">foot soldier, asking each district to borrow goods, and carry them back to the shop one by one , the company would start taking inventory with just one email, and it would take a lot of time to make phone calls to borrow the goods, and after borrowing, the goods would not be shipped out at any time. </w:t>
      </w:r>
      <w:r xmlns:w="http://schemas.openxmlformats.org/wordprocessingml/2006/main">
        <w:br xmlns:w="http://schemas.openxmlformats.org/wordprocessingml/2006/main"/>
      </w:r>
      <w:r xmlns:w="http://schemas.openxmlformats.org/wordprocessingml/2006/main">
        <w:t xml:space="preserve">The biggest difference between Little World and other departments is that customers buy and sell now, and leave when there is no goods. </w:t>
      </w:r>
      <w:r xmlns:w="http://schemas.openxmlformats.org/wordprocessingml/2006/main">
        <w:br xmlns:w="http://schemas.openxmlformats.org/wordprocessingml/2006/main"/>
      </w:r>
      <w:r xmlns:w="http://schemas.openxmlformats.org/wordprocessingml/2006/main">
        <w:t xml:space="preserve">So I will try my best to keep all the goods in stock, but I have no choice but to sell them under the company system and I have to take the initiative to take away the goods. </w:t>
      </w:r>
      <w:r xmlns:w="http://schemas.openxmlformats.org/wordprocessingml/2006/main">
        <w:br xmlns:w="http://schemas.openxmlformats.org/wordprocessingml/2006/main"/>
      </w:r>
      <w:r xmlns:w="http://schemas.openxmlformats.org/wordprocessingml/2006/main">
        <w:t xml:space="preserve">The MINMAX has not been changed, and the CLASS system has not been reviewed. The 7,000-point product only requires the prefix 6 to be removed. </w:t>
      </w:r>
      <w:r xmlns:w="http://schemas.openxmlformats.org/wordprocessingml/2006/main">
        <w:br xmlns:w="http://schemas.openxmlformats.org/wordprocessingml/2006/main"/>
      </w:r>
      <w:r xmlns:w="http://schemas.openxmlformats.org/wordprocessingml/2006/main">
        <w:t xml:space="preserve">If you are willing to volunteer on the front lines, you have to be the first to get the goods. When will the new model blue machine be available? </w:t>
      </w:r>
      <w:r xmlns:w="http://schemas.openxmlformats.org/wordprocessingml/2006/main">
        <w:br xmlns:w="http://schemas.openxmlformats.org/wordprocessingml/2006/main"/>
      </w:r>
      <w:r xmlns:w="http://schemas.openxmlformats.org/wordprocessingml/2006/main">
        <w:t xml:space="preserve">If there is no goods for sale and no return date, our front-line ordering department may be subject to improper payment acceptance under the "Product Description Regulations" at any time. </w:t>
      </w:r>
      <w:r xmlns:w="http://schemas.openxmlformats.org/wordprocessingml/2006/main">
        <w:br xmlns:w="http://schemas.openxmlformats.org/wordprocessingml/2006/main"/>
      </w:r>
      <w:r xmlns:w="http://schemas.openxmlformats.org/wordprocessingml/2006/main">
        <w:t xml:space="preserve">Disheartened.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Blue Box Man on 2015-12-17 01:55 AM]</w:t>
      </w:r>
    </w:p>
    <w:p>
      <w:r xmlns:w="http://schemas.openxmlformats.org/wordprocessingml/2006/main">
        <w:t xml:space="preserve">Tonight, the company finally changed the i of the mobile phone from 0 to 25%. Maybe you may think it’s better, but after reading it, I have a few questions... 1) Explain what happened. It happened to be mentioned </w:t>
      </w:r>
      <w:r xmlns:w="http://schemas.openxmlformats.org/wordprocessingml/2006/main">
        <w:br xmlns:w="http://schemas.openxmlformats.org/wordprocessingml/2006/main"/>
      </w:r>
      <w:r xmlns:w="http://schemas.openxmlformats.org/wordprocessingml/2006/main">
        <w:t xml:space="preserve">in some online news (that is, Brother Haiyang’s post above) After the cap picture content) appears, you will have to refund 25% of i. </w:t>
      </w:r>
      <w:r xmlns:w="http://schemas.openxmlformats.org/wordprocessingml/2006/main">
        <w:br xmlns:w="http://schemas.openxmlformats.org/wordprocessingml/2006/main"/>
      </w:r>
      <w:r xmlns:w="http://schemas.openxmlformats.org/wordprocessingml/2006/main">
        <w:t xml:space="preserve">2) Now that you can get 25% of i, what is the important thing for i to give you a notice in the evening after six days? If you want to calculate the balance of profits, expenditures, income, etc., etc., etc., etc., you need to spend so much time to calculate the number of transactions before you have a final solution. You also need to calculate the number after that piece of news. The news of such a sensitive period should be published earlier. Can we plan it earlier? </w:t>
      </w:r>
      <w:r xmlns:w="http://schemas.openxmlformats.org/wordprocessingml/2006/main">
        <w:br xmlns:w="http://schemas.openxmlformats.org/wordprocessingml/2006/main"/>
      </w:r>
      <w:r xmlns:w="http://schemas.openxmlformats.org/wordprocessingml/2006/main">
        <w:t xml:space="preserve">3) Although you can catch up with the ones after the sale started last Friday, I heard you right and asked me to find some items and then send them to you for you to take a look at, instead of you helping me to find them. Coming? Maybe you have so many branches that you have to search one by one for the right time. There are so many branches here and I have so many orders to give you. It is said that I got some wrong overrides and wrong maintenance codes and wrong gifts. It’s so fast and so accurate.㗎喎so, what’s the answer this time? </w:t>
      </w:r>
      <w:r xmlns:w="http://schemas.openxmlformats.org/wordprocessingml/2006/main">
        <w:br xmlns:w="http://schemas.openxmlformats.org/wordprocessingml/2006/main"/>
      </w:r>
      <w:r xmlns:w="http://schemas.openxmlformats.org/wordprocessingml/2006/main">
        <w:t xml:space="preserve">This time, although the company has come up with this plan to quell the recent turmoil of public complaints in the mobile phone department, can we act quickly? Since this is called mobile war, we can’t move quickly and make progress since we have to follow people. So that no one can see the taillights of your car! It’s better to think about whether it is necessary to reorganize the structure of the office building after the mobile war is completed (although I don’t know when), because the mobility of colleagues in the office building is really slow and slow. It’s not just me who talks about it, but many front lines. Employees all talk about it</w:t>
      </w:r>
    </w:p>
    <w:p>
      <w:r xmlns:w="http://schemas.openxmlformats.org/wordprocessingml/2006/main">
        <w:t xml:space="preserve">Senior brothers have reported that MP Team has taken action to respond to the demands of the front line. All senior brothers would like to tell the senior management that the brothers on the front line will get more for their hard work. It is not appropriate to use the hard-earned money of the front line brothers to supplement the company's salary. The profit </w:t>
      </w:r>
      <w:r xmlns:w="http://schemas.openxmlformats.org/wordprocessingml/2006/main">
        <w:br xmlns:w="http://schemas.openxmlformats.org/wordprocessingml/2006/main"/>
      </w:r>
      <w:r xmlns:w="http://schemas.openxmlformats.org/wordprocessingml/2006/main">
        <w:t xml:space="preserve">is still an IPHONE. It is said that there is a $10 mosquito, but I don’t know the reason. It is often less than the brothers on the front line. After all, there is a problem in the accounting department. It must be embezzled by the Buyer. Sister Bell, please thoroughly investigate the camera department </w:t>
      </w:r>
      <w:r xmlns:w="http://schemas.openxmlformats.org/wordprocessingml/2006/main">
        <w:br xmlns:w="http://schemas.openxmlformats.org/wordprocessingml/2006/main"/>
      </w:r>
      <w:r xmlns:w="http://schemas.openxmlformats.org/wordprocessingml/2006/main">
        <w:t xml:space="preserve">. The brothers are doing it again, and they also ask the frontline brothers to sell at the lowest price, but there is no commission to compare with others. If you send multiple emails and multiple cards, there will be no commission. The prices of these competitors are low and there are many gifts. , you don’t want to compare with others and don’t compare commissions. No wonder the number of cameras has dropped so much. No wonder so many experienced senior brothers have left this year. The brothers in the computer department are doing it again. It’s useless. </w:t>
      </w:r>
      <w:r xmlns:w="http://schemas.openxmlformats.org/wordprocessingml/2006/main">
        <w:br xmlns:w="http://schemas.openxmlformats.org/wordprocessingml/2006/main"/>
      </w:r>
      <w:r xmlns:w="http://schemas.openxmlformats.org/wordprocessingml/2006/main">
        <w:t xml:space="preserve">Goods, but they are out of stock. Some products with high commissions are out of stock and have no display. Surface and Macbook, which are free of commission, are all available for display. No wonder there are so many experienced seniors in the TV department this year. </w:t>
      </w:r>
      <w:r xmlns:w="http://schemas.openxmlformats.org/wordprocessingml/2006/main">
        <w:br xmlns:w="http://schemas.openxmlformats.org/wordprocessingml/2006/main"/>
      </w:r>
      <w:r xmlns:w="http://schemas.openxmlformats.org/wordprocessingml/2006/main">
        <w:t xml:space="preserve">What’s more, the prices are too low to match those of the competition, and there’s no commission if you follow them. If you don’t sell them at most, it’s pointless to do so much. It’s useless and expensive. No wonder the TV business is declining every year. Although the home appliances department has many </w:t>
      </w:r>
      <w:r xmlns:w="http://schemas.openxmlformats.org/wordprocessingml/2006/main">
        <w:br xmlns:w="http://schemas.openxmlformats.org/wordprocessingml/2006/main"/>
      </w:r>
      <w:r xmlns:w="http://schemas.openxmlformats.org/wordprocessingml/2006/main">
        <w:t xml:space="preserve">The wok exploded, but the order was good. It’s called more work but more reward. However, the quality of the home-made brands is really rubbish. The wok explosion rate and DOA are both surprisingly high. Can you do some QC to make it better? I’ll take 2 less orders. All complaints are fine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2016-1-6 12:28 AM]</w:t>
      </w:r>
    </w:p>
    <w:p>
      <w:r xmlns:w="http://schemas.openxmlformats.org/wordprocessingml/2006/main">
        <w:t xml:space="preserve">The Eden Company has come to visit Su Ji and there are Star Wars gifts for you. All the dogs in your house will laugh at you snopy</w:t>
      </w:r>
    </w:p>
    <w:p>
      <w:r xmlns:w="http://schemas.openxmlformats.org/wordprocessingml/2006/main">
        <w:t xml:space="preserve">nan</w:t>
      </w:r>
    </w:p>
    <w:p>
      <w:r xmlns:w="http://schemas.openxmlformats.org/wordprocessingml/2006/main">
        <w:t xml:space="preserve">Brother Blue Box Man said it so well. I admire the ability of spot glue layer to be completely *irresponsible*. I never understand how much time each task takes and how many hours it takes to do it every day. I can only add or not subtract, so I just take pictures. Luoyou calls it a day, if you can’t do it, you’ll make trouble. If you’re incompetent, it won’t be easy to make money. Banpu Street knows that you can’t do it at all, so you can’t do it, and you don’t care about it. Just the end of the year bonus, housing subsidy, any benefits, I have them. If you are the one who can best serve the streets, you should take credit for your work. If you want to seize power, you should show off your ability. It can be as simple as applying for a uniform and require the signature of a villager. If the business is not good, then I will support you. I am an imbecile. *Have the right. No responsibility* What are you doing in your class? There are no scoundrels in your class. If you can’t memorize it and be shocked to death, it’s hard to learn how to be a manager. That’s what I’m saying.</w:t>
      </w:r>
    </w:p>
    <w:p>
      <w:r xmlns:w="http://schemas.openxmlformats.org/wordprocessingml/2006/main">
        <w:t xml:space="preserve">Except for the first week of price reduction on mobile phones, the second week was completely unexpected. Friday and Saturday were basically the same as before when there was no price reduction. If you ask for an explanation, I can only answer you that if you reduce the number of people, it will be a reduction. Even if the service is good, it is of no use. Even if you help bury the customer's information, sit in the canal, push the bones, bury the oil, and bury the Tieguanyin pot with the frozen top for each customer to drink, the rewards are not enough. If there are too many people, you will lose. I will receive a bank rebate in January next year, but it’s all good and nothing. It may be too high. But please don’t worry, senior executives, I’ve pre-paid it. So I’m writing an explanation. I will write that the bank rebate is not as good as the opponent. The reality is here for you to see. But I hope that the bank rebate will be better. Let’s talk about more rebates on Saturdays and Sundays. I have to do business from Monday to Friday. I can do it myself. I'm doing business here, and the person responsible for giving out some bank discounts can't be dragged out to cut it off. If you don't know, Holland Bank Chan has discounts...Holland Bank Chan!!!!</w:t>
      </w:r>
    </w:p>
    <w:p>
      <w:r xmlns:w="http://schemas.openxmlformats.org/wordprocessingml/2006/main">
        <w:t xml:space="preserve">Why not open a FB group on Ching to facilitate discussion?</w:t>
      </w:r>
    </w:p>
    <w:p>
      <w:r xmlns:w="http://schemas.openxmlformats.org/wordprocessingml/2006/main">
        <w:t xml:space="preserve">This month's salary of $12 It wastes the group's manpower and material resources by relying on inaccurate market share, and then cites frontline employees as commissions for the company's profits, so as to honestly talk about sales. Are they all middle school graduates who are not familiar with people? Everyone in elementary school knows management. Mr. Li may not be interested in small business. I rely on this job to support my father, my mother, and my sister!</w:t>
      </w:r>
    </w:p>
    <w:p>
      <w:r xmlns:w="http://schemas.openxmlformats.org/wordprocessingml/2006/main">
        <w:t xml:space="preserve">"Crazy House", an electrical appliance retailer under the Zhihewang Group,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would like to thank your company for maintaining a competitive level in all prices of the mobile phone department starting from January 2016. At the same time, it can use this reason to significantly reduce the personal commissions of colleagues selling mobile phones. In addition, the district chiefs have Piling up nonsensical accessories targets to humiliate and attack colleagues in the mobile phone department in Hong Kong and Macau has also greatly reduced my enthusiasm for the company to the point of being anti-emotional. My hesitant decision to resign is believed to be implemented in the short term and your company will feel at ease. A bad guy who cares so much about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Starting from 1/1/2016, the personal commission for all mobile phones has been reduced from 1/4 to an inhumane situation. I don’t think Buyer can be brave enough to pay $3 for people. How do you define i-child? Do you use the definition of poor colleagues? For the district heads in our district, if you want your colleagues to do a good job, you have to chase this and that. After all, do you know how hard it is for your colleagues in the mobile phone department? Take a look at your work as a district chief. They won't even care about me. It's none of your business how much food I produce, how many people die, how many people do this job, and whether you can support your family. You just want to see how many shops there are. It doesn't affect your business. Pay and year-end bonuses, other colleagues below you will not care about you, you will not respond to me, fight for me to the company, fight for me to these buyers, because if there were fights, there wouldn’t be so many people here. Uwants likes to complain to Gordon and there are no colleagues who object to it. My personal suggestion is to abolish the mobile phone department. Is there any colleague who wants to start a mobile phone department? I found out that all the colleagues in the store did not hesitate to buy one when they heard this situation. It’s really hard to think that the company has tens of thousands of commissions from several gods to several OBs to several shops, and even the top management can get thousands. Wouldn't it be despicable and shameful for office building buyers to maintain the same salary for their own share, or to use the income of my store colleagues to make more money? </w:t>
      </w:r>
      <w:r xmlns:w="http://schemas.openxmlformats.org/wordprocessingml/2006/main">
        <w:br xmlns:w="http://schemas.openxmlformats.org/wordprocessingml/2006/main"/>
      </w:r>
      <w:r xmlns:w="http://schemas.openxmlformats.org/wordprocessingml/2006/main">
        <w:t xml:space="preserve">If the situation is still like this next week, I believe many colleagues will be determined to leave and the mobile phone department will be abolished soon. </w:t>
      </w:r>
      <w:r xmlns:w="http://schemas.openxmlformats.org/wordprocessingml/2006/main">
        <w:br xmlns:w="http://schemas.openxmlformats.org/wordprocessingml/2006/main"/>
      </w:r>
      <w:r xmlns:w="http://schemas.openxmlformats.org/wordprocessingml/2006/main">
        <w:t xml:space="preserve">And if so many outsiders want to do retail, they are also crazy, and they want to put you in the mobile phone department, I advise you not to do well because I don’t want you to be like me, with no self-confidence and no sense of success. No wallet, no money to go out with my girlfriend, no money to buy gifts, no money to travel, no money for the family, no confidence in my life.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Yeah, so it’s time to work together as a group. If not... This is a good thing. People know that being a crazy nerd will make you laugh harder than your friends.</w:t>
      </w:r>
    </w:p>
    <w:p>
      <w:r xmlns:w="http://schemas.openxmlformats.org/wordprocessingml/2006/main">
        <w:t xml:space="preserve">Unexpectedly, after being gone for almost half a year, I could not have treated my colleagues any worse. Fortunately, I made the right decision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amigo99 on 2016-1-6 12:40 PM]</w:t>
      </w:r>
    </w:p>
    <w:p>
      <w:r xmlns:w="http://schemas.openxmlformats.org/wordprocessingml/2006/main">
        <w:t xml:space="preserve">Amigo99 Senior brother, what everyone is saying is that good luck can go away quickly. Now, senior classmate, I can’t even get a hundred or dozens of commissions a day, and I can’t even eat and drive a car every day. I just want to leave to catch up with my senior classmate. The senior brother pays this amount, and then asks the classmate to come back and fill in the number of people to save costs.</w:t>
      </w:r>
    </w:p>
    <w:p>
      <w:r xmlns:w="http://schemas.openxmlformats.org/wordprocessingml/2006/main">
        <w:t xml:space="preserve">The wave of resignations continues, and management continues to dream</w:t>
      </w:r>
    </w:p>
    <w:p>
      <w:r xmlns:w="http://schemas.openxmlformats.org/wordprocessingml/2006/main">
        <w:t xml:space="preserve">The glue layer of the whole team showed three things: &lt;Incompetence&gt; &lt;Courage&gt; &lt;Shameless&gt; * The fake group of Di Neng Shai, the fake Di Neng Sha HK fake @$#@&amp;*!@#</w:t>
      </w:r>
    </w:p>
    <w:p>
      <w:r xmlns:w="http://schemas.openxmlformats.org/wordprocessingml/2006/main">
        <w:t xml:space="preserve">Dear Feng X managers, it’s time to eat farewell rice. Sister Bell has already cleaned up the death list. </w:t>
      </w:r>
      <w:r xmlns:w="http://schemas.openxmlformats.org/wordprocessingml/2006/main">
        <w:br xmlns:w="http://schemas.openxmlformats.org/wordprocessingml/2006/main"/>
      </w:r>
      <w:r xmlns:w="http://schemas.openxmlformats.org/wordprocessingml/2006/main">
        <w:t xml:space="preserve">Deputy managers, the next round is yours. </w:t>
      </w:r>
      <w:r xmlns:w="http://schemas.openxmlformats.org/wordprocessingml/2006/main">
        <w:br xmlns:w="http://schemas.openxmlformats.org/wordprocessingml/2006/main"/>
      </w:r>
      <w:r xmlns:w="http://schemas.openxmlformats.org/wordprocessingml/2006/main">
        <w:t xml:space="preserve">Everyone, have a drink.</w:t>
      </w:r>
    </w:p>
    <w:p>
      <w:r xmlns:w="http://schemas.openxmlformats.org/wordprocessingml/2006/main">
        <w:t xml:space="preserve">It’s really gratifying</w:t>
      </w:r>
    </w:p>
    <w:p>
      <w:r xmlns:w="http://schemas.openxmlformats.org/wordprocessingml/2006/main">
        <w:t xml:space="preserve">The garbage manager of your class didn't dare to protest even when being fucked by Miss Bell. No wonder now he's like a rat crossing the street, being kicked around without making a sound.</w:t>
      </w:r>
    </w:p>
    <w:p>
      <w:r xmlns:w="http://schemas.openxmlformats.org/wordprocessingml/2006/main">
        <w:t xml:space="preserve">The office building is missing a lot of time to show off the Mother's Day promotson. Let's do it. If there are not enough people, please hire someone la@#%*&amp;! It is confirmed that the cancer king is 25 years old???</w:t>
      </w:r>
    </w:p>
    <w:p>
      <w:r xmlns:w="http://schemas.openxmlformats.org/wordprocessingml/2006/main">
        <w:t xml:space="preserve">nan</w:t>
      </w:r>
    </w:p>
    <w:p>
      <w:r xmlns:w="http://schemas.openxmlformats.org/wordprocessingml/2006/main">
        <w:t xml:space="preserve">Yun Jiao Er was finally fired, and I wonder when it will be the turn of Ken Wu and Jennie Ye to be in Crazy Kee?</w:t>
      </w:r>
    </w:p>
    <w:p>
      <w:r xmlns:w="http://schemas.openxmlformats.org/wordprocessingml/2006/main">
        <w:t xml:space="preserve">The old problem continues to be unresolved and is slowly being fucked in the dark</w:t>
      </w:r>
    </w:p>
    <w:p>
      <w:r xmlns:w="http://schemas.openxmlformats.org/wordprocessingml/2006/main">
        <w:t xml:space="preserve">Sister Ou.@@ of the @@.!!!!</w:t>
      </w:r>
    </w:p>
    <w:p>
      <w:r xmlns:w="http://schemas.openxmlformats.org/wordprocessingml/2006/main">
        <w:t xml:space="preserve">Break your heart! Selling three-star mobile phones on margin, the boss strongly recommends it... Today I walked through the computer department and opened a 'surface' department. The computers are on margin, and the boss is doing good deeds at home. Hey! It's not easy to find my share of the land and pay for the food. You have to go first. You are old @ buried in d </w:t>
      </w:r>
      <w:r xmlns:w="http://schemas.openxmlformats.org/wordprocessingml/2006/main">
        <w:br xmlns:w="http://schemas.openxmlformats.org/wordprocessingml/2006/main"/>
      </w:r>
      <w:r xmlns:w="http://schemas.openxmlformats.org/wordprocessingml/2006/main">
        <w:t xml:space="preserve">loss of your own goods. Chen J…..</w:t>
      </w:r>
    </w:p>
    <w:p>
      <w:r xmlns:w="http://schemas.openxmlformats.org/wordprocessingml/2006/main">
        <w:t xml:space="preserve">Brother Joicepie, there is something wrong with FengX’s commission system. If it wasn’t, why would so many brothers be gone?</w:t>
      </w:r>
    </w:p>
    <w:p>
      <w:r xmlns:w="http://schemas.openxmlformats.org/wordprocessingml/2006/main">
        <w:t xml:space="preserve">I don’t even know what kind of company this is. To run a store, they have to talk about the capital structure and academic qualifications. If you have a store, you have to talk about it. The most bizarre thing is that the purchasing manager and purchasing director of the office building are all high school graduates???? ? So if I apply for a job in an office building, everyone will be dissatisfied. It’s obvious that the HR department has double standards and is conniving at a certain department. I’d like to ask Boss Li to tell you if there is any interest in the relationship. ?</w:t>
      </w:r>
    </w:p>
    <w:p>
      <w:r xmlns:w="http://schemas.openxmlformats.org/wordprocessingml/2006/main">
        <w:t xml:space="preserve">Lucky Fruit Array is going fast. </w:t>
      </w:r>
      <w:r xmlns:w="http://schemas.openxmlformats.org/wordprocessingml/2006/main">
        <w:br xmlns:w="http://schemas.openxmlformats.org/wordprocessingml/2006/main"/>
      </w:r>
      <w:r xmlns:w="http://schemas.openxmlformats.org/wordprocessingml/2006/main">
        <w:t xml:space="preserve">This company in the world is not good at all. </w:t>
      </w:r>
      <w:r xmlns:w="http://schemas.openxmlformats.org/wordprocessingml/2006/main">
        <w:br xmlns:w="http://schemas.openxmlformats.org/wordprocessingml/2006/main"/>
      </w:r>
      <w:r xmlns:w="http://schemas.openxmlformats.org/wordprocessingml/2006/main">
        <w:t xml:space="preserve">If you are a lazy person, can't find food outside, and have a boss who dare not leave, you can </w:t>
      </w:r>
      <w:r xmlns:w="http://schemas.openxmlformats.org/wordprocessingml/2006/main">
        <w:br xmlns:w="http://schemas.openxmlformats.org/wordprocessingml/2006/main"/>
      </w:r>
      <w:r xmlns:w="http://schemas.openxmlformats.org/wordprocessingml/2006/main">
        <w:t xml:space="preserve">still stay. </w:t>
      </w:r>
      <w:r xmlns:w="http://schemas.openxmlformats.org/wordprocessingml/2006/main">
        <w:br xmlns:w="http://schemas.openxmlformats.org/wordprocessingml/2006/main"/>
      </w:r>
      <w:r xmlns:w="http://schemas.openxmlformats.org/wordprocessingml/2006/main">
        <w:t xml:space="preserve">It really makes me happy when I see it</w:t>
      </w:r>
    </w:p>
    <w:p>
      <w:r xmlns:w="http://schemas.openxmlformats.org/wordprocessingml/2006/main">
        <w:t xml:space="preserve">I trust the company all the way. I saw a lot of things happen, and a lot of nonsense happened all the way home. My trust was betrayed one after another. I don’t want to wait for thousands of mosquitoes to eat double food. Bye bye in advance, everyone. It’s better to vent after talking so much. There are many people on the job who are selectively deaf. They are not able to do many things well, and the rest are knowledgeable and work as a team spy. You will know from the last SM exam that the STM pass will take effect immediately. On sales Just wait for the class? Just think about it, you don’t need to explain the change, the company just wants you to be the boss and doesn’t want to get rid of you. I think it will be easier to control if you ask for a blank sheet of paper. I really want to laugh at the management method. I just want to reflect my incompetence and lack of solutions. Management, the above is quite funny. Do you think the three demons who mentioned the name above did not expect it? You know it, but you can't do it, and you are incompetent, so you don't know how to line your own pockets? The price of 817 is unprecedented. It is 25% off TV and it is shipped in this way. I don’t know but can’t control it. The loss is because your boss will deduct enough money. It’s shameless. All of the above are wild. I think it’s important to consider. Those who don’t do it don’t need to think twice. </w:t>
      </w:r>
      <w:r xmlns:w="http://schemas.openxmlformats.org/wordprocessingml/2006/main">
        <w:br xmlns:w="http://schemas.openxmlformats.org/wordprocessingml/2006/main"/>
      </w:r>
      <w:r xmlns:w="http://schemas.openxmlformats.org/wordprocessingml/2006/main">
        <w:t xml:space="preserve">To reiterate: Take, take, take, I have never opened a famous rack from beginning to end. </w:t>
      </w:r>
      <w:r xmlns:w="http://schemas.openxmlformats.org/wordprocessingml/2006/main">
        <w:br xmlns:w="http://schemas.openxmlformats.org/wordprocessingml/2006/main"/>
      </w:r>
      <w:r xmlns:w="http://schemas.openxmlformats.org/wordprocessingml/2006/main">
        <w:t xml:space="preserve">Enter the old colleague who has resigned.</w:t>
      </w:r>
    </w:p>
    <w:p>
      <w:r xmlns:w="http://schemas.openxmlformats.org/wordprocessingml/2006/main">
        <w:t xml:space="preserve">nan</w:t>
      </w:r>
    </w:p>
    <w:p>
      <w:r xmlns:w="http://schemas.openxmlformats.org/wordprocessingml/2006/main">
        <w:t xml:space="preserve">The senior management of the garbage company </w:t>
      </w:r>
      <w:r xmlns:w="http://schemas.openxmlformats.org/wordprocessingml/2006/main">
        <w:br xmlns:w="http://schemas.openxmlformats.org/wordprocessingml/2006/main"/>
      </w:r>
      <w:r xmlns:w="http://schemas.openxmlformats.org/wordprocessingml/2006/main">
        <w:t xml:space="preserve">left this garbage company. </w:t>
      </w:r>
      <w:r xmlns:w="http://schemas.openxmlformats.org/wordprocessingml/2006/main">
        <w:br xmlns:w="http://schemas.openxmlformats.org/wordprocessingml/2006/main"/>
      </w:r>
      <w:r xmlns:w="http://schemas.openxmlformats.org/wordprocessingml/2006/main">
        <w:t xml:space="preserve">In fact, the world is a beautiful </w:t>
      </w:r>
      <w:r xmlns:w="http://schemas.openxmlformats.org/wordprocessingml/2006/main">
        <w:br xmlns:w="http://schemas.openxmlformats.org/wordprocessingml/2006/main"/>
      </w:r>
      <w:r xmlns:w="http://schemas.openxmlformats.org/wordprocessingml/2006/main">
        <w:t xml:space="preserve">place. Hong Kong is starving to death. I have </w:t>
      </w:r>
      <w:r xmlns:w="http://schemas.openxmlformats.org/wordprocessingml/2006/main">
        <w:br xmlns:w="http://schemas.openxmlformats.org/wordprocessingml/2006/main"/>
      </w:r>
      <w:r xmlns:w="http://schemas.openxmlformats.org/wordprocessingml/2006/main">
        <w:t xml:space="preserve">been working for this garbage company for many years. The only thing I can’t bear to do is a group of good colleagues and comrades around me. Dear brothers and </w:t>
      </w:r>
      <w:r xmlns:w="http://schemas.openxmlformats.org/wordprocessingml/2006/main">
        <w:br xmlns:w="http://schemas.openxmlformats.org/wordprocessingml/2006/main"/>
      </w:r>
      <w:r xmlns:w="http://schemas.openxmlformats.org/wordprocessingml/2006/main">
        <w:t xml:space="preserve">sisters. It's better to have a chance to go out and see the world for yourself. </w:t>
      </w:r>
      <w:r xmlns:w="http://schemas.openxmlformats.org/wordprocessingml/2006/main">
        <w:br xmlns:w="http://schemas.openxmlformats.org/wordprocessingml/2006/main"/>
      </w:r>
      <w:r xmlns:w="http://schemas.openxmlformats.org/wordprocessingml/2006/main">
        <w:t xml:space="preserve">It's not difficult to find the labor force of this garbage company, but at least it won't be so many hourly workers. </w:t>
      </w:r>
      <w:r xmlns:w="http://schemas.openxmlformats.org/wordprocessingml/2006/main">
        <w:br xmlns:w="http://schemas.openxmlformats.org/wordprocessingml/2006/main"/>
      </w:r>
      <w:r xmlns:w="http://schemas.openxmlformats.org/wordprocessingml/2006/main">
        <w:t xml:space="preserve">If you are willing to do it and take the time, it will be like returning to this garbage company. If you work long hours, </w:t>
      </w:r>
      <w:r xmlns:w="http://schemas.openxmlformats.org/wordprocessingml/2006/main">
        <w:br xmlns:w="http://schemas.openxmlformats.org/wordprocessingml/2006/main"/>
      </w:r>
      <w:r xmlns:w="http://schemas.openxmlformats.org/wordprocessingml/2006/main">
        <w:t xml:space="preserve">I think you will get better wages and equal treatment. </w:t>
      </w:r>
      <w:r xmlns:w="http://schemas.openxmlformats.org/wordprocessingml/2006/main">
        <w:br xmlns:w="http://schemas.openxmlformats.org/wordprocessingml/2006/main"/>
      </w:r>
      <w:r xmlns:w="http://schemas.openxmlformats.org/wordprocessingml/2006/main">
        <w:t xml:space="preserve">Brothers and sisters, I wish you a better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old colleague who has resigned and never looked back.</w:t>
      </w:r>
    </w:p>
    <w:p>
      <w:r xmlns:w="http://schemas.openxmlformats.org/wordprocessingml/2006/main">
        <w:t xml:space="preserve">nan</w:t>
      </w:r>
    </w:p>
    <w:p>
      <w:r xmlns:w="http://schemas.openxmlformats.org/wordprocessingml/2006/main">
        <w:t xml:space="preserve">Five words, {the biggest shame of the group}</w:t>
      </w:r>
    </w:p>
    <w:p>
      <w:r xmlns:w="http://schemas.openxmlformats.org/wordprocessingml/2006/main">
        <w:t xml:space="preserve">The Begging People Department has released a fan memo to inform everyone that in addition to the double pay, the company also has a mud and wild welfare department to fight for the first. The brothers are shocked to miss it. Is it possible to apply for promotion and salary increase in the form? Thanks in advance for the reply. !</w:t>
      </w:r>
    </w:p>
    <w:p>
      <w:r xmlns:w="http://schemas.openxmlformats.org/wordprocessingml/2006/main">
        <w:t xml:space="preserve">Change careers! I have experience and I’m afraid I won’t be able to find food.</w:t>
      </w:r>
    </w:p>
    <w:p>
      <w:r xmlns:w="http://schemas.openxmlformats.org/wordprocessingml/2006/main">
        <w:t xml:space="preserve">It's so easy to change careers. I don't even have a college degree, so I can't find a job in an office building. There are bald guests and Tak Tsai around. I'm so lucky. Someone's pheasant turned into a phoenix. The important thing for my family is that an apple shot out of the department. Call me on your mobile phone, even if a customer wants to hear eason, you call him to buy Xin'er, Jenny, you are looking for an old ghost to kan, facial cumshot is easy to cum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Cancer King, Lai Xingfang, Bald Guest, No Kind of Virtue... Merry Christmas... Fall (Taiwan)... La...</w:t>
      </w:r>
    </w:p>
    <w:p>
      <w:r xmlns:w="http://schemas.openxmlformats.org/wordprocessingml/2006/main">
        <w:t xml:space="preserve">There is such a senior brother Yi Ya next to me. He has been a bald guy for so many years. It is difficult to win 8 out of 10 from him. I turn around and buy a bunch of mobile phones at a low price. Sister Ou, Second Sister Lu, and even Sister Ba Guan are the alarm bells. There is no channel talisman. Why are you bragging? You can get a second job with a double salary.</w:t>
      </w:r>
    </w:p>
    <w:p>
      <w:r xmlns:w="http://schemas.openxmlformats.org/wordprocessingml/2006/main">
        <w:t xml:space="preserve">I don’t know what to do with this layer of rubbish. I can’t even find a spokesperson. In the last few months of the year, I get bonuses and everything is safe. I hope that Huo Shengli-sheng can help me. La, what is the role of the lost dog princess in the marketing department?</w:t>
      </w:r>
    </w:p>
    <w:p>
      <w:r xmlns:w="http://schemas.openxmlformats.org/wordprocessingml/2006/main">
        <w:t xml:space="preserve">On the third day of the Lunar New Year, congratulations to all my brothers and sisters for all the success, dragon-horse spirit, windfall wealth, and happiness.:lovelinessChikou should be on the next day in Du Bing after work, </w:t>
      </w:r>
      <w:r xmlns:w="http://schemas.openxmlformats.org/wordprocessingml/2006/main">
        <w:br xmlns:w="http://schemas.openxmlformats.org/wordprocessingml/2006/main"/>
      </w:r>
      <w:r xmlns:w="http://schemas.openxmlformats.org/wordprocessingml/2006/main">
        <w:t xml:space="preserve">and the purchasing department at home is a mess and a vacuum. The situation is the same as that of brother D. Seven out of ten calls were unavailable and two couldn't answer you. The only one left is to give you a line (you know, I know this is a bad bitch) The cancer king is the same as his subordinates. I wish you will be removed from power soon in the Year of the Rooster.</w:t>
      </w:r>
    </w:p>
    <w:p>
      <w:r xmlns:w="http://schemas.openxmlformats.org/wordprocessingml/2006/main">
        <w:t xml:space="preserve">A colleague of the mobile phone department in Kowloon District, this purchasing department is incompetent and can't be saved, James LeBron said, "A team leader with a certain level will lead players with a certain level", the cancer king himself is a prostitute, and two of his middle school students shine shoes The boy is bald and his appearance is not good enough to frighten the children even if he eats McDonald's. He is so shameless that he can't even stand up to work in a company and can't handle building inspections. He's not a crazy man. He adopts the land and listens to beggars. Last year, there was a wave of resignations. Several buyers failed to make money at the same time (think about it!), and the cancerous king was so surprised that no one could do anything about it, so he had to scatter all the eggs and promote the buyer to a job. It’s really shameful! It’s better to change his name. King of egg powder! Drag the company! Continue to play with your preserved flowers with Lai Jie Fang!</w:t>
      </w:r>
    </w:p>
    <w:p>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fortressxxx on 2017-2-21 10:52 PM]</w:t>
      </w:r>
    </w:p>
    <w:p>
      <w:r xmlns:w="http://schemas.openxmlformats.org/wordprocessingml/2006/main">
        <w:t xml:space="preserve">Does such a large company have any meaning? Seeing that he is hiring someone and wants to be in, would you like to ask if he has any current position? How long has it been for about a month? How long does it take to see the results of the world and the working hours? It seems like I have a lot of holidays~ I’m grateful even if it’s not convenient for me to PM~</w:t>
      </w:r>
    </w:p>
    <w:p>
      <w:r xmlns:w="http://schemas.openxmlformats.org/wordprocessingml/2006/main">
        <w:t xml:space="preserve">Both rooms are unique!</w:t>
      </w:r>
    </w:p>
    <w:p>
      <w:r xmlns:w="http://schemas.openxmlformats.org/wordprocessingml/2006/main">
        <w:t xml:space="preserve">Baiji has never done it myself, and I can't tell you. It depends on your character. If you are a shameless and loyal *dog*, you should have no problem rising up in the crazy house. If you ask yourself, are you a *person* with a waist and arms? If so, it’s really hard to think about it. It’s very difficult for you to survive in this wilderness. Just think about it yourself. There are so many opinions!</w:t>
      </w:r>
    </w:p>
    <w:p>
      <w:r xmlns:w="http://schemas.openxmlformats.org/wordprocessingml/2006/main">
        <w:t xml:space="preserve">nan</w:t>
      </w:r>
    </w:p>
    <w:p>
      <w:r xmlns:w="http://schemas.openxmlformats.org/wordprocessingml/2006/main">
        <w:t xml:space="preserve">Damn it! The management team is awesome! It’s true that there is a team of thieves. The position should be high, the power should be great, the bonus should be large, and everything in the company should be done. The work should be offloaded to the people below, and the black wok should be gnawed by the people below. The anger should be below. Damn, Boss Li invests billions in universities every year, and his class hires middle school students to be managers. It is clear that they are collaborating, forming cliques for personal gain, and speculating on the ability to shine.</w:t>
      </w:r>
    </w:p>
    <w:p>
      <w:r xmlns:w="http://schemas.openxmlformats.org/wordprocessingml/2006/main">
        <w:t xml:space="preserve">The three-star Shezaiba mobile phone is available for pre-sale!!!!!!!!!! Finished!!!!!!!!!!</w:t>
      </w:r>
    </w:p>
    <w:p>
      <w:r xmlns:w="http://schemas.openxmlformats.org/wordprocessingml/2006/main">
        <w:t xml:space="preserve">When have you ever won? ? ?</w:t>
      </w:r>
    </w:p>
    <w:p>
      <w:r xmlns:w="http://schemas.openxmlformats.org/wordprocessingml/2006/main">
        <w:t xml:space="preserve">I am really not satisfied with the class garbage glue layer, and strongly demand the removal of the cancer king and egg powder king Wu xxi, tired street fang ye xfang</w:t>
      </w:r>
    </w:p>
    <w:p>
      <w:r xmlns:w="http://schemas.openxmlformats.org/wordprocessingml/2006/main">
        <w:t xml:space="preserve">Hands, feet, everything was raised to support the two fried eggs above (four brothers in total). Due to the misfortune of many years, there were no generals in Sichuan, and Debin was the pioneer (not the male artist from Datai) If you are a redundant player in the field, if your opponent is not depressed, sooner or later he will be destroyed. If your opponent is not good, sooner or later you will get cancer. Take care of your health.</w:t>
      </w:r>
    </w:p>
    <w:p>
      <w:r xmlns:w="http://schemas.openxmlformats.org/wordprocessingml/2006/main">
        <w:t xml:space="preserve">I am happy to share with you some funny news about some electronic appliance stores. I listened to some gossips in the street. It was said that there was a new product launch conference. An expert asked a senior executive of Baiji to make a new product. Is it possible that the new product does not work? Thinking about it, I don't know what he said. It's because I couldn't see Wu Kan and Lai Jiefang who were in the crazy house. I was worried that I could become someone else. If I just laugh, I could die as an expert.</w:t>
      </w:r>
    </w:p>
    <w:p>
      <w:r xmlns:w="http://schemas.openxmlformats.org/wordprocessingml/2006/main">
        <w:t xml:space="preserve">Young people...it's not good to say that my uncle is like an old prostitute, which is useless in making noise. In Hong Kong, we used to laugh at the poor but not at the prostitutes, but at home we laugh at the poor but not at the &lt;shame&gt;, leaving others to make trouble behind our backs. What is the so-called acridine? The most important thing is that the higher the position, the higher the salary. When you come out to work in the wild, the most important thing is to know the boss's complexion, judge the boss, and be upright. How many crazy people have you seen? There are so many so-called managers who act wildly, asking questions every day and earning 40,000 to 50,000 yuan a month. So what if these shoe shine guys are so shameless? There are naturally many shoe shine guys and cancer kings around the incompetent boss. This is a living example. When I come out to do business, I can’t tell you what peace of mind is. The most important thing is to find the money. You can decide for yourself where you want to go!</w:t>
      </w:r>
    </w:p>
    <w:p>
      <w:r xmlns:w="http://schemas.openxmlformats.org/wordprocessingml/2006/main">
        <w:t xml:space="preserve">Tanks a lot!!</w:t>
      </w:r>
    </w:p>
    <w:p>
      <w:r xmlns:w="http://schemas.openxmlformats.org/wordprocessingml/2006/main">
        <w:t xml:space="preserve">The former district chief... I'm sorry to say bad things to my class eight. The handsome boy born in the 1990s has offended you. It's so silly to talk about how society shouldn't be like this. A big guy like you can't be a good teacher in a bad way. Lame! I can't believe it. You have to be shameless and dishonest. This company is corrupt, fake management, selfish, cheap, bald guy. There's nothing like it. The shoeshine boy of a middle school student in Germany will be kicked sooner or later. He can explode without graduating from middle school. The manager asked me how to deal with the problem of shop-in-shop sales. Surface computers are expensive and not easy to use. Sorry9 I can sell apples well. I can’t tell if the notebook model is three or four months behind the competition. , the accessories are weak, sorry9</w:t>
      </w:r>
    </w:p>
    <w:p>
      <w:r xmlns:w="http://schemas.openxmlformats.org/wordprocessingml/2006/main">
        <w:t xml:space="preserve">Boss Li gave $5,000 to take the DSE exam. The shoe shine boy in your class can apply for LA soon and send out an e-mail. His English grammar can pass. I am a girl in middle school. I don’t remember that your e-mail refers to the class secretary. Let's go out. Sor..9...ry, my place is troubled</w:t>
      </w:r>
    </w:p>
    <w:p>
      <w:r xmlns:w="http://schemas.openxmlformats.org/wordprocessingml/2006/main">
        <w:t xml:space="preserve">The kid who goes to work is not old enough to be in the world, so he can look at you with your eyes wide open.</w:t>
      </w:r>
    </w:p>
    <w:p>
      <w:r xmlns:w="http://schemas.openxmlformats.org/wordprocessingml/2006/main">
        <w:t xml:space="preserve">Talk about being wild. Uncle, if you are a dog breeder yourself, you can’t ask everyone to be a dog with you. The world is changing and society is progressing. How can you show up if you are a wild dog? Show you off, high salary and low ability can't wake you up to work again in the 1960s and 1970s. Look at you with open eyes. Your children have become a little bit under your guidance...</w:t>
      </w:r>
    </w:p>
    <w:p>
      <w:r xmlns:w="http://schemas.openxmlformats.org/wordprocessingml/2006/main">
        <w:t xml:space="preserve">The garbage glue layer of your class is thrown away. The maximum labor of the four brothers in the team is less than 40,000 yuan. If the office building class purchases 19 years, it can become a department and get a promotion and salary increase. Who can be unreasonable in this department? I strongly demand the removal of the cancer king Lei Jiefang. People are waiting for the glue layer bonus, which is the same as the 19 kinds of subsidies, to tide over the difficulties together.</w:t>
      </w:r>
    </w:p>
    <w:p>
      <w:r xmlns:w="http://schemas.openxmlformats.org/wordprocessingml/2006/main">
        <w:t xml:space="preserve">What are you doing after talking so much? Before kicking out the number of people, we shouldn’t have provided enough food for the frontline staff to eat first! Is a part-time job talking to the company about heart or money? If you have such a great talent, how can you learn how to do it? Follow the rules? Tell your duty? So if you start volunteering next month, it would be better to ask the company to donate your share of labor to charity.</w:t>
      </w:r>
    </w:p>
    <w:p>
      <w:r xmlns:w="http://schemas.openxmlformats.org/wordprocessingml/2006/main">
        <w:t xml:space="preserve">Well done, Ocean Master!</w:t>
      </w:r>
    </w:p>
    <w:p>
      <w:r xmlns:w="http://schemas.openxmlformats.org/wordprocessingml/2006/main">
        <w:t xml:space="preserve">Is a person who just waits for the order to be placed, does other after-sales service, and does nothing else until the work is over, is he considered a loyal and shameless dog? These people, the manager really cares about them!</w:t>
      </w:r>
    </w:p>
    <w:p>
      <w:r xmlns:w="http://schemas.openxmlformats.org/wordprocessingml/2006/main">
        <w:t xml:space="preserve">I shouldn’t post the Omom11 senior brother tag. When everyone can see it, </w:t>
      </w:r>
      <w:r xmlns:w="http://schemas.openxmlformats.org/wordprocessingml/2006/main">
        <w:br xmlns:w="http://schemas.openxmlformats.org/wordprocessingml/2006/main"/>
      </w:r>
      <w:r xmlns:w="http://schemas.openxmlformats.org/wordprocessingml/2006/main">
        <w:t xml:space="preserve">I can be sure that I will say it again many times. What I said is the truth. If you don’t believe it, just leave it alone. Look at how many senior brothers are on the front line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Ocean Master on 2017-6-30 02:43 AM]</w:t>
      </w:r>
    </w:p>
    <w:p>
      <w:r xmlns:w="http://schemas.openxmlformats.org/wordprocessingml/2006/main">
        <w:t xml:space="preserve">Put the flying man Bu Zhong's mouth in the photo with the other guests! It’s almost the same as selling a smile, lots of fish are coming! How about buying things from other places? How about taking a photo with the same Sales person? What do people think you are doing? How ridiculous!</w:t>
      </w:r>
    </w:p>
    <w:p>
      <w:r xmlns:w="http://schemas.openxmlformats.org/wordprocessingml/2006/main">
        <w:t xml:space="preserve">Let’s talk about this kind of wild truth. All the shit is buried in my classmate’s photo. Even the public relations department can’t hide it. You loser princess* It’s good for you. After a long drought*, let’s talk about it again. You have to be able to attract international superstars, you know how cool the mouth is, and the pussy is hairy. After creampie, you have to find a Taiwanese girl to make the atmosphere la. The gifts are great, and the twisted kettle is Straightforward distortion of human normal thinking. Return home and go online. I will give you a masturbation egg for you to play with, and I will give you a sex egg on the bed.</w:t>
      </w:r>
    </w:p>
    <w:p>
      <w:r xmlns:w="http://schemas.openxmlformats.org/wordprocessingml/2006/main">
        <w:t xml:space="preserve">Chen Dede, the manager of the mobile phone department in the office building, has a lot of wildness and is also a shithead. He has no kind of virtue, and his wooden mouth has no material to pretend to be four. It's all about knowledge, licking, licking... There is no rules and techniques at all, so He likes to work as a dishwasher in Tam Tsai. He is the best at playing with cars. The whole company knows that he is having an affair with his female colleague. He is not a cancerous person and can live in tight stools. , Zhongbian is both literary and military, and has been able to run the company for more than 20 years, and the skin is gone:</w:t>
      </w:r>
    </w:p>
    <w:p>
      <w:r xmlns:w="http://schemas.openxmlformats.org/wordprocessingml/2006/main">
        <w:t xml:space="preserve">The god-level Taikoo manager was finally defeated by the man with the golden gun</w:t>
      </w:r>
    </w:p>
    <w:p>
      <w:r xmlns:w="http://schemas.openxmlformats.org/wordprocessingml/2006/main">
        <w:t xml:space="preserve">Big boss has not been able to do anything for one day. It will be a bad time next time.</w:t>
      </w:r>
    </w:p>
    <w:p>
      <w:r xmlns:w="http://schemas.openxmlformats.org/wordprocessingml/2006/main">
        <w:t xml:space="preserve">The biggest failure of Feng</w:t>
      </w:r>
    </w:p>
    <w:p>
      <w:r xmlns:w="http://schemas.openxmlformats.org/wordprocessingml/2006/main">
        <w:t xml:space="preserve">Brother Ocean Master, you can come with our SYN. When will you come out to have some fun? Our local thieves come to collect the super high artificial bonus allowance and continue to expand their own interest groups to lose to hundreds of people in the long run. Boy~~I can’t handle it! I’m working behind the scenes~~I can’t handle it! I’m in a position where I can’t handle it~~I can’t handle it! I’m like an old chicken, and I can’t even scream. I really want Boss Li to take action to eradicate these parasitic beasts!</w:t>
      </w:r>
    </w:p>
    <w:p>
      <w:r xmlns:w="http://schemas.openxmlformats.org/wordprocessingml/2006/main">
        <w:t xml:space="preserve">There are so many people dying in this row. Brothers, if you have something to do, you would rather go to suggestion.covm and make a big wok! I hope you don’t eat such pigs!</w:t>
      </w:r>
    </w:p>
    <w:p>
      <w:r xmlns:w="http://schemas.openxmlformats.org/wordprocessingml/2006/main">
        <w:t xml:space="preserve">Don't wash the food, the senior brother has a new machine in October, the class can take on the three stars as blisters, recognize the three stars as the old bean, acrimony, laugh to death, Chen...nothing Virtue is so fond of girls, I will give you a girl for you to play with. His name is An Jiuwu Ruoyi.</w:t>
      </w:r>
    </w:p>
    <w:p>
      <w:r xmlns:w="http://schemas.openxmlformats.org/wordprocessingml/2006/main">
        <w:t xml:space="preserve">Brother from the mobile phone department in Kowloon District, I have been working in this on9 company for several years. Every now and then, my classmate will come out to watch the team and have sex.</w:t>
      </w:r>
    </w:p>
    <w:p>
      <w:r xmlns:w="http://schemas.openxmlformats.org/wordprocessingml/2006/main">
        <w:t xml:space="preserve">Forcing people to fill in some rubbish questionnaires really made me laugh out loud. After all this happened, I still don’t know what the brothers on the front line have to say and keep sending letters of resignation. At this time, the on9 company’s senior management really needs to reflect deeply and seriously. It’s not easy for HR colleagues to call you and ask for explanations of resignation. Even if they really answer your explanations seriously, they don’t keep any records. To put it simply, the good side of the company is Record, when we talk about the side that is not good for you, we don’t record it carefully.</w:t>
      </w:r>
    </w:p>
    <w:p>
      <w:r xmlns:w="http://schemas.openxmlformats.org/wordprocessingml/2006/main">
        <w:t xml:space="preserve">The fact is that the good-for-nothing Purchasing Department guy deprived the front-line brothers of their commission income. What reason did he have to open a mobile phone? As a result, the commission income of the dozen or twenty-year-olds was so excessive. They talked about spending time together before, and the company continued to If Shao Shao Shao's profit is better than that of the frontline brothers, shit, it's just a lot of nonsense, so let's explain the Samsung mobile phone I Aberdeen commission at the beginning of this month, and it can be normal for Shao Shao Shao, there are at least thirty or forty mosquito I Aberdeen Commission Part One, Zhong Zhong refused to admit that he secretly controlled the hard-earned money of brother I on the front line, and he was a big treacherous dog.</w:t>
      </w:r>
    </w:p>
    <w:p>
      <w:r xmlns:w="http://schemas.openxmlformats.org/wordprocessingml/2006/main">
        <w:t xml:space="preserve">Is it possible that today, the servants in this field can kiss your mother and come back to work? They are made by the teachers in the human resources department and are bald and have no virtue. The two brothers graduated from the fifth form of middle school and have no purchasing experience. How can they be so useless? Become a purchasing manager first? I rely on the milk tumor king shoe sole tumor king to say that the capable people will do what they can do. 046: I have heard that the parrots in the zoo are fed by the people in your class, and you will not be able to do this until you retire. Everyone must have enough material to do it first. If you can fight and get tired, can you come to my place? d. The frontline elites can help people to stop the fight. I asked Nengfan Company to hire people, Du'an Qiqi</w:t>
      </w:r>
    </w:p>
    <w:p>
      <w:r xmlns:w="http://schemas.openxmlformats.org/wordprocessingml/2006/main">
        <w:t xml:space="preserve">I really want to resign. Today I took a note from Samsung. I did a good job at the 69th store and turned it on. Then I asked the customer to go to the second store to clean the machine. Then the branch store will help you. Finally, I turned on the machine again. You have to trade in, you have to cash back, and you have to pass the information. To be a customer, you have to be a customer. Or not just one, but several. It's time to speak in Lidu, but it's not. It's such a busy time. Let's open our own branch. If you want to seize the opportunity, and if you want your colleagues to do business in a big shop, you have to work very carefully. If you really don't have a lot of money to do business, you can just open a group of people and do it in a few branches. That's how you do it. It’s called good service. In fact, it’s because I’m not convinced that there won’t be good service. Well-meaning senior executives thought about it. Would you like to receive a salary to do the same thing as Baijia? This is a bad day that everyone is obsessed with. 4. A small company can use labor to do the work for the second branch. If I saw you doing the same thing as Baijia with the same labor, I would be convinced.</w:t>
      </w:r>
    </w:p>
    <w:p>
      <w:r xmlns:w="http://schemas.openxmlformats.org/wordprocessingml/2006/main">
        <w:t xml:space="preserve">Eat porridge, eat rice, watch Luba. Eat porridge, eat rice, watch Luba. Eat porridge, eat rice, watch Luba..... Douban, dove line, cancer king, your class, Chai Chai, watch the moon during the Mid-Autumn Festival, and watch the three stars. An Neng Jiujiu plays with the Mid-Autumn Festival~~fall~~</w:t>
      </w:r>
    </w:p>
    <w:p>
      <w:r xmlns:w="http://schemas.openxmlformats.org/wordprocessingml/2006/main">
        <w:t xml:space="preserve">I want to get into the industry, but it seems like I’m not good at it.</w:t>
      </w:r>
    </w:p>
    <w:p>
      <w:r xmlns:w="http://schemas.openxmlformats.org/wordprocessingml/2006/main">
        <w:t xml:space="preserve">Damn! The purchasing power is really unlimited and I ask if it can be buried. The problem of Anjiu is sold at eight o'clock. The sales are so slow. I'm sorry, I'm going to ask your mother. I'll give you 40,000 to 50,000 mosquitoes. Monthly food net system knowledge can be buried d. The whole world is waiting for mental retardation problems. Can tight fruit No. 10 la high salary and low energy? d. Luxury goods are speculated all over the world. Can tight. My class glue layer is sold at regular price and can be served to d VIP dishes. If you can show off your bottom and scare people, you can sell it, you can get expensive, and you don’t have guts to earn it. Well, brother Wu is usually very powerful, but in fact, people can’t be brave enough to learn flower arrangement and counting from Lei Jiefang. la, Kishi Nojitsu</w:t>
      </w:r>
    </w:p>
    <w:p>
      <w:r xmlns:w="http://schemas.openxmlformats.org/wordprocessingml/2006/main">
        <w:t xml:space="preserve">This time, the office building finally managed to put on a good show, but I can tell you that I know how to make trouble. In this episode, I cast Juro as Buzz Lightyear and added Ironman, how can I be positive and how can I get more laughs? I can finally make a show. When a person comes out to act wildly, he can no longer make false and warm advertisements like this!!!! With KEEP, he can stay on track and stay on the right track, and he can save money by keeping a wet shop. I can shovel and bury the four major firewood, and I can fight with the Pantong Company. I am the second supervisor of the company and I can fight with my opponents.</w:t>
      </w:r>
    </w:p>
    <w:p>
      <w:r xmlns:w="http://schemas.openxmlformats.org/wordprocessingml/2006/main">
        <w:t xml:space="preserve">Wow! In 2018 Anjiu took office for the first time in three games. Wow, the terms and conditions of the program can be too much. A single order will kill you for at least half an hour. Our brothers decided that they can’t do anything to get him to death. Wow! ! I can't even get a threesome, but I can add two more. Du'an Jiujiu Cancer King Wuyangde, how can you get two of them? Can you get a single order? I will play with you immediately, and the three women will be yours. If you can do two things, you have to shoot and bury d. FB ads and balls can do it. If you can bury d, you can shoot and bury an unknown MK girl. She can count and cheop the sun room company. Damn! I really thought that I can sell advertising in the brain and learn to work. Hundreds of boys looking for a twin girl + Queen La, everyone in the world can be a dove!</w:t>
      </w:r>
    </w:p>
    <w:p>
      <w:r xmlns:w="http://schemas.openxmlformats.org/wordprocessingml/2006/main">
        <w:t xml:space="preserve">I used the whole year to exploit the commissions of frontline employees. I filmed a space advertisement and aired it for less than one week, so I burned the commissions of frontline employees for a whole year [This post was last published by Ocean Master on 2018-1-4 12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53 AM Editor]</w:t>
      </w:r>
    </w:p>
    <w:p>
      <w:r xmlns:w="http://schemas.openxmlformats.org/wordprocessingml/2006/main">
        <w:t xml:space="preserve">Come on, the chiefs of the three major districts are in a mess, and half of the district chiefs have left office in 2017. Then it is the turn of the highly paid and incompetent managers.</w:t>
      </w:r>
    </w:p>
    <w:p>
      <w:r xmlns:w="http://schemas.openxmlformats.org/wordprocessingml/2006/main">
        <w:t xml:space="preserve">Senior brother reported that the frontline turnover rate in 2017 was exposed. Seed</w:t>
      </w:r>
    </w:p>
    <w:p>
      <w:r xmlns:w="http://schemas.openxmlformats.org/wordprocessingml/2006/main">
        <w:t xml:space="preserve">This relationship is getting worse and worse</w:t>
      </w:r>
    </w:p>
    <w:p>
      <w:r xmlns:w="http://schemas.openxmlformats.org/wordprocessingml/2006/main">
        <w:t xml:space="preserve">Although it has been a while since I left the crazy house, I sometimes go back to the shop to chat with my seniors. There have been great changes in personnel in the past few years. Those who heard the talk and had information left, those with high salaries were hired, and those with low salaries were all obedient. With low salaries, there are In the house, there is a new kid who shines shoes or has a blank sheet of paper. </w:t>
      </w:r>
      <w:r xmlns:w="http://schemas.openxmlformats.org/wordprocessingml/2006/main">
        <w:br xmlns:w="http://schemas.openxmlformats.org/wordprocessingml/2006/main"/>
      </w:r>
      <w:r xmlns:w="http://schemas.openxmlformats.org/wordprocessingml/2006/main">
        <w:t xml:space="preserve">This company employs people who are friendly and has a hilltop culture (everyone can see it, and the purchasing department tells the story). If you know how to polish shoes, you will be promoted. The boss (the old lady from the old airport) has no clues. Every time he does something, he gets half the result with half the effort. Times, sooner or later, I will hold the hat. I believe that the first sister has a strong backing, so she goes to the capital first and returns home. </w:t>
      </w:r>
      <w:r xmlns:w="http://schemas.openxmlformats.org/wordprocessingml/2006/main">
        <w:br xmlns:w="http://schemas.openxmlformats.org/wordprocessingml/2006/main"/>
      </w:r>
      <w:r xmlns:w="http://schemas.openxmlformats.org/wordprocessingml/2006/main">
        <w:t xml:space="preserve">Fortunately, my younger brother left this ghost company, otherwise he wouldn't know how to support his family.</w:t>
      </w:r>
    </w:p>
    <w:p>
      <w:r xmlns:w="http://schemas.openxmlformats.org/wordprocessingml/2006/main">
        <w:t xml:space="preserve">Senior brother reported that the number of resignations from FengX hit a new high in the past two months</w:t>
      </w:r>
    </w:p>
    <w:p>
      <w:r xmlns:w="http://schemas.openxmlformats.org/wordprocessingml/2006/main">
        <w:t xml:space="preserve">That's absolutely correct, Brother Ocean Master, none of them can be appointed to the Tantan Akanhamono purchasing team. The Amanjiu guys are stubborn and refuse to admit defeat and stop working. Brothers, you can't win DLLM. Tan'an Jiuye's money is gone, he's eating peanuts, and the Westerners are ordering lor sell. I'm so stubborn that I can't sell la. The cancerous king of Du'an Jiujiu has fallen! There's no such thing as good food. Shit!</w:t>
      </w:r>
    </w:p>
    <w:p>
      <w:r xmlns:w="http://schemas.openxmlformats.org/wordprocessingml/2006/main">
        <w:t xml:space="preserve">Dan Ye once again saw that there were endless useless people in this company. After pushing the goods onto the bunk, there was no guidance at all, and many brothers and little ghosts tried to leave first night after night! If you have a clear day, you have to sell your money in the field, but there are piles of them at home. Do you really want to order a hundred or dozens? Say one thing and do another, I understand!</w:t>
      </w:r>
    </w:p>
    <w:p>
      <w:r xmlns:w="http://schemas.openxmlformats.org/wordprocessingml/2006/main">
        <w:t xml:space="preserve">Mimi is Dan Ye, the scalp of Zhong Qi, the district chief in my area, wants to sell the most, win, and gain face. In fact, winning or losing is really that important? Usually, Haosheng and Haoqi will help each other, and Laosheng and Laqi will help Tiaoqi you. Tiaoyou doesn't know how to be a district leader at all, and has no manners.</w:t>
      </w:r>
    </w:p>
    <w:p>
      <w:r xmlns:w="http://schemas.openxmlformats.org/wordprocessingml/2006/main">
        <w:t xml:space="preserve">Mimi's piles of cheop wild people are all called d. People buy DLLM. Shijiu PRODUCT TRANING. It's really a big disaster for Anjiu to cook and give away to others. No one can participate. It's important to find someone to be a girl. How can DLLM be there? If you have many girls, you should learn how to cook and deliver chickens. It’s better to watch the fat mother’s food. d. I can live in the kitchen with my grandpa. I can bury d wet Jiu Huachenye to divert attention and cover up the passion of the purchasing department’s Banan Jiuo. Use a pig's brain to buy good goods, set a good price, and get good gifts to pass the test. Whether you should do it or not, it can be done right and true.</w:t>
      </w:r>
    </w:p>
    <w:p>
      <w:r xmlns:w="http://schemas.openxmlformats.org/wordprocessingml/2006/main">
        <w:t xml:space="preserve">I heard that Haunted Mansion sells 3 sets with China Mobile SIM and gets dozens of mosquito commissions.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commission is several times higher than yours.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recruiting for Haunted Mansion mobile phone sales department.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wash my hands and learn how to cook. It’s easy for new recruits to get two chickens.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Whatsapp 64655705</w:t>
      </w:r>
    </w:p>
    <w:p>
      <w:r xmlns:w="http://schemas.openxmlformats.org/wordprocessingml/2006/main">
        <w:t xml:space="preserve">All-round service. All-round service. All-round service. Department of lor transformation lor. I can’t even know how to do electrical appliances and energy transmission, but I have been in my 20s and 30s. I turned it into a crazy house service center, so I can pass it. Book air tickets, valet parking, treat guests to massages and pimp:071: There is a lot of world in the world, you can’t wash and move goods and exchange price tags to hold positions, it’s GOGOGO!:071:</w:t>
      </w:r>
    </w:p>
    <w:p>
      <w:r xmlns:w="http://schemas.openxmlformats.org/wordprocessingml/2006/main">
        <w:t xml:space="preserve">nan</w:t>
      </w:r>
    </w:p>
    <w:p>
      <w:r xmlns:w="http://schemas.openxmlformats.org/wordprocessingml/2006/main">
        <w:t xml:space="preserve">Feng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_</w:t>
      </w:r>
    </w:p>
    <w:p>
      <w:r xmlns:w="http://schemas.openxmlformats.org/wordprocessingml/2006/main">
        <w:t xml:space="preserve">DLLM, the TRAD IN number is extremely high, the TRAD IN price is limited, it can only be high, it can pass your stomach letter, it’s none! It’s none! Can’t you hear it? Can you hear it? How can it be done? Such Dezhen is a person who can't study, and can't do shopping in a store. He just knows how to talk UP UP. The company needs people who can bury d. He is really a shoe shine boy who can do so well. And, sooner or later, the company will listen~~~</w:t>
      </w:r>
    </w:p>
    <w:p>
      <w:r xmlns:w="http://schemas.openxmlformats.org/wordprocessingml/2006/main">
        <w:t xml:space="preserve">Every month, there are brothers who don’t do it, and I shouldn’t be able to bear it for a long time. Being a telephone department is no different from being a dog.</w:t>
      </w:r>
    </w:p>
    <w:p>
      <w:r xmlns:w="http://schemas.openxmlformats.org/wordprocessingml/2006/main">
        <w:t xml:space="preserve">Woo....</w:t>
      </w:r>
    </w:p>
    <w:p>
      <w:r xmlns:w="http://schemas.openxmlformats.org/wordprocessingml/2006/main">
        <w:t xml:space="preserve">Manager D is prank and perverted</w:t>
      </w:r>
    </w:p>
    <w:p>
      <w:r xmlns:w="http://schemas.openxmlformats.org/wordprocessingml/2006/main">
        <w:t xml:space="preserve">Colleagues in Sha Tin have so many Samsung fruit bar fat guys asking you to borrow money?</w:t>
      </w:r>
    </w:p>
    <w:p>
      <w:r xmlns:w="http://schemas.openxmlformats.org/wordprocessingml/2006/main">
        <w:t xml:space="preserve">Is this Luo Guo borrowing money and not paying it back? He really has a reputation. </w:t>
      </w:r>
      <w:r xmlns:w="http://schemas.openxmlformats.org/wordprocessingml/2006/main">
        <w:br xmlns:w="http://schemas.openxmlformats.org/wordprocessingml/2006/main"/>
      </w:r>
      <w:r xmlns:w="http://schemas.openxmlformats.org/wordprocessingml/2006/main">
        <w:t xml:space="preserve">Those people are so clean.</w:t>
      </w:r>
    </w:p>
    <w:p>
      <w:r xmlns:w="http://schemas.openxmlformats.org/wordprocessingml/2006/main">
        <w:t xml:space="preserve">Even if you stay in the loudness part, you are an old shit and you are lazy and polish your manager's shoes. Wait for the promoter to feed you sales. I have been sales for 6 or 7 years. Most of them are senior and perverted. I don't like you competing with him for food. If there is trouble and rain, people will leave.</w:t>
      </w:r>
    </w:p>
    <w:p>
      <w:r xmlns:w="http://schemas.openxmlformats.org/wordprocessingml/2006/main">
        <w:t xml:space="preserve">Can any senior brother tell me about Fang Fang's affairs today?</w:t>
      </w:r>
    </w:p>
    <w:p>
      <w:r xmlns:w="http://schemas.openxmlformats.org/wordprocessingml/2006/main">
        <w:t xml:space="preserve">what happened</w:t>
      </w:r>
    </w:p>
    <w:p>
      <w:r xmlns:w="http://schemas.openxmlformats.org/wordprocessingml/2006/main">
        <w:t xml:space="preserve">When Situ Shun packed up Xinruan and left, he once again reminded Lixing to be careful about Huihai. Maybe they already knew about the relationship between the two brothers, but unexpectedly Lixing ignored it. Situ Shun went home with the cardboard box. Guo Qiang asked about the reason, and Li Xing immediately compiled the reason for Situ Shun's resignation, saying that he had made a mistake that had harmed Situ Shun. Situ Shun wanted to persuade Li Xing to wave his hand again with family affection, but unfortunately Li Xing became more and more paranoid. On the other hand, Huihai was suddenly promoted to security manager not long after joining Lili.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Hui Hai was invited to attend a dinner hosted by his old partner Hu Jinyao. At the dinner, the two talked about how they were caught stealing the famous painting "Life and Death". Jin Yao showed off his wealth and mocked Hui Hai for still engaging in thieves. Afterwards, Jin Yao took Hui Hai to the collection room with a strict security system, saying that when he purchased this big house, he also bought the antique paintings, including the famous painting "Life and Death" that they longed for back then. Hui Hai believed that the painting was a fake, so Jin Yao asked Hui Hai to identify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George was tricked and lost his family fortune.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George handed over the money from the sale of the building to an Indonesian food agent, he lost contact. When George blamed Fugui, Fugui showed his true nature. When Jenny returned home, she saw that all the furniture had been moved away. George made an excuse to go to the Philippines and asked Jenny to stay at Lan Ling's house temporarily.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Jenny met Situ Shun on the way to Lan Ling's house. Seeing Jenny having difficulty breathing, he stepped forward to offer condolences, but she drove her away. Not long after Situ Shun left, he saw the ambulance heading towards Jenny. He was worried about Jenny's safety and chased after her until he caught up with the ambulance. The doctor discovered that Jenny had an acute myocardial infarction and needed immediate surgery. After Lan Ling rushed to the hospital, she asked Situ Shun why he cared about Jenny but deliberately avoided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Lan Ling agreed to marry Fulong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Lan Ling and Fulong went to visit Mei Po. Mei Po said she couldn't bear to marry Fulong and asked Lan Ling to take care of him on her behalf, so they got married. Lan Ling agreed generously, but Fulong was full of worries and hesitant. Fulong felt that he could no longer hide it, so he confessed everything to Lan Ling and revealed his true identity.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Lixing saw Han Chen and Huihai talking happily in the control room. Suddenly, he received a fire alarm in Han Chen's room on the 44th floor. Lixing thought it was a good opportunity to check Han Chen's room, so he and Fan Fei went into the room to investigate without reporting to the two. After the fire was put out, Li Xing left Fan Fei and explored the room alone. </w:t>
      </w:r>
      <w:r xmlns:w="http://schemas.openxmlformats.org/wordprocessingml/2006/main">
        <w:br xmlns:w="http://schemas.openxmlformats.org/wordprocessingml/2006/main"/>
      </w:r>
      <w:r xmlns:w="http://schemas.openxmlformats.org/wordprocessingml/2006/main">
        <w:t xml:space="preserve">When Situ Shun packed up Xinruan and left, he once again reminded Lixing to be careful about Huihai. Maybe they already knew about the relationship between the two brothers, but unexpectedly Lixing ignored it. Situ Shun went home with the cardboard box. Guo Qiang asked about the reason, and Li Xing immediately compiled the reason for Situ Shun's resignation, saying that he had made a mistake that had harmed Situ Shun. Situ Shun wanted to persuade Li Xing to wave his hand again with family affection, but unfortunately Li Xing became more and more paranoid. On the other hand, Huihai was suddenly promoted to security manager not long after joining Lili.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Hui Hai was invited to attend a dinner hosted by his old partner Hu Jinyao. At the dinner, the two talked about how they were caught stealing the famous painting "Life and Death". Jin Yao showed off his wealth and mocked Hui Hai for still engaging in thieves. Afterwards, Jin Yao took Hui Hai to the collection room with a strict security system, saying that when he purchased this big house, he also bought the antique paintings, including the famous painting "Life and Death" that they longed for back then. Hui Hai believed that the painting was a fake, so Jin Yao asked Hui Hai to identify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George was tricked and lost his family fortune.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George handed over the money from the sale of the building to an Indonesian food agent, he lost contact. When George blamed Fugui, Fugui showed his true nature. When Jenny returned home, she saw that all the furniture had been moved away. George made an excuse to go to the Philippines and asked Jenny to stay at Lan Ling's house temporarily.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Jenny met Situ Shun on the way to Lan Ling's house. Seeing Jenny having difficulty breathing, he stepped forward to offer condolences, but she drove her away. Not long after Situ Shun left, he saw the ambulance heading towards Jenny. He was worried about Jenny's safety and chased after her until he caught up with the ambulance. The doctor discovered that Jenny had an acute myocardial infarction and needed immediate surgery. After Lan Ling rushed to the hospital, she asked Situ Shun why he cared about Jenny but deliberately avoided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Lan Ling agreed to marry Fulong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Lan Ling and Fulong went to visit Mei Po. Mei Po said she couldn't bear to marry Fulong and asked Lan Ling to take care of him on her behalf, so they got married. Lan Ling agreed generously, but Fulong was full of worries and hesitant. Fulong felt that he could no longer hide it, so he confessed everything to Lan Ling and revealed his true identity.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Lixing saw Han Chen and Huihai talking happily in the control room. Suddenly, he received a fire alarm in Han Chen's room on the 44th floor. Lixing thought it was a good opportunity to check Han Chen's room, so he and Fan Fei went into the room to investigate without reporting to the two. After the fire was put out, Li Xing left Fan Fei and explored the room alone.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Lixing came to Huihai's study and opened Huihai's folder in a short time. After opening the folder, Li Xing saw the "Aurora Star", but as soon as he took it in his hand, Hui Hai and Han Chen appeared, and Han Chen pointed his gun at Li Xing.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Huihai refused to help due to his disfigurement and expressed that he wanted Lixing to help him steal a famous painting by Jin Yao, but Lixing refused. Huihai knew that Lixing was still brooding about the disfigurement, so he used a knife to cut a scar on Han Chen's face in front of Lixing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use the energy to eliminate anger.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Jenny recovered and was discharged from the hospital, but was worried because she couldn't contact George. Lan Ling contacted Situ Shun, hoping that he would come to pick Jenny up from the hospital. In the end, he was still missing, so Lan Ling had to take Jenny home to rest.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order for Lan Ling to stop committing crimes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Lan Ling looked at the phone from the hospital to home. Jenny expressed condolences, and Lan Ling told that she had not seen Fulong for several days since she last said goodbye to him. She missed him very much, but at the same time she was not sure whether she could accept Fulong's past. Lan Ling's phone suddenly received a message from Fulong, which contained photos and evidence of stolen goods from his past burglaries.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Fulong suddenly came to Lan Ling's house and said that in order for Lan Ling to stop doing illegal things in the future, otherwise Lan Ling could call the police and arrest him. Lan Ling was overjoyed and the two embraced sweetly. Seeing this, Jenny felt that love requires courage, so she drew a portrait alone in her room at night. After Jenny finished it, she planned to go to Situ Shun's house to show him, but unfortunately she was discovered by Li Xing and prevented the two from meeting.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Situ Shun suddenly received a call from Jingwen, saying that she was now at the airport. After Situ Shun welcomed Jingwen, she cried to Situ Shun that she had met a love liar again and only recently learned that she was someone else's third party. When Situ Shun saw this, he had to comfort her silently. </w:t>
      </w:r>
      <w:r xmlns:w="http://schemas.openxmlformats.org/wordprocessingml/2006/main">
        <w:br xmlns:w="http://schemas.openxmlformats.org/wordprocessingml/2006/main"/>
      </w:r>
      <w:r xmlns:w="http://schemas.openxmlformats.org/wordprocessingml/2006/main">
        <w:t xml:space="preserve">elegant</w:t>
      </w:r>
    </w:p>
    <w:p>
      <w:r xmlns:w="http://schemas.openxmlformats.org/wordprocessingml/2006/main">
        <w:t xml:space="preserve">gd</w:t>
      </w:r>
    </w:p>
    <w:p>
      <w:r xmlns:w="http://schemas.openxmlformats.org/wordprocessingml/2006/main">
        <w:t xml:space="preserve">like</w:t>
      </w:r>
    </w:p>
    <w:p>
      <w:r xmlns:w="http://schemas.openxmlformats.org/wordprocessingml/2006/main">
        <w:t xml:space="preserve">The open-world zombie sequel "Dying Light 2" full of parkour elements will finally arrive early next month, but developer Techland has now revealed that the Switch version has been officially delayed, leaving Switch players unable to follow players on Xbox and PS platforms They all started having fun at the same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Dying Light 2 on Switch was originally supposed to launch on February 4, alongside the Xbox, PlayStation, and PC versions, albeit in cloud form. But Techland has now confirmed that potential buyers on the platform may see a significant delay, saying it expects the game to release for Switch "six months after its original date."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While no specific reason for the delay was given, Techland said it had decided to delay the release of Dying Light 2 on Switch "in order to provide fans with the optimized gaming experience they deserve."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there are a busy few weeks ahead for Dying Light 2, as Techland prepares for the game's long-awaited release. Last week, the developer claimed that players would likely need "at least 500 hours" to fully complete the experience. It quickly lowered that number following fan feedback, and it also shared some demo videos of co-op action, as well as a briefer comparison video of the game on consoles, before "assuring" players that it would support the game for at least five years. Years of post-release DLC maintenance.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Dying Light 2 finally arrives next month on February 4th after a tumultuous development process that saw multiple delays, high-profile employee departures, and numerous reports of mismanagement at Techland. Despite these setbacks, feedback from the current announcement suggests the studio's ambitions are already paying off.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https://inewsdb.com/Game/Switch version of "Dying Light 2" has been delayed and postponed for 6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innewsdb.com Daily News. Stay up to date with the latest news every day</w:t>
      </w:r>
    </w:p>
    <w:p>
      <w:r xmlns:w="http://schemas.openxmlformats.org/wordprocessingml/2006/main">
        <w:t xml:space="preserve">Recently, in the upper bracket finals of the LPL spring playoffs, the match between EDG and JDG attracted much attention. Although EDG's overall performance in the playoffs was better, JDG showed strong adjustment capabilities. In this game, JDG successfully avenged EDG and swept their opponents with a total score of 3-0. They successfully advanced to the spring finals and won the first MSI ticket in the LPL division. At the same time, the GEN team in the LCK division also successfully advanced to MSI, which means that this MSI is likely to witness the encounter between the left and right players and the duel between Ruler and his old club. Let’s wait and see!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EDG was swept by JDG in the playoff winner's bracket finals because of three major problems. First of all, EDG's top laner Ale performed poorly in this game. Although Ale has always performed better than his opponent JDG's top laner 369 in past games, in this game, he was single-killed by 369 and did not play his due role in the team battle. On the contrary, JDG's top laner 369 played at the level of a regular season top laner in this game. Especially in the third game, Quisanti showed the strength of a god of war. Therefore, EDG lost the game due to the performance gap of the top lane players, which was one of the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During the game, EDG's jungler Jiejie performed awkwardly, which was one of the reasons why EDG lost the game. Although there were problems with the entire team's condition, Jiejie still made some avoidable mistakes during the game. JDG's jungler Kanavi performed very well, and performed very well in three consecutive jungle monkeys. Especially in the team battle, Kanavi relied on the monkey to cut off EDG's back row, showing excellent jungle control capabilities. In comparison, Jiejie's performance is not outstanding enough. Although the jungler's performance was not the only reason why EDG lost the game, Jiejie's mistakes in the game were still one of the important reasons why EDG lost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EDG suffered a heavy defeat against JDG. Although EDG's top laner Ale performed well in previous games, he was killed by his opponent's top laner 369 in this game, which became one of the reasons for the defeat. In addition, EDG's jungler Jiejie also made some mistakes during the game, while his opponent Kanavi performed very well, especially when he single-handedly cut EDG's back row with a monkey, which caused a lot of trouble for EDG. In addition, EDG's ADC player Leave also encountered many setbacks in the game and became one of the reasons for the defeat.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this game, there is a big problem with EDG's overall state. Although they still have a chance to hit MSI, if they cannot make effective adjustments in a short period of time, it may be difficult to defeat BLG. Therefore, EDG needs to carefully summarize the lessons from this game, find out where the problems lie, strengthen teamwork and improve personal skills, in order to achieve better results in the next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https://inewsdb.com/Others/jdg zero-blocking edg promotion to msi, ale performed poorly, 369 is like a god of war/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have a security guard permit, but when I went to my company, I couldn't do anything, but I was issued a resignation letter. </w:t>
      </w:r>
      <w:r xmlns:w="http://schemas.openxmlformats.org/wordprocessingml/2006/main">
        <w:br xmlns:w="http://schemas.openxmlformats.org/wordprocessingml/2006/main"/>
      </w:r>
      <w:r xmlns:w="http://schemas.openxmlformats.org/wordprocessingml/2006/main">
        <w:t xml:space="preserve">Now I want to change companies. Can I leave the old company without a seal and rework at the second company? Are the two companies breaking up and returning to two companies?</w:t>
      </w:r>
    </w:p>
    <w:p>
      <w:r xmlns:w="http://schemas.openxmlformats.org/wordprocessingml/2006/main">
        <w:t xml:space="preserve">nan</w:t>
      </w:r>
    </w:p>
    <w:p>
      <w:r xmlns:w="http://schemas.openxmlformats.org/wordprocessingml/2006/main">
        <w:t xml:space="preserve">up</w:t>
      </w:r>
    </w:p>
    <w:p>
      <w:r xmlns:w="http://schemas.openxmlformats.org/wordprocessingml/2006/main">
        <w:t xml:space="preserve">up</w:t>
      </w:r>
    </w:p>
    <w:p>
      <w:r xmlns:w="http://schemas.openxmlformats.org/wordprocessingml/2006/main">
        <w:t xml:space="preserve">If you miss your security card, you can go to the Licensing Office to get a new one!</w:t>
      </w:r>
    </w:p>
    <w:p>
      <w:r xmlns:w="http://schemas.openxmlformats.org/wordprocessingml/2006/main">
        <w:t xml:space="preserve">If you leave before starting work, you can go to the old company and it will get the CANCEL seal and your blueprint signature. If you don't get the CANCEL seal,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new company will think that you are working for two companies at the same time.</w:t>
      </w:r>
    </w:p>
    <w:p>
      <w:r xmlns:w="http://schemas.openxmlformats.org/wordprocessingml/2006/main">
        <w:t xml:space="preserve">If I don't smoke with you, you can complain to the Licensing Department.</w:t>
      </w:r>
    </w:p>
    <w:p>
      <w:r xmlns:w="http://schemas.openxmlformats.org/wordprocessingml/2006/main">
        <w:t xml:space="preserve">The U.S. Core Personal Consumption Expenditure Price Index (PCE Index) released yesterday fell 0.2% from the previous month, but is still at a high level since the 1980s. The index is used by the Federal Reserve to measure inflation levels. An important indicator for reference, because compared with CPI, this index accounts for a smaller proportion of rent and can better reflect the true inflation situation. Although the core PCE has declined, the PCE price index, which includes energy prices, still shows no signs of decline compared with last month due to expensive energy prices. Therefore, it is impossible to get an indication of the slowdown in inflation based on the decline in core PCE alone. Inference also needs to be combined with other key economic indicators as a reference.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latest University of Michigan consumer confidence index in the United States in June hit a new low and was lower than market expectations. The pessimism brought about by inflation concerns will continue to suppress spending, making people tend to choose to reduce the consumption of large non-necessities. This consumption The pattern then transmits and affects corporate profits. It also shows that U.S. companies are currently in the profit adjustment stage, especially as July is about to enter the U.S. stock earnings season. The U.S. stock market may have further shocks as corporate financial reports are released one after another.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a valuation perspective, the U.S. stock market has fallen into a bear market with a decline of more than 20% so far this year. We know that the price-to-earnings ratio (P/E ratio) is the price per share divided by earnings per share, which can be used to measure whether the stock price is currently at A reasonable price, and Forward PE is a ratio calculated using the expected earnings per share for the next year. Compared with using the current earnings per share, using the value for the next year is closer to the true estimate. The current price-to-earnings ratio of the U.S. stock market (S&amp;P500) for the next year is 15.8, which is lower than the 5-year average of 18.6 and the 10-year average of 16.9. From a valuation perspective, it is indeed a relatively cheap entry price. Long-term investors can consider Buy in batches.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Observing the recent trend of the US S&amp;P500 Index (SPY), it has been trending downward for three consecutive months since the end of March. We have observed that there are two types of K at the recent closing: the first is a long black line at the closing, indicating that the market Continuing yesterday's decline, panic continues to spread. For example, when the Federal Reserve has not yet announced an interest rate decision on June 11, investors generally adopt a wait-and-see and conservative mentality; the other is that there is a long lower shadow at the closing, indicating that there are many investors here When the price enters the market and buys at a low level, there will usually be a rebound after the long lower shadow. For example, after the long lower shadow of 5/20, there will be an obvious upward trend. Short-term investors can adopt a trading strategy of buying low and selling high. The support position below the current price is 365. If it falls below this support price, it may fall to the low of 325 in October 2020. The upper pressure position is 390. If it breaks through this price, there is a chance to challenge the May high of 417; if you are a long-term investor, and the price-to-earnings ratio (P/E ratio) of the current stock price is lower than the five-year and ten-year averages, you can consider splitting the funds into several parts for batch deployment , which can be purchased at a relatively cheap price in the long run.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Today’s data focus </w:t>
      </w:r>
      <w:r xmlns:w="http://schemas.openxmlformats.org/wordprocessingml/2006/main">
        <w:br xmlns:w="http://schemas.openxmlformats.org/wordprocessingml/2006/main"/>
      </w:r>
      <w:r xmlns:w="http://schemas.openxmlformats.org/wordprocessingml/2006/main">
        <w:t xml:space="preserve">07:30 Japan’s unemployment rate </w:t>
      </w:r>
      <w:r xmlns:w="http://schemas.openxmlformats.org/wordprocessingml/2006/main">
        <w:br xmlns:w="http://schemas.openxmlformats.org/wordprocessingml/2006/main"/>
      </w:r>
      <w:r xmlns:w="http://schemas.openxmlformats.org/wordprocessingml/2006/main">
        <w:t xml:space="preserve">09:45 China’s Caixin manufacturing PMI </w:t>
      </w:r>
      <w:r xmlns:w="http://schemas.openxmlformats.org/wordprocessingml/2006/main">
        <w:br xmlns:w="http://schemas.openxmlformats.org/wordprocessingml/2006/main"/>
      </w:r>
      <w:r xmlns:w="http://schemas.openxmlformats.org/wordprocessingml/2006/main">
        <w:t xml:space="preserve">17:00 Euro zone’s initial June CPI annual 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spwii on 2022-7-14 09:43 PM]</w:t>
      </w:r>
    </w:p>
    <w:p>
      <w:r xmlns:w="http://schemas.openxmlformats.org/wordprocessingml/2006/main">
        <w:t xml:space="preserve">Let’s look at the next </w:t>
      </w:r>
      <w:r xmlns:w="http://schemas.openxmlformats.org/wordprocessingml/2006/main">
        <w:t xml:space="preserve">karmic cause of the Sword Tree Hell , which is called the Sword Tree Hell.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Sword Tree Hell is also our Youzeng Hell, and Youzeng Hell is the Eight Heat Hell. Each hell has four gates, and there are four hells outside each gate, which are called Youzeng Hells; forty-six, there are eight. There are one hundred and twenty-eight, and there is one hell among them called the Sword Tree Hell. Look at this tree. Let me tell you, people will have many illusions when they are dying. For example, when this person dies and wants to be reborn into a wealthy family, he will walk into a time tunnel when he dies. Then he will see beautiful scenery and feel very happy. After entering, he will be reborn into a wealthy family. When this person was alive, he liked darkness, and he liked to be in darkness. Just like what Master said, he looked at his mobile phone and had messy thoughts. At the end of his life, he walked into the time tunnel. You see, it is the connection and connection of this karma, and he walked into the time tunnel, darkness. , where you can't see your fingers, the ghostly mind just appeared, because the scenes are the same, you go in and you become a mouse, you go in and you become a cockroach, it's very ghostly. Therefore, people’s living habits are very important. Living habits will tell where they will go in the future. So reincarnation is more important than investing. All of us spend a lot of energy learning to invest, but no one learns reincarnation. So the classes these days have been very good. Master and disciples, let’s work together. Let’s give a course on how to reincarnate. This is definitely more important than those investment courses outside. But the courses offered by outside investment are very scary. The CEO training course costs hundreds of thousands of yuan per session, but it is not as good as the reincarnation course. There was no need to pay a cent for the reincarnation course, and the master took care of food and housing. </w:t>
      </w:r>
      <w:r xmlns:w="http://schemas.openxmlformats.org/wordprocessingml/2006/main">
        <w:br xmlns:w="http://schemas.openxmlformats.org/wordprocessingml/2006/main"/>
      </w:r>
      <w:r xmlns:w="http://schemas.openxmlformats.org/wordprocessingml/2006/main">
        <w:t xml:space="preserve">This tree is related to people's living habits. Do you know where the sword-leaf trees come from? Before they were alive, their homes were filled with flowers, grass and trees, and underneath the trees, there are very beautiful trees, just like foreigners, several Friends sit under a tree, cut steak, drink coffee, and eat cake, and then talk about investing, financial management, and how to make money. These are all the dirty thoughts and selfish thoughts of the rich man. It doesn’t matter if you starve to death outside, I will cut steaks inside, and you can see the aristocratic life, drinking coffee and tasting the aroma of wine inside. When he died and went to hell, he saw the garden and the trees coming out in front of him. Unexpectedly, when he got closer, they all turned into dead wood and sharp branches. When the leaves floated down, they were like knives. When he touched the leaves, it was like cutting off his head with a knife. . Why is this happening? Because when the karma is changing, it is like saying that this flower is so beautiful when the sun has not yet come out. But when the sun is in the middle of the day, this flower will wither immediately, and the whole thing will change. The karma changes, and the situation changes. Why did it become such a dead branch? It is that selfish heart, that aloof heart, a mean heart, a cruel heart, a cold-blooded heart, and the trees become sharp and hard. So the Sword Tree Hell can tell us. </w:t>
      </w:r>
      <w:r xmlns:w="http://schemas.openxmlformats.org/wordprocessingml/2006/main">
        <w:br xmlns:w="http://schemas.openxmlformats.org/wordprocessingml/2006/main"/>
      </w:r>
      <w:r xmlns:w="http://schemas.openxmlformats.org/wordprocessingml/2006/main">
        <w:t xml:space="preserve">Selected from The Holy Religion of the Tang Dynasty - Pictures of Hell in Disguise (4) Lectured by Teacher Tang Yuling (Episode 16) 2017/8/1 Jiantan Overseas Youth Activity Center, Taipei City, Taiwan [This post was last posted by Park Jiaxuan on 2022-10-21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 :56 PM Editor]</w:t>
      </w:r>
    </w:p>
    <w:p>
      <w:r xmlns:w="http://schemas.openxmlformats.org/wordprocessingml/2006/main">
        <w:t xml:space="preserve">A wolf committed suicide.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His grandfather, who had made a living by hunting all his life, suddenly decided to stop hunting because a wolf moved him. </w:t>
      </w:r>
      <w:r xmlns:w="http://schemas.openxmlformats.org/wordprocessingml/2006/main">
        <w:br xmlns:w="http://schemas.openxmlformats.org/wordprocessingml/2006/main"/>
      </w:r>
      <w:r xmlns:w="http://schemas.openxmlformats.org/wordprocessingml/2006/main">
        <w:t xml:space="preserve">In the winter when the mountains were covered with heavy snow, my grandfather took up his shotgun early in the morning and took the beagle Heizi out to "shoot", intending to take the opportunity to catch some prey. </w:t>
      </w:r>
      <w:r xmlns:w="http://schemas.openxmlformats.org/wordprocessingml/2006/main">
        <w:br xmlns:w="http://schemas.openxmlformats.org/wordprocessingml/2006/main"/>
      </w:r>
      <w:r xmlns:w="http://schemas.openxmlformats.org/wordprocessingml/2006/main">
        <w:t xml:space="preserve">My grandfather was very disappointed that day. Even after noon, he didn't see a single animal coming out to look for food. Just as he was about to call it a day and go home, a fat snowshoe rabbit suddenly jumped out of the forest. With a "bang" gunshot, Heizi ran over happily and picked up the killed snow rabbit in his mouth. </w:t>
      </w:r>
      <w:r xmlns:w="http://schemas.openxmlformats.org/wordprocessingml/2006/main">
        <w:br xmlns:w="http://schemas.openxmlformats.org/wordprocessingml/2006/main"/>
      </w:r>
      <w:r xmlns:w="http://schemas.openxmlformats.org/wordprocessingml/2006/main">
        <w:t xml:space="preserve">Suddenly, my grandfather discovered that there was an old wolf following closely behind the snow rabbit. Frightened by the gunfire, the old wolf retreated into the forest and hid behind a big tree. His eyes were like nails driven into the board, staring at the snow rabbit with greedy and fierce eyes. At this time, Heizi also discovered the enemy's situation, abandoned the snow rabbit, turned around and ran straight towards the old wolf, launching an attack. </w:t>
      </w:r>
      <w:r xmlns:w="http://schemas.openxmlformats.org/wordprocessingml/2006/main">
        <w:br xmlns:w="http://schemas.openxmlformats.org/wordprocessingml/2006/main"/>
      </w:r>
      <w:r xmlns:w="http://schemas.openxmlformats.org/wordprocessingml/2006/main">
        <w:t xml:space="preserve">This was a skinny female wolf, with a belly so deflated that only a layer of skin separated it. The ribs on her body were clearly visible, and her nipples were wrinkled and hanging downward, as if they were chapped. Based on his grandfather's experience, he could tell at a glance that this was a lactating female wolf that had not eaten prey for a long, long time. </w:t>
      </w:r>
      <w:r xmlns:w="http://schemas.openxmlformats.org/wordprocessingml/2006/main">
        <w:br xmlns:w="http://schemas.openxmlformats.org/wordprocessingml/2006/main"/>
      </w:r>
      <w:r xmlns:w="http://schemas.openxmlformats.org/wordprocessingml/2006/main">
        <w:t xml:space="preserve">Although the old wolf was very thin, Heizi was no match for him. Within a few rounds, Heizi had been forced back far. At this time, the female wolf suddenly turned around and ran towards the snowshoe hare. It seems that it is not fond of fighting, but just wants to take back the prey that belongs to it. Seeing the opportunity, my grandfather fired a shot at the old wolf, and the bullet entered its shriveled abdomen. Wounded, the female wolf quickly fled deep into the forest. </w:t>
      </w:r>
      <w:r xmlns:w="http://schemas.openxmlformats.org/wordprocessingml/2006/main">
        <w:br xmlns:w="http://schemas.openxmlformats.org/wordprocessingml/2006/main"/>
      </w:r>
      <w:r xmlns:w="http://schemas.openxmlformats.org/wordprocessingml/2006/main">
        <w:t xml:space="preserve">Unwilling to give up, Grandfather took Heizi with him, followed the bloodstains on the snow and the old wolf's footprints, and soon found its "home" - the cave where it was hiding. </w:t>
      </w:r>
      <w:r xmlns:w="http://schemas.openxmlformats.org/wordprocessingml/2006/main">
        <w:br xmlns:w="http://schemas.openxmlformats.org/wordprocessingml/2006/main"/>
      </w:r>
      <w:r xmlns:w="http://schemas.openxmlformats.org/wordprocessingml/2006/main">
        <w:t xml:space="preserve">Far away, my grandfather heard the wails of the mother wolf and her cubs. To make sure nothing went wrong, Grandpa stopped Heizi and chose a place where he could see clearly what was going on inside the cave. Already aware of the danger, the mother wolf looked at her grandfather, turned around, and drove all her cubs deeper into the cave. After that, the female wolf walked to the entrance of the cave and tried her best to cover the hole with her body. </w:t>
      </w:r>
      <w:r xmlns:w="http://schemas.openxmlformats.org/wordprocessingml/2006/main">
        <w:br xmlns:w="http://schemas.openxmlformats.org/wordprocessingml/2006/main"/>
      </w:r>
      <w:r xmlns:w="http://schemas.openxmlformats.org/wordprocessingml/2006/main">
        <w:t xml:space="preserve">Speaking of this, my grandfather emphasized: "This she-wolf has no intention of fighting to the death, nor does she have any intention of abandoning the hole and escaping. She just tried her best to block the entrance of the hole tightly with her body, so that people can tell at a glance. It just hopes to use its own body to block the gun and protect the cub from harm." </w:t>
      </w:r>
      <w:r xmlns:w="http://schemas.openxmlformats.org/wordprocessingml/2006/main">
        <w:br xmlns:w="http://schemas.openxmlformats.org/wordprocessingml/2006/main"/>
      </w:r>
      <w:r xmlns:w="http://schemas.openxmlformats.org/wordprocessingml/2006/main">
        <w:t xml:space="preserve">The mother wolf tried her best to straighten her body and ensure that the entrance to the cave was sealed airtight. Although this will quickly intensify the tearing of the wound on its abdomen, and the blood will flow like water. But from beginning to end, the she-wolf never gave up on blocking the hole. Until the end, the female wolf gradually shrank into a ball due to exhaustion and collapsed at the entrance of the cave, but she did not change her mind. </w:t>
      </w:r>
      <w:r xmlns:w="http://schemas.openxmlformats.org/wordprocessingml/2006/main">
        <w:br xmlns:w="http://schemas.openxmlformats.org/wordprocessingml/2006/main"/>
      </w:r>
      <w:r xmlns:w="http://schemas.openxmlformats.org/wordprocessingml/2006/main">
        <w:t xml:space="preserve">My grandfather was moved by the tragic look on the mother wolf's face and her determination to protect her cubs to the death. He put away the shotgun and tightly held Heizi who wanted to attack. </w:t>
      </w:r>
      <w:r xmlns:w="http://schemas.openxmlformats.org/wordprocessingml/2006/main">
        <w:br xmlns:w="http://schemas.openxmlformats.org/wordprocessingml/2006/main"/>
      </w:r>
      <w:r xmlns:w="http://schemas.openxmlformats.org/wordprocessingml/2006/main">
        <w:t xml:space="preserve">Grandfather sighed and just turned around and walked back when he suddenly heard several mournful howls from the she-wolf. Turning his head, his grandfather saw the she-wolf using all her strength and without hesitation, crashing into the abrupt stone tip at the entrance of the cave. Her brain and blood stained the rock and a large area of snow red. </w:t>
      </w:r>
      <w:r xmlns:w="http://schemas.openxmlformats.org/wordprocessingml/2006/main">
        <w:br xmlns:w="http://schemas.openxmlformats.org/wordprocessingml/2006/main"/>
      </w:r>
      <w:r xmlns:w="http://schemas.openxmlformats.org/wordprocessingml/2006/main">
        <w:t xml:space="preserve">At this point in the narration, my grandfather paused and said affectionately in a low tone: "At first, I couldn't understand why the old wolf wanted to die in front of the cubs. Later, I found that the sad and hungry wolves were tearing each other apart. I suddenly realized it when I saw my mother's body." It turns out that the wolf family has such a habit-after their companions die, they will eat them. </w:t>
      </w:r>
      <w:r xmlns:w="http://schemas.openxmlformats.org/wordprocessingml/2006/main">
        <w:br xmlns:w="http://schemas.openxmlformats.org/wordprocessingml/2006/main"/>
      </w:r>
      <w:r xmlns:w="http://schemas.openxmlformats.org/wordprocessingml/2006/main">
        <w:t xml:space="preserve">The reason why the mother wolf kills her cubs without any hesitation is because she has no choice but to give her "children" a good meal. What a tragic scene in the world.</w:t>
      </w:r>
    </w:p>
    <w:p>
      <w:r xmlns:w="http://schemas.openxmlformats.org/wordprocessingml/2006/main">
        <w:t xml:space="preserve">Copy, read and recite the twenty-eight benefits and merits of the Ksitigarbha Sutra.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Buddha told the Bodhisattva of the Void Treasure. Listen carefully, listen carefully. I shall be yours. Say it separately. If in the future life. There is a good man. A good woman. See the image of Ksitigarbha. And after hearing this sutra. Even read and recite. Xianghua Food. Clothing treasures. Give alms and make offerings. Praise for the occasion. Get twenty-eight kinds of benefits. </w:t>
      </w:r>
      <w:r xmlns:w="http://schemas.openxmlformats.org/wordprocessingml/2006/main">
        <w:br xmlns:w="http://schemas.openxmlformats.org/wordprocessingml/2006/main"/>
      </w:r>
      <w:r xmlns:w="http://schemas.openxmlformats.org/wordprocessingml/2006/main">
        <w:t xml:space="preserve">"The Buddha told the Bodhisattva of the Buddha: Listen carefully! Listen carefully!": Shakyamuni Buddha said to the Bodhisattva of the Buddha: Think carefully and listen! Think carefully and listen! This means that you must pay special attention. I'm telling you now, if you don't pay attention, I won't talk about it. I'm talking to you and you don't listen, so what's the use? Just like now when I'm teaching you sutras, you have to listen! Listen! If you don't listen and fall asleep, then if I speak and you don't hear, then you have to listen carefully! As if nothing was said. So my first request to all of you is not to be drowsy. </w:t>
      </w:r>
      <w:r xmlns:w="http://schemas.openxmlformats.org/wordprocessingml/2006/main">
        <w:br xmlns:w="http://schemas.openxmlformats.org/wordprocessingml/2006/main"/>
      </w:r>
      <w:r xmlns:w="http://schemas.openxmlformats.org/wordprocessingml/2006/main">
        <w:t xml:space="preserve">"I shall tell them separately for you": I will tell them separately for you first. "In the future life", "there will be good men and good women": there will be men who do good things, or women who do good things. "See the image of Ksitigarbha Bodhisattva": see the image of Ksitigarbha Bodhisattva, "and hear this sutra": hear this sutra. "Even reading and reciting": Even reading and reciting this "Ksitigarbha Sutra". Seeing the form of Ksitigarbha is a kind of sincerity expressed by the eye faculties; hearing the Ksitigarbha Sutra is a kind of sincerity of the ear faculties; reading and reciting it is a kind of sincerity of the tongue faculties. Using "fragrant flowers" to make offerings is the sincerity of the root of the nose. Even "eating": Eating is also a kind of sincerity that belongs to the base of the tongue. "Clothes and treasures": This is the sincerity of the body. Through the eyes, ears, nose, tongue, and body, "giving alms and offerings, praising and paying homage" is the sincerity that belongs to the mind. The sincerity of our six faculties is combined, and from the sincerity of these six faculties, we can "get twenty-eight kinds of benefits": we can get twenty-eight kinds of benefits, what are the twenty-eight kinds of benefits? One </w:t>
      </w:r>
      <w:r xmlns:w="http://schemas.openxmlformats.org/wordprocessingml/2006/main">
        <w:br xmlns:w="http://schemas.openxmlformats.org/wordprocessingml/2006/main"/>
      </w:r>
      <w:r xmlns:w="http://schemas.openxmlformats.org/wordprocessingml/2006/main">
        <w:t xml:space="preserve">. Tianlong protects his memory. both. Good results increase day by day. Three. Collection of holy causes. Four. Bodhi never retreats. Five. Plenty of food and clothing. Six. No disease or epidemic will come. Seven. Fire from water. Eight. No thieves. Nine. Everyone admires him. Ten. Gods and ghosts help. </w:t>
      </w:r>
      <w:r xmlns:w="http://schemas.openxmlformats.org/wordprocessingml/2006/main">
        <w:br xmlns:w="http://schemas.openxmlformats.org/wordprocessingml/2006/main"/>
      </w:r>
      <w:r xmlns:w="http://schemas.openxmlformats.org/wordprocessingml/2006/main">
        <w:t xml:space="preserve">"One": The first one is "Dragon Guarding Thoughts": if you can recite the Ksitigarbha Sutra, then the heavenly dragons will protect you. The heavenly dragons, including the asuras in the sky, are also here to protect you. Asuras in the sky have heavenly blessings but no heavenly rights, so they also vow to protect them. The Gandharva is the god of music in front of the Jade Emperor, also called the god of smelling incense. The Jade Emperor has a kind of incense. If you put a little bit of this incense, the Gandharva will come. There are male Gandharvas and female Gandharvas. The male Gandharvas have a horn on their head, just like a unicorn, which also has a horn on its head. As soon as he smelled the fragrance, he danced, sang, and made music, and the sky was filled with music. When you recite the Ksitigarbha Sutra, the Gandharva will praise you in the sky. Garuda is the golden-winged roc, Kinnara is also the god of music, and Maharaja is the python. They all come to protect the person who recites the Ksitigarbha Sutra or worships Ksitigarbha Bodhisattva. </w:t>
      </w:r>
      <w:r xmlns:w="http://schemas.openxmlformats.org/wordprocessingml/2006/main">
        <w:br xmlns:w="http://schemas.openxmlformats.org/wordprocessingml/2006/main"/>
      </w:r>
      <w:r xmlns:w="http://schemas.openxmlformats.org/wordprocessingml/2006/main">
        <w:t xml:space="preserve">"Two, the good results will increase day by day": Sometimes a Buddhist monk will be very brave in his bodhicitta and do a lot of merit; sometimes he will turn back and feel that the merit in Buddhism may not have a real response, so he will retreat. Turned backwards. And the good fruits that increase day by day do not turn back, but increase day by day. Cultivate blessings and wisdom, do good deeds, do virtues, and perform meritorious deeds. In Buddhism, we always move forward and never retreat. Why is this happening? Just because you recite the name of Ksitigarbha Bodhisattva, recite the "Ksitigarbha Bodhisattva's Original Vow Sutra", and pay homage to Ksitigarbha Bodhisattva, you will get the feeling that your good results will increase day by day. </w:t>
      </w:r>
      <w:r xmlns:w="http://schemas.openxmlformats.org/wordprocessingml/2006/main">
        <w:br xmlns:w="http://schemas.openxmlformats.org/wordprocessingml/2006/main"/>
      </w:r>
      <w:r xmlns:w="http://schemas.openxmlformats.org/wordprocessingml/2006/main">
        <w:t xml:space="preserve">"Third, gathering the superior cause of the saints": What is the superior cause of gathering the saints? It means doing various Buddhist deeds, such as printing scriptures and building temples, which are also the superior causes of gathering the saints; building bridges and paving roads are also the superior causes of gathering the saints; printing sutras and turning the Great Wheel of Dharma , all these doing good deeds and cultivating the path to Bodhi are the holy causes. </w:t>
      </w:r>
      <w:r xmlns:w="http://schemas.openxmlformats.org/wordprocessingml/2006/main">
        <w:br xmlns:w="http://schemas.openxmlformats.org/wordprocessingml/2006/main"/>
      </w:r>
      <w:r xmlns:w="http://schemas.openxmlformats.org/wordprocessingml/2006/main">
        <w:t xml:space="preserve">"Fourth, Bodhisattva will never retreat": This fourth one is that sometimes we practice diligently and sometimes we are lazy. When you are diligent, everything is very brave; when you are slack, you feel that there is no response from doing Buddhist services in Buddhism, so you give up. If you recite the Ksitigarbha Sutra, recite the name of Ksitigarbha Bodhisattva, worship and make offerings to Ksitigarbha Bodhisattva, your bodhicitta will never retreat, and your mind of enlightenment will always move forward, growing day by day, and will never turn back. </w:t>
      </w:r>
      <w:r xmlns:w="http://schemas.openxmlformats.org/wordprocessingml/2006/main">
        <w:br xmlns:w="http://schemas.openxmlformats.org/wordprocessingml/2006/main"/>
      </w:r>
      <w:r xmlns:w="http://schemas.openxmlformats.org/wordprocessingml/2006/main">
        <w:t xml:space="preserve">"Fifth, plenty of food and clothing": There is no shortage of clothes to wear, and there is not much food to eat. Life is all about working hard and conscientiously for three meals a day. Because I was afraid of starving to death or freezing to death, I always wanted to find more money. I used to have no money, so I wanted to have 10,000 yuan. Sure enough, I got 10,000 yuan. But when I got 10,000 yuan, I felt it was not enough. If I had 100,000 yuan, I would do nothing. So I collected the mountain and went ashore; when I got 100,000 yuan, I thought that my child wanted to study, but the money was not enough; I wanted to buy a car, but I didn’t have much money; I wanted to buy a cruise ship, but I didn’t have enough money. Thinking more broadly, if you want to buy a plane, these 100,000 yuan are useless. Change! Change! Find one million. When I had one million, I wanted to buy a plane, but the price of the plane had increased. Originally, I could buy it for only 990,000, but now it has risen to 9.9 million. The price has increased tenfold, and I can no longer afford it. . Therefore, we are always unable to catch up, and the pursuit becomes further and further away. This is all caused by greed. Originally, I would be satisfied as long as I reached one million, and I would definitely retire. However, when I reached one million, I still would not retire. Always dissatisfied, always feeling that there is not enough. </w:t>
      </w:r>
      <w:r xmlns:w="http://schemas.openxmlformats.org/wordprocessingml/2006/main">
        <w:br xmlns:w="http://schemas.openxmlformats.org/wordprocessingml/2006/main"/>
      </w:r>
      <w:r xmlns:w="http://schemas.openxmlformats.org/wordprocessingml/2006/main">
        <w:t xml:space="preserve">If you recite the name of Ksitigarbha Bodhisattva, recite the Ksitigarbha Sutra, worship and make offerings to Ksitigarbha Bodhisattva, then you will always have plenty of food and clothing, and you will always have more than you need. You want to buy a plane, but you end up using the money you earn to buy two planes. This is such a wonderful method. That said, I will also quickly recite Ksitigarbha Bodhisattva. Using this kind of greed and wanting to buy two airplanes to recite Ksitigarbha Bodhisattva is a bit ineffective, because your greed is very big. We just need to recite it with all our heart, and don't worry about whether we have any feelings or not. Said: "Master, you lectured on the sutras and taught the Dharma like this, and I was fooled again!" So what should I do? If you are not fooled, what should you do? Therefore, people should be content with what they have, and be at ease if they can endure. </w:t>
      </w:r>
      <w:r xmlns:w="http://schemas.openxmlformats.org/wordprocessingml/2006/main">
        <w:br xmlns:w="http://schemas.openxmlformats.org/wordprocessingml/2006/main"/>
      </w:r>
      <w:r xmlns:w="http://schemas.openxmlformats.org/wordprocessingml/2006/main">
        <w:t xml:space="preserve">"Sixth, diseases and epidemics will not come": Diseases are plagues and infectious diseases. Originally, everyone was infected with this disease, but when you recite Ksitigarbha Bodhisattva, it seems that there is a limit, and they cannot infect you. I remember when I was in the Northeast, there was a plague there. In a family of eleven, thirteen people died in three days. Why are there two more people among the eleven people, and thirteen people have died? There are two gift-givers. Because eleven people are probably not enough to die, two more people have to be added. One of these two people is a worker in their family, and the other is a relative who lives far away. They came here to visit relatives and also went to make up the numbers. So there were eleven people in the family, and thirteen died in three days. This was an infectious disease. I was in that place at that time, and I took four young disciples with me and said, "We want to save people!" How to save people? I said, "Let's recite the Great Compassion Mantra to fight the plague god." We went to the sick villages. , walked around the sick village three times and recited the Great Compassion Mantra. After we finished reciting the Great Compassion Mantra and left, the endemic disease disappeared. Therefore, reciting the Great Compassion Mantra is very effective and wonderful. </w:t>
      </w:r>
      <w:r xmlns:w="http://schemas.openxmlformats.org/wordprocessingml/2006/main">
        <w:br xmlns:w="http://schemas.openxmlformats.org/wordprocessingml/2006/main"/>
      </w:r>
      <w:r xmlns:w="http://schemas.openxmlformats.org/wordprocessingml/2006/main">
        <w:t xml:space="preserve">"Seventh, leaving water and fire": Reciting Ksitigarbha's name, there will be no floods or fires. If you fall into water, you will not drown, and if you fall into fire, you will not burn. Even if you fall into the sea, you will naturally go to a shallow place and land; you will be burned by fire. When the time comes, someone will naturally come to save you. </w:t>
      </w:r>
      <w:r xmlns:w="http://schemas.openxmlformats.org/wordprocessingml/2006/main">
        <w:br xmlns:w="http://schemas.openxmlformats.org/wordprocessingml/2006/main"/>
      </w:r>
      <w:r xmlns:w="http://schemas.openxmlformats.org/wordprocessingml/2006/main">
        <w:t xml:space="preserve">"Eighth, there will be no trouble from thieves": It seems like being robbed or robbed. What is the reason for this? In the past, it was all unreasonable and forced others' money to be regarded as one's own money. Therefore, if you deceived people in the past, you will be robbed by others in this life, and you will have to pay back. Therefore, being robbed or robbed has a cause and effect, and there is nothing strange about it. If you really understand, no matter what realm you encounter, you must recognize cause and effect. Recognizing cause and effect will stop the cycle. </w:t>
      </w:r>
      <w:r xmlns:w="http://schemas.openxmlformats.org/wordprocessingml/2006/main">
        <w:br xmlns:w="http://schemas.openxmlformats.org/wordprocessingml/2006/main"/>
      </w:r>
      <w:r xmlns:w="http://schemas.openxmlformats.org/wordprocessingml/2006/main">
        <w:t xml:space="preserve">"Ninth, respect when people see you": Always remember and respect Guanshiyin Bodhisattva and Ksitigarbha Bodhisattva. When people see you, they will be predestined to you and respect you. Seeing you is like meeting an old relative who has been with me for eight lifetimes. I don’t know how close I am to you. I have that sense of intimacy and the feeling of returning home. It’s also like meeting an old friend overseas in a place with no acquaintances. I don’t know how to feel. I don’t know whether to be happy, laughing or crying. So at this moment, I feel like I can’t laugh or cry at the same time. I want to cry and laugh at the same time! Cry! It’s really true. See your loved ones and laugh? This time you are really protected. When people see you, they respect you, and no one treats you badly. Don't say, hey! You know what? I'm a layman! You have to respect me! Or I'm a Dharma master, and you have to kowtow when you see me! That's not the case, it's not about respecting me. As the saying goes, "there is no need to be blown away by the wind when there is the scent of musk deer." If you are truly virtuous, don't be like selling plasters - ah! My plaster is the best. It can cure rheumatism, bone pain, and numbness just after applying it. But what's the result? It's not good even if you apply it. Don't sell plasters, don't go out to promote yourself, for fear that no one will know - Do you know me? I am the most powerful protector of Buddhism. I am the long-term protector of a certain temple; and I am the director of a certain charity organization. "I am a Dharma protector in a certain place. How, how... I introduce myself, in case others don't know." Don't be like this, this is fake, not real, you are selling your sign and advertising. People without eyes don’t know you and are deceived by you; people with eyes recognize you, hum! How pitiful!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"Tenth, the support of gods and ghosts": If you really have merit, why bother to publicize it yourself? The ghosts and gods will help you and protect you. If you have any difficulties, they will help you invisibly and solve your difficulties. You don't have to publicity. Now for the tenth kind of benefit, all ghosts—good ghosts will also help you, and evil ghosts will also help you; gods—good gods will help you, and evil gods will also help you. How can evil gods help you? Is this the power of Ksitigarbha Bodhisattva? It is the power of Ksitigarbha Bodhisattva! Therefore, all evil ghosts and evil gods have become Dharma protectors. Then when I recite Ksitigarbha Bodhisattva, will Ksitigarbha Bodhisattva also ask people to scold me? No, why? To tell you the truth, you are not good enough! I haven’t finished reading the book yet, and I will definitely take it in the exam. Those who fail should pass the exam after graduating from college. If you haven't graduated yet and have just entered college, what will you be tested for? So don't think it's bad to scold you. This scolding is also a test. If you pass the exam, you will pass. If you fail, you will have to continue practicing. So if you pass the exam, you don’t need to practice? After passing the exam, you need to practice even more. What's the use of passing the exam? What's the use of studying for a Ph.D.? It's the same reason. If you understand, you understand; if you don’t understand, I can’t do anything about it. </w:t>
      </w:r>
      <w:r xmlns:w="http://schemas.openxmlformats.org/wordprocessingml/2006/main">
        <w:br xmlns:w="http://schemas.openxmlformats.org/wordprocessingml/2006/main"/>
      </w:r>
      <w:r xmlns:w="http://schemas.openxmlformats.org/wordprocessingml/2006/main">
        <w:t xml:space="preserve">Eleven. A woman transforms into a man. Twelve. As the king's daughter. Thirteen. Be upright and good to each other. Fourteen. Many lives in heaven. Fifteen. Or an emperor. Sixteen. Su Zhi Mingtong. Seventeen. Obey whatever you ask for. Eighteen. Dependents are happy. Nineteen. All evils are destroyed. Twenty. Karma will be eliminated forever. Twenty-one. Accessible to all places. Twenty-two. Have a peaceful night dream. Twenty-three. Die first and get rid of suffering. Twenty-four. Blessed and reborn. Twenty-five. All the saints praised. Twenty-six. Smart and sharp. Twenty-seven. Rao is kind and heart-warming. Twenty-eight. After all, he became a Buddha. Repeat. Bodhisattva hidden in the void. If now and in the future. Heavenly dragons, ghosts and gods. Hear the name of Ksitigarbha. The ritual form is hidden. Or you may hear Ksitigarbha’s original wish and carry it out. Praise for the occasion. Get seven kinds of benefits. </w:t>
      </w:r>
      <w:r xmlns:w="http://schemas.openxmlformats.org/wordprocessingml/2006/main">
        <w:br xmlns:w="http://schemas.openxmlformats.org/wordprocessingml/2006/main"/>
      </w:r>
      <w:r xmlns:w="http://schemas.openxmlformats.org/wordprocessingml/2006/main">
        <w:t xml:space="preserve">"Eleventh, a woman transforms into a man": The eleventh benefit is that if you are tired of being born in a woman, you can worship, make offerings, praise, recite and recite the Ksitigarbha Bodhisattva's Original Vow Sutra, and praise the name of Ksitigarbha Bodhisattva. , a woman will turn into a man. This woman turns into a man, not because she is tired of this female body, but because she wants to turn into a man. Because being a woman sometimes feels inconvenient, if you want to get a male body, then everything will be convenient for you, so you have this kind of willingness. If you have this kind of desire, Ksitigarbha Bodhisattva will definitely fulfill your wishes and help you fulfill your wishes. </w:t>
      </w:r>
      <w:r xmlns:w="http://schemas.openxmlformats.org/wordprocessingml/2006/main">
        <w:br xmlns:w="http://schemas.openxmlformats.org/wordprocessingml/2006/main"/>
      </w:r>
      <w:r xmlns:w="http://schemas.openxmlformats.org/wordprocessingml/2006/main">
        <w:t xml:space="preserve">"Twelve are the king's daughters": Then a woman can turn into a man, and if a man is willing to be a woman, his wish will be fulfilled. Men chant the name of Ksitigarbha Bodhisattva, bow to the image of Ksitigarbha Bodhisattva, recite the "Ksitigarbha Bodhisattva's Original Vow Sutra", and vow to become a woman so that they can educate and transform all living beings. Because women! They don’t have such a bad temper, they are sometimes very careful, and they are very popular with everyone they talk to. Because of this, there are Bodhisattvas who are willing to transform men into women. This is the power of their vows. Because you turned a man into a woman in order to promote Buddhism and educate sentient beings, so you made the vow to become a woman. Therefore, to be a woman is not to be an ordinary woman, but to be the daughter of a royal minister, the daughter of a king, or the daughter of a minister. These have great power and can influence people, giving rise to a kind of confidence and a desire to practice. Therefore, these are all based on the wish to come again. </w:t>
      </w:r>
      <w:r xmlns:w="http://schemas.openxmlformats.org/wordprocessingml/2006/main">
        <w:br xmlns:w="http://schemas.openxmlformats.org/wordprocessingml/2006/main"/>
      </w:r>
      <w:r xmlns:w="http://schemas.openxmlformats.org/wordprocessingml/2006/main">
        <w:t xml:space="preserve">"Thirteenth, being upright and well-liked": The thirteenth benefit is not only being a woman, but also being smart and intelligent, and having an upright and perfect appearance, without any flaws. The nose is like a nose, the eyes are like eyes, the ears are like ears, and the mouth is like a mouth. Said: "Don't those ears look like ears? Don't the eyes look like eyes?" You see, some women have triangular eyes. Those eyes are chattering and looking around, like a pair of cattle thieves. Eye. This means that the person is not delicate, rough, not upright, and not perfect. What about this nose? It reaches up to her forehead, and her nostrils shoot up to the sky. What do you think it looks like? Alas! But that’s what she looks like. The eyes grow to the sky and the earth, the ears grow to the back of the head, and the mouth reaches the chin, making it look like a human being, a ghost does not look like a ghost, and a monkey does not look like a monkey. You say she was transformed by the theory of evolution. Why is it that she is the only one who looks that way when others don't? This means that her appearance is not correct and perfect. If you are willing to aspire to be a woman, your appearance must be perfect and correct. If the facial features are straight, people will be very lucky when they see her; if the facial features are not straight, when people see her, they will run away like a dominatrix. </w:t>
      </w:r>
      <w:r xmlns:w="http://schemas.openxmlformats.org/wordprocessingml/2006/main">
        <w:br xmlns:w="http://schemas.openxmlformats.org/wordprocessingml/2006/main"/>
      </w:r>
      <w:r xmlns:w="http://schemas.openxmlformats.org/wordprocessingml/2006/main">
        <w:t xml:space="preserve">"The fourteenth, more rebirth in heaven": The benefit of the fourteenth is more than what was mentioned before, and it is often reborn in heaven, enjoying the blessings of heaven, and receiving wonderful joy. </w:t>
      </w:r>
      <w:r xmlns:w="http://schemas.openxmlformats.org/wordprocessingml/2006/main">
        <w:br xmlns:w="http://schemas.openxmlformats.org/wordprocessingml/2006/main"/>
      </w:r>
      <w:r xmlns:w="http://schemas.openxmlformats.org/wordprocessingml/2006/main">
        <w:t xml:space="preserve">"One who is fifteen may become an emperor": One who is fifteen may become an emperor. If you recite the Ksitigarbha Sutra, worship Ksitigarbha Bodhisattva, and recite the holy name of Ksitigarbha Bodhisattva, you will have the opportunity to be a candidate for emperor. This benefit is really incredible. He said: "Master! I don't want to be born as an emperor in heaven, no matter how beautiful I am. This Saha world is so miserable. I've had enough." Have you really had enough? Then there are other things. One can become a Buddha by chance, and the last benefit is to eventually become a Buddha. </w:t>
      </w:r>
      <w:r xmlns:w="http://schemas.openxmlformats.org/wordprocessingml/2006/main">
        <w:br xmlns:w="http://schemas.openxmlformats.org/wordprocessingml/2006/main"/>
      </w:r>
      <w:r xmlns:w="http://schemas.openxmlformats.org/wordprocessingml/2006/main">
        <w:t xml:space="preserve">"Sixteenth person, Suzhi Mingtong": can know what he did in his previous life. In his previous life, he was either an official, a scholar, or a businessman. I know what my last name was, what my name was, where I was born, and how old I was when I died. Now I have a new house, which is different from the previous one. The knowledge of Su Zhi Ming means knowing what happened in the previous life. </w:t>
      </w:r>
      <w:r xmlns:w="http://schemas.openxmlformats.org/wordprocessingml/2006/main">
        <w:br xmlns:w="http://schemas.openxmlformats.org/wordprocessingml/2006/main"/>
      </w:r>
      <w:r xmlns:w="http://schemas.openxmlformats.org/wordprocessingml/2006/main">
        <w:t xml:space="preserve">"Seventeen, whatever you ask for, obey": The seventeen kinds of benefits are what you ask for, you get what you ask for, you ask for wealth and you get wealth, you ask for men and women you get men and women, you ask for food and drink you get food. You are so rich. I don’t know how much gold, silver and jewelry you have. There are so many that you can’t even count. But don’t be like Pahlavi, who made so much money, only to die without enjoying it at all. It's so meaningless and worthless to die with empty hands, so don't be a miser because you can't even look at it. </w:t>
      </w:r>
      <w:r xmlns:w="http://schemas.openxmlformats.org/wordprocessingml/2006/main">
        <w:br xmlns:w="http://schemas.openxmlformats.org/wordprocessingml/2006/main"/>
      </w:r>
      <w:r xmlns:w="http://schemas.openxmlformats.org/wordprocessingml/2006/main">
        <w:t xml:space="preserve">"Eighteenth, family members are happy": The eighteenth benefit is that family members, relatives, and friends are all happy, peaceful, and peaceful. Everyone does not quarrel with each other, there is no struggle, and the family is happy. Within the family - between husband and wife, between father and son, between brothers, sisters, or between sisters-in-law, sometimes a lot of troubles arise. The closest thing in life is father and son, but father and son have different opinions. The son thinks like this: "Look! The old man has an old brain and old knowledge. What he does is very old-fashioned. He cannot keep up with the times and cannot cope with this modern world." "I think the elderly do have obstacles. This is very bad. As for the old man, because he cares so much about his children, even if he knows that he is not good, he still forgives him and treats his children with this kind of forgiveness. The children were not grateful and thought he was even more wrong. </w:t>
      </w:r>
      <w:r xmlns:w="http://schemas.openxmlformats.org/wordprocessingml/2006/main">
        <w:br xmlns:w="http://schemas.openxmlformats.org/wordprocessingml/2006/main"/>
      </w:r>
      <w:r xmlns:w="http://schemas.openxmlformats.org/wordprocessingml/2006/main">
        <w:t xml:space="preserve">Why don't you educate your son well? It turns out that parents don't understand the truth, so they don't want to take care of their children. On the contrary, the children don't take care of their parents, so there are many problems between father and son that cannot be solved. When it comes to couples, no matter how much they love each other, before getting married, everyone maintains a mask and does not argue or make noise; after getting married, everyone’s temper is revealed. The man’s temper is revealed for the woman to see, and the woman’s temper is revealed for the woman to see. Showing your temper to men will cause trouble for each other. Now for the eighteenth one, if you can see the image of Ksitigarbha Bodhisattva and hear the name of Ksitigarbha Bodhisattva, your family members will be happy - your family members will be happy all the time. </w:t>
      </w:r>
      <w:r xmlns:w="http://schemas.openxmlformats.org/wordprocessingml/2006/main">
        <w:br xmlns:w="http://schemas.openxmlformats.org/wordprocessingml/2006/main"/>
      </w:r>
      <w:r xmlns:w="http://schemas.openxmlformats.org/wordprocessingml/2006/main">
        <w:t xml:space="preserve">"Nineteenth, all evils will be eliminated": All disasters, disasters, unsatisfactory, and very unlucky things are called horizontals. Hanging is called a violent death; a boat crossing the sea sinks, which is also called a violent death; a plane crash, which is also called a violent death; an accident while riding in a car, is also called a violent death; someone who commits suicide by taking poison is also called a violent death. But when all these evils are eliminated, all disasters are gone and eliminated, and all accidents and injuries are gone. </w:t>
      </w:r>
      <w:r xmlns:w="http://schemas.openxmlformats.org/wordprocessingml/2006/main">
        <w:br xmlns:w="http://schemas.openxmlformats.org/wordprocessingml/2006/main"/>
      </w:r>
      <w:r xmlns:w="http://schemas.openxmlformats.org/wordprocessingml/2006/main">
        <w:t xml:space="preserve">"At twenty, the karma will be eliminated forever": there is no sinful karma. The path of karma is the permanent elimination of the three evil realms of hell, hungry ghosts, and animals, that is, not falling into the three evil realms. </w:t>
      </w:r>
      <w:r xmlns:w="http://schemas.openxmlformats.org/wordprocessingml/2006/main">
        <w:br xmlns:w="http://schemas.openxmlformats.org/wordprocessingml/2006/main"/>
      </w:r>
      <w:r xmlns:w="http://schemas.openxmlformats.org/wordprocessingml/2006/main">
        <w:t xml:space="preserve">"Twenty-one, everywhere you go is accessible": The benefit of the twenty-first is that wherever you go, it will be accessible and smooth, with good luck and good luck. </w:t>
      </w:r>
      <w:r xmlns:w="http://schemas.openxmlformats.org/wordprocessingml/2006/main">
        <w:br xmlns:w="http://schemas.openxmlformats.org/wordprocessingml/2006/main"/>
      </w:r>
      <w:r xmlns:w="http://schemas.openxmlformats.org/wordprocessingml/2006/main">
        <w:t xml:space="preserve">"Twenty-two, dreaming of peace and happiness at night": The twenty-second benefit is not like ordinary people's dreams, but some vicious dreams - either being chased by ghosts, being bitten by dogs, or tigers coming to eat people. Such nightmares. Sometimes a ghost is pressing on you and you cannot move even if you want to, and you are very anxious. This is called nightmare. If you recite "Ksitigarbha Bodhisattva's Original Vow Sutra" and recite the name of Ksitigarbha Bodhisattva, your night dreams will be peaceful and auspicious. </w:t>
      </w:r>
      <w:r xmlns:w="http://schemas.openxmlformats.org/wordprocessingml/2006/main">
        <w:br xmlns:w="http://schemas.openxmlformats.org/wordprocessingml/2006/main"/>
      </w:r>
      <w:r xmlns:w="http://schemas.openxmlformats.org/wordprocessingml/2006/main">
        <w:t xml:space="preserve">"Twenty-three, die first and avoid suffering": The twenty-third benefit is that your parents, ancestors, and relatives from the beginningless kalpa will all be free from suffering and happiness, and will be free from life and death. First, it is the ancestor; death, it is the one who has died. Most of those who die have karma and will fall into hell to suffer. So now, because you see the image of Ksitigarbha Bodhisattva and hear the name of Ksitigarbha Bodhisattva, you will have twenty-eight kinds of benefits, which can make the dying person free from suffering and achieve happiness. This is the first death - some people die first in the present life, and some die first in the past life. In the present life, that is, the parents and ancestors in this life have died, and they can escape suffering and achieve happiness; in the past life, all the parents and ancestors in this life have been able to escape suffering and achieve happiness in countless eons. </w:t>
      </w:r>
      <w:r xmlns:w="http://schemas.openxmlformats.org/wordprocessingml/2006/main">
        <w:br xmlns:w="http://schemas.openxmlformats.org/wordprocessingml/2006/main"/>
      </w:r>
      <w:r xmlns:w="http://schemas.openxmlformats.org/wordprocessingml/2006/main">
        <w:t xml:space="preserve">"The twenty-fourth type is rebirth of past blessings": The twenty-fourth type is rebirth of past blessings. You had good roots in your previous life and received blessings; in this life, you came with blessings and were reborn with blessings. To be reborn with blessings means that you have done a lot of merit in your previous life and have deep roots of good deeds. We are born with blessings in the past, so we are reborn to enjoy them in this life because of the blessings we received in our previous lives. "Why are we rich in this life?" Why are we rich in this life? "In the previous life, we were fasting as monks and helping the poor." In the previous life, we were fasting as monks to protect the way, make offerings to the Three Treasures, and help the poor, so we are rich in this life. "What is the reason for poverty and lowliness in this life?" Why is it that we are poor and lowly in this life? We are so poor that we have no clothes to wear and no food to eat. "I refused to help the poor in my previous life." In my previous life, I refused to give to the poor on credit. I was very lonely, very mean and stingy, and I couldn't bear to give up anything. If you were not mean and stingy in the past, but cultivated blessings and wisdom, then the blessings you created in your previous life will be reborn in this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"The twenty-fifth type, all saints praise you": The twenty-fifth type means that all the Buddhas, Bodhisattvas, saints, and Arhats in the ten directions praise you and say that you are a good man or a good woman. </w:t>
      </w:r>
      <w:r xmlns:w="http://schemas.openxmlformats.org/wordprocessingml/2006/main">
        <w:br xmlns:w="http://schemas.openxmlformats.org/wordprocessingml/2006/main"/>
      </w:r>
      <w:r xmlns:w="http://schemas.openxmlformats.org/wordprocessingml/2006/main">
        <w:t xml:space="preserve">"Twenty-six, clever and sharp roots": The twenty-sixth type of benefit is very smart, has a strong memory, and is very wise! The eyes are also bright, can see far, and the ears can hear clearly. All six roots are beneficial. </w:t>
      </w:r>
      <w:r xmlns:w="http://schemas.openxmlformats.org/wordprocessingml/2006/main">
        <w:br xmlns:w="http://schemas.openxmlformats.org/wordprocessingml/2006/main"/>
      </w:r>
      <w:r xmlns:w="http://schemas.openxmlformats.org/wordprocessingml/2006/main">
        <w:t xml:space="preserve">"Twenty-seven, compassionate and compassionate mind": Twenty-seven people have a very rich compassionate mind. They have a Bodhisattva heart and are compassionate to everyone. They give happiness to everyone and relieve their pain. No matter how bad others treat you, you should treat others with compassion and have no desire for revenge. You will not retaliate against anyone. </w:t>
      </w:r>
      <w:r xmlns:w="http://schemas.openxmlformats.org/wordprocessingml/2006/main">
        <w:br xmlns:w="http://schemas.openxmlformats.org/wordprocessingml/2006/main"/>
      </w:r>
      <w:r xmlns:w="http://schemas.openxmlformats.org/wordprocessingml/2006/main">
        <w:t xml:space="preserve">"Twenty-eight people will eventually become a Buddha": What is the twenty-eighth benefit? This is the most important. What is it? After all, if you become a Buddha, you will definitely become a Buddha in the future. It is certain that one will become a Buddha. It is not an indeterminate word, but a decisive word. One will definitely become a Buddha in the future. This is the twenty-eighth benefit. </w:t>
      </w:r>
      <w:r xmlns:w="http://schemas.openxmlformats.org/wordprocessingml/2006/main">
        <w:br xmlns:w="http://schemas.openxmlformats.org/wordprocessingml/2006/main"/>
      </w:r>
      <w:r xmlns:w="http://schemas.openxmlformats.org/wordprocessingml/2006/main">
        <w:t xml:space="preserve">Namo Great Wish Ksitigarbha Bodhisattva </w:t>
      </w:r>
      <w:r xmlns:w="http://schemas.openxmlformats.org/wordprocessingml/2006/main">
        <w:br xmlns:w="http://schemas.openxmlformats.org/wordprocessingml/2006/main"/>
      </w:r>
      <w:r xmlns:w="http://schemas.openxmlformats.org/wordprocessingml/2006/main">
        <w:t xml:space="preserve">Namo Great Wish Ksitigarbha Bodhisattva </w:t>
      </w:r>
      <w:r xmlns:w="http://schemas.openxmlformats.org/wordprocessingml/2006/main">
        <w:br xmlns:w="http://schemas.openxmlformats.org/wordprocessingml/2006/main"/>
      </w:r>
      <w:r xmlns:w="http://schemas.openxmlformats.org/wordprocessingml/2006/main">
        <w:t xml:space="preserve">Namo Great Wish Ksitigarbha Bodhisattva Namo Great Wish Ksitigarbha Bodhisattva</w:t>
      </w:r>
    </w:p>
    <w:p>
      <w:r xmlns:w="http://schemas.openxmlformats.org/wordprocessingml/2006/main">
        <w:t xml:space="preserve">The major reason why sentient beings have many diseases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the Buddha said that there are many, many countless sentient beings in the world who like to accumulate treasures and items, but they themselves are reluctant to use them, let alone their parents, wives, children, slaves and people who come to beg. </w:t>
      </w:r>
      <w:r xmlns:w="http://schemas.openxmlformats.org/wordprocessingml/2006/main">
        <w:br xmlns:w="http://schemas.openxmlformats.org/wordprocessingml/2006/main"/>
      </w:r>
      <w:r xmlns:w="http://schemas.openxmlformats.org/wordprocessingml/2006/main">
        <w:t xml:space="preserve">Being stingy means being reluctant to give alms. Stinginess is better than being stingy. Being stingy is relatively reluctant to give away. Even if you give it to others, it will only be one-tenth or one percent. Being penny-pinching is the strong inner reluctance to part with nothing. Being stingy means being unwilling to be generous to others, unwilling to help others, and unwilling to show kindness. </w:t>
      </w:r>
      <w:r xmlns:w="http://schemas.openxmlformats.org/wordprocessingml/2006/main">
        <w:br xmlns:w="http://schemas.openxmlformats.org/wordprocessingml/2006/main"/>
      </w:r>
      <w:r xmlns:w="http://schemas.openxmlformats.org/wordprocessingml/2006/main">
        <w:t xml:space="preserve">However, frugality is not stinginess. If you are indifferent to your own requirements, strictly control your desires, but be generous to others, it is frugality. </w:t>
      </w:r>
      <w:r xmlns:w="http://schemas.openxmlformats.org/wordprocessingml/2006/main">
        <w:br xmlns:w="http://schemas.openxmlformats.org/wordprocessingml/2006/main"/>
      </w:r>
      <w:r xmlns:w="http://schemas.openxmlformats.org/wordprocessingml/2006/main">
        <w:t xml:space="preserve">The education of Confucianism in Chinese culture is to "be kind to oneself and blame others lightly". To be strict with oneself is to strictly cultivate one's own kindness. The requirements for oneself are very generous and strict, and others are tolerant and considerate, and do not harshly blame others. This kind of behavior is charity. </w:t>
      </w:r>
      <w:r xmlns:w="http://schemas.openxmlformats.org/wordprocessingml/2006/main">
        <w:br xmlns:w="http://schemas.openxmlformats.org/wordprocessingml/2006/main"/>
      </w:r>
      <w:r xmlns:w="http://schemas.openxmlformats.org/wordprocessingml/2006/main">
        <w:t xml:space="preserve">However, we see that among people, between husband and wife, between brothers, between classmates, and between friends, almost no one can really be kind to himself and not take responsibility for others. We blame others, we are very strict with others, and we use our moral standards to demand others, not ourselves. This is what ordinary beings are. </w:t>
      </w:r>
      <w:r xmlns:w="http://schemas.openxmlformats.org/wordprocessingml/2006/main">
        <w:br xmlns:w="http://schemas.openxmlformats.org/wordprocessingml/2006/main"/>
      </w:r>
      <w:r xmlns:w="http://schemas.openxmlformats.org/wordprocessingml/2006/main">
        <w:t xml:space="preserve">The moral standards of the Bodhisattva Way are to be strict with oneself and to be lenient towards others. Failure to do so is stinginess. Anyone who is stingy must be greedy, and anyone who is greedy must be ruthless. This mentality is joint and inevitable. Why? Because greed is not satisfied, and the opposite effect is cruelty. A tolerant and indifferent person must be kind. </w:t>
      </w:r>
      <w:r xmlns:w="http://schemas.openxmlformats.org/wordprocessingml/2006/main">
        <w:br xmlns:w="http://schemas.openxmlformats.org/wordprocessingml/2006/main"/>
      </w:r>
      <w:r xmlns:w="http://schemas.openxmlformats.org/wordprocessingml/2006/main">
        <w:t xml:space="preserve">Almost all sentient beings in the world are stingy, and stinginess is something that cannot be given up; greed is about appropriating others, and they are happy when they get a little benefit from others, or even when they take advantage of words. In short, try your best to be satisfied with harming others. </w:t>
      </w:r>
      <w:r xmlns:w="http://schemas.openxmlformats.org/wordprocessingml/2006/main">
        <w:br xmlns:w="http://schemas.openxmlformats.org/wordprocessingml/2006/main"/>
      </w:r>
      <w:r xmlns:w="http://schemas.openxmlformats.org/wordprocessingml/2006/main">
        <w:t xml:space="preserve">Therefore, greed is the basic psychology of all sentient beings. It is a heart disease. This kind of heart disease can only be cured by heart medicine. The heart medicine is to know how to give after understanding the truth. </w:t>
      </w:r>
      <w:r xmlns:w="http://schemas.openxmlformats.org/wordprocessingml/2006/main">
        <w:br xmlns:w="http://schemas.openxmlformats.org/wordprocessingml/2006/main"/>
      </w:r>
      <w:r xmlns:w="http://schemas.openxmlformats.org/wordprocessingml/2006/main">
        <w:t xml:space="preserve">Stingy thoughts will turn into physical diseases over time. I often make jokes to my friends who practice Chinese and Western medicine, but they are also true; I say that no matter how advanced and developed today’s medicine is, there are two old Chinese sayings: ‘Medicines can cure fake illnesses, but wine cannot cure real sorrows’. No matter how sophisticated medicine is, it can only treat fake diseases. No matter whether it is Chinese medicine or Western medicine, the real diseases that cannot be cured are fatal diseases. </w:t>
      </w:r>
      <w:r xmlns:w="http://schemas.openxmlformats.org/wordprocessingml/2006/main">
        <w:br xmlns:w="http://schemas.openxmlformats.org/wordprocessingml/2006/main"/>
      </w:r>
      <w:r xmlns:w="http://schemas.openxmlformats.org/wordprocessingml/2006/main">
        <w:t xml:space="preserve">When a person is about to die, there is nothing you can do and nothing can be done to cure him or her. If you can cure the person until he is disease-free, the person will not die. So even though medicine is so advanced, people still die. </w:t>
      </w:r>
      <w:r xmlns:w="http://schemas.openxmlformats.org/wordprocessingml/2006/main">
        <w:br xmlns:w="http://schemas.openxmlformats.org/wordprocessingml/2006/main"/>
      </w:r>
      <w:r xmlns:w="http://schemas.openxmlformats.org/wordprocessingml/2006/main">
        <w:t xml:space="preserve">Buddhism claims to "liberate birth and death" and cure the diseases of birth, old age, illness and death. In fact, while Buddhism is in the world, people who believe in and practice Buddhism are still born, old, sick and die. The reason is that people have never cured their own mental illnesses. </w:t>
      </w:r>
      <w:r xmlns:w="http://schemas.openxmlformats.org/wordprocessingml/2006/main">
        <w:br xmlns:w="http://schemas.openxmlformats.org/wordprocessingml/2006/main"/>
      </w:r>
      <w:r xmlns:w="http://schemas.openxmlformats.org/wordprocessingml/2006/main">
        <w:t xml:space="preserve">A person with a stingy mentality will immediately be seen through by a person with high wisdom, deep concentration or concentration and wisdom. Not only people, but all sentient beings and even animals have a stingy mentality. It is easy to see it. What is the reason for this? Because the psychology will change the physiology. If the heart has the knot of stinginess, his expression, demeanor, and the four elements of life will appear </w:t>
      </w:r>
      <w:r xmlns:w="http://schemas.openxmlformats.org/wordprocessingml/2006/main">
        <w:br xmlns:w="http://schemas.openxmlformats.org/wordprocessingml/2006/main"/>
      </w:r>
      <w:r xmlns:w="http://schemas.openxmlformats.org/wordprocessingml/2006/main">
        <w:t xml:space="preserve">. Come out and see it at a glance. Therefore, as countless sentient beings continue to be stingy, they are already accumulating illnesses. </w:t>
      </w:r>
      <w:r xmlns:w="http://schemas.openxmlformats.org/wordprocessingml/2006/main">
        <w:br xmlns:w="http://schemas.openxmlformats.org/wordprocessingml/2006/main"/>
      </w:r>
      <w:r xmlns:w="http://schemas.openxmlformats.org/wordprocessingml/2006/main">
        <w:t xml:space="preserve">To mention a little thing, one day a friend from Hong Kong called me. This friend’s family had done a lot of good things, and the whole family of five or six were crowded into a small room. </w:t>
      </w:r>
      <w:r xmlns:w="http://schemas.openxmlformats.org/wordprocessingml/2006/main">
        <w:br xmlns:w="http://schemas.openxmlformats.org/wordprocessingml/2006/main"/>
      </w:r>
      <w:r xmlns:w="http://schemas.openxmlformats.org/wordprocessingml/2006/main">
        <w:t xml:space="preserve">When our classmates here come to Hong Kong, he tries not to let them spend money to stay in hotels and invites them to stay at his home. He even dragged my son to live in Hong Kong when he came back from the United States. </w:t>
      </w:r>
      <w:r xmlns:w="http://schemas.openxmlformats.org/wordprocessingml/2006/main">
        <w:br xmlns:w="http://schemas.openxmlformats.org/wordprocessingml/2006/main"/>
      </w:r>
      <w:r xmlns:w="http://schemas.openxmlformats.org/wordprocessingml/2006/main">
        <w:t xml:space="preserve">Later, my child wrote to me and told me that he was very grateful to the friend in Hong Kong for his hospitality, but he had been ill for a month after returning home. Hong Kong is very hot in the summer, and my friend was reluctant to install air-conditioning. If he had a little money, he would rather do good deeds. The family crowded together and gave the room to guests. As a result, my child said that he was in extreme pain and was sick from the heat. </w:t>
      </w:r>
      <w:r xmlns:w="http://schemas.openxmlformats.org/wordprocessingml/2006/main">
        <w:br xmlns:w="http://schemas.openxmlformats.org/wordprocessingml/2006/main"/>
      </w:r>
      <w:r xmlns:w="http://schemas.openxmlformats.org/wordprocessingml/2006/main">
        <w:t xml:space="preserve">Last night, that friend called me and said: 'Teacher! After being scolded by you, I became cruel! I bought an air conditioner. ' </w:t>
      </w:r>
      <w:r xmlns:w="http://schemas.openxmlformats.org/wordprocessingml/2006/main">
        <w:br xmlns:w="http://schemas.openxmlformats.org/wordprocessingml/2006/main"/>
      </w:r>
      <w:r xmlns:w="http://schemas.openxmlformats.org/wordprocessingml/2006/main">
        <w:t xml:space="preserve">I said: 'Okay! Don't be a country bumpkin when you install the air conditioner! You have to wear a cotton-padded jacket to turn on the air conditioner. Although I didn't see your small room, my classmates mentioned it to me when they came back. As long as you turn it on until it's cool. That's good!' He said: 'I know, I know, I still can't bear to give up electricity!' </w:t>
      </w:r>
      <w:r xmlns:w="http://schemas.openxmlformats.org/wordprocessingml/2006/main">
        <w:br xmlns:w="http://schemas.openxmlformats.org/wordprocessingml/2006/main"/>
      </w:r>
      <w:r xmlns:w="http://schemas.openxmlformats.org/wordprocessingml/2006/main">
        <w:t xml:space="preserve">His reluctance is frugal, not stingy. Why do I tell you this? Many people have electric fans and blow them all night long. They tell them not to do this because they will catch a cold! But they don’t listen and come here every day to get medicine. Otherwise, they will have headaches and body pain </w:t>
      </w:r>
      <w:r xmlns:w="http://schemas.openxmlformats.org/wordprocessingml/2006/main">
        <w:br xmlns:w="http://schemas.openxmlformats.org/wordprocessingml/2006/main"/>
      </w:r>
      <w:r xmlns:w="http://schemas.openxmlformats.org/wordprocessingml/2006/main">
        <w:t xml:space="preserve">. Gua Sha results in red and purple patches. You tell him that this will make him sick, but he will still be greedy for cold. </w:t>
      </w:r>
      <w:r xmlns:w="http://schemas.openxmlformats.org/wordprocessingml/2006/main">
        <w:br xmlns:w="http://schemas.openxmlformats.org/wordprocessingml/2006/main"/>
      </w:r>
      <w:r xmlns:w="http://schemas.openxmlformats.org/wordprocessingml/2006/main">
        <w:t xml:space="preserve">What is greed? Don’t think that I am not greedy just because I am not greedy for money, fame, or profit. You are wrong. Our psychological behavior is always greedy. If we get sick from greed, we are reluctant to see a doctor. On the one hand, we are reluctant to give up. On the one hand, stubborn. </w:t>
      </w:r>
      <w:r xmlns:w="http://schemas.openxmlformats.org/wordprocessingml/2006/main">
        <w:br xmlns:w="http://schemas.openxmlformats.org/wordprocessingml/2006/main"/>
      </w:r>
      <w:r xmlns:w="http://schemas.openxmlformats.org/wordprocessingml/2006/main">
        <w:t xml:space="preserve">Sometimes I force him to take medicine and I have to ask him to take it. If he can't, I start scolding him and he gets scared and has no choice but to take the medicine. In fact, the ingredients of this package of medicine cost several hundred yuan. He didn’t know that he would eat it as a meal. So why don’t you just stay cool and dry all night? He wouldn’t do it. Therefore, all sentient beings are guilty of greed. </w:t>
      </w:r>
      <w:r xmlns:w="http://schemas.openxmlformats.org/wordprocessingml/2006/main">
        <w:br xmlns:w="http://schemas.openxmlformats.org/wordprocessingml/2006/main"/>
      </w:r>
      <w:r xmlns:w="http://schemas.openxmlformats.org/wordprocessingml/2006/main">
        <w:t xml:space="preserve">I recall the electric fans we had when we were kids. The weather was so hot that we could only wear a pair of shorts and a T-shirt. Some old ladies would take off their upper bodies naked, with their two big breasts hanging on their bellies like pockets. Anyway, as we get older, We don't think anything bad when we see you relying on your old age and showing off your old age. We are just as respectful to the old lady. </w:t>
      </w:r>
      <w:r xmlns:w="http://schemas.openxmlformats.org/wordprocessingml/2006/main">
        <w:br xmlns:w="http://schemas.openxmlformats.org/wordprocessingml/2006/main"/>
      </w:r>
      <w:r xmlns:w="http://schemas.openxmlformats.org/wordprocessingml/2006/main">
        <w:t xml:space="preserve">The old lady moved a chair and sat in the alley. When the wind blew in the corridor, she would shake the fan in her hand. She would sip tea or mung bean soup from time to time. Her enjoyment seemed to reach the top of the world of sex! In those days, we I passed it, and lived well. </w:t>
      </w:r>
      <w:r xmlns:w="http://schemas.openxmlformats.org/wordprocessingml/2006/main">
        <w:br xmlns:w="http://schemas.openxmlformats.org/wordprocessingml/2006/main"/>
      </w:r>
      <w:r xmlns:w="http://schemas.openxmlformats.org/wordprocessingml/2006/main">
        <w:t xml:space="preserve">Now that there is an electric fan and air conditioner, I still find it unbearable and uncomfortable. The more developed material civilization is, the more serious human greed is, and there are more and more unknown illnesses. How did it come about? It comes from psychological greed. </w:t>
      </w:r>
      <w:r xmlns:w="http://schemas.openxmlformats.org/wordprocessingml/2006/main">
        <w:br xmlns:w="http://schemas.openxmlformats.org/wordprocessingml/2006/main"/>
      </w:r>
      <w:r xmlns:w="http://schemas.openxmlformats.org/wordprocessingml/2006/main">
        <w:t xml:space="preserve">So what is the relationship between the principles of saving greed and giving in the Medicine Master Sutra? The meaning is very profound. Being able to be psychologically liberated is inner giving. </w:t>
      </w:r>
      <w:r xmlns:w="http://schemas.openxmlformats.org/wordprocessingml/2006/main">
        <w:br xmlns:w="http://schemas.openxmlformats.org/wordprocessingml/2006/main"/>
      </w:r>
      <w:r xmlns:w="http://schemas.openxmlformats.org/wordprocessingml/2006/main">
        <w:t xml:space="preserve">For example, it is quite comfortable to sweat in summer! From the perspective of physiological hygiene and health preservation, you should sweat in summer. If a person does not sweat a little in summer, all the problems will be accumulated in the body and cannot be discharged.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In winter, you should be fashionable, turn on the heating just like in summer, and wear summer clothes to feel comfortable. In the West, there are many diseases caused by heating and cooling that cannot be cured. </w:t>
      </w:r>
      <w:r xmlns:w="http://schemas.openxmlformats.org/wordprocessingml/2006/main">
        <w:br xmlns:w="http://schemas.openxmlformats.org/wordprocessingml/2006/main"/>
      </w:r>
      <w:r xmlns:w="http://schemas.openxmlformats.org/wordprocessingml/2006/main">
        <w:t xml:space="preserve">Let me tell you one more thing. There is an older student who works in an office. His arms are sore and he can't lift them up. He has been checked by various hospitals and found nothing wrong with him. He only has a little rheumatism. Even taking rheumatism medicine can't cure it. . </w:t>
      </w:r>
      <w:r xmlns:w="http://schemas.openxmlformats.org/wordprocessingml/2006/main">
        <w:br xmlns:w="http://schemas.openxmlformats.org/wordprocessingml/2006/main"/>
      </w:r>
      <w:r xmlns:w="http://schemas.openxmlformats.org/wordprocessingml/2006/main">
        <w:t xml:space="preserve">One day he came to see me and complained to me. He couldn't even write a word. He was in so much pain. I asked him if he had seen a doctor. He said he had seen both Chinese and Western medicine! I said, 'Your desk is very big and there is a glass plate on it. 'He said: 'Yes! How can the teacher know without seeing it?' I said: 'Yes, because your hands are paralyzed by the wind!' He said: 'What does this have to do with it?' I told him that I </w:t>
      </w:r>
      <w:r xmlns:w="http://schemas.openxmlformats.org/wordprocessingml/2006/main">
        <w:br xmlns:w="http://schemas.openxmlformats.org/wordprocessingml/2006/main"/>
      </w:r>
      <w:r xmlns:w="http://schemas.openxmlformats.org/wordprocessingml/2006/main">
        <w:t xml:space="preserve">I used to follow the trend and put a glass panel on my desk. In the summer, I could put my elbows on it and it would be very cool. After a few days of meditating, I found that the Qi in this area was blocked, so I knew the problem was with the glass panel. I asked them to remove all glass panels and not use nylon or plastic. Instead, use thick cardboard with a layer of cloth on top. </w:t>
      </w:r>
      <w:r xmlns:w="http://schemas.openxmlformats.org/wordprocessingml/2006/main">
        <w:br xmlns:w="http://schemas.openxmlformats.org/wordprocessingml/2006/main"/>
      </w:r>
      <w:r xmlns:w="http://schemas.openxmlformats.org/wordprocessingml/2006/main">
        <w:t xml:space="preserve">The classmate who was doing the work was reluctant, saying that a glass plate cost more than a thousand yuan, and replacing the new backing plate would cost more. I said spend money, just spend it, that way the gas will be released! </w:t>
      </w:r>
      <w:r xmlns:w="http://schemas.openxmlformats.org/wordprocessingml/2006/main">
        <w:br xmlns:w="http://schemas.openxmlformats.org/wordprocessingml/2006/main"/>
      </w:r>
      <w:r xmlns:w="http://schemas.openxmlformats.org/wordprocessingml/2006/main">
        <w:t xml:space="preserve">I told the old classmate who had a sore arm to take off the glass plate on the desk, and there was no need to take medicine, and it would be fine after a while. As a result, I followed my method and recovered without any medicine. Why? Because he put his hands on the cold glass plate for a day of work, and he wanted to enjoy it. He put a piece of cloth under the glass plate, and it looked so green! There was also someone dedicated to making tea. Although the person in charge was not a one-stop shop </w:t>
      </w:r>
      <w:r xmlns:w="http://schemas.openxmlformats.org/wordprocessingml/2006/main">
        <w:br xmlns:w="http://schemas.openxmlformats.org/wordprocessingml/2006/main"/>
      </w:r>
      <w:r xmlns:w="http://schemas.openxmlformats.org/wordprocessingml/2006/main">
        <w:t xml:space="preserve">, That kind of style is also very interesting, but it is a pity that both hands are paralyzed by wind. What is the reason for this? According to the illness and symptoms, it is due to psychological greed. </w:t>
      </w:r>
      <w:r xmlns:w="http://schemas.openxmlformats.org/wordprocessingml/2006/main">
        <w:br xmlns:w="http://schemas.openxmlformats.org/wordprocessingml/2006/main"/>
      </w:r>
      <w:r xmlns:w="http://schemas.openxmlformats.org/wordprocessingml/2006/main">
        <w:t xml:space="preserve">Therefore, the more scientific civilization advances, the more people don't know how to seek psychological liberation and just live a material and mechanical life. The more greedy and greedy, the more diseases there are. Another example is that the brighter the lights, the better, so there are more eye diseases. </w:t>
      </w:r>
      <w:r xmlns:w="http://schemas.openxmlformats.org/wordprocessingml/2006/main">
        <w:br xmlns:w="http://schemas.openxmlformats.org/wordprocessingml/2006/main"/>
      </w:r>
      <w:r xmlns:w="http://schemas.openxmlformats.org/wordprocessingml/2006/main">
        <w:t xml:space="preserve">So, what does this have to do with giving? Internal giving means liberation and letting go, and all external circumstances can be put aside. External charity is to give one's belongings and all good things to others. You have to use them. All sentient beings are greedy! Fulfill their wishes. Therefore, the Pharmacist Sutra teaches the principle of saving greed.</w:t>
      </w:r>
    </w:p>
    <w:p>
      <w:r xmlns:w="http://schemas.openxmlformats.org/wordprocessingml/2006/main">
        <w:t xml:space="preserve">Why don’t people who often fish live long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Even if you want it to die, it won’t let you live! </w:t>
      </w:r>
      <w:r xmlns:w="http://schemas.openxmlformats.org/wordprocessingml/2006/main">
        <w:br xmlns:w="http://schemas.openxmlformats.org/wordprocessingml/2006/main"/>
      </w:r>
      <w:r xmlns:w="http://schemas.openxmlformats.org/wordprocessingml/2006/main">
        <w:t xml:space="preserve">Why is fishing said to be bad for the body? Because water is negative and people are positive. Facing a large piece of water, a person is like a stick. If a candle falls into the reservoir, do you think the fisherman will be in good health? </w:t>
      </w:r>
      <w:r xmlns:w="http://schemas.openxmlformats.org/wordprocessingml/2006/main">
        <w:br xmlns:w="http://schemas.openxmlformats.org/wordprocessingml/2006/main"/>
      </w:r>
      <w:r xmlns:w="http://schemas.openxmlformats.org/wordprocessingml/2006/main">
        <w:t xml:space="preserve">Although fish are humble creatures, they also have spiritual consciousness and are greedy for life and afraid of death, just like humans. Fishing is not an elegant sport by any means. It is at best a kind of killing, basing your short-term happiness on the endless pain of fish! 90% of fishermen in the country are in poor health and often have family problems. Look at the following examples, compare them with your own reality, and put down the fishing rod! </w:t>
      </w:r>
      <w:r xmlns:w="http://schemas.openxmlformats.org/wordprocessingml/2006/main">
        <w:br xmlns:w="http://schemas.openxmlformats.org/wordprocessingml/2006/main"/>
      </w:r>
      <w:r xmlns:w="http://schemas.openxmlformats.org/wordprocessingml/2006/main">
        <w:t xml:space="preserve">This is my experience </w:t>
      </w:r>
      <w:r xmlns:w="http://schemas.openxmlformats.org/wordprocessingml/2006/main">
        <w:t xml:space="preserve">of experiencing the pain of fish and never fishing again . I hope it will be a reminder to friends who like fishing. </w:t>
      </w:r>
      <w:r xmlns:w="http://schemas.openxmlformats.org/wordprocessingml/2006/main">
        <w:br xmlns:w="http://schemas.openxmlformats.org/wordprocessingml/2006/main"/>
      </w:r>
      <w:r xmlns:w="http://schemas.openxmlformats.org/wordprocessingml/2006/main">
        <w:t xml:space="preserve">I loved fishing when I was in elementary school and junior high school. At that time, you could find several wild rivers by riding around small cities for more than half an hour. On weekends, I sometimes made appointments with adults and gave them rides to go fishing, and I spent the whole day fishing. </w:t>
      </w:r>
      <w:r xmlns:w="http://schemas.openxmlformats.org/wordprocessingml/2006/main">
        <w:br xmlns:w="http://schemas.openxmlformats.org/wordprocessingml/2006/main"/>
      </w:r>
      <w:r xmlns:w="http://schemas.openxmlformats.org/wordprocessingml/2006/main">
        <w:t xml:space="preserve">Sometimes, I ride a bicycle out at 5 o'clock and come back at 3 pm. Although the harvest in the day is not much, there are always one or two big fish. After that experience, I never fished again. </w:t>
      </w:r>
      <w:r xmlns:w="http://schemas.openxmlformats.org/wordprocessingml/2006/main">
        <w:br xmlns:w="http://schemas.openxmlformats.org/wordprocessingml/2006/main"/>
      </w:r>
      <w:r xmlns:w="http://schemas.openxmlformats.org/wordprocessingml/2006/main">
        <w:t xml:space="preserve">One year, my friend's father passed away. I helped with the funeral arrangements and stayed up very late. I got up early in the morning to attend the funeral. Maybe I was too tired, maybe I stayed in the morgue for too long, but I accidentally fell down that morning and fell face down. Blood immediately flowed out of my mouth and filled my mouth. It's all blood. </w:t>
      </w:r>
      <w:r xmlns:w="http://schemas.openxmlformats.org/wordprocessingml/2006/main">
        <w:br xmlns:w="http://schemas.openxmlformats.org/wordprocessingml/2006/main"/>
      </w:r>
      <w:r xmlns:w="http://schemas.openxmlformats.org/wordprocessingml/2006/main">
        <w:t xml:space="preserve">The parents thought that the front tooth was knocked out, but a closer look revealed that there was a big gash on the inside of the lower lip, and blood was pouring out. I rushed to the hospital, and the doctor took out a needle to sew my wound. I didn't give me an anesthetic, thinking that just a few needles would be enough to hold me together. </w:t>
      </w:r>
      <w:r xmlns:w="http://schemas.openxmlformats.org/wordprocessingml/2006/main">
        <w:br xmlns:w="http://schemas.openxmlformats.org/wordprocessingml/2006/main"/>
      </w:r>
      <w:r xmlns:w="http://schemas.openxmlformats.org/wordprocessingml/2006/main">
        <w:t xml:space="preserve">The next scene will be unforgettable for me forever. The shape of the needle is very similar to that of a fishhook. It is in the shape of a curved hook. Then I was asked to open my mouth, open my lips, and bend the needle, and the thread also passed through the inner skin of my lip. , it took 4 stitches. I forgot about the pain. I just felt like I was the same as a fish. Fish that have been caught must feel this way. It was so painful! After that, I never fished again. </w:t>
      </w:r>
      <w:r xmlns:w="http://schemas.openxmlformats.org/wordprocessingml/2006/main">
        <w:br xmlns:w="http://schemas.openxmlformats.org/wordprocessingml/2006/main"/>
      </w:r>
      <w:r xmlns:w="http://schemas.openxmlformats.org/wordprocessingml/2006/main">
        <w:t xml:space="preserve">I will always remember this incident, so every time I go to a reservoir or a place where people are fishing, I can’t help but ask the fishing people to tell them one by one that I hope everyone will not repeat the same mistakes of blood and tears! Some people Ignore me and look at me coldly in disbelief, but most people are still willing to put away the fishing rod. Many people don't understand. </w:t>
      </w:r>
      <w:r xmlns:w="http://schemas.openxmlformats.org/wordprocessingml/2006/main">
        <w:br xmlns:w="http://schemas.openxmlformats.org/wordprocessingml/2006/main"/>
      </w:r>
      <w:r xmlns:w="http://schemas.openxmlformats.org/wordprocessingml/2006/main">
        <w:t xml:space="preserve">In fact, animals are also lives. Each animal has its own consciousness and desire for life. If we hurt them, they will retaliate against us. It is very simple, it is just the reaction of our behavior. Just like hitting someone hard, your own hand will hurt. </w:t>
      </w:r>
      <w:r xmlns:w="http://schemas.openxmlformats.org/wordprocessingml/2006/main">
        <w:br xmlns:w="http://schemas.openxmlformats.org/wordprocessingml/2006/main"/>
      </w:r>
      <w:r xmlns:w="http://schemas.openxmlformats.org/wordprocessingml/2006/main">
        <w:t xml:space="preserve">Advising relatives and friends not to fish </w:t>
      </w:r>
      <w:r xmlns:w="http://schemas.openxmlformats.org/wordprocessingml/2006/main">
        <w:br xmlns:w="http://schemas.openxmlformats.org/wordprocessingml/2006/main"/>
      </w:r>
      <w:r xmlns:w="http://schemas.openxmlformats.org/wordprocessingml/2006/main">
        <w:t xml:space="preserve">My father is an experienced fisherman, and he is very clear and proficient in both techniques and fish information. When fishing by hand, a small light shines directly on the buoy. As long as the buoy floats up and down or flashes, and the rod is raised and pulled, there is rarely a miss. Whenever the hook is removed, sometimes the fish's mouth and eyes are broken by the hook, while the fish's mouth opens and closes to murmur, which seems to be complaining or cursing. </w:t>
      </w:r>
      <w:r xmlns:w="http://schemas.openxmlformats.org/wordprocessingml/2006/main">
        <w:br xmlns:w="http://schemas.openxmlformats.org/wordprocessingml/2006/main"/>
      </w:r>
      <w:r xmlns:w="http://schemas.openxmlformats.org/wordprocessingml/2006/main">
        <w:t xml:space="preserve">When fishing, the eel is even more pitiful. Because eels eat by swallowing, they swallow the fishhook together into their stomachs. Whenever they pull up, the eel's colicky body twists into a ball, and it looks like it is very painful. Now I think fishing is cruel and terrifying! </w:t>
      </w:r>
      <w:r xmlns:w="http://schemas.openxmlformats.org/wordprocessingml/2006/main">
        <w:br xmlns:w="http://schemas.openxmlformats.org/wordprocessingml/2006/main"/>
      </w:r>
      <w:r xmlns:w="http://schemas.openxmlformats.org/wordprocessingml/2006/main">
        <w:t xml:space="preserve">Shortly after graduating from high school, my father suddenly got stomach cancer, and the whole family was shrouded in misery. When my father was sent to the hospital, the doctor performed a cesarean section and sutured him back up. He shook his head and said, "There is no way to save him." ." He was sent to the hospital three times, had a laparotomy and sutures, and the last time, at the request of his family, he reluctantly had his stomach removed. In fact, the cancer cells had spread to other parts of the body. </w:t>
      </w:r>
      <w:r xmlns:w="http://schemas.openxmlformats.org/wordprocessingml/2006/main">
        <w:br xmlns:w="http://schemas.openxmlformats.org/wordprocessingml/2006/main"/>
      </w:r>
      <w:r xmlns:w="http://schemas.openxmlformats.org/wordprocessingml/2006/main">
        <w:t xml:space="preserve">My father's belly is getting bigger and bigger. Every time he groans, wails and rolls around, I always think of the eel being caught and struggling to form a ball. At the same time, I also think of my father returning home from fishing and killing the fish and disemboweling them, and I am on the operating table with him. The laparotomy was no different! After wailing in pain for several months, my father finally passed away. </w:t>
      </w:r>
      <w:r xmlns:w="http://schemas.openxmlformats.org/wordprocessingml/2006/main">
        <w:br xmlns:w="http://schemas.openxmlformats.org/wordprocessingml/2006/main"/>
      </w:r>
      <w:r xmlns:w="http://schemas.openxmlformats.org/wordprocessingml/2006/main">
        <w:t xml:space="preserve">Although my father had done good deeds throughout his life, he took fishing as a hobby and entertainment and killed countless living beings. Although he had the appearance of longevity, killing was the easiest way to shorten his life, and the reaction from killing was the hardest to bear. </w:t>
      </w:r>
      <w:r xmlns:w="http://schemas.openxmlformats.org/wordprocessingml/2006/main">
        <w:br xmlns:w="http://schemas.openxmlformats.org/wordprocessingml/2006/main"/>
      </w:r>
      <w:r xmlns:w="http://schemas.openxmlformats.org/wordprocessingml/2006/main">
        <w:t xml:space="preserve">I would like to advise people who take fishing as a hobby that the reaction to killing is the most terrifying. Fishing is an act of killing and should not be treated as fun. Turn back quickly! The demise of the "fishing team" The employee family home where my parents lived </w:t>
      </w:r>
      <w:r xmlns:w="http://schemas.openxmlformats.org/wordprocessingml/2006/main">
        <w:br xmlns:w="http://schemas.openxmlformats.org/wordprocessingml/2006/main"/>
      </w:r>
      <w:r xmlns:w="http://schemas.openxmlformats.org/wordprocessingml/2006/main">
        <w:t xml:space="preserve">once </w:t>
      </w:r>
      <w:r xmlns:w="http://schemas.openxmlformats.org/wordprocessingml/2006/main">
        <w:br xmlns:w="http://schemas.openxmlformats.org/wordprocessingml/2006/main"/>
      </w:r>
      <w:r xmlns:w="http://schemas.openxmlformats.org/wordprocessingml/2006/main">
        <w:t xml:space="preserve">had A well-known fishing team. Every morning when I was a child, I would hear the sound of motorcycles starting downstairs. This was the "fishing team" setting off. Every weekend, the fishing team happily went fishing in the suburbs. Later, when I left home to travel north and south, I knew very little about the fishing team. </w:t>
      </w:r>
      <w:r xmlns:w="http://schemas.openxmlformats.org/wordprocessingml/2006/main">
        <w:br xmlns:w="http://schemas.openxmlformats.org/wordprocessingml/2006/main"/>
      </w:r>
      <w:r xmlns:w="http://schemas.openxmlformats.org/wordprocessingml/2006/main">
        <w:t xml:space="preserve">During the Spring Festival of 2006, I went home to celebrate the New Year. I heard from my mother that the old Zhang family moved to a new house upstairs and left a new house after his death. After asking, I found out that as the last member of the fishing team, Lao Zhang had died of cancer a few years ago! So far, almost all members of the fishing team have died early in middle age! The fishing team, who took pleasure in the pain of fish, tragically Died... </w:t>
      </w:r>
      <w:r xmlns:w="http://schemas.openxmlformats.org/wordprocessingml/2006/main">
        <w:br xmlns:w="http://schemas.openxmlformats.org/wordprocessingml/2006/main"/>
      </w:r>
      <w:r xmlns:w="http://schemas.openxmlformats.org/wordprocessingml/2006/main">
        <w:t xml:space="preserve">Never poison fish, fry fish, or electrocute fish, the consequences will be extremely tragic! </w:t>
      </w:r>
      <w:r xmlns:w="http://schemas.openxmlformats.org/wordprocessingml/2006/main">
        <w:br xmlns:w="http://schemas.openxmlformats.org/wordprocessingml/2006/main"/>
      </w:r>
      <w:r xmlns:w="http://schemas.openxmlformats.org/wordprocessingml/2006/main">
        <w:t xml:space="preserve">The fish bombing expert now reports: I live only three kilometers away from the Xiangjiang River, and I often hear the sound of cannons being fired on the river. It turns out there is a 26-year-old young man. , named Tang Fulai, makes a living by frying fish. His fish frying skills are very high and he is called "fish frying expert" by the locals. He killed tens of thousands of fish, and he also made a small fortune. </w:t>
      </w:r>
      <w:r xmlns:w="http://schemas.openxmlformats.org/wordprocessingml/2006/main">
        <w:br xmlns:w="http://schemas.openxmlformats.org/wordprocessingml/2006/main"/>
      </w:r>
      <w:r xmlns:w="http://schemas.openxmlformats.org/wordprocessingml/2006/main">
        <w:t xml:space="preserve">As the saying goes: "Good and evil will be rewarded in the end." One morning in the summer of 1970, as usual, he brought explosives and rowed a small wooden boat to the river to fry fish. Suddenly he saw a big fish jumping out of the water. He immediately lit the explosive fuse in his hand, and then suddenly became obsessed with holding the burning fuse. Someone yelled at him to throw it away, but he couldn't hear it! </w:t>
      </w:r>
      <w:r xmlns:w="http://schemas.openxmlformats.org/wordprocessingml/2006/main">
        <w:br xmlns:w="http://schemas.openxmlformats.org/wordprocessingml/2006/main"/>
      </w:r>
      <w:r xmlns:w="http://schemas.openxmlformats.org/wordprocessingml/2006/main">
        <w:t xml:space="preserve">Suddenly, there was a boom, and the fish frying expert died miserably at the place where the fish was being fried. His wife and children came over in grief, and the neighbors and relatives shook their heads and sighed. I didn't expect the reaction force to come so fast and so strong!</w:t>
      </w:r>
    </w:p>
    <w:p>
      <w:r xmlns:w="http://schemas.openxmlformats.org/wordprocessingml/2006/main">
        <w:t xml:space="preserve">The company stipulates that paid annual leave will be reset on January 1st every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year it will only start for Yanyan. If you plan to change careers at the end of February or March or April (I have been working for 3 years now), can I ask if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be taken before leaving the company? Resign first after using your paid annual leave?</w:t>
      </w:r>
    </w:p>
    <w:p>
      <w:r xmlns:w="http://schemas.openxmlformats.org/wordprocessingml/2006/main">
        <w:t xml:space="preserve">Generally speaking, it is 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please note that the company has the final say on when to take annual leave.</w:t>
      </w:r>
    </w:p>
    <w:p>
      <w:r xmlns:w="http://schemas.openxmlformats.org/wordprocessingml/2006/main">
        <w:t xml:space="preserve">If it is a big holiday, please post it before handing over the letter. </w:t>
      </w:r>
      <w:r xmlns:w="http://schemas.openxmlformats.org/wordprocessingml/2006/main">
        <w:br xmlns:w="http://schemas.openxmlformats.org/wordprocessingml/2006/main"/>
      </w:r>
      <w:r xmlns:w="http://schemas.openxmlformats.org/wordprocessingml/2006/main">
        <w:t xml:space="preserve">The company has the right not to send another big holiday.</w:t>
      </w:r>
    </w:p>
    <w:p>
      <w:r xmlns:w="http://schemas.openxmlformats.org/wordprocessingml/2006/main">
        <w:t xml:space="preserve">If you have 12 days of annual leave, and leave in February and leave in April, 8 days of labor will be deducted.</w:t>
      </w:r>
    </w:p>
    <w:p>
      <w:r xmlns:w="http://schemas.openxmlformats.org/wordprocessingml/2006/main">
        <w:t xml:space="preserve">I'll definitely make you worry</w:t>
      </w:r>
    </w:p>
    <w:p>
      <w:r xmlns:w="http://schemas.openxmlformats.org/wordprocessingml/2006/main">
        <w:t xml:space="preserve">The Douluo Dalu anime has now come to an end, and will soon have its finale. Seeing that it is almost coming to an end, the official has begun preparations for the second part of Douluo Dalu, which is Douluo Dalu: The Peerless Tang Sect. Warm up. Now the official has released two characters from the second part of Douluo Dalu, namely Dai Hao and Huo Yuner. These two people can be said to be the father and mother of the protagonist Huo Yuhao in the second part of Douluo Dalu.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nothing else, the next officially released character will be Tang Ya. Because Tang Ya appeared in the second chapter of the original work and is a very important character.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is the head of the Tang Sect of this generation, and she is a woman and a fifteen-year-old girl. The first person Huo Yuhao met after leaving home was Tang Ya, and then he joined Tang Ya under the guidance of Tang Ya. After joining the Tang Sect and learning various unique skills of the Tang Sect, he became a member of the Tang Sect.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just that many people may not have thought that as Huo Yuhao's guide and the majestic head of the Tang Sect, Tang Ya turned dark and became an evil soul master. So here comes the question, why did Tang Ya go dark later? It seems that there are only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is that although Tang Ya is said to be the head of the Tang Sect, the Tang Sect has long since declined. In order to become stronger, she joined Shrek Academy. In fact, her talent was not very high, so her cultivation progress was slow, and the disciple she accepted, Huo Yuhao, was catching up with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made her feel very unbalanced. As she watched Huo Yuhao and the people around her progress faster and faster, she was slowly falling behind. Then her whole person began to change, and she finally chose to leave the academy and go for revenge alone.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Tang Sect was destroyed by the Iron Blood Sect, her parents were also killed by the Iron Blood Sect, and she was the only one to escape. Of course she wanted revenge.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originally thought that after studying at Shrek Academy and gaining strength, she would seek revenge from the Iron-Blooded Sect, but because her companions had advanced beyond her, she no longer had the face to be with them. In order to prove herself, she chose to take revenge alone, so she did not call anyone else, which doomed her tragedy.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original work, Tang Ya was only level 40 at this time, but there were a lot of level 40 masters from the Iron Blood Sect, so Tang Ya would be very dangerous if she went for revenge alone. Hua laid the groundwork.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one is that when Tang Ya returned to the old site of the Tang Sect, which is now the Iron Blood Sect, she looked at the Iron Blood Sect's plaque and became furious. Her hatred made her choose to take revenge immediately. It was also during this process that Tang Ya was blinded by hatred, and therefore awakened the dark attribute martial spirit, which is the Dark Blue Silver Grass.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kind of martial spirit can constantly devour the life force of others. It can be said to be very perverted, but it is also very evil and everyone is afraid of it. In this way, Tang Ya's whole person has degenerated. In order to take revenge, she has done whatever it takes, and finally destroyed the entire Iron Blood Sect. It was also from this time on that Tang Ya was no longer the original Tang Ya.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Tang Ya was targeted by a person while seeking revenge. This person was a strong man from the Holy Spirit Sect of the Sun and Moon Empire. He was also an evil soul master and would do anything to achieve his goals. Such a person was very interested in Tang Ya and thought that Tang Ya was a talent, so he took Tang Ya away by force. After that, Tang Ya became the Blue Silver Saint among the two saints of the Holy Spirit Sect.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way, Tang Ya planted the seeds of tragedy because she left the academy to seek revenge alone. During the process of revenge, this seed took root and sprouted. Her whole person degenerated and turned black. She was eventually taken away by the masters of the Holy Spirit Cult and became a Holy Spirit Cultist. of saint. Because of this, Tang Ya became a villain and an evil soul master. Tang Ya can also be said to be the first sect leader in the history of the Tang Sect to turn evil and degenerate into an evil soul master.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https://inewsdb.com/Others/In the second part of Douluo Dalu, why did Tang Ya, the leader of the Tang Sect, turn evil? Only/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intelligence of One Piece Chapter 1080 has been updated. The intelligence of this episode is very explosive. Garp led the navy special forces to invade the Beehive Island. Kirby was imprisoned on Beehive Island. Blackbeard kidnapped Kirby and wanted to use him as a hostage to negotiate with the World Government. Garp learned that his disciple had been kidnapped, so he led a special force to Beehive Island to rescue people. The Battle of Beehive Island broke out completely. The main force of the Blackbeard Pirates was not there, and only four cadres were on Beehive Island.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Blackbeard kidnapped Kebi on Daughter's Island. He wanted to take the sweet fruit of the Empress, but the Empress had already killed two of Blackbeard's cadres, leaving Blackbeard alone. Blackbeard almost killed the Empress, but Rayleigh appeared in the Daughter's Kingdom to help the Empress deal with Blackbeard. Kebi happened to be in the daughter's kingdom to crusade against the empress, so he became Blackbeard's hostage and was taken back to Beehive Island. Blackbeard was sitting on the throne of the Four Emperors, Kebi was squatting on the ground, and there were Aokiji and others beside Blackbeard.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Blackbeard also clearly told Kerby that the reason why he kidnapped him was to legitimize the rule of Beehive Island. Blackbeard wants to negotiate with the World Government, hoping that the World Government can recognize the legalization of Beehive Island. Blackbeard wants to establish a legal country, and he wants to be the king. Therefore, Blackbeard wants to use Kirby to negotiate with the World Government, and if he agrees, he will let Kirby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Aokiji appears among the Black Band's cadres, which is obvious as he joins the Blackbeard Pirates as Captain Ten. Ever since Aokiji left the navy headquarters, he had nowhere to go. The admiral became a pirate and had no choice but to join the Blackbeard Pirates. Blackbeard's Double Fruit has no doubts about Aokiji's joining. After all, the black group needs Aokiji's combat power to join.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Aokiji had nothing to do about Kebi being kidnapped. After all, he couldn't let Kebi go, otherwise he wouldn't be able to stay in the Blackbeard Pirates. Aokiji just wants to stop Blackbeard from negotiating with the World Government with Kirby. He knows that Kirby is a member of the special forces. The navy doesn't care about these guys, and the navy doesn't care about them if something goes wrong. Aokiji was not on Honeycomb Island. He went to Future Island with a few cadres, and the ships of the Blackbeard Pirates appeared on Future Island.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Aokiji stays with Blackbeard, he will definitely not really join Blackbeard. A naval admiral goes out to be a pirate. He was defeated by Akainu. He can also stay at the navy headquarters and become an admiral. It's just a matter of face. He doesn't want to be a pirate. Akainu's subordinates. Aokiji actually joined the Blackbeard Pirates as an undercover agent. He is probably a member of the Navy's special forces. Aokiji is very familiar with the situation of the special forces and knows that the special forces have separated from the navy, and even their military ranks have separated from the navy.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not many characters who appear in the Navy's special forces. This time there are several, all at the level of rear admiral, colonel, and lieutenant colonel. Hibari, Peacock, Prince and others are all members of the special forces, and their backgrounds are also good. Peacock is the granddaughter of Lieutenant General Ahe, and Hibari is said to be the daughter of Akainu, but I don't know if it is true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Ao Pheasant might be a member of the special forces. He became a double undercover agent. Blackbeard was killed by Ao Pheasant. Historically, Black Beard was killed by a navy with a broken leg, and this navy was named Kuzan. Blackbeard's home base was taken over by Garp. He also wanted to use Kirby to negotiate with the World Government to establish a legal country. Now that the base camp is gone, Blackbeard is crying to death. What do you think about this? Everyone is welcome to leave comments below. The pictures are from the Internet. We apologize for the infringement and deletion!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https://inewsdb.com/Others/One Piece Chapter 1080 Intelligence: The reason why Blackbeard kidnapped Kirby is exposed, Qing/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【White Strongman 2】Spoilers! Tang Shiyong encountered a serious accident during the rescue and the fetus was in crisis. The reasons for the divorce were revealed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https://hk.ulifestyle.com.hk/topic/detail/218960?utm_source=facebook&amp;utm_medium=social&amp;utm_content=link&amp;preview=1&amp;fbclid=IwAR2_NFN2u_ebsYLDxDArQv22LOMOn5xUfcwVgxiiFMO4w6HRfy_VA NLLAi0</w:t>
      </w:r>
    </w:p>
    <w:p>
      <w:r xmlns:w="http://schemas.openxmlformats.org/wordprocessingml/2006/main">
        <w:t xml:space="preserve">Will you invite the entire company (about 50 people) to decide on your own department? </w:t>
      </w:r>
      <w:r xmlns:w="http://schemas.openxmlformats.org/wordprocessingml/2006/main">
        <w:br xmlns:w="http://schemas.openxmlformats.org/wordprocessingml/2006/main"/>
      </w:r>
      <w:r xmlns:w="http://schemas.openxmlformats.org/wordprocessingml/2006/main">
        <w:t xml:space="preserve">Because in the past, everyone who resigned, promoted, or transferred was asked </w:t>
      </w:r>
      <w:r xmlns:w="http://schemas.openxmlformats.org/wordprocessingml/2006/main">
        <w:br xmlns:w="http://schemas.openxmlformats.org/wordprocessingml/2006/main"/>
      </w:r>
      <w:r xmlns:w="http://schemas.openxmlformats.org/wordprocessingml/2006/main">
        <w:t xml:space="preserve">to apply to all departments. Is it better to go with my department?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the member's name in 2014-5 -22 01:46 PM Edit]</w:t>
      </w:r>
    </w:p>
    <w:p>
      <w:r xmlns:w="http://schemas.openxmlformats.org/wordprocessingml/2006/main">
        <w:t xml:space="preserve">Of course it's best to ask you to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leave, what's the point? ?</w:t>
      </w:r>
    </w:p>
    <w:p>
      <w:r xmlns:w="http://schemas.openxmlformats.org/wordprocessingml/2006/main">
        <w:t xml:space="preserve">Eat cakes~</w:t>
      </w:r>
    </w:p>
    <w:p>
      <w:r xmlns:w="http://schemas.openxmlformats.org/wordprocessingml/2006/main">
        <w:t xml:space="preserve">Will egg yolks be cheap?</w:t>
      </w:r>
    </w:p>
    <w:p>
      <w:r xmlns:w="http://schemas.openxmlformats.org/wordprocessingml/2006/main">
        <w:t xml:space="preserve">ice cream</w:t>
      </w:r>
    </w:p>
    <w:p>
      <w:r xmlns:w="http://schemas.openxmlformats.org/wordprocessingml/2006/main">
        <w:t xml:space="preserve">nan</w:t>
      </w:r>
    </w:p>
    <w:p>
      <w:r xmlns:w="http://schemas.openxmlformats.org/wordprocessingml/2006/main">
        <w:t xml:space="preserve">If you want to be a big boss, please be a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 Forget about having a meal in the neighborhood.</w:t>
      </w:r>
    </w:p>
    <w:p>
      <w:r xmlns:w="http://schemas.openxmlformats.org/wordprocessingml/2006/main">
        <w:t xml:space="preserve">It’s not a bad idea to talk about the company. Even if you leave your job, you will have a plan to bury the bonus. </w:t>
      </w:r>
      <w:r xmlns:w="http://schemas.openxmlformats.org/wordprocessingml/2006/main">
        <w:br xmlns:w="http://schemas.openxmlformats.org/wordprocessingml/2006/main"/>
      </w:r>
      <w:r xmlns:w="http://schemas.openxmlformats.org/wordprocessingml/2006/main">
        <w:t xml:space="preserve">In the end, please ask Zuo Xicake.</w:t>
      </w:r>
    </w:p>
    <w:p>
      <w:r xmlns:w="http://schemas.openxmlformats.org/wordprocessingml/2006/main">
        <w:t xml:space="preserve">Look at the relationship between the company and the relationship between our colleagues LO...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previous company, no matter whether my boss appointed subordinates or colleagues at the same level, we were all in a relationship with each other, but no matter how we met, we all came out together if something happened </w:t>
      </w:r>
      <w:r xmlns:w="http://schemas.openxmlformats.org/wordprocessingml/2006/main">
        <w:br xmlns:w="http://schemas.openxmlformats.org/wordprocessingml/2006/main"/>
      </w:r>
      <w:r xmlns:w="http://schemas.openxmlformats.org/wordprocessingml/2006/main">
        <w:t xml:space="preserve">. I don't think it's for myself... We all feel like good friends... </w:t>
      </w:r>
      <w:r xmlns:w="http://schemas.openxmlformats.org/wordprocessingml/2006/main">
        <w:br xmlns:w="http://schemas.openxmlformats.org/wordprocessingml/2006/main"/>
      </w:r>
      <w:r xmlns:w="http://schemas.openxmlformats.org/wordprocessingml/2006/main">
        <w:t xml:space="preserve">So we always buy expensive and delicious cakes when we go... </w:t>
      </w:r>
      <w:r xmlns:w="http://schemas.openxmlformats.org/wordprocessingml/2006/main">
        <w:br xmlns:w="http://schemas.openxmlformats.org/wordprocessingml/2006/main"/>
      </w:r>
      <w:r xmlns:w="http://schemas.openxmlformats.org/wordprocessingml/2006/main">
        <w:t xml:space="preserve">It turns out... please... . He is reluctant to give up... It really comes from the heart... </w:t>
      </w:r>
      <w:r xmlns:w="http://schemas.openxmlformats.org/wordprocessingml/2006/main">
        <w:br xmlns:w="http://schemas.openxmlformats.org/wordprocessingml/2006/main"/>
      </w:r>
      <w:r xmlns:w="http://schemas.openxmlformats.org/wordprocessingml/2006/main">
        <w:t xml:space="preserve">SO FAR, and everyone at home keeps staying, communicating, and keeping in touch with the same company... the relationship is so thin...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He hugged everyone and wanted us to die. There was so much fakeness and no emotion between us... He thought about it every day... He tried to hurt you, so when he </w:t>
      </w:r>
      <w:r xmlns:w="http://schemas.openxmlformats.org/wordprocessingml/2006/main">
        <w:br xmlns:w="http://schemas.openxmlformats.org/wordprocessingml/2006/main"/>
      </w:r>
      <w:r xmlns:w="http://schemas.openxmlformats.org/wordprocessingml/2006/main">
        <w:t xml:space="preserve">left... there was no one who could compare to him. I'm not happy </w:t>
      </w:r>
      <w:r xmlns:w="http://schemas.openxmlformats.org/wordprocessingml/2006/main">
        <w:t xml:space="preserve">if I just leave like this </w:t>
      </w:r>
      <w:r xmlns:w="http://schemas.openxmlformats.org/wordprocessingml/2006/main">
        <w:br xmlns:w="http://schemas.openxmlformats.org/wordprocessingml/2006/main"/>
      </w:r>
      <w:r xmlns:w="http://schemas.openxmlformats.org/wordprocessingml/2006/main">
        <w:t xml:space="preserve">... If you leave, I won't have a word to say to you... It's your fault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winnietung on 2014-6-18 10:02 AM Edit]</w:t>
      </w:r>
    </w:p>
    <w:p>
      <w:r xmlns:w="http://schemas.openxmlformats.org/wordprocessingml/2006/main">
        <w:t xml:space="preserve">Food wave cake</w:t>
      </w:r>
    </w:p>
    <w:p>
      <w:r xmlns:w="http://schemas.openxmlformats.org/wordprocessingml/2006/main">
        <w:t xml:space="preserve">Plenty and frugality come from people.</w:t>
      </w:r>
    </w:p>
    <w:p>
      <w:r xmlns:w="http://schemas.openxmlformats.org/wordprocessingml/2006/main">
        <w:t xml:space="preserve">Is it okay if my colleagues invite me to dinner but I don’t buy cakes?</w:t>
      </w:r>
    </w:p>
    <w:p>
      <w:r xmlns:w="http://schemas.openxmlformats.org/wordprocessingml/2006/main">
        <w:t xml:space="preserve">He invited you, but you didn't return to him...and it's like... bad left D</w:t>
      </w:r>
    </w:p>
    <w:p>
      <w:r xmlns:w="http://schemas.openxmlformats.org/wordprocessingml/2006/main">
        <w:t xml:space="preserve">Please, please, just take a look at the relationship between you and the company.</w:t>
      </w:r>
    </w:p>
    <w:p>
      <w:r xmlns:w="http://schemas.openxmlformats.org/wordprocessingml/2006/main">
        <w:t xml:space="preserve">nan</w:t>
      </w:r>
    </w:p>
    <w:p>
      <w:r xmlns:w="http://schemas.openxmlformats.org/wordprocessingml/2006/main">
        <w:t xml:space="preserve">Pancakes, homemade cakes/cookies</w:t>
      </w:r>
    </w:p>
    <w:p>
      <w:r xmlns:w="http://schemas.openxmlformats.org/wordprocessingml/2006/main">
        <w:t xml:space="preserve">Author tw/pixiv: みやまき</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Author tw: @001_sugar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Random thoughts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is the fifth day of the Lunar New Year. I wish you all a happy old age and happiness in your later years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has been so long since Red Dorni’s private Marseilles have to be washed, after all, the production team The donkeys dare not rest like this (bushi.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reason is that the output of various painters and wives has begun to decrease, and I am too lazy to read the previous ones (this is the main reason, hey).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 reason is that I got off the train and was called by so-called relatives and friends. A week after I went on a trip, I finally found some caodan issues in my computer that affected the festive atmosphere too much, so I won’t go into details. In short, Happy Chinese New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https://inewsdb.com/Others/I have nothing to do Translated ll comics, 1-26, Rainbow Academy, みやまき／sugar/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whole article will not be published, the reason is shown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original text link: https://inewsdb.com/Others/[Chinese] Mirror Superman 2d-Episode 11-The Past-27 Years Ago (Excerpt)/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every news daily news</w:t>
      </w:r>
    </w:p>
    <w:p>
      <w:r xmlns:w="http://schemas.openxmlformats.org/wordprocessingml/2006/main">
        <w:t xml:space="preserve">1. The company provides 5.5 days of repayment every week. I just joined the company this Monday and my resignation notice period is 1 day. If I want to resign on Saturday morning, will my last working day be Saturday or Sunday?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Since there is one rest day every seven days, if the last working day is a Saturday, will the final salary include Sunday pay? (Company holidays are paid)</w:t>
      </w:r>
    </w:p>
    <w:p>
      <w:r xmlns:w="http://schemas.openxmlformats.org/wordprocessingml/2006/main">
        <w:t xml:space="preserve">1. Yes, you can just notify me on the same day, that is, LASTDAY. </w:t>
      </w:r>
      <w:r xmlns:w="http://schemas.openxmlformats.org/wordprocessingml/2006/main">
        <w:br xmlns:w="http://schemas.openxmlformats.org/wordprocessingml/2006/main"/>
      </w:r>
      <w:r xmlns:w="http://schemas.openxmlformats.org/wordprocessingml/2006/main">
        <w:t xml:space="preserve">2. There is no Sunday money, because you can inform me on the same day to leave ~</w:t>
      </w:r>
    </w:p>
    <w:p>
      <w:r xmlns:w="http://schemas.openxmlformats.org/wordprocessingml/2006/main">
        <w:t xml:space="preserve">So if effective day is Monday, will it be bad? . ?</w:t>
      </w:r>
    </w:p>
    <w:p>
      <w:r xmlns:w="http://schemas.openxmlformats.org/wordprocessingml/2006/main">
        <w:t xml:space="preserve">In short, within the first month. . . Good Monday again. . . Good Saturday again. . . If you notify him on the last day, it will be the last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2015-8-8 08:10 AM]</w:t>
      </w:r>
    </w:p>
    <w:p>
      <w:r xmlns:w="http://schemas.openxmlformats.org/wordprocessingml/2006/main">
        <w:t xml:space="preserve">First place: Giant bomb discovered in Happy Valley </w:t>
      </w:r>
      <w:r xmlns:w="http://schemas.openxmlformats.org/wordprocessingml/2006/main">
        <w:br xmlns:w="http://schemas.openxmlformats.org/wordprocessingml/2006/main"/>
      </w:r>
      <w:r xmlns:w="http://schemas.openxmlformats.org/wordprocessingml/2006/main">
        <w:t xml:space="preserve">Second place: Kwun Tong Property Street temporary hawker market closed down </w:t>
      </w:r>
      <w:r xmlns:w="http://schemas.openxmlformats.org/wordprocessingml/2006/main">
        <w:br xmlns:w="http://schemas.openxmlformats.org/wordprocessingml/2006/main"/>
      </w:r>
      <w:r xmlns:w="http://schemas.openxmlformats.org/wordprocessingml/2006/main">
        <w:t xml:space="preserve">Third place: Ng Pei-ying resigned </w:t>
      </w:r>
      <w:r xmlns:w="http://schemas.openxmlformats.org/wordprocessingml/2006/main">
        <w:br xmlns:w="http://schemas.openxmlformats.org/wordprocessingml/2006/main"/>
      </w:r>
      <w:r xmlns:w="http://schemas.openxmlformats.org/wordprocessingml/2006/main">
        <w:t xml:space="preserve">http://youtu.be/J6PGYnnFw6Q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ndlo on 2014-2-10 01: 39 AM Editor]</w:t>
      </w:r>
    </w:p>
    <w:p>
      <w:r xmlns:w="http://schemas.openxmlformats.org/wordprocessingml/2006/main">
        <w:t xml:space="preserve">A colleague was secretly videotaped by another colleague and then showed it to the management office. The colleague who was secretly videotaped resigned as a result.</w:t>
      </w:r>
    </w:p>
    <w:p>
      <w:r xmlns:w="http://schemas.openxmlformats.org/wordprocessingml/2006/main">
        <w:t xml:space="preserve">Anyone who works as a security guard will be betrayed.</w:t>
      </w:r>
    </w:p>
    <w:p>
      <w:r xmlns:w="http://schemas.openxmlformats.org/wordprocessingml/2006/main">
        <w:t xml:space="preserve">I joined the company on June 15th, and I told him on July 9th that I couldn’t do it. I didn’t sign a contract. So, should I give up my notice period? </w:t>
      </w:r>
      <w:r xmlns:w="http://schemas.openxmlformats.org/wordprocessingml/2006/main">
        <w:br xmlns:w="http://schemas.openxmlformats.org/wordprocessingml/2006/main"/>
      </w:r>
      <w:r xmlns:w="http://schemas.openxmlformats.org/wordprocessingml/2006/main">
        <w:t xml:space="preserve">He hasn't notified me yet of the payout, and he hasn't responded to the call. Can I go up and ask for help? Will I be paid within 7 days after resigning?</w:t>
      </w:r>
    </w:p>
    <w:p>
      <w:r xmlns:w="http://schemas.openxmlformats.org/wordprocessingml/2006/main">
        <w:t xml:space="preserve">. I need to call the company on </w:t>
      </w:r>
      <w:r xmlns:w="http://schemas.openxmlformats.org/wordprocessingml/2006/main">
        <w:t xml:space="preserve">7 working days </w:t>
      </w:r>
      <w:r xmlns:w="http://schemas.openxmlformats.org/wordprocessingml/2006/main">
        <w:br xmlns:w="http://schemas.openxmlformats.org/wordprocessingml/2006/main"/>
      </w:r>
      <w:r xmlns:w="http://schemas.openxmlformats.org/wordprocessingml/2006/main">
        <w:t xml:space="preserve">with immediate notice ...whatsapp</w:t>
      </w:r>
      <w:r xmlns:w="http://schemas.openxmlformats.org/wordprocessingml/2006/main">
        <w:br xmlns:w="http://schemas.openxmlformats.org/wordprocessingml/2006/main"/>
      </w:r>
    </w:p>
    <w:p>
      <w:r xmlns:w="http://schemas.openxmlformats.org/wordprocessingml/2006/main">
        <w:t xml:space="preserve">https://hk.answers.yahoo.com/question/index?qid=20081029000051KK01780 </w:t>
      </w:r>
      <w:r xmlns:w="http://schemas.openxmlformats.org/wordprocessingml/2006/main">
        <w:br xmlns:w="http://schemas.openxmlformats.org/wordprocessingml/2006/main"/>
      </w:r>
      <w:r xmlns:w="http://schemas.openxmlformats.org/wordprocessingml/2006/main">
        <w:t xml:space="preserve">People and places are talking about 67 days a week.</w:t>
      </w:r>
    </w:p>
    <w:p>
      <w:r xmlns:w="http://schemas.openxmlformats.org/wordprocessingml/2006/main">
        <w:t xml:space="preserve">no. . . </w:t>
      </w:r>
      <w:r xmlns:w="http://schemas.openxmlformats.org/wordprocessingml/2006/main">
        <w:br xmlns:w="http://schemas.openxmlformats.org/wordprocessingml/2006/main"/>
      </w:r>
      <w:r xmlns:w="http://schemas.openxmlformats.org/wordprocessingml/2006/main">
        <w:t xml:space="preserve">With bank working days. . . </w:t>
      </w:r>
      <w:r xmlns:w="http://schemas.openxmlformats.org/wordprocessingml/2006/main">
        <w:br xmlns:w="http://schemas.openxmlformats.org/wordprocessingml/2006/main"/>
      </w:r>
      <w:r xmlns:w="http://schemas.openxmlformats.org/wordprocessingml/2006/main">
        <w:t xml:space="preserve">Saturdays and Sundays are not counted. . . Because it works out. . . Mondays are all counted first</w:t>
      </w:r>
    </w:p>
    <w:p>
      <w:r xmlns:w="http://schemas.openxmlformats.org/wordprocessingml/2006/main">
        <w:t xml:space="preserve">The earlier commission incident seemed to have come to an end, but the truth is that it was unfair to the resigned colleagues. It </w:t>
      </w:r>
      <w:r xmlns:w="http://schemas.openxmlformats.org/wordprocessingml/2006/main">
        <w:br xmlns:w="http://schemas.openxmlformats.org/wordprocessingml/2006/main"/>
      </w:r>
      <w:r xmlns:w="http://schemas.openxmlformats.org/wordprocessingml/2006/main">
        <w:t xml:space="preserve">was revealed that the employment period was from January to March, which meant that the employees were employed during this period. Why did they not receive the salary until June 27th? ? </w:t>
      </w:r>
      <w:r xmlns:w="http://schemas.openxmlformats.org/wordprocessingml/2006/main">
        <w:br xmlns:w="http://schemas.openxmlformats.org/wordprocessingml/2006/main"/>
      </w:r>
      <w:r xmlns:w="http://schemas.openxmlformats.org/wordprocessingml/2006/main">
        <w:t xml:space="preserve">You have a commission system that is transferred within a period of time. I have told people that there is a problem. It needs to be fixed. If you follow me, you will be given a special bonus. How nice it sounds to say a special bonus. The truth is not backbiting. It is true. It sounds good! </w:t>
      </w:r>
      <w:r xmlns:w="http://schemas.openxmlformats.org/wordprocessingml/2006/main">
        <w:br xmlns:w="http://schemas.openxmlformats.org/wordprocessingml/2006/main"/>
      </w:r>
      <w:r xmlns:w="http://schemas.openxmlformats.org/wordprocessingml/2006/main">
        <w:t xml:space="preserve">Because of this, I believe many colleagues have resigned before June 27th! </w:t>
      </w:r>
      <w:r xmlns:w="http://schemas.openxmlformats.org/wordprocessingml/2006/main">
        <w:br xmlns:w="http://schemas.openxmlformats.org/wordprocessingml/2006/main"/>
      </w:r>
      <w:r xmlns:w="http://schemas.openxmlformats.org/wordprocessingml/2006/main">
        <w:t xml:space="preserve">We now call on friends from all walks of life to once again raise the voice of the people!</w:t>
      </w:r>
    </w:p>
    <w:p>
      <w:r xmlns:w="http://schemas.openxmlformats.org/wordprocessingml/2006/main">
        <w:t xml:space="preserve">gary ng said that the department will start counting in April, and all the new students will be admitted in April. To be honest, it is normal if there is no resign on the left, but the other direction is the department. If the resign student knows that there will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6500 on June 27, you estimate that the new class will have 6,500 employees. Can you walk or stay?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colleague! If you can't win or lose, </w:t>
      </w:r>
      <w:r xmlns:w="http://schemas.openxmlformats.org/wordprocessingml/2006/main">
        <w:br xmlns:w="http://schemas.openxmlformats.org/wordprocessingml/2006/main"/>
      </w:r>
      <w:r xmlns:w="http://schemas.openxmlformats.org/wordprocessingml/2006/main">
        <w:t xml:space="preserve">let's talk about fighting for it. If you are a colleague in my class, you should fight for it. How can your colleague who is on the left side of your class be so kind and righteous?</w:t>
      </w:r>
    </w:p>
    <w:p>
      <w:r xmlns:w="http://schemas.openxmlformats.org/wordprocessingml/2006/main">
        <w:t xml:space="preserve">Many nine fish, support the little director</w:t>
      </w:r>
    </w:p>
    <w:p>
      <w:r xmlns:w="http://schemas.openxmlformats.org/wordprocessingml/2006/main">
        <w:t xml:space="preserve">The little director said it well! </w:t>
      </w:r>
      <w:r xmlns:w="http://schemas.openxmlformats.org/wordprocessingml/2006/main">
        <w:br xmlns:w="http://schemas.openxmlformats.org/wordprocessingml/2006/main"/>
      </w:r>
      <w:r xmlns:w="http://schemas.openxmlformats.org/wordprocessingml/2006/main">
        <w:t xml:space="preserve">But I would like to ask Zhang Memo, did you mention that the employment period will be from January to March this year? </w:t>
      </w:r>
      <w:r xmlns:w="http://schemas.openxmlformats.org/wordprocessingml/2006/main">
        <w:br xmlns:w="http://schemas.openxmlformats.org/wordprocessingml/2006/main"/>
      </w:r>
      <w:r xmlns:w="http://schemas.openxmlformats.org/wordprocessingml/2006/main">
        <w:t xml:space="preserve">If so, how do you understand that the affected period is from January to March, but it is necessary to start the job after April? </w:t>
      </w:r>
      <w:r xmlns:w="http://schemas.openxmlformats.org/wordprocessingml/2006/main">
        <w:br xmlns:w="http://schemas.openxmlformats.org/wordprocessingml/2006/main"/>
      </w:r>
      <w:r xmlns:w="http://schemas.openxmlformats.org/wordprocessingml/2006/main">
        <w:t xml:space="preserve">What number? I really don’t know how to plan! </w:t>
      </w:r>
      <w:r xmlns:w="http://schemas.openxmlformats.org/wordprocessingml/2006/main">
        <w:br xmlns:w="http://schemas.openxmlformats.org/wordprocessingml/2006/main"/>
      </w:r>
      <w:r xmlns:w="http://schemas.openxmlformats.org/wordprocessingml/2006/main">
        <w:t xml:space="preserve">Can you answer for me? </w:t>
      </w:r>
      <w:r xmlns:w="http://schemas.openxmlformats.org/wordprocessingml/2006/main">
        <w:br xmlns:w="http://schemas.openxmlformats.org/wordprocessingml/2006/main"/>
      </w:r>
      <w:r xmlns:w="http://schemas.openxmlformats.org/wordprocessingml/2006/main">
        <w:t xml:space="preserve">I know, because there were problems from January to March (dead people), so the calculation will start after joining the company after April (previous people planted trees and others enjoyed them later?)! Is it a microphone? </w:t>
      </w:r>
      <w:r xmlns:w="http://schemas.openxmlformats.org/wordprocessingml/2006/main">
        <w:br xmlns:w="http://schemas.openxmlformats.org/wordprocessingml/2006/main"/>
      </w:r>
      <w:r xmlns:w="http://schemas.openxmlformats.org/wordprocessingml/2006/main">
        <w:t xml:space="preserve">Isn’t this unfair to colleagues who have left? </w:t>
      </w:r>
      <w:r xmlns:w="http://schemas.openxmlformats.org/wordprocessingml/2006/main">
        <w:br xmlns:w="http://schemas.openxmlformats.org/wordprocessingml/2006/main"/>
      </w:r>
      <w:r xmlns:w="http://schemas.openxmlformats.org/wordprocessingml/2006/main">
        <w:t xml:space="preserve">Post it everyone!</w:t>
      </w:r>
    </w:p>
    <w:p>
      <w:r xmlns:w="http://schemas.openxmlformats.org/wordprocessingml/2006/main">
        <w:t xml:space="preserve">To be honest, </w:t>
      </w:r>
      <w:r xmlns:w="http://schemas.openxmlformats.org/wordprocessingml/2006/main">
        <w:br xmlns:w="http://schemas.openxmlformats.org/wordprocessingml/2006/main"/>
      </w:r>
      <w:r xmlns:w="http://schemas.openxmlformats.org/wordprocessingml/2006/main">
        <w:t xml:space="preserve">I paid 6,500 just because I want to keep your sister. </w:t>
      </w:r>
      <w:r xmlns:w="http://schemas.openxmlformats.org/wordprocessingml/2006/main">
        <w:br xmlns:w="http://schemas.openxmlformats.org/wordprocessingml/2006/main"/>
      </w:r>
      <w:r xmlns:w="http://schemas.openxmlformats.org/wordprocessingml/2006/main">
        <w:t xml:space="preserve">Everyone is going to the left. I want to help you </w:t>
      </w:r>
      <w:r xmlns:w="http://schemas.openxmlformats.org/wordprocessingml/2006/main">
        <w:br xmlns:w="http://schemas.openxmlformats.org/wordprocessingml/2006/main"/>
      </w:r>
      <w:r xmlns:w="http://schemas.openxmlformats.org/wordprocessingml/2006/main">
        <w:t xml:space="preserve">, but the company doesn’t owe you anything.</w:t>
      </w:r>
    </w:p>
    <w:p>
      <w:r xmlns:w="http://schemas.openxmlformats.org/wordprocessingml/2006/main">
        <w:t xml:space="preserve">Colleagues who have resigned do not need to feel that they are not compensated, because the 6,500 bonus for this period is equal to no bonus, and Mr. Zhong will deduct last month’s wages. I have not changed the plan. If it were not paid, there would be no way to get so little! The company has no intention of reform at all, it’s just that being an employee on the 13th is like a fool! There is no implementation of the two F's, and there is no action. Now it is still four or five F's a week!</w:t>
      </w:r>
    </w:p>
    <w:p>
      <w:r xmlns:w="http://schemas.openxmlformats.org/wordprocessingml/2006/main">
        <w:t xml:space="preserve">To be honest, $6,500 a person is just a dime to me. I only have an opinion on the company system, and I sympathize with my colleagues at work. If everyone thinks there is no problem, congratulations, you have become an orange-blooded employee. people! enjoy working!</w:t>
      </w:r>
    </w:p>
    <w:p>
      <w:r xmlns:w="http://schemas.openxmlformats.org/wordprocessingml/2006/main">
        <w:t xml:space="preserve">PS: Chest attack, the company doesn’t owe me, it just owes you! Wish you a bright future!</w:t>
      </w:r>
    </w:p>
    <w:p>
      <w:r xmlns:w="http://schemas.openxmlformats.org/wordprocessingml/2006/main">
        <w:t xml:space="preserve">Yeah, maybe I'm mistaken. The company doesn't have you, because maybe... you're not related to... uh... uh... uh...</w:t>
      </w:r>
    </w:p>
    <w:p>
      <w:r xmlns:w="http://schemas.openxmlformats.org/wordprocessingml/2006/main">
        <w:t xml:space="preserve">nan</w:t>
      </w:r>
    </w:p>
    <w:p>
      <w:r xmlns:w="http://schemas.openxmlformats.org/wordprocessingml/2006/main">
        <w:t xml:space="preserve">push!</w:t>
      </w:r>
    </w:p>
    <w:p>
      <w:r xmlns:w="http://schemas.openxmlformats.org/wordprocessingml/2006/main">
        <w:t xml:space="preserve">support!!!!!</w:t>
      </w:r>
    </w:p>
    <w:p>
      <w:r xmlns:w="http://schemas.openxmlformats.org/wordprocessingml/2006/main">
        <w:t xml:space="preserve">The reason behind "Your Highness" JW Wang Hao'er's explosive costume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shooting The reason behind the strong onion is: it represents a lot of my childhood memories.</w:t>
      </w:r>
    </w:p>
    <w:p>
      <w:r xmlns:w="http://schemas.openxmlformats.org/wordprocessingml/2006/main">
        <w:t xml:space="preserve">Please take a look at the following cases:</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Mr. A joined the company on March 1st and can resign within the 3-month probationary period with 7 days’ notice. After the probation period, which starts on June 1, one month's notice is required to resign.</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Question 1: Suppose Mr. A sends a letter to the company on a Tuesday during the probation period, can he write down Monday 1st as the last day, and Monday 2nd officially does not need to be reworked?</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Question 2: Suppose Mr. A wants to officially resign on June 5th, and the probation period has passed on June 5th, but today it is only May 23rd and the probation period has not expired. Can Mr. A decide to resign on May 23rd? Send a letter and successfully resign with a 7-day notice period? Or do you need to pay more than half a month's salary in lieu of notice payment?</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Thank you all, I hope you can help me ≥"≤</w:t>
      </w:r>
    </w:p>
    <w:p>
      <w:r xmlns:w="http://schemas.openxmlformats.org/wordprocessingml/2006/main">
        <w:t xml:space="preserve">Question 1: Suppose Mr. A sends a letter to the company on a Tuesday during the probation period, can he write down Monday 1 as the last day, and Monday 2 officially does not need to be reworked? The letter is sent on Tuesday, of course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Tuesday is the first day, counting from seven days, next Monday will be the seventh day, there is no need to rework next Tuesday, the most important thing is to write the letter on Tuesday.</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Question 2: Suppose Mr. A wants to officially resign on June 5th, and the probation period has passed on June 5th, but today it is only May 23rd and the probation period has not expired. Can Mr. A decide to resign on May 23rd? Send a letter and successfully resign with a 7-day notice period? Or do you need to pay more than half a month's salary in lieu of notice? In short, the notice during the probation period is counted as 7 days, and one month after the probation period is counted as the notice date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is not the official resignation day. Mr. A will deliver the letter on the 23rd, and the 29th is the Last Day.</w:t>
      </w:r>
    </w:p>
    <w:p>
      <w:r xmlns:w="http://schemas.openxmlformats.org/wordprocessingml/2006/main">
        <w:t xml:space="preserve">Sorry, even if the letter is delivered on May 30, it still only requires 7 days’ notice. Is it going to be delivered on June 5? </w:t>
      </w:r>
      <w:r xmlns:w="http://schemas.openxmlformats.org/wordprocessingml/2006/main">
        <w:br xmlns:w="http://schemas.openxmlformats.org/wordprocessingml/2006/main"/>
      </w:r>
      <w:r xmlns:w="http://schemas.openxmlformats.org/wordprocessingml/2006/main">
        <w:t xml:space="preserve">Please let me know &gt;&lt;</w:t>
      </w:r>
    </w:p>
    <w:p>
      <w:r xmlns:w="http://schemas.openxmlformats.org/wordprocessingml/2006/main">
        <w:t xml:space="preserve">Balsam pear is original, no reproduction will be investigated!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"Bitter Melon E-Sports" - allows you to experience a different e-Sports anchor circle!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exciting LPL events are still in full swing. It can only be said that TES finally won this time. After five consecutive losses, this victory has really been a long time coming. The opponent has just defeated EDG's FPX. Although the record is not good, the state is still good. It recovered at the last moment. TES' victory is still very valuable. After all, at the last moment, FPX has two core outputs. It is not easy to win the late Kassadin and Zeli. It will improve the morale of the team. , it helps a lot, it’s the playoffs soon, this victory is very encouraging.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Rookie was also interviewed after the game. Xiao Yudu said bluntly that it had been a long time since he had interviewed TES, and the officials understood it very well. It was a sweet CP, and they were in the same frame after a long absence.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interviewing her boyfriend, Xiaoyu still dared to ask questions. He mentioned the very sensitive topic of fighting Baron and asked Rookie directly why TES just likes to fight Baron after more than 20 minutes?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Rookie answered seriously, saying that the decision to beat Baron was actually not wrong, but it was painful every time he made mistakes. Fans didn't buy this answer. After all, fans didn't think it was right to choose to fight Baron, and they had to change their thinking.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saw the long-lost smiles of TES players after the game, and I was happy for them. Rhubarb has something good. I have been recharging my energy before. Gnar saved the team and caught Kassadin at the critical moment. Kassadin of FPX If we don't play around, it's probably very difficult for TES to win. At that time, Kassadin's output was at full capacity, so he faced him head-on. TES had no choice but to go around and give him a chance. TES also had a clear goal, which was to find Kassadin.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 a difficult victory, but the result was good. I think only Qingtian was the most troubled about this victory. As a starter in the playoffs, Dahuang had hope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Rhubarb and Sunny Day, who do you think is more suitable for 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a bitter melon, I bring salt for myself! (Without oil)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https://inewsdb.com/Others/tes ended the five-game losing streak, Rookie told the reason why he loves to fight Baron, and fans didn’t buy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http://cablenews.i-cable.com/ci/videopage/news/532274/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many people from the MTR Corporation will leave their jobs due to the issue of the Shatin to Central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Chairman Ma, such a large amount of public money is involved. If it’s not your fault, you’ll have to fight~</w:t>
      </w:r>
    </w:p>
    <w:p>
      <w:r xmlns:w="http://schemas.openxmlformats.org/wordprocessingml/2006/main">
        <w:t xml:space="preserve">Lao Zhou: "I don't believe in any doctor anymore."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don't you believe it?" Lao Wang asked.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thing is like this." Lao Zhou said: "One time I had a tumor on my neck. I went to the doctor. After he examined it, he said that the tumor was caused by my rotten teeth. Swelling. </w:t>
      </w:r>
      <w:r xmlns:w="http://schemas.openxmlformats.org/wordprocessingml/2006/main">
        <w:br xmlns:w="http://schemas.openxmlformats.org/wordprocessingml/2006/main"/>
      </w:r>
      <w:r xmlns:w="http://schemas.openxmlformats.org/wordprocessingml/2006/main">
        <w:t xml:space="preserve">I asked the doctor: Are you sure this is the cause? The doctor nodded. I became angry, took out the dentures on the upper and lower gums of my mouth, and said to the doctor: What the hell is that? Is this tooth causing trouble?"</w:t>
      </w:r>
    </w:p>
    <w:p>
      <w:r xmlns:w="http://schemas.openxmlformats.org/wordprocessingml/2006/main">
        <w:t xml:space="preserve">This season does have shortcomings, but it still has its advantages. Don't give it one star just because of one or two reasons. If it doesn't meet your expectations, give it all one star. How can you distinguish between average and bad movies?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I feel that even if there are a few episodes that are not very good, it is not as unwatchable as some anime. Isn’t it too early to leave a negative review before finishing the update? 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https://inewsdb.com /Others/There are indeed deficiencies/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My brother's job will last until October 18th. I want to take sick leave from October 1st to the 18th. Are there any legal issues that I should pay attention to?</w:t>
      </w:r>
    </w:p>
    <w:p>
      <w:r xmlns:w="http://schemas.openxmlformats.org/wordprocessingml/2006/main">
        <w:t xml:space="preserve">Yes, you need to submit a doctor's certificate to prove that it will be kept for so many days. Otherwise, there will be no valid certificate. This will be called unreasonable absence from work and dissatisfaction with the notice period. You have to ask the same question before at the refund company. Someone has asked the same question before, huh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Children who are easy to be d are wild and affect themselves</w:t>
      </w:r>
    </w:p>
    <w:p>
      <w:r xmlns:w="http://schemas.openxmlformats.org/wordprocessingml/2006/main">
        <w:t xml:space="preserve">Is it ok to hand in a sick leave note to the doctor? In fact, I don’t think so, but the company is so good. As soon as I do it, I will arrange the rework time so that I can return early and finish the work late at night, so I am willing to do it first!</w:t>
      </w:r>
    </w:p>
    <w:p>
      <w:r xmlns:w="http://schemas.openxmlformats.org/wordprocessingml/2006/main">
        <w:t xml:space="preserve">You have exceeded the Labor Department’s guidelines of 4 days, but you need a doctor to issue a certificate stating that you have to stay for so many consecutive days before it can take effect. Please follow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relevant guidelines ~ </w:t>
      </w:r>
      <w:r xmlns:w="http://schemas.openxmlformats.org/wordprocessingml/2006/main">
        <w:br xmlns:w="http://schemas.openxmlformats.org/wordprocessingml/2006/main"/>
      </w:r>
      <w:r xmlns:w="http://schemas.openxmlformats.org/wordprocessingml/2006/main">
        <w:t xml:space="preserve">http://www.labour.gov.hk/tc/public/pdf /wcp/ConciseGuide/05.pdf</w:t>
      </w:r>
    </w:p>
    <w:p>
      <w:r xmlns:w="http://schemas.openxmlformats.org/wordprocessingml/2006/main">
        <w:t xml:space="preserve">I am willing to go on 4th and 4th, there will be no problem</w:t>
      </w:r>
    </w:p>
    <w:p>
      <w:r xmlns:w="http://schemas.openxmlformats.org/wordprocessingml/2006/main">
        <w:t xml:space="preserve">Silly boy, your HR department already knows what you are doing.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get the ref letter early in the morning, I will definitely write you off if you don’t do it. I’ve done all my hard work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want to stay in the department. Can I try talking to the company about it? Carrying an unenlarged holiday cover or no pay leave, it’s better to leave earlier than you do. Let’s talk straight to the point with the company. When I did, he left half a month earlier than me [This post was last published by winnietung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2014-9- 29 11:20 AM Use edit]</w:t>
      </w:r>
    </w:p>
    <w:p>
      <w:r xmlns:w="http://schemas.openxmlformats.org/wordprocessingml/2006/main">
        <w:t xml:space="preserve">Are you writing down my work performance? No matter what, I will go to the public light bus later.</w:t>
      </w:r>
    </w:p>
    <w:p>
      <w:r xmlns:w="http://schemas.openxmlformats.org/wordprocessingml/2006/main">
        <w:t xml:space="preserve">That's it. If you want to go back to work later, it will be difficult to see my sister. You don't mind.</w:t>
      </w:r>
    </w:p>
    <w:p>
      <w:r xmlns:w="http://schemas.openxmlformats.org/wordprocessingml/2006/main">
        <w:t xml:space="preserve">The last day of burial must be reworked. In addition, it will definitely not be good if the new company makes reference to your old company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TigerNP on 2014-9-29 10:12 PM]</w:t>
      </w:r>
    </w:p>
    <w:p>
      <w:r xmlns:w="http://schemas.openxmlformats.org/wordprocessingml/2006/main">
        <w:t xml:space="preserve">My future job will be on a minibus. I will ask you about the proof of my previous job and what will be the last day to show up?</w:t>
      </w:r>
    </w:p>
    <w:p>
      <w:r xmlns:w="http://schemas.openxmlformats.org/wordprocessingml/2006/main">
        <w:t xml:space="preserve">It's so simple, but I don't understand. Last day, you have to go through the resignation procedures, or sign a return certificate with the company, and you have to return everything to the company, such as key...staff card...stationery, documents, timecard...it's the same as burying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At the very least, they told the company to inform the company that it was really the last day and they would not come back, or if the handover was good, they would be counted down without a deadline. Tell me the sick sister, tell me the truth before you leave, and hand back the fake paper and the doctor's paper. Come out~ Don’t pay, it’s up to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come or go on your own. This is the principle of life. As a human being, you have responsibilities. You can be irresponsible like this, but will you die if you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really hard to bear. Why don't you just go to the company early in the morning and get it over with? It's better to leave early and do whatever you want. It's better than you wasting all your efforts like this and deliberately cheating by overpaying for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honest, there will be no doctor who writes so much about you on the 4th. The most he can write is 1. The reason why you are so sick on the 2nd is not really a disease. Secondly, it does not mean that the illness is serious, because doctors write so much about common diseases, which is the same. There is a problem with their professional ethics, and you are asking people to accuse him of conspiring to make false documents and taking sick leave. There was a postman who was accused of making false documents in the past 10 days. The result seems to be that the company suspected that he exposed it and sued him for making false documents and was jailed for 14 years. At the same </w:t>
      </w:r>
      <w:r xmlns:w="http://schemas.openxmlformats.org/wordprocessingml/2006/main">
        <w:t xml:space="preserve">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wanted to pick you up as a wild person, but you are so selfish. The way you do things, holding the minibus, no one in the world will believe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2014-9-30 10:31 AM]</w:t>
      </w:r>
    </w:p>
    <w:p>
      <w:r xmlns:w="http://schemas.openxmlformats.org/wordprocessingml/2006/main">
        <w:t xml:space="preserve">I know that the office building will open on the 18th next month, so it will be too late to go back on Monday the 20th.</w:t>
      </w:r>
    </w:p>
    <w:p>
      <w:r xmlns:w="http://schemas.openxmlformats.org/wordprocessingml/2006/main">
        <w:t xml:space="preserve">To return on the 17th last working day, the final doctor's paper must be submitted before and on the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 hope that you will only work for a living in the future, and there is no possibility of you returning to the labor market.</w:t>
      </w:r>
    </w:p>
    <w:p>
      <w:r xmlns:w="http://schemas.openxmlformats.org/wordprocessingml/2006/main">
        <w:t xml:space="preserve">I think you should take what I said above seriously. It’s not really about the doctor’s signature and the company’s letter. It’s better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tell the company that I have to leave early and not waste everyone’s time.</w:t>
      </w:r>
    </w:p>
    <w:p>
      <w:r xmlns:w="http://schemas.openxmlformats.org/wordprocessingml/2006/main">
        <w:t xml:space="preserve">If you think about dozens of people who are directly talking to you, </w:t>
      </w:r>
      <w:r xmlns:w="http://schemas.openxmlformats.org/wordprocessingml/2006/main">
        <w:br xmlns:w="http://schemas.openxmlformats.org/wordprocessingml/2006/main"/>
      </w:r>
      <w:r xmlns:w="http://schemas.openxmlformats.org/wordprocessingml/2006/main">
        <w:t xml:space="preserve">no matter how much you try to help them, it will be useless.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Such a work attitude. . . </w:t>
      </w:r>
      <w:r xmlns:w="http://schemas.openxmlformats.org/wordprocessingml/2006/main">
        <w:br xmlns:w="http://schemas.openxmlformats.org/wordprocessingml/2006/main"/>
      </w:r>
      <w:r xmlns:w="http://schemas.openxmlformats.org/wordprocessingml/2006/main">
        <w:t xml:space="preserve">Minibuses are hard work and cheap. . . There's another frame left. . . When.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dry air</w:t>
      </w:r>
    </w:p>
    <w:p>
      <w:r xmlns:w="http://schemas.openxmlformats.org/wordprocessingml/2006/main">
        <w:t xml:space="preserve">If you have to stay for so many days, how can you prove that you have any disease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a stroke, being hit by a car and becoming a vegetative state, or being stabbed and stabbed into deep wounds.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only write about colds and body aches, how can you be willing to do so? I’ve approved so many days of fake paper for you???</w:t>
      </w:r>
    </w:p>
    <w:p>
      <w:r xmlns:w="http://schemas.openxmlformats.org/wordprocessingml/2006/main">
        <w:t xml:space="preserve">nan</w:t>
      </w:r>
    </w:p>
    <w:p>
      <w:r xmlns:w="http://schemas.openxmlformats.org/wordprocessingml/2006/main">
        <w:t xml:space="preserve">I agree with what my senior brother said, let's all come and go. Even if the company is messing with you, you have a clear conscience, so why not do it!</w:t>
      </w:r>
    </w:p>
    <w:p>
      <w:r xmlns:w="http://schemas.openxmlformats.org/wordprocessingml/2006/main">
        <w:t xml:space="preserve">Why, just once and for all, show off and compare yourself to others</w:t>
      </w:r>
    </w:p>
    <w:p>
      <w:r xmlns:w="http://schemas.openxmlformats.org/wordprocessingml/2006/main">
        <w:t xml:space="preserve">He must be a young and talented person born in the 90s</w:t>
      </w:r>
    </w:p>
    <w:p>
      <w:r xmlns:w="http://schemas.openxmlformats.org/wordprocessingml/2006/main">
        <w:t xml:space="preserve">Good things come and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nothing and ruin yourself~n~</w:t>
      </w:r>
    </w:p>
    <w:p>
      <w:r xmlns:w="http://schemas.openxmlformats.org/wordprocessingml/2006/main">
        <w:t xml:space="preserve">I know what you are thinking, sir... Do you think that if you are sick for a few days, people and the world will make more money than you? There is an upper limit for sick leave, and you will be deducted if you exceed the limit. It’s a PK as a human being.</w:t>
      </w:r>
    </w:p>
    <w:p>
      <w:r xmlns:w="http://schemas.openxmlformats.org/wordprocessingml/2006/main">
        <w:t xml:space="preserve">You're kind...it's not too much. It would be better if you bury him again, </w:t>
      </w:r>
      <w:r xmlns:w="http://schemas.openxmlformats.org/wordprocessingml/2006/main">
        <w:br xmlns:w="http://schemas.openxmlformats.org/wordprocessingml/2006/main"/>
      </w:r>
      <w:r xmlns:w="http://schemas.openxmlformats.org/wordprocessingml/2006/main">
        <w:t xml:space="preserve">but you have to do it like this.</w:t>
      </w:r>
    </w:p>
    <w:p>
      <w:r xmlns:w="http://schemas.openxmlformats.org/wordprocessingml/2006/main">
        <w:t xml:space="preserve">nan</w:t>
      </w:r>
    </w:p>
    <w:p>
      <w:r xmlns:w="http://schemas.openxmlformats.org/wordprocessingml/2006/main">
        <w:t xml:space="preserve">Three major reasons have allowed the Dow Jones to escape the bear market. It has only fallen 5% so far this year. </w:t>
      </w:r>
      <w:r xmlns:w="http://schemas.openxmlformats.org/wordprocessingml/2006/main">
        <w:br xmlns:w="http://schemas.openxmlformats.org/wordprocessingml/2006/main"/>
      </w:r>
      <w:r xmlns:w="http://schemas.openxmlformats.org/wordprocessingml/2006/main">
        <w:t xml:space="preserve">Compiled by Hui Jiahua on Juheng.com 2022/12/02 11:40 </w:t>
      </w:r>
      <w:r xmlns:w="http://schemas.openxmlformats.org/wordprocessingml/2006/main">
        <w:br xmlns:w="http://schemas.openxmlformats.org/wordprocessingml/2006/main"/>
      </w:r>
      <w:r xmlns:w="http://schemas.openxmlformats.org/wordprocessingml/2006/main">
        <w:t xml:space="preserve">Discussions about the bear market have come and gone this year, but in the end, the Dow Jones Industrial Index has only fallen more than 5%. Just a little. </w:t>
      </w:r>
      <w:r xmlns:w="http://schemas.openxmlformats.org/wordprocessingml/2006/main">
        <w:br xmlns:w="http://schemas.openxmlformats.org/wordprocessingml/2006/main"/>
      </w:r>
      <w:r xmlns:w="http://schemas.openxmlformats.org/wordprocessingml/2006/main">
        <w:t xml:space="preserve">However, it's been a tough year for the S&amp;P 500 and Nasdaq Composite, which are down 25% and 36% respectively from their all-time records, while down more than 20% from recent highs. It's called a bear market. </w:t>
      </w:r>
      <w:r xmlns:w="http://schemas.openxmlformats.org/wordprocessingml/2006/main">
        <w:br xmlns:w="http://schemas.openxmlformats.org/wordprocessingml/2006/main"/>
      </w:r>
      <w:r xmlns:w="http://schemas.openxmlformats.org/wordprocessingml/2006/main">
        <w:t xml:space="preserve">The root of the problem is high inflation, which prompts the U.S. Federal Reserve to raise interest rates to reduce inflation, which in turn suppresses demand in the economy. </w:t>
      </w:r>
      <w:r xmlns:w="http://schemas.openxmlformats.org/wordprocessingml/2006/main">
        <w:br xmlns:w="http://schemas.openxmlformats.org/wordprocessingml/2006/main"/>
      </w:r>
      <w:r xmlns:w="http://schemas.openxmlformats.org/wordprocessingml/2006/main">
        <w:t xml:space="preserve">At the same time, rising interest rates have eroded the value of future profits, causing stock valuations to plummet and price-to-earnings ratios to drop sharply. Most of the companies that are extremely sensitive to this development are high-growth stocks, especially in the technology industry, which are most common because of their valuation fundamentals. This is where most of the profits will be made in the next few years. </w:t>
      </w:r>
      <w:r xmlns:w="http://schemas.openxmlformats.org/wordprocessingml/2006/main">
        <w:br xmlns:w="http://schemas.openxmlformats.org/wordprocessingml/2006/main"/>
      </w:r>
      <w:r xmlns:w="http://schemas.openxmlformats.org/wordprocessingml/2006/main">
        <w:t xml:space="preserve">But the Dow is down just over 5% so far this year, in part because the index is less weighted toward technology stocks. There are many stocks with high P/E ratios in the Dow, but not because most of their profits will be realized in the future, so these stocks are less sensitive to interest rate increases. These Dow Jones stocks are high-quality or "defensive" stocks that investors are usually willing to pay a premium for. </w:t>
      </w:r>
      <w:r xmlns:w="http://schemas.openxmlformats.org/wordprocessingml/2006/main">
        <w:br xmlns:w="http://schemas.openxmlformats.org/wordprocessingml/2006/main"/>
      </w:r>
      <w:r xmlns:w="http://schemas.openxmlformats.org/wordprocessingml/2006/main">
        <w:t xml:space="preserve">This also brings us to the second reason: defensiveness. Many of the Dow Jones stocks fall in the health care and consumer staples sectors, even as the public spends money on health care, cosmetics and groceries even as they scrimp during times of inflation. </w:t>
      </w:r>
      <w:r xmlns:w="http://schemas.openxmlformats.org/wordprocessingml/2006/main">
        <w:br xmlns:w="http://schemas.openxmlformats.org/wordprocessingml/2006/main"/>
      </w:r>
      <w:r xmlns:w="http://schemas.openxmlformats.org/wordprocessingml/2006/main">
        <w:t xml:space="preserve">In the consumer staples category, Walmart (WMT-US) and Coca-Cola (KO-US) are both up this year, and even Procter &amp; Gamble (PG-US), which sells toilet paper, toothpaste and other items, is down only 8% this year. </w:t>
      </w:r>
      <w:r xmlns:w="http://schemas.openxmlformats.org/wordprocessingml/2006/main">
        <w:br xmlns:w="http://schemas.openxmlformats.org/wordprocessingml/2006/main"/>
      </w:r>
      <w:r xmlns:w="http://schemas.openxmlformats.org/wordprocessingml/2006/main">
        <w:t xml:space="preserve">In the broader healthcare sector, Amgen (AMGN), UnitedHealth Group (UNH), Johnson &amp; Johnson (JNJ) and Merck (MRK) are all up so far this year. </w:t>
      </w:r>
      <w:r xmlns:w="http://schemas.openxmlformats.org/wordprocessingml/2006/main">
        <w:br xmlns:w="http://schemas.openxmlformats.org/wordprocessingml/2006/main"/>
      </w:r>
      <w:r xmlns:w="http://schemas.openxmlformats.org/wordprocessingml/2006/main">
        <w:t xml:space="preserve">In addition to purely defensive stocks, there are also some broadly high-quality stocks in the Dow, which generally means large, well-branded companies that can raise prices to pass on costs when costs rise to protect profits. This also generally means companies with strong balance sheets, so the market expects the company to continue to exist even if profits fall, and may not have to resort to debt or financing, such as McDonald's (MCD-US), Honeywell International (HON-US) ) and Travelers (TRV-US), which are all up this year. </w:t>
      </w:r>
      <w:r xmlns:w="http://schemas.openxmlformats.org/wordprocessingml/2006/main">
        <w:br xmlns:w="http://schemas.openxmlformats.org/wordprocessingml/2006/main"/>
      </w:r>
      <w:r xmlns:w="http://schemas.openxmlformats.org/wordprocessingml/2006/main">
        <w:t xml:space="preserve">The third reason is that Chevron (CVX-US) is still up more than 50% so far this year. This is partly due to the outbreak of the Russia-Ukraine conflict and the sanctions imposed on Russia, which led to the surge in oil prices. </w:t>
      </w:r>
      <w:r xmlns:w="http://schemas.openxmlformats.org/wordprocessingml/2006/main">
        <w:br xmlns:w="http://schemas.openxmlformats.org/wordprocessingml/2006/main"/>
      </w:r>
      <w:r xmlns:w="http://schemas.openxmlformats.org/wordprocessingml/2006/main">
        <w:t xml:space="preserve">All of these stocks are key to the Dow's strength, because if each of these stocks fell 1% this year, the Dow would have doubled its year-to-date loss, which would be within striking distance of the S&amp;P 500's 15% decline, which is to say, The Dow was saved by its stable components. </w:t>
      </w:r>
      <w:r xmlns:w="http://schemas.openxmlformats.org/wordprocessingml/2006/main">
        <w:br xmlns:w="http://schemas.openxmlformats.org/wordprocessingml/2006/main"/>
      </w:r>
      <w:r xmlns:w="http://schemas.openxmlformats.org/wordprocessingml/2006/main">
        <w:t xml:space="preserve">Source: juheng.com</w:t>
      </w:r>
    </w:p>
    <w:p>
      <w:r xmlns:w="http://schemas.openxmlformats.org/wordprocessingml/2006/main">
        <w:t xml:space="preserve">The Hong Kong stock market has finished testing 14300 and completed this year's decline. There is no other possibility for a rebound. With the current situation of the US stock market, the Hong Kong stock market will not have its final decline until January 2023 at the earliest. The reason for the hasty rebound of the US stock market is unknown. Gambling c3?. December You are all interested in the Hong Kong stock lottery. If no one is entering, please help yourself.</w:t>
      </w:r>
    </w:p>
    <w:p>
      <w:r xmlns:w="http://schemas.openxmlformats.org/wordprocessingml/2006/main">
        <w:t xml:space="preserve">If Jia Bi could do something fair, even if she killed Sasha, I would admire her bravery and loyalty. After all, everyone has different positions, and Allen also took away her closest comrade. But what is regrettable is that what she did from the beginning to the end was to take advantage of her identity as a child, take advantage of other people's kindness and compassion, and in turn destroy the other person's despicable behavior. To be honest, in the whole drama, I only felt that she was the only one Man is the real devil.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think about it carefully, Jia Bi escaped death several times because of the compassion of her enemies. The first time was when Marais went to blow up a train during the war in the Middle East. The enemy hesitated to shoot because she was a child. As a result, the train was blown up and the enemies were also killed by giants; the second time was when Sasha shot Ma on the roof. Laijun, even though she was a child, let her go; the third time was when Jia Bi was chasing the airship. When the members of the Survey Corps found her, they raised their guns first, but they hesitated when they saw that she was a child, and were killed in the end. The fourth time was after shooting Sasha, everyone was angry and wanted to throw her out of the airship, but could throwing a child out end the long-standing hatred? The fifth time was when she pretended to have a stomachache after being locked up in a cell. The guard rushed in to care about her condition, but she hit her temple with a bag filled with bricks and killed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Jia Bi is the most unbearable character for me in the entire drama. Even in the most brutal battle to recapture Wall Maria and the most cruel royal politics, there has never been such a despicable devil who tramples on the kindness of others and is unrepentant. . Being a child is simply her golden ticket to avoid death. Everyone who has sympathy for her will not end well. Every time I see this character, I feel like Isayama has fed me several flies.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https://inewsdb.com/Others/After rewatching the Giants, I summarized what makes Jabi so disgusting to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It took 16 hours to create 16 seconds of content!!? </w:t>
      </w:r>
      <w:r xmlns:w="http://schemas.openxmlformats.org/wordprocessingml/2006/main">
        <w:br xmlns:w="http://schemas.openxmlformats.org/wordprocessingml/2006/main"/>
      </w:r>
      <w:r xmlns:w="http://schemas.openxmlformats.org/wordprocessingml/2006/main">
        <w:t xml:space="preserve">https://youtu.be/0V6JYcyJDq4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Encounter at the Beach on 2022-5-26 07:01 AM]</w:t>
      </w:r>
    </w:p>
    <w:p>
      <w:r xmlns:w="http://schemas.openxmlformats.org/wordprocessingml/2006/main">
        <w:t xml:space="preserve">This 16-second video took 16 hours to create. Do you know why?</w:t>
      </w:r>
    </w:p>
    <w:p>
      <w:r xmlns:w="http://schemas.openxmlformats.org/wordprocessingml/2006/main">
        <w:t xml:space="preserve">Computer Animation rendering take a long time…</w:t>
      </w:r>
    </w:p>
    <w:p>
      <w:r xmlns:w="http://schemas.openxmlformats.org/wordprocessingml/2006/main">
        <w:t xml:space="preserve">This 16-second video took 16 hours to create. Do you know why?</w:t>
      </w:r>
    </w:p>
    <w:p>
      <w:r xmlns:w="http://schemas.openxmlformats.org/wordprocessingml/2006/main">
        <w:t xml:space="preserve">It took 16 hours to create 16 seconds of content!!?</w:t>
      </w:r>
    </w:p>
    <w:p>
      <w:r xmlns:w="http://schemas.openxmlformats.org/wordprocessingml/2006/main">
        <w:t xml:space="preserve">It took 16 hours to create 16 seconds of content!!?</w:t>
      </w:r>
    </w:p>
    <w:p>
      <w:r xmlns:w="http://schemas.openxmlformats.org/wordprocessingml/2006/main">
        <w:t xml:space="preserve">[DBC Executive] Radio station handover employee resigned on September 7. Luo Can criticized the policy contradiction: he once asked to switch to FM but was rejected http://s.nextmedia.com/realtime/a.php?i=20160808&amp;s=6996647&amp;a=55471434</w:t>
      </w:r>
    </w:p>
    <w:p>
      <w:r xmlns:w="http://schemas.openxmlformats.org/wordprocessingml/2006/main">
        <w:t xml:space="preserve">I wonder if I am being politically persecuted again</w:t>
      </w:r>
    </w:p>
    <w:p>
      <w:r xmlns:w="http://schemas.openxmlformats.org/wordprocessingml/2006/main">
        <w:t xml:space="preserve">Recently, due to related reasons, the renaming of in-game characters has caused a stir in the entire gaming circle. Many popular games have been affected, and some character names or characters have been changed immediately. For example, in the game FGO, many character names have been changed.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many players have speculated due to this that characters including Honor of Kings, which contain many historical figures, also need to change their hero names, but this has not been implemented yet. Although Honor of Kings has not changed its name, many related character names in other games have undergone changes, including World of Warcraft.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many World of Warcraft players have discovered that after the launch of version 9.15, many NPCs in this game have quietly changed their names. For example, the familiar "Girl on the Shore" has been renamed "Residents of the Shore"; and the "Temple Banshee" has been renamed "Temple Acolyte", etc. Among them, some female NPCs in Karazhan have even changed their gender to male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has to be said that this wave of changes has also attracted the attention of many World of Warcraft players. Unlike the original intention of many domestic game name changes, the name change of these NPCs in World of Warcraft may be more importantly related to local feminism. As early as a few months ago, Blizzard was sued by the local government in California for alleged gender discrimination and other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that time, many employees within Blizzard went on strike because of this. Later, the situation was calmed down after the former president of Blizzard was forced to resign and many executives left. Therefore, changing the name or even gender of NPCs in World of Warcraft is most likely to have something to do with Blizzard's internal adjustments.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also worth mentioning that before the NPC name change in World of Warcraft, another Blizzard game "Overwatch" also had a name change event in August, and that was the name change event of the classic character "McCree" in OW. At that time, it also aroused heated discussion among many players, but later nothing happened.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in the 9.15 version of World of Warcraft, many female NPCs have changed their names or genders. Perhaps this is a move by Blizzard to "please"? What do you think.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https://inewsdb.com/Game/World of Warcraft Some NPCs have been renamed, and they are all female. One of them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main reason why the Red Devils did not fall</w:t>
      </w:r>
    </w:p>
    <w:p>
      <w:r xmlns:w="http://schemas.openxmlformats.org/wordprocessingml/2006/main">
        <w:t xml:space="preserve">Because the two Fei generals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meeting each other is a good opportunity to lose points.</w:t>
      </w:r>
    </w:p>
    <w:p>
      <w:r xmlns:w="http://schemas.openxmlformats.org/wordprocessingml/2006/main">
        <w:t xml:space="preserve">nan</w:t>
      </w:r>
    </w:p>
    <w:p>
      <w:r xmlns:w="http://schemas.openxmlformats.org/wordprocessingml/2006/main">
        <w:t xml:space="preserve">I want to marry </w:t>
      </w:r>
      <w:r xmlns:w="http://schemas.openxmlformats.org/wordprocessingml/2006/main">
        <w:br xmlns:w="http://schemas.openxmlformats.org/wordprocessingml/2006/main"/>
      </w:r>
      <w:r xmlns:w="http://schemas.openxmlformats.org/wordprocessingml/2006/main">
        <w:t xml:space="preserve">someone with D, but I still imagine that as long as time is wasted, </w:t>
      </w:r>
      <w:r xmlns:w="http://schemas.openxmlformats.org/wordprocessingml/2006/main">
        <w:br xmlns:w="http://schemas.openxmlformats.org/wordprocessingml/2006/main"/>
      </w:r>
      <w:r xmlns:w="http://schemas.openxmlformats.org/wordprocessingml/2006/main">
        <w:t xml:space="preserve">a second dynasty will appear.</w:t>
      </w:r>
    </w:p>
    <w:p>
      <w:r xmlns:w="http://schemas.openxmlformats.org/wordprocessingml/2006/main">
        <w:t xml:space="preserve">Destroy Mo and ruin Manchester United</w:t>
      </w:r>
    </w:p>
    <w:p>
      <w:r xmlns:w="http://schemas.openxmlformats.org/wordprocessingml/2006/main">
        <w:t xml:space="preserve">nan</w:t>
      </w:r>
    </w:p>
    <w:p>
      <w:r xmlns:w="http://schemas.openxmlformats.org/wordprocessingml/2006/main">
        <w:t xml:space="preserve">It must be better than three years of fighting between people, and not even one year.</w:t>
      </w:r>
    </w:p>
    <w:p>
      <w:r xmlns:w="http://schemas.openxmlformats.org/wordprocessingml/2006/main">
        <w:t xml:space="preserve">It's like Moyes is trying out a simulated team manager, using Manchester United's real results to give him the experience of coaching a wealthy club.</w:t>
      </w:r>
    </w:p>
    <w:p>
      <w:r xmlns:w="http://schemas.openxmlformats.org/wordprocessingml/2006/main">
        <w:t xml:space="preserve">Three years! ? Three years! ? !!~~~~~~~~~~~~</w:t>
      </w:r>
    </w:p>
    <w:p>
      <w:r xmlns:w="http://schemas.openxmlformats.org/wordprocessingml/2006/main">
        <w:t xml:space="preserve">It’s been like this in eight rounds of the Premier League. I don’t know where it will be in three years.</w:t>
      </w:r>
    </w:p>
    <w:p>
      <w:r xmlns:w="http://schemas.openxmlformats.org/wordprocessingml/2006/main">
        <w:t xml:space="preserve">October is not over yet = =</w:t>
      </w:r>
    </w:p>
    <w:p>
      <w:r xmlns:w="http://schemas.openxmlformats.org/wordprocessingml/2006/main">
        <w:t xml:space="preserve">'ve </w:t>
      </w:r>
      <w:r xmlns:w="http://schemas.openxmlformats.org/wordprocessingml/2006/main">
        <w:br xmlns:w="http://schemas.openxmlformats.org/wordprocessingml/2006/main"/>
      </w:r>
      <w:r xmlns:w="http://schemas.openxmlformats.org/wordprocessingml/2006/main">
        <w:t xml:space="preserve">always doubted whether it can really be improved by giving it time, because having D abilities depends on innateness/qualification, and it can't be learned no matter how much time you give it.</w:t>
      </w:r>
    </w:p>
    <w:p>
      <w:r xmlns:w="http://schemas.openxmlformats.org/wordprocessingml/2006/main">
        <w:t xml:space="preserve">I haven’t been able to reach League One for 3 years!!!</w:t>
      </w:r>
    </w:p>
    <w:p>
      <w:r xmlns:w="http://schemas.openxmlformats.org/wordprocessingml/2006/main">
        <w:t xml:space="preserve">Is the wild system 'not falling'? ? Not sugary yet?</w:t>
      </w:r>
    </w:p>
    <w:p>
      <w:r xmlns:w="http://schemas.openxmlformats.org/wordprocessingml/2006/main">
        <w:t xml:space="preserve">I don’t know how long Zhong will have to endure being a team leader.</w:t>
      </w:r>
    </w:p>
    <w:p>
      <w:r xmlns:w="http://schemas.openxmlformats.org/wordprocessingml/2006/main">
        <w:t xml:space="preserve">The main reason why the Red Devils did not fall</w:t>
      </w:r>
    </w:p>
    <w:p>
      <w:r xmlns:w="http://schemas.openxmlformats.org/wordprocessingml/2006/main">
        <w:t xml:space="preserve">It’s time for D. It’s time to take a look at Arsenal. It seems pretty good.</w:t>
      </w:r>
    </w:p>
    <w:p>
      <w:r xmlns:w="http://schemas.openxmlformats.org/wordprocessingml/2006/main">
        <w:t xml:space="preserve">nan</w:t>
      </w:r>
    </w:p>
    <w:p>
      <w:r xmlns:w="http://schemas.openxmlformats.org/wordprocessingml/2006/main">
        <w:t xml:space="preserve">I don’t think anyone who has supported Manchester United for more than 26 years </w:t>
      </w:r>
      <w:r xmlns:w="http://schemas.openxmlformats.org/wordprocessingml/2006/main">
        <w:br xmlns:w="http://schemas.openxmlformats.org/wordprocessingml/2006/main"/>
      </w:r>
      <w:r xmlns:w="http://schemas.openxmlformats.org/wordprocessingml/2006/main">
        <w:t xml:space="preserve">has completely forgotten Sir Fei’s god-level status. </w:t>
      </w:r>
      <w:r xmlns:w="http://schemas.openxmlformats.org/wordprocessingml/2006/main">
        <w:br xmlns:w="http://schemas.openxmlformats.org/wordprocessingml/2006/main"/>
      </w:r>
      <w:r xmlns:w="http://schemas.openxmlformats.org/wordprocessingml/2006/main">
        <w:t xml:space="preserve">This is Manchester United without Sir Fei’s teaching, so what?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only Yun Pace &amp; Lonnie are world-class players!</w:t>
      </w:r>
    </w:p>
    <w:p>
      <w:r xmlns:w="http://schemas.openxmlformats.org/wordprocessingml/2006/main">
        <w:t xml:space="preserve">1 Moyes (the main reason) </w:t>
      </w:r>
      <w:r xmlns:w="http://schemas.openxmlformats.org/wordprocessingml/2006/main">
        <w:br xmlns:w="http://schemas.openxmlformats.org/wordprocessingml/2006/main"/>
      </w:r>
      <w:r xmlns:w="http://schemas.openxmlformats.org/wordprocessingml/2006/main">
        <w:t xml:space="preserve">2 Fee SIR to buy Fan Li is garbage </w:t>
      </w:r>
      <w:r xmlns:w="http://schemas.openxmlformats.org/wordprocessingml/2006/main">
        <w:br xmlns:w="http://schemas.openxmlformats.org/wordprocessingml/2006/main"/>
      </w:r>
      <w:r xmlns:w="http://schemas.openxmlformats.org/wordprocessingml/2006/main">
        <w:t xml:space="preserve">3 Two god-level veterans </w:t>
      </w:r>
      <w:r xmlns:w="http://schemas.openxmlformats.org/wordprocessingml/2006/main">
        <w:br xmlns:w="http://schemas.openxmlformats.org/wordprocessingml/2006/main"/>
      </w:r>
      <w:r xmlns:w="http://schemas.openxmlformats.org/wordprocessingml/2006/main">
        <w:t xml:space="preserve">4 Summer transfer failed</w:t>
      </w:r>
    </w:p>
    <w:p>
      <w:r xmlns:w="http://schemas.openxmlformats.org/wordprocessingml/2006/main">
        <w:t xml:space="preserve">He plays the real version of Football Manager</w:t>
      </w:r>
    </w:p>
    <w:p>
      <w:r xmlns:w="http://schemas.openxmlformats.org/wordprocessingml/2006/main">
        <w:t xml:space="preserve">nan</w:t>
      </w:r>
    </w:p>
    <w:p>
      <w:r xmlns:w="http://schemas.openxmlformats.org/wordprocessingml/2006/main">
        <w:t xml:space="preserve">03-05The decline of the capital system</w:t>
      </w:r>
    </w:p>
    <w:p>
      <w:r xmlns:w="http://schemas.openxmlformats.org/wordprocessingml/2006/main">
        <w:t xml:space="preserve">After 2003, Fei SIR needs time to familiarize himself with modern football. I don't think there is any form at all.</w:t>
      </w:r>
    </w:p>
    <w:p>
      <w:r xmlns:w="http://schemas.openxmlformats.org/wordprocessingml/2006/main">
        <w:t xml:space="preserve">Basically, many of the D coaches from England and England are not good enough. I don’t think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they are useless, they are really better than others. I hope they don’t hire local coaches (most of them don’t think so).</w:t>
      </w:r>
    </w:p>
    <w:p>
      <w:r xmlns:w="http://schemas.openxmlformats.org/wordprocessingml/2006/main">
        <w:t xml:space="preserve">You are not stupid. Compared with him from 2003 to 2005,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Sir Fei was a bad actor. From 2003 to 05, Manchester United could defend the Champion League every year. This useless guy brought the team to the 8th place. </w:t>
      </w:r>
      <w:r xmlns:w="http://schemas.openxmlformats.org/wordprocessingml/2006/main">
        <w:br xmlns:w="http://schemas.openxmlformats.org/wordprocessingml/2006/main"/>
      </w:r>
      <w:r xmlns:w="http://schemas.openxmlformats.org/wordprocessingml/2006/main">
        <w:t xml:space="preserve">You can watch him in this season. The results of the previous games are really confusing.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naive people who think that Manchester United ranks in the top 4 and they will die in fourth place every year. Do you think it is easy?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Does Zhong want Manchester United to use the Aiji tactic? </w:t>
      </w:r>
      <w:r xmlns:w="http://schemas.openxmlformats.org/wordprocessingml/2006/main">
        <w:br xmlns:w="http://schemas.openxmlformats.org/wordprocessingml/2006/main"/>
      </w:r>
      <w:r xmlns:w="http://schemas.openxmlformats.org/wordprocessingml/2006/main">
        <w:t xml:space="preserve">He is old enough. There is only one way for all Elites. </w:t>
      </w:r>
      <w:r xmlns:w="http://schemas.openxmlformats.org/wordprocessingml/2006/main">
        <w:br xmlns:w="http://schemas.openxmlformats.org/wordprocessingml/2006/main"/>
      </w:r>
      <w:r xmlns:w="http://schemas.openxmlformats.org/wordprocessingml/2006/main">
        <w:t xml:space="preserve">I didn’t expect him to collect the skin.</w:t>
      </w:r>
    </w:p>
    <w:p>
      <w:r xmlns:w="http://schemas.openxmlformats.org/wordprocessingml/2006/main">
        <w:t xml:space="preserve">Revisiting the clips of last season’s comeback, the shortcomings were the team leader. </w:t>
      </w:r>
      <w:r xmlns:w="http://schemas.openxmlformats.org/wordprocessingml/2006/main">
        <w:br xmlns:w="http://schemas.openxmlformats.org/wordprocessingml/2006/main"/>
      </w:r>
      <w:r xmlns:w="http://schemas.openxmlformats.org/wordprocessingml/2006/main">
        <w:t xml:space="preserve">Last season’s defense was unstable, but it felt like we could come back after losing one or two goals </w:t>
      </w:r>
      <w:r xmlns:w="http://schemas.openxmlformats.org/wordprocessingml/2006/main">
        <w:br xmlns:w="http://schemas.openxmlformats.org/wordprocessingml/2006/main"/>
      </w:r>
      <w:r xmlns:w="http://schemas.openxmlformats.org/wordprocessingml/2006/main">
        <w:t xml:space="preserve">http://www.youtube.com/watch?v= TarMjjRrQBg</w:t>
      </w:r>
    </w:p>
    <w:p>
      <w:r xmlns:w="http://schemas.openxmlformats.org/wordprocessingml/2006/main">
        <w:t xml:space="preserve">Rogers seems to be from Northern Ireland!? </w:t>
      </w:r>
      <w:r xmlns:w="http://schemas.openxmlformats.org/wordprocessingml/2006/main">
        <w:br xmlns:w="http://schemas.openxmlformats.org/wordprocessingml/2006/main"/>
      </w:r>
      <w:r xmlns:w="http://schemas.openxmlformats.org/wordprocessingml/2006/main">
        <w:t xml:space="preserve">However, coach D from the same team as Rogers has a complete set of FORM to train tactical awareness from detail to major.</w:t>
      </w:r>
    </w:p>
    <w:p>
      <w:r xmlns:w="http://schemas.openxmlformats.org/wordprocessingml/2006/main">
        <w:t xml:space="preserve">Xiaodou is really good......Think for yourself</w:t>
      </w:r>
    </w:p>
    <w:p>
      <w:r xmlns:w="http://schemas.openxmlformats.org/wordprocessingml/2006/main">
        <w:t xml:space="preserve">The above result is sor hi, don’t blindly follow Li Jia. I’ve talked to him for many times and I’m very excited.</w:t>
      </w:r>
    </w:p>
    <w:p>
      <w:r xmlns:w="http://schemas.openxmlformats.org/wordprocessingml/2006/main">
        <w:t xml:space="preserve">In fact, what is "Wei Luo"? </w:t>
      </w:r>
      <w:r xmlns:w="http://schemas.openxmlformats.org/wordprocessingml/2006/main">
        <w:br xmlns:w="http://schemas.openxmlformats.org/wordprocessingml/2006/main"/>
      </w:r>
      <w:r xmlns:w="http://schemas.openxmlformats.org/wordprocessingml/2006/main">
        <w:t xml:space="preserve">Not in court yet?</w:t>
      </w:r>
    </w:p>
    <w:p>
      <w:r xmlns:w="http://schemas.openxmlformats.org/wordprocessingml/2006/main">
        <w:t xml:space="preserve">The main reason why the Red Devils did not fall</w:t>
      </w:r>
    </w:p>
    <w:p>
      <w:r xmlns:w="http://schemas.openxmlformats.org/wordprocessingml/2006/main">
        <w:t xml:space="preserve">https://www.uwants.com/viewthread.php?tid=16638772</w:t>
      </w:r>
    </w:p>
    <w:p>
      <w:r xmlns:w="http://schemas.openxmlformats.org/wordprocessingml/2006/main">
        <w:t xml:space="preserve">Hello everyone, this is Zhengjing Game, I am Zhengjing’s little brother who loves to eat melons.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blink of an eye, it’s time to take stock of 2021. When it comes to the game company that suffered the worst this year, Blizzard said that it was second, and no one dared to compete with him for first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assessment of some financial institutions, between July and November 2021 alone, under the influence of some series of Blizzard's outrageous operations, Activision Blizzard's stock price plummeted by 35%, causing its market valuation to plummet by 35%. US$72 billion fell to US$45.6 billion, US$26.4 billion evaporated out of thin air, and converted into RMB 168.1 billion!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put it bluntly, the money I have earned in my entire life is not as much as Blizzard has lost this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question becomes, what unreasonable and unreasonable operations did Blizzard make during this year to lose so much money? Today, I will take you to review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Big news at the beginning of the year? "Overwatch 2" and "Diablo 4" have been postponed for release.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saying goes, the collapse of most things often starts with a small thing. As early as the financial report in early February this year, Blizzard began to correct the situation. It is clearly stated that "Overwatch 2" and "Diablo 4" will not be launched in 2021, and these two games still need to be polished.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no exaggeration to say that the appearance of this financial report has set a "bad" tone for Blizzard in 2021.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beginning of collapse! "Overwatch" director Jeff Kaplan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a quiet half year, Blizzard revealed a shocking news at the end of April. "Overwatch" director Jeff Kaplan was suspected of being overworked and working overtime to develop "Overwatch 2". , broke up with Blizzard executives, voluntarily announced his resignation from the company, and quit Blizzard, where he had worked for 19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(Jeff Kaplan)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Scandal exposed! Blizzard CEO ran away with a bucket.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after the director of "Overwatch" ran away, Blizzard went through a period of personnel changes. Due to job adjustments and other reasons, some employees participated in the anonymous reporting of workplace discrimination at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at the end of July, the California Department of Fair Employment and Housing launched a lawsuit against Activision Blizzard on the grounds that there was a serious "fraternity" culture within the company and there was workplace bullying and sexual harassment of female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Alex Afrasiabi, the former creative director of "World of Warcraft" (who resigned in June this year), was reported to have sexually harassed multiple female employees in public at the company. However, the management only paid attention to his negligent behavior. At the level of verbal criticism, there is no real restriction.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(Alex Afrasiabi)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beginning, Blizzard took a very tough stance on the lawsuit filed by the California Department of Fair Employment and Housing, firmly denying that it had gender discrimination and sexual harassment issues in the workplace. This aroused the anger of some feminist organizations, who said in The game "World of Warcraft" called on many players to protest.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Surprisingly, as the investigation deepens, it turns out that Blizzard has far more scandals than the California Department of Fair Employment and Housing, feminist organizations, and players could have imagined! A large number of executives and designers were involved, which made Jeremy Feasel, the chief designer of "World of Warcraft", stand up and take the lead in launching a strike demonstration.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During this period, a number of key members such as "Diablo 4" director Luis Barriga, "World of Warcraft" designer Jonathan LeCraft and Blizzard chief designer Jesse McCree also chose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Seeing that things are getting worse, J. Allen Brack, who has been the CEO of Blizzard since 2018 and the former production director of World of Warcraft, chose to "run away with the bucket" in early August, and Jen Oneal and Mike Ybarra became the co-CEOs of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in September, Activision Blizzard announced that it would pay $18 million in compensation to victims of discrimination, temporarily calming the controversy about workplace discrimination.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 Allen Brack)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new president takes the lead in female boxing? A large number of game NPCs have been harmonized!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saying goes, there are three things a new official should do when he takes office. After the new female president Jen Oneal took charge of Blizzard, she started the "female boxing style" under her leadership. It is suspected that the designers of all Blizzard game projects have started a three-year-long... After months of self-examination and rectification, the classic hero McCree in "Overwatch" was changed to Cassidy, and a large number of NPCs and mission texts in "World of Warcraft" and "Hearthstone" were modified to "gender equality". Some of Blizzard's A piece of cloth has been added to the modeling and drawing of female NPCs.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the succubus, which has always only charmed men, under the leadership of this sister, has a new model that allows players to choose their own gender. The first male succubus in the history of the game was born!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most incomprehensible thing is that Jen Oneal submitted her resignation to Blizzard on November 3 after becoming co-CEO in early August.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some netizens revealed that in addition to promoting female boxing in Blizzard games, this sister also facilitated Blizzard's grant of up to US$1 million to the International Women's Gaming Organization, of which she is a member. Board member.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Jen Oneal's excessive punching skills also forced a group of veteran employees to resign, including Lead Producer, the chief producer of "Diablo Immortal".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Oh, by the way, this sister also canceled this year’s BlizzCon.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(Jen Oneal)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Pierce the ceiling in one fell swoop? Eight thousand people wrote in blood that Activision Blizzard CEO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 the influence of a series of mysterious operations this year, not to mention Blizzard employees, even the Activision R&amp;D team in the brother department next door can't stand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they launched a "Ten Thousand Blood Letters" campaign on the Internet, petitioning Activision Blizzard executives to fire Activision Blizzard's current CEO Bobby Kotick for workplace discrimination, loss of core personnel, etc. Everyone expressed this The brother concealed all the problems, hoping that the company directors and shareholders could exterminate their relatives with justice.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Blizzard executives retained their trust in Bobby Kotick, the outbreak of the incident became the straw that broke the camel's back, and Activision Blizzard's stock price fell to its lowest level in 19 months, a drop of as much as 35%.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(Bobby Kotick)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same time, Activision Blizzard has been blacklisted by some game practitioners. Without Bobby Kotick stepping down, the founder of TGA clearly refused Activision Blizzard to join the 2021 TGA Awards Ceremony.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short, if Blizzard cannot make changes in 2022, it will easily fail.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something to say: Because Blizzard has done too many outrageous tricks this year, due to space constraints, I cannot elaborate on the "Hearthstone" mercenary fraud incident, and "Diablo 2 Remake" swallowing save files. , "World of Warcraft" TBC nostalgic server Kael'thas BUG door, "World of Warcraft" official server abstract plot and a series of speechless events, you are welcome to add in the comment area.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surprising question: Who do you think can save Blizzard?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https://inewsdb.com/Game/Is Blizzard the worst game company in 2021? The stock price plummeted 35%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Nowadays, the number of animation works in the Chinese comic industry can be said to be increasing, and it is growing every year. Especially the entry of short culture companies, so many animation fans have animation works to watch every day, seven days a week. But many people must have noticed that although there are many works in the Chinese comic industry, there are basically no completed works, and most of them are within our lifetime.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afraid it’s impossible to see the completion of these Chinese comic works. So the question is, why is this? Why are there no completed works in the Chinese comic industry? There are only two reasons, just take a look and you will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Animation works in the Chinese comic industry are generally divided into two categories, one is well-done and the other is poorly-done. The production companies that do well and the copyright holders behind them all have a common idea, that is, they don't want these works to end, they just want to extend the life of these works as much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Mingyue in the Qin Dynasty to Bad Guys in the Painting of Jianghu, to other works in the Painting of Jianghu series, and even Taiyi Immortal and Demon Record in the Lingcage Xiongbinglian,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if you do it well, it will definitely have a basic audience, and it will definitely have popularity and playback volume, which means a stable income guarantee. This is actually the same as a money tree, and of course it can also be understood as a job making money. If these works are completed, it will naturally come to an end. Many viewers will gradually forget these works after reading them, and then go to see other works.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also means that the production company has to start over and produce another work. If it is adapted from a big IP such as Douluo Dalu, it will be fine. If it is an original IP, it will be terrible. Because no one can guarantee that this work will be as popular as the previous one, after a work becomes popular, it is basically impossible for everyone to see the completion.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Naturally, there are those who do well and those who do poorly. Compared with those who do well, there are more people who do poorly. Those who have done well do not want to end the work, and do everything possible to extend the life of the work. Those who have done poorly do not want to end the work, and also want to extend the life of the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here may be wondering, because if you don’t do well, you can’t have a good ending? Then make another work next. The answer is simple, because any work requires time, energy and money. The first season of this show did not do well, but the next season may not do well. The producers will not think about ending this work, even if the results are not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it is really over, the value that this work can bring is too low, and many people will not come back to watch it, so naturally there will not be many views. If it is one season after another, then there will naturally be a bonus to the work. Even if it is not done well, many people will choose to abandon the show, but there will always be viewers who will stay. Once the next season is aired, these viewers who choose to stay will definitely continue to watch. , Yuanlong is a typical example.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what the producers want to see most. If it becomes a hit, that would be great, and they can continue to release it. Therefore, basically every season will not come to an end, but will leave suspense or back-up, so that the next season can be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there is a saying that plans cannot keep up with changes. Although the producers of a work leave suspense and back-up every season, some people directly made a preview of the next season and put it at the end of this season. But if we can't get investment later, we naturally won't have the funds to continue. In the end, it will be unfinished, and it will not be truly completed. In other words, this work could have been released in the next season, but it was removed due to review, so it would not be released in the next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it has now become such an embarrassing situation. Although there are many Chinese comic works, it is basically impossible to see the actual completion, and they are basically all within our lifetime. The producers and copyright holders of good works don’t want to see the end, but what about the bad ones? The producers are thinking carefully, this season is not good and it is not popular, but what if the next season is popular? Therefore, every season will leave suspense and clues to pave the way for the next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in the end, the next season couldn't be released due to various reasons, but the hole was not filled, and a new hole was dug to leave suspense, so naturally it was not finished. This approach is understandable, and I am afraid that this approach will continue in the Chinese comic industry. Therefore, there are really no completed works in the Chinese comic industry, and they are basically all in my lifetime.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can’t we see any completed works in the Chinese comic industry? Most of them are existing/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was treated unfairly by my former company two months ago, so I chose to leave immediately. The senior management of my former company were also better than me. Who signed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resignation letter? , but shouldn’t they tell me 7 days after resignation or the next pay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I would like to ask all the senior brothers and sisters, is what the former company did right or wrong? Should I compare the money with the previous company?</w:t>
      </w:r>
    </w:p>
    <w:p>
      <w:r xmlns:w="http://schemas.openxmlformats.org/wordprocessingml/2006/main">
        <w:t xml:space="preserve">How many hours do you want to leave? Did you sign a contract when you joined the company and stipulated how many hours you would leave? . . If you don't follow the labor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are not fired by the company, just ask for it and leave. . . The system is better than returning the cash payment</w:t>
      </w:r>
    </w:p>
    <w:p>
      <w:r xmlns:w="http://schemas.openxmlformats.org/wordprocessingml/2006/main">
        <w:t xml:space="preserve">I worked for the previous company for 6 years and he told me that he would give me one month's notice according to the regulations. But isn't it normal that all disputes should be cleared up within 7 days after leaving the company or on the next pay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came to Yijia, he couldn't even think of a better job certificate than me.</w:t>
      </w:r>
    </w:p>
    <w:p>
      <w:r xmlns:w="http://schemas.openxmlformats.org/wordprocessingml/2006/main">
        <w:t xml:space="preserve">One month's notice is given. . . And there is no deadline. . It reserves this right.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7th, the salary payment time is limited to the time of resignation,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to ask him to provide proof of employment. . . But he is not necessarily better than you. . . But you can use the username. . . You can prove it with a tax return certificate</w:t>
      </w:r>
    </w:p>
    <w:p>
      <w:r xmlns:w="http://schemas.openxmlformats.org/wordprocessingml/2006/main">
        <w:t xml:space="preserve">If we classify the Fantasy Westward Journey brick-making party, then the map-making party belongs to the type with low investment and tiring operation! Since the "big change" in January, the price of treasure maps in various districts has experienced significant price cuts, and some districts have even dropped below 20,000. So what is the reason for the price shrinkage of treasure maps? Today Jiguang will discuss it with everyone! Reasons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shrinkage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Adjustment of map mining rewards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 Guang is also a map collector, but unlike professionals, I mine it myself! I mapped 40 times a day from Monday to Saturday, and then went digging on Sunday morning! Compared with the map mining rewards in the past few months at the beginning of 2022, the gap is very big. In the past, you could see the Five Treasures and Beast Secrets in 1-2 cars, but now you can't see them in 5 cars.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there is no profit from mining pictures, treasure diggers will naturally not waste time and energy in this line of work. In the middle of 2022, there were still people in the district who often shouted to the world that "big trucks" would lower the treasure map. Now it is difficult to see such "big bosses".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Lantern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Festival The arrival of the Lantern Festival also has an impact on the price of low treasure maps, because digging for treasures and encountering corpse miasma will reduce physical strength, and physical strength is used to answer questions and make money. You may not make money by digging for treasure maps, but you can definitely make money by answering the questions, so some treasure digging parties will temporarily "go out of business."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digging maps reduces physical strength, I’ll just go to map hunting! There are also some AFK players who consume game time by playing maps. In this way, the treasure maps they play can be sold for money, and the increased physical strength can also be sold for money, killing two birds with one stone. Originally, there were fewer people digging for treasures, but now there are more people digging for maps. It would be strange if the price of treasure maps is not lowered!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Spring Festival Activities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annual winter and summer vacations will also affect the price of treasure maps, because there are various activities during the festival, whether it is a PC game or a pocket version, players will get a large number of Five Treasures and Beast Secrets through these activities! Increased output has also led to lower prices, reducing the income of treasure diggers! If there is no profit, you can’t afford it early. Since there is no profit from mining maps, it is better not to mine them. This also indirectly affects the price of low-level treasure maps.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disappearance of Kutu Studio.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recent months, a series of "sweeps" have been carried out on various studios, including Kutu Studio. You must know that in a large area, the studio is the main consumer of low-level treasure maps. As these studios are cut out, the price of low treasure maps will naturally decrease!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deal with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Wait for the holidays to pass.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the Lantern Festival and the Spring Festival affect the price of low treasure maps, the best way to deal with it is to "wait". Save the treasure maps obtained during the festival first, and wait for the price to increase after the festival. After going up, take out the treasure map and set up a stall to sell it. This wave of operations can be described in one sentence. If I can’t afford to provoke him, why can’t I hide from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Stagger the peak sales period of the map.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to get a good price for the treasure map, it is also crucial to avoid competition from "peers"! The peak periods for selling pictures are between 12:00 and 14:00 at noon and between 18:00 and 19:00 in the evening, because the people who make pictures will take a break and eat during these two time periods and then hang up to sell pictures. From 23:00 to 24:00 at night is also the peak period for selling pictures. During this time, people who make pictures hang up their stalls offline and go to sleep.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Summary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always say that it is difficult to make money by moving bricks in Dream, but some people think it is very easy. The main reason why there are two different voices in the same game is the mastery of details and routines, and the same goes for the graphics. How much do low-level treasure maps cost in your area? You may wish to leave a message in the comment area to share~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the price of Fantasy Westward Journey low treasure map continues to fall, these 4 reasons cannot be tolerated/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reason why you bought phone 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sentark on 2014-8-31 12:08 PM]</w:t>
      </w:r>
    </w:p>
    <w:p>
      <w:r xmlns:w="http://schemas.openxmlformats.org/wordprocessingml/2006/main">
        <w:t xml:space="preserve">Because I am completely disappointed with andorid! </w:t>
      </w:r>
      <w:r xmlns:w="http://schemas.openxmlformats.org/wordprocessingml/2006/main">
        <w:br xmlns:w="http://schemas.openxmlformats.org/wordprocessingml/2006/main"/>
      </w:r>
      <w:r xmlns:w="http://schemas.openxmlformats.org/wordprocessingml/2006/main">
        <w:t xml:space="preserve">It will break after the maintenance period! !</w:t>
      </w:r>
    </w:p>
    <w:p>
      <w:r xmlns:w="http://schemas.openxmlformats.org/wordprocessingml/2006/main">
        <w:t xml:space="preserve">Factory D of the andorid phone only has good performance, and GOOGLE asked Factory D to change the operating system. Zhongda used WINDOWS, and if there is no breakthrough, he will return to IPHONE.</w:t>
      </w:r>
    </w:p>
    <w:p>
      <w:r xmlns:w="http://schemas.openxmlformats.org/wordprocessingml/2006/main">
        <w:t xml:space="preserve">I buy it every year for no reason</w:t>
      </w:r>
    </w:p>
    <w:p>
      <w:r xmlns:w="http://schemas.openxmlformats.org/wordprocessingml/2006/main">
        <w:t xml:space="preserve">Durable...... </w:t>
      </w:r>
      <w:r xmlns:w="http://schemas.openxmlformats.org/wordprocessingml/2006/main">
        <w:br xmlns:w="http://schemas.openxmlformats.org/wordprocessingml/2006/main"/>
      </w:r>
      <w:r xmlns:w="http://schemas.openxmlformats.org/wordprocessingml/2006/main">
        <w:t xml:space="preserve">In fact, Yijia's AN system has been optimized to shoot as smoothly as ios! But the AN machine... </w:t>
      </w:r>
      <w:r xmlns:w="http://schemas.openxmlformats.org/wordprocessingml/2006/main">
        <w:br xmlns:w="http://schemas.openxmlformats.org/wordprocessingml/2006/main"/>
      </w:r>
      <w:r xmlns:w="http://schemas.openxmlformats.org/wordprocessingml/2006/main">
        <w:t xml:space="preserve">The iphone 4s is half a year older than the Sanshu s3. I bought the two at the same time and used them at the same time. Do you think I can use Yijia... </w:t>
      </w:r>
      <w:r xmlns:w="http://schemas.openxmlformats.org/wordprocessingml/2006/main">
        <w:br xmlns:w="http://schemas.openxmlformats.org/wordprocessingml/2006/main"/>
      </w:r>
      <w:r xmlns:w="http://schemas.openxmlformats.org/wordprocessingml/2006/main">
        <w:t xml:space="preserve">Yijia? The big mango only needs to be decorated with sapphire mango! More importantly, I only use the system until I get tired of it, but I don’t use it until it’s broken!</w:t>
      </w:r>
    </w:p>
    <w:p>
      <w:r xmlns:w="http://schemas.openxmlformats.org/wordprocessingml/2006/main">
        <w:t xml:space="preserve">I agree with the above article that Apple can only use bad AD machines.</w:t>
      </w:r>
    </w:p>
    <w:p>
      <w:r xmlns:w="http://schemas.openxmlformats.org/wordprocessingml/2006/main">
        <w:t xml:space="preserve">boring...</w:t>
      </w:r>
    </w:p>
    <w:p>
      <w:r xmlns:w="http://schemas.openxmlformats.org/wordprocessingml/2006/main">
        <w:t xml:space="preserve">I don’t know how to explain it, but it seems that the late d comes first, and the left mon comes first.</w:t>
      </w:r>
    </w:p>
    <w:p>
      <w:r xmlns:w="http://schemas.openxmlformats.org/wordprocessingml/2006/main">
        <w:t xml:space="preserve">The reason for buying an i6... </w:t>
      </w:r>
      <w:r xmlns:w="http://schemas.openxmlformats.org/wordprocessingml/2006/main">
        <w:br xmlns:w="http://schemas.openxmlformats.org/wordprocessingml/2006/main"/>
      </w:r>
      <w:r xmlns:w="http://schemas.openxmlformats.org/wordprocessingml/2006/main">
        <w:t xml:space="preserve">I bought two used headphones today, and I found out that they are for iPhone! I have used an phone, and it was a waste of money to spend a lot of money on it, so now I can only prepare to buy an iPhone 6...</w:t>
      </w:r>
    </w:p>
    <w:p>
      <w:r xmlns:w="http://schemas.openxmlformats.org/wordprocessingml/2006/main">
        <w:t xml:space="preserve">iphone5 ghost has 4.5 inches mon = = </w:t>
      </w:r>
      <w:r xmlns:w="http://schemas.openxmlformats.org/wordprocessingml/2006/main">
        <w:br xmlns:w="http://schemas.openxmlformats.org/wordprocessingml/2006/main"/>
      </w:r>
      <w:r xmlns:w="http://schemas.openxmlformats.org/wordprocessingml/2006/main">
        <w:t xml:space="preserve">The reason why I bought it is that it is durable, simple and beautiful.</w:t>
      </w:r>
    </w:p>
    <w:p>
      <w:r xmlns:w="http://schemas.openxmlformats.org/wordprocessingml/2006/main">
        <w:t xml:space="preserve">Two old people...forget it! !</w:t>
      </w:r>
    </w:p>
    <w:p>
      <w:r xmlns:w="http://schemas.openxmlformats.org/wordprocessingml/2006/main">
        <w:t xml:space="preserve">nan</w:t>
      </w:r>
    </w:p>
    <w:p>
      <w:r xmlns:w="http://schemas.openxmlformats.org/wordprocessingml/2006/main">
        <w:t xml:space="preserve">no reason</w:t>
      </w:r>
    </w:p>
    <w:p>
      <w:r xmlns:w="http://schemas.openxmlformats.org/wordprocessingml/2006/main">
        <w:t xml:space="preserve">I have been using iPhone for many years. iOS is very stable. </w:t>
      </w:r>
      <w:r xmlns:w="http://schemas.openxmlformats.org/wordprocessingml/2006/main">
        <w:br xmlns:w="http://schemas.openxmlformats.org/wordprocessingml/2006/main"/>
      </w:r>
      <w:r xmlns:w="http://schemas.openxmlformats.org/wordprocessingml/2006/main">
        <w:t xml:space="preserve">After buying iCloud, </w:t>
      </w:r>
      <w:r xmlns:w="http://schemas.openxmlformats.org/wordprocessingml/2006/main">
        <w:br xmlns:w="http://schemas.openxmlformats.org/wordprocessingml/2006/main"/>
      </w:r>
      <w:r xmlns:w="http://schemas.openxmlformats.org/wordprocessingml/2006/main">
        <w:t xml:space="preserve">all the backups are fully automatic. It is convenient enough </w:t>
      </w:r>
      <w:r xmlns:w="http://schemas.openxmlformats.org/wordprocessingml/2006/main">
        <w:br xmlns:w="http://schemas.openxmlformats.org/wordprocessingml/2006/main"/>
      </w:r>
      <w:r xmlns:w="http://schemas.openxmlformats.org/wordprocessingml/2006/main">
        <w:t xml:space="preserve">to switch to macbook and imac this year. I have more interactions with iOS 8 </w:t>
      </w:r>
      <w:r xmlns:w="http://schemas.openxmlformats.org/wordprocessingml/2006/main">
        <w:br xmlns:w="http://schemas.openxmlformats.org/wordprocessingml/2006/main"/>
      </w:r>
      <w:r xmlns:w="http://schemas.openxmlformats.org/wordprocessingml/2006/main">
        <w:t xml:space="preserve">and have no reason to switch to Android.</w:t>
      </w:r>
    </w:p>
    <w:p>
      <w:r xmlns:w="http://schemas.openxmlformats.org/wordprocessingml/2006/main">
        <w:t xml:space="preserve">There are many weird operations on Android phones</w:t>
      </w:r>
    </w:p>
    <w:p>
      <w:r xmlns:w="http://schemas.openxmlformats.org/wordprocessingml/2006/main">
        <w:t xml:space="preserve">The reason why you bought phone 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sentark on 2014-8-31 12:08 PM]</w:t>
      </w:r>
    </w:p>
    <w:p>
      <w:r xmlns:w="http://schemas.openxmlformats.org/wordprocessingml/2006/main">
        <w:t xml:space="preserve">Brother, I have been switching from IPHONE to ANDORID. I have been using ANDORID for 4 years and want to switch back to IPHONE.</w:t>
      </w:r>
    </w:p>
    <w:p>
      <w:r xmlns:w="http://schemas.openxmlformats.org/wordprocessingml/2006/main">
        <w:t xml:space="preserve">Speculating on Tongzheng; if you wait for a while, there will be no chance. If you don’t drive for money, the red pass will be the first.</w:t>
      </w:r>
    </w:p>
    <w:p>
      <w:r xmlns:w="http://schemas.openxmlformats.org/wordprocessingml/2006/main">
        <w:t xml:space="preserve">nan</w:t>
      </w:r>
    </w:p>
    <w:p>
      <w:r xmlns:w="http://schemas.openxmlformats.org/wordprocessingml/2006/main">
        <w:t xml:space="preserve">A lot of $</w:t>
      </w:r>
    </w:p>
    <w:p>
      <w:r xmlns:w="http://schemas.openxmlformats.org/wordprocessingml/2006/main">
        <w:t xml:space="preserve">Isn’t it easy to make money?</w:t>
      </w:r>
    </w:p>
    <w:p>
      <w:r xmlns:w="http://schemas.openxmlformats.org/wordprocessingml/2006/main">
        <w:t xml:space="preserve">I like iPhone</w:t>
      </w:r>
    </w:p>
    <w:p>
      <w:r xmlns:w="http://schemas.openxmlformats.org/wordprocessingml/2006/main">
        <w:t xml:space="preserve">Note3 users, but note4 is totally unacceptable, and LG Sony Htc has no interest in switching to ip6+. At least it has the sincerity to get ahead of 4 manufacturers!</w:t>
      </w:r>
    </w:p>
    <w:p>
      <w:r xmlns:w="http://schemas.openxmlformats.org/wordprocessingml/2006/main">
        <w:t xml:space="preserve">Maintain value the same as iOS</w:t>
      </w:r>
    </w:p>
    <w:p>
      <w:r xmlns:w="http://schemas.openxmlformats.org/wordprocessingml/2006/main">
        <w:t xml:space="preserve">Use an to mean greedy Mon</w:t>
      </w:r>
    </w:p>
    <w:p>
      <w:r xmlns:w="http://schemas.openxmlformats.org/wordprocessingml/2006/main">
        <w:t xml:space="preserve">nan</w:t>
      </w:r>
    </w:p>
    <w:p>
      <w:r xmlns:w="http://schemas.openxmlformats.org/wordprocessingml/2006/main">
        <w:t xml:space="preserve">The quality of Android phones is poor and easy to break, especially the third one, which is so expensive that I don’t think it’s worth it. Both the S3 and the Note2 broke down after a year and a half after I bought them. After laundering a large amount of money, I bought them and bought them, which cost me three thousand yuan. The AiFeng phone my colleague bought at the same time went well, and the trade was equivalent to the sum of my two phones. Sincerely, if you want to use an Android phone, you should never choose Sanshu. Instead, you can use some low-priced and well-equipped domestic phones.</w:t>
      </w:r>
    </w:p>
    <w:p>
      <w:r xmlns:w="http://schemas.openxmlformats.org/wordprocessingml/2006/main">
        <w:t xml:space="preserve">Because if I don’t buy I6, I will get sores (I can’t sit still and eat well)!</w:t>
      </w:r>
    </w:p>
    <w:p>
      <w:r xmlns:w="http://schemas.openxmlformats.org/wordprocessingml/2006/main">
        <w:t xml:space="preserve">iPhone has never been released in 4.5", </w:t>
      </w:r>
      <w:r xmlns:w="http://schemas.openxmlformats.org/wordprocessingml/2006/main">
        <w:br xmlns:w="http://schemas.openxmlformats.org/wordprocessingml/2006/main"/>
      </w:r>
      <w:r xmlns:w="http://schemas.openxmlformats.org/wordprocessingml/2006/main">
        <w:t xml:space="preserve">so it was converted from 4" to 4.7"</w:t>
      </w:r>
    </w:p>
    <w:p>
      <w:r xmlns:w="http://schemas.openxmlformats.org/wordprocessingml/2006/main">
        <w:t xml:space="preserve">The new android system is bad and weird</w:t>
      </w:r>
    </w:p>
    <w:p>
      <w:r xmlns:w="http://schemas.openxmlformats.org/wordprocessingml/2006/main">
        <w:t xml:space="preserve">nan</w:t>
      </w:r>
    </w:p>
    <w:p>
      <w:r xmlns:w="http://schemas.openxmlformats.org/wordprocessingml/2006/main">
        <w:t xml:space="preserve">The reason why you bought phone 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sentark on 2014-8-31 12:08 PM]</w:t>
      </w:r>
    </w:p>
    <w:p>
      <w:r xmlns:w="http://schemas.openxmlformats.org/wordprocessingml/2006/main">
        <w:t xml:space="preserve">the 4-inch system </w:t>
      </w:r>
      <w:r xmlns:w="http://schemas.openxmlformats.org/wordprocessingml/2006/main">
        <w:br xmlns:w="http://schemas.openxmlformats.org/wordprocessingml/2006/main"/>
      </w:r>
      <w:r xmlns:w="http://schemas.openxmlformats.org/wordprocessingml/2006/main">
        <w:t xml:space="preserve">can only be used on iPhone before you give up on </w:t>
      </w:r>
      <w:r xmlns:w="http://schemas.openxmlformats.org/wordprocessingml/2006/main">
        <w:br xmlns:w="http://schemas.openxmlformats.org/wordprocessingml/2006/main"/>
      </w:r>
      <w:r xmlns:w="http://schemas.openxmlformats.org/wordprocessingml/2006/main">
        <w:t xml:space="preserve">it because of the thin screen?</w:t>
      </w:r>
    </w:p>
    <w:p>
      <w:r xmlns:w="http://schemas.openxmlformats.org/wordprocessingml/2006/main">
        <w:t xml:space="preserve">It’s not enough to go back to the left for a month. I’m going to the left with the second guy and the HR. It’s very unsatisfactory. You have no </w:t>
      </w:r>
      <w:r xmlns:w="http://schemas.openxmlformats.org/wordprocessingml/2006/main">
        <w:br xmlns:w="http://schemas.openxmlformats.org/wordprocessingml/2006/main"/>
      </w:r>
      <w:r xmlns:w="http://schemas.openxmlformats.org/wordprocessingml/2006/main">
        <w:t xml:space="preserve">proof and no evidence. If you can’t talk to me, I won’t do anything with P and P. I have to go back to work </w:t>
      </w:r>
      <w:r xmlns:w="http://schemas.openxmlformats.org/wordprocessingml/2006/main">
        <w:br xmlns:w="http://schemas.openxmlformats.org/wordprocessingml/2006/main"/>
      </w:r>
      <w:r xmlns:w="http://schemas.openxmlformats.org/wordprocessingml/2006/main">
        <w:t xml:space="preserve">on the first day. I haven't seen the so-called P and P </w:t>
      </w:r>
      <w:r xmlns:w="http://schemas.openxmlformats.org/wordprocessingml/2006/main">
        <w:br xmlns:w="http://schemas.openxmlformats.org/wordprocessingml/2006/main"/>
      </w:r>
      <w:r xmlns:w="http://schemas.openxmlformats.org/wordprocessingml/2006/main">
        <w:t xml:space="preserve">black box operations everywhere </w:t>
      </w:r>
      <w:r xmlns:w="http://schemas.openxmlformats.org/wordprocessingml/2006/main">
        <w:br xmlns:w="http://schemas.openxmlformats.org/wordprocessingml/2006/main"/>
      </w:r>
      <w:r xmlns:w="http://schemas.openxmlformats.org/wordprocessingml/2006/main">
        <w:t xml:space="preserve">. Is it possible to sue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Lonely Jing on 2014-1-10 12:38 AM]</w:t>
      </w:r>
    </w:p>
    <w:p>
      <w:r xmlns:w="http://schemas.openxmlformats.org/wordprocessingml/2006/main">
        <w:t xml:space="preserve">Tell the company that you will not recruit workers in the future, and you will be low-key and arrogant in recruiting workers. It is good to work for money, but it is better not to seek anger.</w:t>
      </w:r>
    </w:p>
    <w:p>
      <w:r xmlns:w="http://schemas.openxmlformats.org/wordprocessingml/2006/main">
        <w:t xml:space="preserve">It's because D knows that our workers are still looking for jobs, and </w:t>
      </w:r>
      <w:r xmlns:w="http://schemas.openxmlformats.org/wordprocessingml/2006/main">
        <w:br xmlns:w="http://schemas.openxmlformats.org/wordprocessingml/2006/main"/>
      </w:r>
      <w:r xmlns:w="http://schemas.openxmlformats.org/wordprocessingml/2006/main">
        <w:t xml:space="preserve">they often use the means of burying D to get rid of them. It has no difficulty in </w:t>
      </w:r>
      <w:r xmlns:w="http://schemas.openxmlformats.org/wordprocessingml/2006/main">
        <w:br xmlns:w="http://schemas.openxmlformats.org/wordprocessingml/2006/main"/>
      </w:r>
      <w:r xmlns:w="http://schemas.openxmlformats.org/wordprocessingml/2006/main">
        <w:t xml:space="preserve">stopping D's workers from any responsibility and working hard for the company. Good luck</w:t>
      </w:r>
    </w:p>
    <w:p>
      <w:r xmlns:w="http://schemas.openxmlformats.org/wordprocessingml/2006/main">
        <w:t xml:space="preserve">After talking about this, let’s go and work hard to find jobs.</w:t>
      </w:r>
    </w:p>
    <w:p>
      <w:r xmlns:w="http://schemas.openxmlformats.org/wordprocessingml/2006/main">
        <w:t xml:space="preserve">P&amp;P stands for policy and procedure. Each department in the hotel will have relevant P&amp;P. Usually no one will care about you if you ask for something, but once a problem occurs, you will not perform the process according to the P&amp;P, and there is no chance of winning even if you ask for it, because P&amp;P hotels are a big deal, and of course they will not override Hong Kong laws. Department supervisors usually only ask you: "Did you follow the instructions?" Grassroots employees rarely have the opportunity to come into contact with P&amp;P's Black &amp; White, and most of them are taught by department supervisors.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really want to file a lawsuit, you can try to go to the Labor Department and the Equal Opportunities Commission. However, in my personal opinion, after you try the left, more than 100 hotels in Hong Kong will not hire you again, and you have done so much for being a leftist, so it is better to try directly. The first room.</w:t>
      </w:r>
    </w:p>
    <w:p>
      <w:r xmlns:w="http://schemas.openxmlformats.org/wordprocessingml/2006/main">
        <w:t xml:space="preserve">Really, we can only talk and talk...if we don't, we can't </w:t>
      </w:r>
      <w:r xmlns:w="http://schemas.openxmlformats.org/wordprocessingml/2006/main">
        <w:br xmlns:w="http://schemas.openxmlformats.org/wordprocessingml/2006/main"/>
      </w:r>
      <w:r xmlns:w="http://schemas.openxmlformats.org/wordprocessingml/2006/main">
        <w:t xml:space="preserve">talk loudly and I can talk carefully, and what we say is fine. I can't say anything at all. I just </w:t>
      </w:r>
      <w:r xmlns:w="http://schemas.openxmlformats.org/wordprocessingml/2006/main">
        <w:br xmlns:w="http://schemas.openxmlformats.org/wordprocessingml/2006/main"/>
      </w:r>
      <w:r xmlns:w="http://schemas.openxmlformats.org/wordprocessingml/2006/main">
        <w:t xml:space="preserve">have a bad temper. Even though you know that the crime is unnecessary, you still have to eat it hard</w:t>
      </w:r>
    </w:p>
    <w:p>
      <w:r xmlns:w="http://schemas.openxmlformats.org/wordprocessingml/2006/main">
        <w:t xml:space="preserve">Are you interested in returning the copies?</w:t>
      </w:r>
    </w:p>
    <w:p>
      <w:r xmlns:w="http://schemas.openxmlformats.org/wordprocessingml/2006/main">
        <w:t xml:space="preserve">Which one should be stir-fried first?</w:t>
      </w:r>
    </w:p>
    <w:p>
      <w:r xmlns:w="http://schemas.openxmlformats.org/wordprocessingml/2006/main">
        <w:t xml:space="preserve">I heard that my second child will be promoted to a boss next month. Anyone who is such a piece of rubbish can be promoted to </w:t>
      </w:r>
      <w:r xmlns:w="http://schemas.openxmlformats.org/wordprocessingml/2006/main">
        <w:br xmlns:w="http://schemas.openxmlformats.org/wordprocessingml/2006/main"/>
      </w:r>
      <w:r xmlns:w="http://schemas.openxmlformats.org/wordprocessingml/2006/main">
        <w:t xml:space="preserve">a boss even early. I was better than others in a week. Before I left, </w:t>
      </w:r>
      <w:r xmlns:w="http://schemas.openxmlformats.org/wordprocessingml/2006/main">
        <w:br xmlns:w="http://schemas.openxmlformats.org/wordprocessingml/2006/main"/>
      </w:r>
      <w:r xmlns:w="http://schemas.openxmlformats.org/wordprocessingml/2006/main">
        <w:t xml:space="preserve">there were several people who were better than others. </w:t>
      </w:r>
      <w:r xmlns:w="http://schemas.openxmlformats.org/wordprocessingml/2006/main">
        <w:br xmlns:w="http://schemas.openxmlformats.org/wordprocessingml/2006/main"/>
      </w:r>
      <w:r xmlns:w="http://schemas.openxmlformats.org/wordprocessingml/2006/main">
        <w:t xml:space="preserve">I couldn’t estimate myself. Zhongfu</w:t>
      </w:r>
    </w:p>
    <w:p>
      <w:r xmlns:w="http://schemas.openxmlformats.org/wordprocessingml/2006/main">
        <w:t xml:space="preserve">What do you want to copy first?</w:t>
      </w:r>
    </w:p>
    <w:p>
      <w:r xmlns:w="http://schemas.openxmlformats.org/wordprocessingml/2006/main">
        <w:t xml:space="preserve">Go ahead and get a part-time job.</w:t>
      </w:r>
    </w:p>
    <w:p>
      <w:r xmlns:w="http://schemas.openxmlformats.org/wordprocessingml/2006/main">
        <w:t xml:space="preserve">IKEA's D price seems to have remained unchanged, but the price is still </w:t>
      </w:r>
      <w:r xmlns:w="http://schemas.openxmlformats.org/wordprocessingml/2006/main">
        <w:br xmlns:w="http://schemas.openxmlformats.org/wordprocessingml/2006/main"/>
      </w:r>
      <w:r xmlns:w="http://schemas.openxmlformats.org/wordprocessingml/2006/main">
        <w:t xml:space="preserve">low because many new D stores opened 10 years ago. The price is still low. </w:t>
      </w:r>
      <w:r xmlns:w="http://schemas.openxmlformats.org/wordprocessingml/2006/main">
        <w:br xmlns:w="http://schemas.openxmlformats.org/wordprocessingml/2006/main"/>
      </w:r>
      <w:r xmlns:w="http://schemas.openxmlformats.org/wordprocessingml/2006/main">
        <w:t xml:space="preserve">The more they say, the more they open, but the more they do, the cheaper they are.</w:t>
      </w:r>
    </w:p>
    <w:p>
      <w:r xmlns:w="http://schemas.openxmlformats.org/wordprocessingml/2006/main">
        <w:t xml:space="preserve">Ask a group of people to write a letter to complain. . . He wants to show senior people how to do it and how to do it in each department. . You will win!</w:t>
      </w:r>
    </w:p>
    <w:p>
      <w:r xmlns:w="http://schemas.openxmlformats.org/wordprocessingml/2006/main">
        <w:t xml:space="preserve">It's not a good idea to go to Swire to find a job. If you have 5 to 6 years of experience, the senior management will play tricks on you! Class A will have two days off, Class B will have two days off, and Class C will have two days off. The seventh day will be one day off. . . I would do the opposite every week until I became seriously ill. It's good for you to be new, and it's good for you to be old. It's good for you to be old, and it's good for you to be old. It's more than 6 years old. . .</w:t>
      </w:r>
    </w:p>
    <w:p>
      <w:r xmlns:w="http://schemas.openxmlformats.org/wordprocessingml/2006/main">
        <w:t xml:space="preserve">We marched on July 1st to demand that the Hospital Authority remove the management. As well as protesting to the social welfare sector, the doctors involved resigned and resigned. Taking to the streets will lead to truth</w:t>
      </w:r>
    </w:p>
    <w:p>
      <w:r xmlns:w="http://schemas.openxmlformats.org/wordprocessingml/2006/main">
        <w:t xml:space="preserve">In episodes 21 and 22 of Ultraman Dekai, Ultraman Dyna made guest appearances, but the first one came from time travel, and the latter one came from memories. After Dana made a guest appearance in one episode, she went back to the future that same episode. So, why is Dyna so anxious to go back to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possible reason is that future battles will be more intense. He learned from Chaoying that Bazite Star was technologically powerful and teamed up with Ultraman to defeat Sphia several times. In this regard, Sphia will definitely continue to send more troops and more powerful monsters. Therefore, the battle in the future may be more intense than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possible reason is that Uncle Ren may not have the power to transform. You know, transformation requires a flashing sword and a dimensional card. The flashing sword is in a different dimension, but the dimensional card is always in play. Therefore, Uncle Ren in the future may not be able to transform because he does not have a transformer. Then, the only Ultraman who can fight is Dyna.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reason is that the plot requires it. The cameo appearance of Ultraman senior can be regarded as a kind of excitement and excitement. In particular, the Heisei Dyna and the Reiwa Dyna "Dekai" are in the same frame, which is a scene that everyone has been looking forward to. Whether it's Tiga playing the role of Triga, or Dyna playing the role of Dekai, it's all a kind of emotion.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Make a cameo when the plot requires it, and leave after the cameo is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entire content of this issue. Fans with different opinions can leave messages for discussion. See you next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https://inewsdb.com/Others/Ultraman Decai: Why did Dyna travel back to the future? The reasons are profound/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Human Race: Eagle Eye (Reason: The fastest to reach LV!) </w:t>
      </w:r>
      <w:r xmlns:w="http://schemas.openxmlformats.org/wordprocessingml/2006/main">
        <w:br xmlns:w="http://schemas.openxmlformats.org/wordprocessingml/2006/main"/>
      </w:r>
      <w:r xmlns:w="http://schemas.openxmlformats.org/wordprocessingml/2006/main">
        <w:t xml:space="preserve">Human Race: Mercenary (Reason: The strongest in Korean server!) </w:t>
      </w:r>
      <w:r xmlns:w="http://schemas.openxmlformats.org/wordprocessingml/2006/main">
        <w:br xmlns:w="http://schemas.openxmlformats.org/wordprocessingml/2006/main"/>
      </w:r>
      <w:r xmlns:w="http://schemas.openxmlformats.org/wordprocessingml/2006/main">
        <w:t xml:space="preserve">Human Race: Bishop (Reason: Can’t kill Xiao Qiang.) </w:t>
      </w:r>
      <w:r xmlns:w="http://schemas.openxmlformats.org/wordprocessingml/2006/main">
        <w:br xmlns:w="http://schemas.openxmlformats.org/wordprocessingml/2006/main"/>
      </w:r>
      <w:r xmlns:w="http://schemas.openxmlformats.org/wordprocessingml/2006/main">
        <w:t xml:space="preserve">Elf: Silver Moon (Reason: Those who take heavy classes must practice.) </w:t>
      </w:r>
      <w:r xmlns:w="http://schemas.openxmlformats.org/wordprocessingml/2006/main">
        <w:br xmlns:w="http://schemas.openxmlformats.org/wordprocessingml/2006/main"/>
      </w:r>
      <w:r xmlns:w="http://schemas.openxmlformats.org/wordprocessingml/2006/main">
        <w:t xml:space="preserve">Elf: Sword Poet (Reason: Buff Assist.) </w:t>
      </w:r>
      <w:r xmlns:w="http://schemas.openxmlformats.org/wordprocessingml/2006/main">
        <w:br xmlns:w="http://schemas.openxmlformats.org/wordprocessingml/2006/main"/>
      </w:r>
      <w:r xmlns:w="http://schemas.openxmlformats.org/wordprocessingml/2006/main">
        <w:t xml:space="preserve">Elf: Templar (Reason: Invincible Skills.) </w:t>
      </w:r>
      <w:r xmlns:w="http://schemas.openxmlformats.org/wordprocessingml/2006/main">
        <w:br xmlns:w="http://schemas.openxmlformats.org/wordprocessingml/2006/main"/>
      </w:r>
      <w:r xmlns:w="http://schemas.openxmlformats.org/wordprocessingml/2006/main">
        <w:t xml:space="preserve">Night Elf: Abyss Walker (Reason: Instant Explosion, Die Together.) </w:t>
      </w:r>
      <w:r xmlns:w="http://schemas.openxmlformats.org/wordprocessingml/2006/main">
        <w:br xmlns:w="http://schemas.openxmlformats.org/wordprocessingml/2006/main"/>
      </w:r>
      <w:r xmlns:w="http://schemas.openxmlformats.org/wordprocessingml/2006/main">
        <w:t xml:space="preserve">Night Elf: Blade Dancer, Commonly Known as Sword Dance (Reason: The most popular profession in South Korea) </w:t>
      </w:r>
      <w:r xmlns:w="http://schemas.openxmlformats.org/wordprocessingml/2006/main">
        <w:br xmlns:w="http://schemas.openxmlformats.org/wordprocessingml/2006/main"/>
      </w:r>
      <w:r xmlns:w="http://schemas.openxmlformats.org/wordprocessingml/2006/main">
        <w:t xml:space="preserve">Elf: Spell Poet (Reason: Just because he holds a staff!) </w:t>
      </w:r>
      <w:r xmlns:w="http://schemas.openxmlformats.org/wordprocessingml/2006/main">
        <w:br xmlns:w="http://schemas.openxmlformats.org/wordprocessingml/2006/main"/>
      </w:r>
      <w:r xmlns:w="http://schemas.openxmlformats.org/wordprocessingml/2006/main">
        <w:t xml:space="preserve">Dwarf: Maeve Knight (Reason: Quickly rush in and watch you walk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Internet</w:t>
      </w:r>
    </w:p>
    <w:p>
      <w:r xmlns:w="http://schemas.openxmlformats.org/wordprocessingml/2006/main">
        <w:t xml:space="preserve">Knights Templar</w:t>
      </w:r>
    </w:p>
    <w:p>
      <w:r xmlns:w="http://schemas.openxmlformats.org/wordprocessingml/2006/main">
        <w:t xml:space="preserve">Blade Dancer</w:t>
      </w:r>
    </w:p>
    <w:p>
      <w:r xmlns:w="http://schemas.openxmlformats.org/wordprocessingml/2006/main">
        <w:t xml:space="preserve">I'm a bishop</w:t>
      </w:r>
    </w:p>
    <w:p>
      <w:r xmlns:w="http://schemas.openxmlformats.org/wordprocessingml/2006/main">
        <w:t xml:space="preserve">Templar +1~</w:t>
      </w:r>
    </w:p>
    <w:p>
      <w:r xmlns:w="http://schemas.openxmlformats.org/wordprocessingml/2006/main">
        <w:t xml:space="preserve">I use mercenaries myself</w:t>
      </w:r>
    </w:p>
    <w:p>
      <w:r xmlns:w="http://schemas.openxmlformats.org/wordprocessingml/2006/main">
        <w:t xml:space="preserve">What a painful reason</w:t>
      </w:r>
    </w:p>
    <w:p>
      <w:r xmlns:w="http://schemas.openxmlformats.org/wordprocessingml/2006/main">
        <w:t xml:space="preserve">nan</w:t>
      </w:r>
    </w:p>
    <w:p>
      <w:r xmlns:w="http://schemas.openxmlformats.org/wordprocessingml/2006/main">
        <w:t xml:space="preserve">very funny</w:t>
      </w:r>
    </w:p>
    <w:p>
      <w:r xmlns:w="http://schemas.openxmlformats.org/wordprocessingml/2006/main">
        <w:t xml:space="preserve">Really miserable</w:t>
      </w:r>
    </w:p>
    <w:p>
      <w:r xmlns:w="http://schemas.openxmlformats.org/wordprocessingml/2006/main">
        <w:t xml:space="preserve">Glue~~~</w:t>
      </w:r>
    </w:p>
    <w:p>
      <w:r xmlns:w="http://schemas.openxmlformats.org/wordprocessingml/2006/main">
        <w:t xml:space="preserve">nan</w:t>
      </w:r>
    </w:p>
    <w:p>
      <w:r xmlns:w="http://schemas.openxmlformats.org/wordprocessingml/2006/main">
        <w:t xml:space="preserve">Thanks for sharing</w:t>
      </w:r>
    </w:p>
    <w:p>
      <w:r xmlns:w="http://schemas.openxmlformats.org/wordprocessingml/2006/main">
        <w:t xml:space="preserve">nan</w:t>
      </w:r>
    </w:p>
    <w:p>
      <w:r xmlns:w="http://schemas.openxmlformats.org/wordprocessingml/2006/main">
        <w:t xml:space="preserve">So imbecile, but so funny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Acting as a big-headed ghost</w:t>
      </w:r>
    </w:p>
    <w:p>
      <w:r xmlns:w="http://schemas.openxmlformats.org/wordprocessingml/2006/main">
        <w:t xml:space="preserve">nan</w:t>
      </w:r>
    </w:p>
    <w:p>
      <w:r xmlns:w="http://schemas.openxmlformats.org/wordprocessingml/2006/main">
        <w:t xml:space="preserve">At first I was worried about this problem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So sad but true</w:t>
      </w:r>
    </w:p>
    <w:p>
      <w:r xmlns:w="http://schemas.openxmlformats.org/wordprocessingml/2006/main">
        <w:t xml:space="preserve">Thanks for sharing~~</w:t>
      </w:r>
    </w:p>
    <w:p>
      <w:r xmlns:w="http://schemas.openxmlformats.org/wordprocessingml/2006/main">
        <w:t xml:space="preserve">The little one was puzzled. If anyone knows, please let me know, 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the most likely cause of human extinction is not World War III. Even if thousands of nuclear bombs bomb each other, some people in the world can survive. Because some people in the northern hemisphere have bunkers and rations, a small number of people will die; more importantly, nuclear bombing is usually between major powers. Africa is the safest. After nuclear winter, Africa will become the largest in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the real potential is to completely destroy the human system in the shortest time: the temperature of the earth's core drops - the earth's magnetic field weakens - the solar wind destroys most of the atmosphere - the earth becomes Mars, some people estimate that it will take about 100,000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One hundred thousand years seems like a long time. Optimistically, it may only take 1-2 hundred years for humans to master some technology to solve this problem. </w:t>
      </w:r>
      <w:r xmlns:w="http://schemas.openxmlformats.org/wordprocessingml/2006/main">
        <w:br xmlns:w="http://schemas.openxmlformats.org/wordprocessingml/2006/main"/>
      </w:r>
      <w:r xmlns:w="http://schemas.openxmlformats.org/wordprocessingml/2006/main">
        <w:t xml:space="preserve">But the problem is that when you involve star-level projects, the project takes an extremely long time, and it may only be one unit for hundreds of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United States is now the largest country in the world. He has always said that he will remain the number one country. How do you explain that these really important issues are not mentioned or taken care of by anyone? </w:t>
      </w:r>
      <w:r xmlns:w="http://schemas.openxmlformats.org/wordprocessingml/2006/main">
        <w:br xmlns:w="http://schemas.openxmlformats.org/wordprocessingml/2006/main"/>
      </w:r>
      <w:r xmlns:w="http://schemas.openxmlformats.org/wordprocessingml/2006/main">
        <w:t xml:space="preserve">Of course he mentioned global warming, but I think global warming should be true. But global warming is not a matter of life and death for adult human civilization (it is only a serious level, not a fatal level). Because there are many more extreme weather conditions than Yiga in the history of the earth.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person's enjoyment is limited. A person needs no space larger than a football field. Human vitality is also limited. </w:t>
      </w:r>
      <w:r xmlns:w="http://schemas.openxmlformats.org/wordprocessingml/2006/main">
        <w:br xmlns:w="http://schemas.openxmlformats.org/wordprocessingml/2006/main"/>
      </w:r>
      <w:r xmlns:w="http://schemas.openxmlformats.org/wordprocessingml/2006/main">
        <w:t xml:space="preserve">But I don’t know why people in high positions have unlimited love for power! ! ! </w:t>
      </w:r>
      <w:r xmlns:w="http://schemas.openxmlformats.org/wordprocessingml/2006/main">
        <w:br xmlns:w="http://schemas.openxmlformats.org/wordprocessingml/2006/main"/>
      </w:r>
      <w:r xmlns:w="http://schemas.openxmlformats.org/wordprocessingml/2006/main">
        <w:t xml:space="preserve">Brzezinski is actually like Zhuge Liang, writing a script to rule the world after the United States. </w:t>
      </w:r>
      <w:r xmlns:w="http://schemas.openxmlformats.org/wordprocessingml/2006/main">
        <w:br xmlns:w="http://schemas.openxmlformats.org/wordprocessingml/2006/main"/>
      </w:r>
      <w:r xmlns:w="http://schemas.openxmlformats.org/wordprocessingml/2006/main">
        <w:t xml:space="preserve">But I don’t know the reason why some people in power don’t understand that over expansion is the common fatal wound of the superpowers in human history. Where did NATO go to Ukraine? ! ? ! Zelensky will join NATO and write it into the constitution?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situation is like a child suffering from secondary school syndrome. He hopes that after learning to play basketball, he can go to the NBA and be proficient in forward, guard, center, three-point shooter, tackle, and rebound... if necessary, he can do it on the same court. Bury the coach, and then average 50 points per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the world is run by a large group of ordinary people. But major changes often come from a small group of people. </w:t>
      </w:r>
      <w:r xmlns:w="http://schemas.openxmlformats.org/wordprocessingml/2006/main">
        <w:br xmlns:w="http://schemas.openxmlformats.org/wordprocessingml/2006/main"/>
      </w:r>
      <w:r xmlns:w="http://schemas.openxmlformats.org/wordprocessingml/2006/main">
        <w:t xml:space="preserve">A small group of people often have one characteristic: they are really different from other people. </w:t>
      </w:r>
      <w:r xmlns:w="http://schemas.openxmlformats.org/wordprocessingml/2006/main">
        <w:br xmlns:w="http://schemas.openxmlformats.org/wordprocessingml/2006/main"/>
      </w:r>
      <w:r xmlns:w="http://schemas.openxmlformats.org/wordprocessingml/2006/main">
        <w:t xml:space="preserve">When Zelensky comes to power, why should he learn from Finland’s flattery? ! ? ! </w:t>
      </w:r>
      <w:r xmlns:w="http://schemas.openxmlformats.org/wordprocessingml/2006/main">
        <w:br xmlns:w="http://schemas.openxmlformats.org/wordprocessingml/2006/main"/>
      </w:r>
      <w:r xmlns:w="http://schemas.openxmlformats.org/wordprocessingml/2006/main">
        <w:t xml:space="preserve">Don't Germany understand how dependent they are on Russia for their energy? Merkel left office with such good cards as Nord Stream 2 and the China-EU Agreement. As long as she does nothing, the German economy will prosper. </w:t>
      </w:r>
      <w:r xmlns:w="http://schemas.openxmlformats.org/wordprocessingml/2006/main">
        <w:br xmlns:w="http://schemas.openxmlformats.org/wordprocessingml/2006/main"/>
      </w:r>
      <w:r xmlns:w="http://schemas.openxmlformats.org/wordprocessingml/2006/main">
        <w:t xml:space="preserve">But what a twist! As we all know, the key point </w:t>
      </w:r>
      <w:r xmlns:w="http://schemas.openxmlformats.org/wordprocessingml/2006/main">
        <w:br xmlns:w="http://schemas.openxmlformats.org/wordprocessingml/2006/main"/>
      </w:r>
      <w:r xmlns:w="http://schemas.openxmlformats.org/wordprocessingml/2006/main">
        <w:t xml:space="preserve">is that the German Green Party talkers are most concerned about environmental protection, and some people want to cut down trees to keep warm.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want to say that the most tragic people are always the people who died in Ukraine. </w:t>
      </w:r>
      <w:r xmlns:w="http://schemas.openxmlformats.org/wordprocessingml/2006/main">
        <w:br xmlns:w="http://schemas.openxmlformats.org/wordprocessingml/2006/main"/>
      </w:r>
      <w:r xmlns:w="http://schemas.openxmlformats.org/wordprocessingml/2006/main">
        <w:t xml:space="preserve">Brezinsky, I don’t think he could have imagined that in such a simple international politics, politicians would be so ignorant that they would play a good hand to the point of ruin.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rough idea is that uncertainty has increased non-linearly with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sealion on 2022-4-8 07:23 AM]</w:t>
      </w:r>
    </w:p>
    <w:p>
      <w:r xmlns:w="http://schemas.openxmlformats.org/wordprocessingml/2006/main">
        <w:t xml:space="preserve">I returned to work two weeks ago because my employer reported a work-related injury. After seeing the doctor the same day, I didn’t ask for sick leave. Because I saw it in person, Zhong Xing had to leave, so I didn’t ask for sick leave </w:t>
      </w:r>
      <w:r xmlns:w="http://schemas.openxmlformats.org/wordprocessingml/2006/main">
        <w:br xmlns:w="http://schemas.openxmlformats.org/wordprocessingml/2006/main"/>
      </w:r>
      <w:r xmlns:w="http://schemas.openxmlformats.org/wordprocessingml/2006/main">
        <w:t xml:space="preserve">. The Work Injury and Labor Department ignored it) </w:t>
      </w:r>
      <w:r xmlns:w="http://schemas.openxmlformats.org/wordprocessingml/2006/main">
        <w:br xmlns:w="http://schemas.openxmlformats.org/wordprocessingml/2006/main"/>
      </w:r>
      <w:r xmlns:w="http://schemas.openxmlformats.org/wordprocessingml/2006/main">
        <w:t xml:space="preserve">The doctor wrote a referral X-ray, but the report was not issued. A few days later, the company received complaints from customers. Complaints from customers may affect the reputation of the company. I have never done anything like this. The company </w:t>
      </w:r>
      <w:r xmlns:w="http://schemas.openxmlformats.org/wordprocessingml/2006/main">
        <w:br xmlns:w="http://schemas.openxmlformats.org/wordprocessingml/2006/main"/>
      </w:r>
      <w:r xmlns:w="http://schemas.openxmlformats.org/wordprocessingml/2006/main">
        <w:t xml:space="preserve">also There is no evidence for what I said, and I don’t care </w:t>
      </w:r>
      <w:r xmlns:w="http://schemas.openxmlformats.org/wordprocessingml/2006/main">
        <w:br xmlns:w="http://schemas.openxmlformats.org/wordprocessingml/2006/main"/>
      </w:r>
      <w:r xmlns:w="http://schemas.openxmlformats.org/wordprocessingml/2006/main">
        <w:t xml:space="preserve">if I don’t admit it. Because I don’t admit it, the company also said that I had nothing to do with the company’s working procedures. However, from the first day of rework to the company, I was asked to go for a whole day without even seeing the working procedures that the channel explained. Both Zuo Cheng and Zuo Cheng fell into the trap. It would be pointless to talk about the company any more. Then they issued a dismissal letter and asked me to resign voluntarily. If I didn’t resign voluntarily, the company would have a chance to fire me. If my colleagues can't survive, why should I be fired if I have done nothing wrong? I have prepared a letter early in the morning, but it is useless to say it. I am afraid that it will affect my future job hunting, so I choose to resign voluntarily. The company immediately compares the paper. The same thing happened to me. I was told to write a letter immediately and not do it. I haven’t done it for a month, so I only need to notify the </w:t>
      </w:r>
      <w:r xmlns:w="http://schemas.openxmlformats.org/wordprocessingml/2006/main">
        <w:br xmlns:w="http://schemas.openxmlformats.org/wordprocessingml/2006/main"/>
      </w:r>
      <w:r xmlns:w="http://schemas.openxmlformats.org/wordprocessingml/2006/main">
        <w:t xml:space="preserve">company in one day. Has the company violated the employment regulations? The work-related injury was not reported and I did not commit serious negligence. The company will fire me. Please advise me first. 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Lonely Jing at 2013-12-13 10:45 PM]</w:t>
      </w:r>
    </w:p>
    <w:p>
      <w:r xmlns:w="http://schemas.openxmlformats.org/wordprocessingml/2006/main">
        <w:t xml:space="preserve">The doctor certifies that you were injured at work. If you take sick leave, it will not affect the fact that you were injured at work, </w:t>
      </w:r>
      <w:r xmlns:w="http://schemas.openxmlformats.org/wordprocessingml/2006/main">
        <w:br xmlns:w="http://schemas.openxmlformats.org/wordprocessingml/2006/main"/>
      </w:r>
      <w:r xmlns:w="http://schemas.openxmlformats.org/wordprocessingml/2006/main">
        <w:t xml:space="preserve">but you may not be able to claim for compensation afterwards. Does the Labor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Department really have the ability to affect you? </w:t>
      </w:r>
      <w:r xmlns:w="http://schemas.openxmlformats.org/wordprocessingml/2006/main">
        <w:br xmlns:w="http://schemas.openxmlformats.org/wordprocessingml/2006/main"/>
      </w:r>
      <w:r xmlns:w="http://schemas.openxmlformats.org/wordprocessingml/2006/main">
        <w:t xml:space="preserve">If he complains about a customer, you ask him to tell you when and why he complained about you </w:t>
      </w:r>
      <w:r xmlns:w="http://schemas.openxmlformats.org/wordprocessingml/2006/main">
        <w:br xmlns:w="http://schemas.openxmlformats.org/wordprocessingml/2006/main"/>
      </w:r>
      <w:r xmlns:w="http://schemas.openxmlformats.org/wordprocessingml/2006/main">
        <w:t xml:space="preserve">. If he just dumps you, you don't have to worry about </w:t>
      </w:r>
      <w:r xmlns:w="http://schemas.openxmlformats.org/wordprocessingml/2006/main">
        <w:br xmlns:w="http://schemas.openxmlformats.org/wordprocessingml/2006/main"/>
      </w:r>
      <w:r xmlns:w="http://schemas.openxmlformats.org/wordprocessingml/2006/main">
        <w:t xml:space="preserve">his reputation. Is this really true?</w:t>
      </w:r>
    </w:p>
    <w:p>
      <w:r xmlns:w="http://schemas.openxmlformats.org/wordprocessingml/2006/main">
        <w:t xml:space="preserve">I have reported a work-related injury, but the company said that there was no sick leave, so the company took care of it internally. The Labor Department sent a letter back, saying that because there was no sick leave, the company was not responsible. Although I knew that the company was abandoning me, I still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worked You can point again, Qu Di didn’t even plan to fire me, and even prepared to bury the dismissal letter, so I had no clue. I just reported the work injury first, and then there were complaints from customers. Even if the customers complained, it didn’t matter. You really don’t want to fire people? And there is no evidence for it. If my sister is a leftist, </w:t>
      </w:r>
      <w:r xmlns:w="http://schemas.openxmlformats.org/wordprocessingml/2006/main">
        <w:br xmlns:w="http://schemas.openxmlformats.org/wordprocessingml/2006/main"/>
      </w:r>
      <w:r xmlns:w="http://schemas.openxmlformats.org/wordprocessingml/2006/main">
        <w:t xml:space="preserve">I can tell the customer. Since I am wrong and you have fired me, how should I explain it? If there is no evidence, then I will If you talk about the work procedures, you will basically have to fire me. Although I reported that the work injury was fine, you can fire me before the report is even released?</w:t>
      </w:r>
    </w:p>
    <w:p>
      <w:r xmlns:w="http://schemas.openxmlformats.org/wordprocessingml/2006/main">
        <w:t xml:space="preserve">First of all, when you say you have a work-related injury, it means you reported it to the company. The company has reported it to the Labor Department. </w:t>
      </w:r>
      <w:r xmlns:w="http://schemas.openxmlformats.org/wordprocessingml/2006/main">
        <w:br xmlns:w="http://schemas.openxmlformats.org/wordprocessingml/2006/main"/>
      </w:r>
      <w:r xmlns:w="http://schemas.openxmlformats.org/wordprocessingml/2006/main">
        <w:t xml:space="preserve">No sick leave does not mean no work-related injury. However, it is a question of the amount of compensation. </w:t>
      </w:r>
      <w:r xmlns:w="http://schemas.openxmlformats.org/wordprocessingml/2006/main">
        <w:br xmlns:w="http://schemas.openxmlformats.org/wordprocessingml/2006/main"/>
      </w:r>
      <w:r xmlns:w="http://schemas.openxmlformats.org/wordprocessingml/2006/main">
        <w:t xml:space="preserve">If it is unreasonable, go to the Labor Department and tell them that they are unreasonably firing you. </w:t>
      </w:r>
      <w:r xmlns:w="http://schemas.openxmlformats.org/wordprocessingml/2006/main">
        <w:br xmlns:w="http://schemas.openxmlformats.org/wordprocessingml/2006/main"/>
      </w:r>
      <w:r xmlns:w="http://schemas.openxmlformats.org/wordprocessingml/2006/main">
        <w:t xml:space="preserve">But if you If you make a mistake and resign voluntarily, there will be nothing left to do.</w:t>
      </w:r>
    </w:p>
    <w:p>
      <w:r xmlns:w="http://schemas.openxmlformats.org/wordprocessingml/2006/main">
        <w:t xml:space="preserve">nan</w:t>
      </w:r>
    </w:p>
    <w:p>
      <w:r xmlns:w="http://schemas.openxmlformats.org/wordprocessingml/2006/main">
        <w:t xml:space="preserve">Don't be responsible for being responsible. What's the first step? </w:t>
      </w:r>
      <w:r xmlns:w="http://schemas.openxmlformats.org/wordprocessingml/2006/main">
        <w:br xmlns:w="http://schemas.openxmlformats.org/wordprocessingml/2006/main"/>
      </w:r>
      <w:r xmlns:w="http://schemas.openxmlformats.org/wordprocessingml/2006/main">
        <w:t xml:space="preserve">If you are physically injured, will you not be compensated because you did not take sick leave? Doesn't the injury appear immediately? Do you need to be exposed to the sun that day?</w:t>
      </w:r>
    </w:p>
    <w:p>
      <w:r xmlns:w="http://schemas.openxmlformats.org/wordprocessingml/2006/main">
        <w:t xml:space="preserve">The Labor Department sent a letter back to Lebanon, saying that since I was not on sick leave due to this work-related injury, the company did not require workers' compensation compensation. So </w:t>
      </w:r>
      <w:r xmlns:w="http://schemas.openxmlformats.org/wordprocessingml/2006/main">
        <w:br xmlns:w="http://schemas.openxmlformats.org/wordprocessingml/2006/main"/>
      </w:r>
      <w:r xmlns:w="http://schemas.openxmlformats.org/wordprocessingml/2006/main">
        <w:t xml:space="preserve">I had to pay for the doctor's examination of my injuries, the doctor's written papers, and my X-ray. It’s useless for Sister Mi to report a work-related injury. If I had known that I would hit my head every time and it would hurt, I would have taken a sick leave to rest. Fortunately, the company didn’t have enough </w:t>
      </w:r>
      <w:r xmlns:w="http://schemas.openxmlformats.org/wordprocessingml/2006/main">
        <w:br xmlns:w="http://schemas.openxmlformats.org/wordprocessingml/2006/main"/>
      </w:r>
      <w:r xmlns:w="http://schemas.openxmlformats.org/wordprocessingml/2006/main">
        <w:t xml:space="preserve">people. I thought that taking leave would make my colleagues work hard, so I didn’t take sick leave first </w:t>
      </w:r>
      <w:r xmlns:w="http://schemas.openxmlformats.org/wordprocessingml/2006/main">
        <w:br xmlns:w="http://schemas.openxmlformats.org/wordprocessingml/2006/main"/>
      </w:r>
      <w:r xmlns:w="http://schemas.openxmlformats.org/wordprocessingml/2006/main">
        <w:t xml:space="preserve">. Knowing that in the end Zhong will be forced to resign voluntarily by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Lonely Jingyu on 2013-12-13 10:32 PM]</w:t>
      </w:r>
    </w:p>
    <w:p>
      <w:r xmlns:w="http://schemas.openxmlformats.org/wordprocessingml/2006/main">
        <w:t xml:space="preserve">No sick leave does not mean no work-related injury. </w:t>
      </w:r>
      <w:r xmlns:w="http://schemas.openxmlformats.org/wordprocessingml/2006/main">
        <w:br xmlns:w="http://schemas.openxmlformats.org/wordprocessingml/2006/main"/>
      </w:r>
      <w:r xmlns:w="http://schemas.openxmlformats.org/wordprocessingml/2006/main">
        <w:t xml:space="preserve">It only means that the injury is not so serious. </w:t>
      </w:r>
      <w:r xmlns:w="http://schemas.openxmlformats.org/wordprocessingml/2006/main">
        <w:br xmlns:w="http://schemas.openxmlformats.org/wordprocessingml/2006/main"/>
      </w:r>
      <w:r xmlns:w="http://schemas.openxmlformats.org/wordprocessingml/2006/main">
        <w:t xml:space="preserve">The basis of work-related injury compensation is on leave. You are not entitled to compensation </w:t>
      </w:r>
      <w:r xmlns:w="http://schemas.openxmlformats.org/wordprocessingml/2006/main">
        <w:br xmlns:w="http://schemas.openxmlformats.org/wordprocessingml/2006/main"/>
      </w:r>
      <w:r xmlns:w="http://schemas.openxmlformats.org/wordprocessingml/2006/main">
        <w:t xml:space="preserve">because the medical expenses will be compensated </w:t>
      </w:r>
      <w:r xmlns:w="http://schemas.openxmlformats.org/wordprocessingml/2006/main">
        <w:br xmlns:w="http://schemas.openxmlformats.org/wordprocessingml/2006/main"/>
      </w:r>
      <w:r xmlns:w="http://schemas.openxmlformats.org/wordprocessingml/2006/main">
        <w:t xml:space="preserve">. At the same time, whether the employer's negligence caused your injury is also a question. </w:t>
      </w:r>
      <w:r xmlns:w="http://schemas.openxmlformats.org/wordprocessingml/2006/main">
        <w:br xmlns:w="http://schemas.openxmlformats.org/wordprocessingml/2006/main"/>
      </w:r>
      <w:r xmlns:w="http://schemas.openxmlformats.org/wordprocessingml/2006/main">
        <w:t xml:space="preserve">You can go to legal aid. Ask</w:t>
      </w:r>
    </w:p>
    <w:p>
      <w:r xmlns:w="http://schemas.openxmlformats.org/wordprocessingml/2006/main">
        <w:t xml:space="preserve">The Labor Department has sent a letter to the company saying that the company will not pay compensation. You can order it. If the Labor Department sends a letter, my company will report it. The Labor Department will tell me that if there is no sick leave, the company will handle it internally, which is equivalent to reporting it </w:t>
      </w:r>
      <w:r xmlns:w="http://schemas.openxmlformats.org/wordprocessingml/2006/main">
        <w:br xmlns:w="http://schemas.openxmlformats.org/wordprocessingml/2006/main"/>
      </w:r>
      <w:r xmlns:w="http://schemas.openxmlformats.org/wordprocessingml/2006/main">
        <w:t xml:space="preserve">. The Labor Department is useless, </w:t>
      </w:r>
      <w:r xmlns:w="http://schemas.openxmlformats.org/wordprocessingml/2006/main">
        <w:br xmlns:w="http://schemas.openxmlformats.org/wordprocessingml/2006/main"/>
      </w:r>
      <w:r xmlns:w="http://schemas.openxmlformats.org/wordprocessingml/2006/main">
        <w:t xml:space="preserve">plus the company can do whatever it wants, and if you want to be fired, you can be fired, and there is no protection for workers. You know that the company is </w:t>
      </w:r>
      <w:r xmlns:w="http://schemas.openxmlformats.org/wordprocessingml/2006/main">
        <w:br xmlns:w="http://schemas.openxmlformats.org/wordprocessingml/2006/main"/>
      </w:r>
      <w:r xmlns:w="http://schemas.openxmlformats.org/wordprocessingml/2006/main">
        <w:t xml:space="preserve">big, but you still think so? The people and the place are big, and you are small, and you can't do anything.</w:t>
      </w:r>
    </w:p>
    <w:p>
      <w:r xmlns:w="http://schemas.openxmlformats.org/wordprocessingml/2006/main">
        <w:t xml:space="preserve">It's annoying to the Labor Department. It's annoying that one person follows a single case, and then the person following the single case goes to the Complaints Office to file a complaint.</w:t>
      </w:r>
    </w:p>
    <w:p>
      <w:r xmlns:w="http://schemas.openxmlformats.org/wordprocessingml/2006/main">
        <w:t xml:space="preserve">I can't do anything, so I am helpless. I am a wage earner in Company D. I </w:t>
      </w:r>
      <w:r xmlns:w="http://schemas.openxmlformats.org/wordprocessingml/2006/main">
        <w:br xmlns:w="http://schemas.openxmlformats.org/wordprocessingml/2006/main"/>
      </w:r>
      <w:r xmlns:w="http://schemas.openxmlformats.org/wordprocessingml/2006/main">
        <w:t xml:space="preserve">have no choice but </w:t>
      </w:r>
      <w:r xmlns:w="http://schemas.openxmlformats.org/wordprocessingml/2006/main">
        <w:br xmlns:w="http://schemas.openxmlformats.org/wordprocessingml/2006/main"/>
      </w:r>
      <w:r xmlns:w="http://schemas.openxmlformats.org/wordprocessingml/2006/main">
        <w:t xml:space="preserve">to work in a large channel and I am afraid of affecting my future. I </w:t>
      </w:r>
      <w:r xmlns:w="http://schemas.openxmlformats.org/wordprocessingml/2006/main">
        <w:br xmlns:w="http://schemas.openxmlformats.org/wordprocessingml/2006/main"/>
      </w:r>
      <w:r xmlns:w="http://schemas.openxmlformats.org/wordprocessingml/2006/main">
        <w:t xml:space="preserve">don't even do it. I have no job and I </w:t>
      </w:r>
      <w:r xmlns:w="http://schemas.openxmlformats.org/wordprocessingml/2006/main">
        <w:br xmlns:w="http://schemas.openxmlformats.org/wordprocessingml/2006/main"/>
      </w:r>
      <w:r xmlns:w="http://schemas.openxmlformats.org/wordprocessingml/2006/main">
        <w:t xml:space="preserve">can only do it. can tolerate</w:t>
      </w:r>
    </w:p>
    <w:p>
      <w:r xmlns:w="http://schemas.openxmlformats.org/wordprocessingml/2006/main">
        <w:t xml:space="preserve">Although I posted it many days later! </w:t>
      </w:r>
      <w:r xmlns:w="http://schemas.openxmlformats.org/wordprocessingml/2006/main">
        <w:br xmlns:w="http://schemas.openxmlformats.org/wordprocessingml/2006/main"/>
      </w:r>
      <w:r xmlns:w="http://schemas.openxmlformats.org/wordprocessingml/2006/main">
        <w:t xml:space="preserve">The two points you mentioned have happened to my mother!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type is forced to resign: But actually I want to ask professionals.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 type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easy to be honest about work-related injuries. In short, if you want to have a vaginal surgery, you must see a doctor immediately and </w:t>
      </w:r>
      <w:r xmlns:w="http://schemas.openxmlformats.org/wordprocessingml/2006/main">
        <w:br xmlns:w="http://schemas.openxmlformats.org/wordprocessingml/2006/main"/>
      </w:r>
      <w:r xmlns:w="http://schemas.openxmlformats.org/wordprocessingml/2006/main">
        <w:t xml:space="preserve">then ask the doctor to write a medical note. Of course, it will tell you when you get injured. </w:t>
      </w:r>
      <w:r xmlns:w="http://schemas.openxmlformats.org/wordprocessingml/2006/main">
        <w:br xmlns:w="http://schemas.openxmlformats.org/wordprocessingml/2006/main"/>
      </w:r>
      <w:r xmlns:w="http://schemas.openxmlformats.org/wordprocessingml/2006/main">
        <w:t xml:space="preserve">How many days will it take to bury the fake paper?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see the doctor but don’t ask for leave, but there is a paper </w:t>
      </w:r>
      <w:r xmlns:w="http://schemas.openxmlformats.org/wordprocessingml/2006/main">
        <w:br xmlns:w="http://schemas.openxmlformats.org/wordprocessingml/2006/main"/>
      </w:r>
      <w:r xmlns:w="http://schemas.openxmlformats.org/wordprocessingml/2006/main">
        <w:t xml:space="preserve">, or you can’t pick up the paper after reading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Labor Department will not accept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government work and procedures. If there is no paper, or the cause of the disease cannot be clearly analyzed, you will not win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 </w:t>
      </w:r>
      <w:r xmlns:w="http://schemas.openxmlformats.org/wordprocessingml/2006/main">
        <w:t xml:space="preserve">This should serve as a lesson. If there is one next time, you must do it enough </w:t>
      </w:r>
      <w:r xmlns:w="http://schemas.openxmlformats.org/wordprocessingml/2006/main">
        <w:br xmlns:w="http://schemas.openxmlformats.org/wordprocessingml/2006/main"/>
      </w:r>
      <w:r xmlns:w="http://schemas.openxmlformats.org/wordprocessingml/2006/main">
        <w:t xml:space="preserve">and don’t be soft-hearted.</w:t>
      </w:r>
    </w:p>
    <w:p>
      <w:r xmlns:w="http://schemas.openxmlformats.org/wordprocessingml/2006/main">
        <w:t xml:space="preserve">If you can, next time if you are really injured at work, </w:t>
      </w:r>
      <w:r xmlns:w="http://schemas.openxmlformats.org/wordprocessingml/2006/main">
        <w:br xmlns:w="http://schemas.openxmlformats.org/wordprocessingml/2006/main"/>
      </w:r>
      <w:r xmlns:w="http://schemas.openxmlformats.org/wordprocessingml/2006/main">
        <w:t xml:space="preserve">you should report it to the company, because if you don’t report something, the company will ignore it and the company will ignore it, </w:t>
      </w:r>
      <w:r xmlns:w="http://schemas.openxmlformats.org/wordprocessingml/2006/main">
        <w:br xmlns:w="http://schemas.openxmlformats.org/wordprocessingml/2006/main"/>
      </w:r>
      <w:r xmlns:w="http://schemas.openxmlformats.org/wordprocessingml/2006/main">
        <w:t xml:space="preserve">and you will have to lie about it and try to hide it, but No one will help you think </w:t>
      </w:r>
      <w:r xmlns:w="http://schemas.openxmlformats.org/wordprocessingml/2006/main">
        <w:br xmlns:w="http://schemas.openxmlformats.org/wordprocessingml/2006/main"/>
      </w:r>
      <w:r xmlns:w="http://schemas.openxmlformats.org/wordprocessingml/2006/main">
        <w:t xml:space="preserve">that you are kind to the company, but the company does not care about the employees' intentions. </w:t>
      </w:r>
      <w:r xmlns:w="http://schemas.openxmlformats.org/wordprocessingml/2006/main">
        <w:br xmlns:w="http://schemas.openxmlformats.org/wordprocessingml/2006/main"/>
      </w:r>
      <w:r xmlns:w="http://schemas.openxmlformats.org/wordprocessingml/2006/main">
        <w:t xml:space="preserve">The company does not care about the life and death of the employees. It is ruthless to fire them if they want. </w:t>
      </w:r>
      <w:r xmlns:w="http://schemas.openxmlformats.org/wordprocessingml/2006/main">
        <w:br xmlns:w="http://schemas.openxmlformats.org/wordprocessingml/2006/main"/>
      </w:r>
      <w:r xmlns:w="http://schemas.openxmlformats.org/wordprocessingml/2006/main">
        <w:t xml:space="preserve">D will only use its power to bully D. staff</w:t>
      </w:r>
    </w:p>
    <w:p>
      <w:r xmlns:w="http://schemas.openxmlformats.org/wordprocessingml/2006/main">
        <w:t xml:space="preserve">I am 23 years old and work as a draftsman in Tin Shui. I live in Kwun </w:t>
      </w:r>
      <w:r xmlns:w="http://schemas.openxmlformats.org/wordprocessingml/2006/main">
        <w:br xmlns:w="http://schemas.openxmlformats.org/wordprocessingml/2006/main"/>
      </w:r>
      <w:r xmlns:w="http://schemas.openxmlformats.org/wordprocessingml/2006/main">
        <w:t xml:space="preserve">Tong with a salary of 9k. My boss said that my performance is poor and I cannot get along well with my colleagues </w:t>
      </w:r>
      <w:r xmlns:w="http://schemas.openxmlformats.org/wordprocessingml/2006/main">
        <w:br xmlns:w="http://schemas.openxmlformats.org/wordprocessingml/2006/main"/>
      </w:r>
      <w:r xmlns:w="http://schemas.openxmlformats.org/wordprocessingml/2006/main">
        <w:t xml:space="preserve">. I have been working for a year and want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[End of this post] Edited by sam0510281 on 2014-10-9 04:46 PM]</w:t>
      </w:r>
    </w:p>
    <w:p>
      <w:r xmlns:w="http://schemas.openxmlformats.org/wordprocessingml/2006/main">
        <w:t xml:space="preserve">I think it's time to switch~ You have to switch~ Because it's very difficult to do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 depends on you before you switch... If you want to return, does the problem really lie with you... </w:t>
      </w:r>
      <w:r xmlns:w="http://schemas.openxmlformats.org/wordprocessingml/2006/main">
        <w:br xmlns:w="http://schemas.openxmlformats.org/wordprocessingml/2006/main"/>
      </w:r>
      <w:r xmlns:w="http://schemas.openxmlformats.org/wordprocessingml/2006/main">
        <w:t xml:space="preserve">Or you really I don’t know, young people should not be afraid of being shameless, so I directly ask people what their shortcomings are, especially poor performance in other aspects? I don’t know what to say, and I don’t know if I offend people~ Next lesson, so First of all, you can improve it so that you can make progress and </w:t>
      </w:r>
      <w:r xmlns:w="http://schemas.openxmlformats.org/wordprocessingml/2006/main">
        <w:br xmlns:w="http://schemas.openxmlformats.org/wordprocessingml/2006/main"/>
      </w:r>
      <w:r xmlns:w="http://schemas.openxmlformats.org/wordprocessingml/2006/main">
        <w:t xml:space="preserve">not go to the second company. Is this problem happening again? In addition,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end of the year is here and no one in the family will leave so stupidly. Double pay~ </w:t>
      </w:r>
      <w:r xmlns:w="http://schemas.openxmlformats.org/wordprocessingml/2006/main">
        <w:br xmlns:w="http://schemas.openxmlformats.org/wordprocessingml/2006/main"/>
      </w:r>
      <w:r xmlns:w="http://schemas.openxmlformats.org/wordprocessingml/2006/main">
        <w:t xml:space="preserve">So there are vacancies... but it is easier to find a company than you can find... It really depends on your luck at this time~ Most people will </w:t>
      </w:r>
      <w:r xmlns:w="http://schemas.openxmlformats.org/wordprocessingml/2006/main">
        <w:br xmlns:w="http://schemas.openxmlformats.org/wordprocessingml/2006/main"/>
      </w:r>
      <w:r xmlns:w="http://schemas.openxmlformats.org/wordprocessingml/2006/main">
        <w:t xml:space="preserve">return more D vacancies first after the New Year. What a great opportunity~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2014-10-9 11:10 AM]</w:t>
      </w:r>
    </w:p>
    <w:p>
      <w:r xmlns:w="http://schemas.openxmlformats.org/wordprocessingml/2006/main">
        <w:t xml:space="preserve">But I'll leave first in the New Year?</w:t>
      </w:r>
    </w:p>
    <w:p>
      <w:r xmlns:w="http://schemas.openxmlformats.org/wordprocessingml/2006/main">
        <w:t xml:space="preserve">9K, gone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How is your drawing ability? </w:t>
      </w:r>
      <w:r xmlns:w="http://schemas.openxmlformats.org/wordprocessingml/2006/main">
        <w:br xmlns:w="http://schemas.openxmlformats.org/wordprocessingml/2006/main"/>
      </w:r>
      <w:r xmlns:w="http://schemas.openxmlformats.org/wordprocessingml/2006/main">
        <w:t xml:space="preserve">In addition, if you spend time practicing English </w:t>
      </w:r>
      <w:r xmlns:w="http://schemas.openxmlformats.org/wordprocessingml/2006/main">
        <w:br xmlns:w="http://schemas.openxmlformats.org/wordprocessingml/2006/main"/>
      </w:r>
      <w:r xmlns:w="http://schemas.openxmlformats.org/wordprocessingml/2006/main">
        <w:t xml:space="preserve">, you will be 23 this year. You will be 29 earlier than you would have been if you practiced for 6 years, or 26 if you had been diligent for 3 years. You will be scheduled to play when the time comes.</w:t>
      </w:r>
    </w:p>
    <w:p>
      <w:r xmlns:w="http://schemas.openxmlformats.org/wordprocessingml/2006/main">
        <w:t xml:space="preserve">"My boss said that my performance was poor and I couldn't get along with my colleagues." Is the comment fair? (If so, be careful) </w:t>
      </w:r>
      <w:r xmlns:w="http://schemas.openxmlformats.org/wordprocessingml/2006/main">
        <w:br xmlns:w="http://schemas.openxmlformats.org/wordprocessingml/2006/main"/>
      </w:r>
      <w:r xmlns:w="http://schemas.openxmlformats.org/wordprocessingml/2006/main">
        <w:t xml:space="preserve">Just get 0 points on the proficiency test (it has nothing to do with work anymore)</w:t>
      </w:r>
    </w:p>
    <w:p>
      <w:r xmlns:w="http://schemas.openxmlformats.org/wordprocessingml/2006/main">
        <w:t xml:space="preserve">Give it a try, and go first if you find 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can’t see the workers, just wait for the New Year with peace of mind.</w:t>
      </w:r>
    </w:p>
    <w:p>
      <w:r xmlns:w="http://schemas.openxmlformats.org/wordprocessingml/2006/main">
        <w:t xml:space="preserve">With the recent increase in the number of construction starts, demand in the rendering industry has also grown further. Along with this, the amount of cloud rendering calculations has also increased, and many cloud rendering platforms have begun to queue up. However, the queue waiting time mainly depends on the task volume. If the platform has a low compute load but a high workload, you may need to wait a day before rendering. Some users reported that even after waiting for a whole day, the task has not started rendering, but if they become members, they will get priority rendering service. Queuing renders typically takes less than an hour on large cloud rendering platforms. Queuing usually occurs on physical servers in fixed computer rooms, while large platforms use ready-to-use cloud servers, so there are fewer queues on cloud servers.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 we need to queue? This is because the queues usually appear on bargain or promotion threads. Due to low cost, only physical machines can be used. Rendering platforms can only rent or purchase hundreds to thousands of fixed machines. When the rendering tasks exceed the number of machines, they can only be queued to wait for rendering. Why not buy more machines? The main reason is cost. Lease contracts are typically on an annual basis, and peak rendering periods are often only for a short period of time. When the number of tasks is much lower than the number of machines, the rented machines will be wasted. Therefore, in order not to lose money, rendering platforms using physical machines can only be forced to queue up and wait for rendering during peak periods.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there are cheaper, no-queue rendering platforms out there. Currently, rendering platforms using cloud servers include Rendering 100, Rendering Cloud, Xuanyun and Ruiyun platforms. I prefer Rendering 100 because all its rendering tasks use cloud servers, so there will be no queues during peak periods. The low-thread and low-cap specifications of the Xuanyun and Xuanyun platforms usually use physical machines and may require queuing.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Render 100 is the lower priced and more cost effective of the three platforms. How pleasant it is to enjoy a cloud server rendering experience at a slightly lower price without having to wait in line! In addition, you can get free rendering coupons by filling in the invitation code when registering! Please click the link to register: http://www.xuanran100.com?ycode=1618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https://inewsdb.com/Others/Activity Cloud Rendering Queuing Time, Reasons and Solutions: No Queuing/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Lao Zhou invited a guest to his home for dinner. </w:t>
      </w:r>
      <w:r xmlns:w="http://schemas.openxmlformats.org/wordprocessingml/2006/main">
        <w:br xmlns:w="http://schemas.openxmlformats.org/wordprocessingml/2006/main"/>
      </w:r>
      <w:r xmlns:w="http://schemas.openxmlformats.org/wordprocessingml/2006/main">
        <w:t xml:space="preserve">When the guest came in, the dog wagged its tail at the guest. </w:t>
      </w:r>
      <w:r xmlns:w="http://schemas.openxmlformats.org/wordprocessingml/2006/main">
        <w:br xmlns:w="http://schemas.openxmlformats.org/wordprocessingml/2006/main"/>
      </w:r>
      <w:r xmlns:w="http://schemas.openxmlformats.org/wordprocessingml/2006/main">
        <w:t xml:space="preserve">But when the guest was having dinner with Lao Zhou's family, </w:t>
      </w:r>
      <w:r xmlns:w="http://schemas.openxmlformats.org/wordprocessingml/2006/main">
        <w:br xmlns:w="http://schemas.openxmlformats.org/wordprocessingml/2006/main"/>
      </w:r>
      <w:r xmlns:w="http://schemas.openxmlformats.org/wordprocessingml/2006/main">
        <w:t xml:space="preserve">the dog kept staring at him and barking, as if he was very angry. </w:t>
      </w:r>
      <w:r xmlns:w="http://schemas.openxmlformats.org/wordprocessingml/2006/main">
        <w:br xmlns:w="http://schemas.openxmlformats.org/wordprocessingml/2006/main"/>
      </w:r>
      <w:r xmlns:w="http://schemas.openxmlformats.org/wordprocessingml/2006/main">
        <w:t xml:space="preserve">The guest was very uneasy and said to Lao Zhou: </w:t>
      </w:r>
      <w:r xmlns:w="http://schemas.openxmlformats.org/wordprocessingml/2006/main">
        <w:br xmlns:w="http://schemas.openxmlformats.org/wordprocessingml/2006/main"/>
      </w:r>
      <w:r xmlns:w="http://schemas.openxmlformats.org/wordprocessingml/2006/main">
        <w:t xml:space="preserve">"Your dog looks very fierce!" </w:t>
      </w:r>
      <w:r xmlns:w="http://schemas.openxmlformats.org/wordprocessingml/2006/main">
        <w:br xmlns:w="http://schemas.openxmlformats.org/wordprocessingml/2006/main"/>
      </w:r>
      <w:r xmlns:w="http://schemas.openxmlformats.org/wordprocessingml/2006/main">
        <w:t xml:space="preserve">Before Lao Zhou could answer, his youngest son rushed to tell the guest: </w:t>
      </w:r>
      <w:r xmlns:w="http://schemas.openxmlformats.org/wordprocessingml/2006/main">
        <w:br xmlns:w="http://schemas.openxmlformats.org/wordprocessingml/2006/main"/>
      </w:r>
      <w:r xmlns:w="http://schemas.openxmlformats.org/wordprocessingml/2006/main">
        <w:t xml:space="preserve">"No! It's not usually like that. That’s terrible! </w:t>
      </w:r>
      <w:r xmlns:w="http://schemas.openxmlformats.org/wordprocessingml/2006/main">
        <w:br xmlns:w="http://schemas.openxmlformats.org/wordprocessingml/2006/main"/>
      </w:r>
      <w:r xmlns:w="http://schemas.openxmlformats.org/wordprocessingml/2006/main">
        <w:t xml:space="preserve">It’s just because you used its bowl that it behaves like this.”</w:t>
      </w:r>
    </w:p>
    <w:p>
      <w:r xmlns:w="http://schemas.openxmlformats.org/wordprocessingml/2006/main">
        <w:t xml:space="preserve">Due to work reasons, I seldom socialize and make friends. Please PM me to get to know each other.</w:t>
      </w:r>
    </w:p>
    <w:p>
      <w:r xmlns:w="http://schemas.openxmlformats.org/wordprocessingml/2006/main">
        <w:t xml:space="preserve">Reasons why dinosaurs became extinct</w:t>
      </w:r>
    </w:p>
    <w:p>
      <w:r xmlns:w="http://schemas.openxmlformats.org/wordprocessingml/2006/main">
        <w:t xml:space="preserve">Not long enough...</w:t>
      </w:r>
    </w:p>
    <w:p>
      <w:r xmlns:w="http://schemas.openxmlformats.org/wordprocessingml/2006/main">
        <w:t xml:space="preserve">~~~~~ THANKS FOR SHARING ~~~~~</w:t>
      </w:r>
    </w:p>
    <w:p>
      <w:r xmlns:w="http://schemas.openxmlformats.org/wordprocessingml/2006/main">
        <w:t xml:space="preserve">nan</w:t>
      </w:r>
    </w:p>
    <w:p>
      <w:r xmlns:w="http://schemas.openxmlformats.org/wordprocessingml/2006/main">
        <w:t xml:space="preserve">Turned into white bones in 1 week?</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PDD live broadcast talks about the reason for returning to Nishuihan: Boss Ding personally takes action, and he still has to give face.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Fans who often follow PDD know that Mr. Piao recently returned to "Nishuihan". You must know that when he publicly announced his withdrawal from Nishuihan across the entire network, it caused quite a stir. Although the Nishuihan project team later apologized at the speed of light, it did not retain our naughty pig. So, what motivation did the prostitute teacher have to pick up Ni Shuihan again this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recent live broadcast, PDD also specifically talked about this matter. He believes that the Nishuihan project team has treated him very well. There are two main reasons for making this judgment: first, Ni Shuihan has officially apologized to the entire network for his inappropriate behavior in the past; second, NetEase CEO Ding Lei personally came to him for dinner, which made him The prostitute teacher finally made up his mind to return to Nishuihan.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from this incident that PDD's emotional intelligence is really very high. Even though he is a well-known anchor with great influence on the entire network, when chatting with friends, Mr. Prostitute still thinks that he is just an ordinary player. Even as Douyu's No. 1 brother, he still has such a clear understanding. This may be the secret of PDD's ability to remain a top anchor for so many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prostitute teacher is recognized as a good person in the e-sports circle. This time, because of the game "Ni Shui Han", he has further deepened his relationship with NetEase's boss Ding Lei. It is really a win-win situation. For PDD, maintaining a good relationship with the boss of the top domestic game company will not harm him at all; and for the "Ni Shui Han" project team, PDD, a top anchor with huge traffic, returns to Ni Shui Han, which will invisibly It will bring a lot of attention to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boss of NetEase personally invited the anchor to play games, which is rare in the entire gaming circle. It shows what kind of status PDD has in the gaming circle. If this face is not given, I am afraid that it will basically be difficult for the teacher to have sex in the future. We are cooperating with NetEase. Fortunately, Sao Zhu, who has extremely high emotional intelligence, did not miss this opportunity. The high-profile announcement of returning to "The Cold Water" has invisibly left an impression on the outside world that he has an excellent relationship with NetEase's boss 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Based on Driver Rabbit’s understanding, Mr. Prostitute will definitely not just play for a few days and then disappear when he returns this time, but will continue to play as seriously as before. Now that PDD has returned to "Ni Shui Han", what changes will it bring to this game? We'll see.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https://inewsdb.com/Others/pdd Live broadcast to talk about the reason for returning to Nishuihan: Boss Ding personally took action, face/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would like to ask everyone, if you are ready to leave, will you resign with the company first? Will you resign at another company first? And will you talk to the company about your debt problem? In addition, how long will it take to collect the debt after receiving the order? First, let’s go to the debt company to pursue the payment, 🙏🏻</w:t>
      </w:r>
    </w:p>
    <w:p>
      <w:r xmlns:w="http://schemas.openxmlformats.org/wordprocessingml/2006/main">
        <w:t xml:space="preserve">King Solomon, who was said to be very wise in the Bible and to whom God appeared twice, eventually betrayed God.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Discussion Questions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Who in the world dares to say that he is stronger than Solomon? 2) If one palm fails to clap, the subordinates rebel. What is the reason?</w:t>
      </w:r>
    </w:p>
    <w:p>
      <w:r xmlns:w="http://schemas.openxmlformats.org/wordprocessingml/2006/main">
        <w:t xml:space="preserve">1) Not everyone can understand, it is easy to look back at history </w:t>
      </w:r>
      <w:r xmlns:w="http://schemas.openxmlformats.org/wordprocessingml/2006/main">
        <w:br xmlns:w="http://schemas.openxmlformats.org/wordprocessingml/2006/main"/>
      </w:r>
      <w:r xmlns:w="http://schemas.openxmlformats.org/wordprocessingml/2006/main">
        <w:t xml:space="preserve">2) There are strong people and there are idiots</w:t>
      </w:r>
    </w:p>
    <w:p>
      <w:r xmlns:w="http://schemas.openxmlformats.org/wordprocessingml/2006/main">
        <w:t xml:space="preserve">The U.S. stock market should turn back after testing 35200. Regardless of whether it will eventually meet 37000, this is good for the start of January. Of course, the adjustment may not be deep. But there is actually a possible script. We must respond to it. So last week, a sudden estimate was made This is the reason for the trend trap of 1,000 points. If 34,000 is not exceeded in December, there is still a chance to challenge 37,000 in January. The Hong Kong stock market has reached 19,000, which is not far from a few hundred to try to bury 19,400. After the test, we will call it a day and celebrate Christmas.</w:t>
      </w:r>
    </w:p>
    <w:p>
      <w:r xmlns:w="http://schemas.openxmlformats.org/wordprocessingml/2006/main">
        <w:t xml:space="preserve">What's the reason</w:t>
      </w:r>
    </w:p>
    <w:p>
      <w:r xmlns:w="http://schemas.openxmlformats.org/wordprocessingml/2006/main">
        <w:t xml:space="preserve">nan</w:t>
      </w:r>
    </w:p>
    <w:p>
      <w:r xmlns:w="http://schemas.openxmlformats.org/wordprocessingml/2006/main">
        <w:t xml:space="preserve">That's right, I can't watch the exam on Tuesday, but I still want to watch the battle before the exam.</w:t>
      </w:r>
    </w:p>
    <w:p>
      <w:r xmlns:w="http://schemas.openxmlformats.org/wordprocessingml/2006/main">
        <w:t xml:space="preserve">Which side should be entered first?</w:t>
      </w:r>
    </w:p>
    <w:p>
      <w:r xmlns:w="http://schemas.openxmlformats.org/wordprocessingml/2006/main">
        <w:t xml:space="preserve">Why is Bank D in the UK open even at night?? </w:t>
      </w:r>
      <w:r xmlns:w="http://schemas.openxmlformats.org/wordprocessingml/2006/main">
        <w:br xmlns:w="http://schemas.openxmlformats.org/wordprocessingml/2006/main"/>
      </w:r>
      <w:r xmlns:w="http://schemas.openxmlformats.org/wordprocessingml/2006/main">
        <w:t xml:space="preserve">Why do you have to wait for the bank to open before transferring funds?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I'm laughing so hard. What time is it? </w:t>
      </w:r>
      <w:r xmlns:w="http://schemas.openxmlformats.org/wordprocessingml/2006/main">
        <w:br xmlns:w="http://schemas.openxmlformats.org/wordprocessingml/2006/main"/>
      </w:r>
      <w:r xmlns:w="http://schemas.openxmlformats.org/wordprocessingml/2006/main">
        <w:t xml:space="preserve">Measured in Hong Kong time? 7.7</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dead chicken holding up the rice bowl is a Cantonese slang term, where "support" means "support", and "the dead chicken holding up the rice bowl" means that you know you have done something wrong, but you still have to hold on, just for one purpose. Going down the stairs, unfortunately, the lie will be exposed every time.</w:t>
      </w:r>
    </w:p>
    <w:p>
      <w:r xmlns:w="http://schemas.openxmlformats.org/wordprocessingml/2006/main">
        <w:t xml:space="preserve">20:00 UK time, </w:t>
      </w:r>
      <w:r xmlns:w="http://schemas.openxmlformats.org/wordprocessingml/2006/main">
        <w:br xmlns:w="http://schemas.openxmlformats.org/wordprocessingml/2006/main"/>
      </w:r>
      <w:r xmlns:w="http://schemas.openxmlformats.org/wordprocessingml/2006/main">
        <w:t xml:space="preserve">no connection at night, no connection in the morning, 7.7.7.7.7.7.7.7.7.7</w:t>
      </w:r>
    </w:p>
    <w:p>
      <w:r xmlns:w="http://schemas.openxmlformats.org/wordprocessingml/2006/main">
        <w:t xml:space="preserve">Ban my day off</w:t>
      </w:r>
    </w:p>
    <w:p>
      <w:r xmlns:w="http://schemas.openxmlformats.org/wordprocessingml/2006/main">
        <w:t xml:space="preserve">Let’s dive, are you awake??</w:t>
      </w:r>
    </w:p>
    <w:p>
      <w:r xmlns:w="http://schemas.openxmlformats.org/wordprocessingml/2006/main">
        <w:t xml:space="preserve">Forget it, father-in-law. What are you going to do? Bury the ditch?</w:t>
      </w:r>
    </w:p>
    <w:p>
      <w:r xmlns:w="http://schemas.openxmlformats.org/wordprocessingml/2006/main">
        <w:t xml:space="preserve">nan</w:t>
      </w:r>
    </w:p>
    <w:p>
      <w:r xmlns:w="http://schemas.openxmlformats.org/wordprocessingml/2006/main">
        <w:t xml:space="preserve">The UK is a place behind the ban... I heard that senior executives of large companies are all lining up to join banks...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So what do you do with the bank???</w:t>
      </w:r>
    </w:p>
    <w:p>
      <w:r xmlns:w="http://schemas.openxmlformats.org/wordprocessingml/2006/main">
        <w:t xml:space="preserve">Possibly mortgage Zuo Tiao Ding</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If I don’t have any skills and pointers, will I be a poor AR?</w:t>
      </w:r>
    </w:p>
    <w:p>
      <w:r xmlns:w="http://schemas.openxmlformats.org/wordprocessingml/2006/main">
        <w:t xml:space="preserve">nan</w:t>
      </w:r>
    </w:p>
    <w:p>
      <w:r xmlns:w="http://schemas.openxmlformats.org/wordprocessingml/2006/main">
        <w:t xml:space="preserve">Just Webby time</w:t>
      </w:r>
    </w:p>
    <w:p>
      <w:r xmlns:w="http://schemas.openxmlformats.org/wordprocessingml/2006/main">
        <w:t xml:space="preserve">Why don't you explain your point? You need to talk to the bank first.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My father-in-law is my father-in- </w:t>
      </w:r>
      <w:r xmlns:w="http://schemas.openxmlformats.org/wordprocessingml/2006/main">
        <w:br xmlns:w="http://schemas.openxmlformats.org/wordprocessingml/2006/main"/>
      </w:r>
      <w:r xmlns:w="http://schemas.openxmlformats.org/wordprocessingml/2006/main">
        <w:t xml:space="preserve">law, so shameless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Do you have to carry money to train yourself? I've been banned from the internet for a few times and it's all gone.</w:t>
      </w:r>
    </w:p>
    <w:p>
      <w:r xmlns:w="http://schemas.openxmlformats.org/wordprocessingml/2006/main">
        <w:t xml:space="preserve">How suitable is this one for you?</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so funny how anti-Manchester </w:t>
      </w:r>
      <w:r xmlns:w="http://schemas.openxmlformats.org/wordprocessingml/2006/main">
        <w:br xmlns:w="http://schemas.openxmlformats.org/wordprocessingml/2006/main"/>
      </w:r>
      <w:r xmlns:w="http://schemas.openxmlformats.org/wordprocessingml/2006/main">
        <w:t xml:space="preserve">United were playing in the Europa League last week and </w:t>
      </w:r>
      <w:r xmlns:w="http://schemas.openxmlformats.org/wordprocessingml/2006/main">
        <w:br xmlns:w="http://schemas.openxmlformats.org/wordprocessingml/2006/main"/>
      </w:r>
      <w:r xmlns:w="http://schemas.openxmlformats.org/wordprocessingml/2006/main">
        <w:t xml:space="preserve">then couldn’t even take a break</w:t>
      </w:r>
    </w:p>
    <w:p>
      <w:r xmlns:w="http://schemas.openxmlformats.org/wordprocessingml/2006/main">
        <w:t xml:space="preserve">nan</w:t>
      </w:r>
    </w:p>
    <w:p>
      <w:r xmlns:w="http://schemas.openxmlformats.org/wordprocessingml/2006/main">
        <w:t xml:space="preserve">It's really funny that </w:t>
      </w:r>
      <w:r xmlns:w="http://schemas.openxmlformats.org/wordprocessingml/2006/main">
        <w:br xmlns:w="http://schemas.openxmlformats.org/wordprocessingml/2006/main"/>
      </w:r>
      <w:r xmlns:w="http://schemas.openxmlformats.org/wordprocessingml/2006/main">
        <w:t xml:space="preserve">Manchester United fans didn't know that Sir Felipe applied to withdraw from the Europa League and the FA Cup</w:t>
      </w:r>
    </w:p>
    <w:p>
      <w:r xmlns:w="http://schemas.openxmlformats.org/wordprocessingml/2006/main">
        <w:t xml:space="preserve">. . . . . .</w:t>
      </w:r>
    </w:p>
    <w:p>
      <w:r xmlns:w="http://schemas.openxmlformats.org/wordprocessingml/2006/main">
        <w:t xml:space="preserve">When you talk about the wild and true nature, it seems like your name</w:t>
      </w:r>
    </w:p>
    <w:p>
      <w:r xmlns:w="http://schemas.openxmlformats.org/wordprocessingml/2006/main">
        <w:t xml:space="preserve">Nuclear explosion shamelessly kills chicken for 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Father-in-law's exclusive...</w:t>
      </w:r>
    </w:p>
    <w:p>
      <w:r xmlns:w="http://schemas.openxmlformats.org/wordprocessingml/2006/main">
        <w:t xml:space="preserve">You only know what your name is and what your fans do </w:t>
      </w:r>
      <w:r xmlns:w="http://schemas.openxmlformats.org/wordprocessingml/2006/main">
        <w:br xmlns:w="http://schemas.openxmlformats.org/wordprocessingml/2006/main"/>
      </w:r>
      <w:r xmlns:w="http://schemas.openxmlformats.org/wordprocessingml/2006/main">
        <w:t xml:space="preserve">. Do you think what you are talking about is not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kin2807 on 2013-4-8 01:45 PM]</w:t>
      </w:r>
    </w:p>
    <w:p>
      <w:r xmlns:w="http://schemas.openxmlformats.org/wordprocessingml/2006/main">
        <w:t xml:space="preserve">Clearly distinguish rhetorical questions and declarative sentences first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Oh, I thought it would be rescheduled, but it was just a fight at midnight on Tuesday</w:t>
      </w:r>
    </w:p>
    <w:p>
      <w:r xmlns:w="http://schemas.openxmlformats.org/wordprocessingml/2006/main">
        <w:t xml:space="preserve">Since both Manchester United are not playing in the European Cup, a delay of one or two days will not be so bad, and there will be a wave of games at the end of the season for a week.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hystericxx on 2013-4-8 03:33 PM]</w:t>
      </w:r>
    </w:p>
    <w:p>
      <w:r xmlns:w="http://schemas.openxmlformats.org/wordprocessingml/2006/main">
        <w:t xml:space="preserve">Are you laughing at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so crazy that you are so ruthless</w:t>
      </w:r>
    </w:p>
    <w:p>
      <w:r xmlns:w="http://schemas.openxmlformats.org/wordprocessingml/2006/main">
        <w:t xml:space="preserve">I almost agree with that.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it's up to you. . .</w:t>
      </w:r>
    </w:p>
    <w:p>
      <w:r xmlns:w="http://schemas.openxmlformats.org/wordprocessingml/2006/main">
        <w:t xml:space="preserve">Passing by to pump water: Father-in-law goes to the bank at night to carry money to leave the country? </w:t>
      </w:r>
      <w:r xmlns:w="http://schemas.openxmlformats.org/wordprocessingml/2006/main">
        <w:br xmlns:w="http://schemas.openxmlformats.org/wordprocessingml/2006/main"/>
      </w:r>
      <w:r xmlns:w="http://schemas.openxmlformats.org/wordprocessingml/2006/main">
        <w:t xml:space="preserve">Is this a food bank? Greedy channel has a rice cover.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Fushihara is for your own use.</w:t>
      </w:r>
    </w:p>
    <w:p>
      <w:r xmlns:w="http://schemas.openxmlformats.org/wordprocessingml/2006/main">
        <w:t xml:space="preserve">nan</w:t>
      </w:r>
    </w:p>
    <w:p>
      <w:r xmlns:w="http://schemas.openxmlformats.org/wordprocessingml/2006/main">
        <w:t xml:space="preserve">Even elementary school students should know you, but they don’t know </w:t>
      </w:r>
      <w:r xmlns:w="http://schemas.openxmlformats.org/wordprocessingml/2006/main">
        <w:br xmlns:w="http://schemas.openxmlformats.org/wordprocessingml/2006/main"/>
      </w:r>
      <w:r xmlns:w="http://schemas.openxmlformats.org/wordprocessingml/2006/main">
        <w:t xml:space="preserve">you. . .</w:t>
      </w:r>
    </w:p>
    <w:p>
      <w:r xmlns:w="http://schemas.openxmlformats.org/wordprocessingml/2006/main">
        <w:t xml:space="preserve">You have a name</w:t>
      </w:r>
    </w:p>
    <w:p>
      <w:r xmlns:w="http://schemas.openxmlformats.org/wordprocessingml/2006/main">
        <w:t xml:space="preserve">I saw you didn’t compare to others when you went to IKEA btp I know you are wild and don’t make sense</w:t>
      </w:r>
    </w:p>
    <w:p>
      <w:r xmlns:w="http://schemas.openxmlformats.org/wordprocessingml/2006/main">
        <w:t xml:space="preserve">He can't accept reality</w:t>
      </w:r>
    </w:p>
    <w:p>
      <w:r xmlns:w="http://schemas.openxmlformats.org/wordprocessingml/2006/main">
        <w:t xml:space="preserve">nan</w:t>
      </w:r>
    </w:p>
    <w:p>
      <w:r xmlns:w="http://schemas.openxmlformats.org/wordprocessingml/2006/main">
        <w:t xml:space="preserve">Are you illiterate? </w:t>
      </w:r>
      <w:r xmlns:w="http://schemas.openxmlformats.org/wordprocessingml/2006/main">
        <w:br xmlns:w="http://schemas.openxmlformats.org/wordprocessingml/2006/main"/>
      </w:r>
      <w:r xmlns:w="http://schemas.openxmlformats.org/wordprocessingml/2006/main">
        <w:t xml:space="preserve">There are no words in this sentence (you are a fan), </w:t>
      </w:r>
      <w:r xmlns:w="http://schemas.openxmlformats.org/wordprocessingml/2006/main">
        <w:br xmlns:w="http://schemas.openxmlformats.org/wordprocessingml/2006/main"/>
      </w:r>
      <w:r xmlns:w="http://schemas.openxmlformats.org/wordprocessingml/2006/main">
        <w:t xml:space="preserve">it must be that you cannot accept the reality and </w:t>
      </w:r>
      <w:r xmlns:w="http://schemas.openxmlformats.org/wordprocessingml/2006/main">
        <w:br xmlns:w="http://schemas.openxmlformats.org/wordprocessingml/2006/main"/>
      </w:r>
      <w:r xmlns:w="http://schemas.openxmlformats.org/wordprocessingml/2006/main">
        <w:t xml:space="preserve">you don’t know if the person next to you is too crazy to be cruel.</w:t>
      </w:r>
    </w:p>
    <w:p>
      <w:r xmlns:w="http://schemas.openxmlformats.org/wordprocessingml/2006/main">
        <w:t xml:space="preserve">Pumping=man?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my name is Man (Yin)?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your Qi Xiaozhen ok?</w:t>
      </w:r>
    </w:p>
    <w:p>
      <w:r xmlns:w="http://schemas.openxmlformats.org/wordprocessingml/2006/main">
        <w:t xml:space="preserve">Pumping=man? </w:t>
      </w:r>
      <w:r xmlns:w="http://schemas.openxmlformats.org/wordprocessingml/2006/main">
        <w:br xmlns:w="http://schemas.openxmlformats.org/wordprocessingml/2006/main"/>
      </w:r>
      <w:r xmlns:w="http://schemas.openxmlformats.org/wordprocessingml/2006/main">
        <w:t xml:space="preserve">So you're not done yet</w:t>
      </w:r>
    </w:p>
    <w:p>
      <w:r xmlns:w="http://schemas.openxmlformats.org/wordprocessingml/2006/main">
        <w:t xml:space="preserve">There’s another Shinno laughing,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it’s hard to open up the topic 807</w:t>
      </w:r>
    </w:p>
    <w:p>
      <w:r xmlns:w="http://schemas.openxmlformats.org/wordprocessingml/2006/main">
        <w:t xml:space="preserve">Laughing at you=Man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pumping water=Man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Zhong Youme=Man</w:t>
      </w:r>
    </w:p>
    <w:p>
      <w:r xmlns:w="http://schemas.openxmlformats.org/wordprocessingml/2006/main">
        <w:t xml:space="preserve">I want to know? What do you say about Department D?</w:t>
      </w:r>
    </w:p>
    <w:p>
      <w:r xmlns:w="http://schemas.openxmlformats.org/wordprocessingml/2006/main">
        <w:t xml:space="preserve">Demon. . . I </w:t>
      </w:r>
      <w:r xmlns:w="http://schemas.openxmlformats.org/wordprocessingml/2006/main">
        <w:t xml:space="preserve">’m asking you </w:t>
      </w:r>
      <w:r xmlns:w="http://schemas.openxmlformats.org/wordprocessingml/2006/main">
        <w:t xml:space="preserve">again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Zhong Youmei = Man</w:t>
      </w:r>
    </w:p>
    <w:p>
      <w:r xmlns:w="http://schemas.openxmlformats.org/wordprocessingml/2006/main">
        <w:t xml:space="preserve">Open up the topic? ? ? </w:t>
      </w:r>
      <w:r xmlns:w="http://schemas.openxmlformats.org/wordprocessingml/2006/main">
        <w:br xmlns:w="http://schemas.openxmlformats.org/wordprocessingml/2006/main"/>
      </w:r>
      <w:r xmlns:w="http://schemas.openxmlformats.org/wordprocessingml/2006/main">
        <w:t xml:space="preserve">It seems like we keep talking about this topic </w:t>
      </w:r>
      <w:r xmlns:w="http://schemas.openxmlformats.org/wordprocessingml/2006/main">
        <w:br xmlns:w="http://schemas.openxmlformats.org/wordprocessingml/2006/main"/>
      </w:r>
      <w:r xmlns:w="http://schemas.openxmlformats.org/wordprocessingml/2006/main">
        <w:t xml:space="preserve">without knowing where it is going.</w:t>
      </w:r>
    </w:p>
    <w:p>
      <w:r xmlns:w="http://schemas.openxmlformats.org/wordprocessingml/2006/main">
        <w:t xml:space="preserve">Speak it. . . Zhong Youmei = Man Ya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 Shao Zhen, okay?</w:t>
      </w:r>
    </w:p>
    <w:p>
      <w:r xmlns:w="http://schemas.openxmlformats.org/wordprocessingml/2006/main">
        <w:t xml:space="preserve">(You only know how to do things with your name...) </w:t>
      </w:r>
      <w:r xmlns:w="http://schemas.openxmlformats.org/wordprocessingml/2006/main">
        <w:br xmlns:w="http://schemas.openxmlformats.org/wordprocessingml/2006/main"/>
      </w:r>
      <w:r xmlns:w="http://schemas.openxmlformats.org/wordprocessingml/2006/main">
        <w:t xml:space="preserve">Can you tell me if you are a fan?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Hello...! Qi_, ask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kin2807 on 2013-4-8 05:47 PM]</w:t>
      </w:r>
    </w:p>
    <w:p>
      <w:r xmlns:w="http://schemas.openxmlformats.org/wordprocessingml/2006/main">
        <w:t xml:space="preserve">nan</w:t>
      </w:r>
    </w:p>
    <w:p>
      <w:r xmlns:w="http://schemas.openxmlformats.org/wordprocessingml/2006/main">
        <w:t xml:space="preserve">Xunla? ! Qi_Qi </w:t>
      </w:r>
      <w:r xmlns:w="http://schemas.openxmlformats.org/wordprocessingml/2006/main">
        <w:br xmlns:w="http://schemas.openxmlformats.org/wordprocessingml/2006/main"/>
      </w:r>
      <w:r xmlns:w="http://schemas.openxmlformats.org/wordprocessingml/2006/main">
        <w:t xml:space="preserve">has been here for a long time...!</w:t>
      </w:r>
    </w:p>
    <w:p>
      <w:r xmlns:w="http://schemas.openxmlformats.org/wordprocessingml/2006/main">
        <w:t xml:space="preserve">Qi Yin Meng Meng </w:t>
      </w:r>
      <w:r xmlns:w="http://schemas.openxmlformats.org/wordprocessingml/2006/main">
        <w:br xmlns:w="http://schemas.openxmlformats.org/wordprocessingml/2006/main"/>
      </w:r>
      <w:r xmlns:w="http://schemas.openxmlformats.org/wordprocessingml/2006/main">
        <w:t xml:space="preserve">Hua Shui = Man</w:t>
      </w:r>
    </w:p>
    <w:p>
      <w:r xmlns:w="http://schemas.openxmlformats.org/wordprocessingml/2006/main">
        <w:t xml:space="preserve">Have you answered yet? Not easy to talk about</w:t>
      </w:r>
    </w:p>
    <w:p>
      <w:r xmlns:w="http://schemas.openxmlformats.org/wordprocessingml/2006/main">
        <w:t xml:space="preserve">And add first out a little bit apart?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have a cat, you will have a good time.</w:t>
      </w:r>
    </w:p>
    <w:p>
      <w:r xmlns:w="http://schemas.openxmlformats.org/wordprocessingml/2006/main">
        <w:t xml:space="preserve">answer. . . ah. . . .</w:t>
      </w:r>
    </w:p>
    <w:p>
      <w:r xmlns:w="http://schemas.openxmlformats.org/wordprocessingml/2006/main">
        <w:t xml:space="preserve">You idiot doesn't even know how to type?</w:t>
      </w:r>
    </w:p>
    <w:p>
      <w:r xmlns:w="http://schemas.openxmlformats.org/wordprocessingml/2006/main">
        <w:t xml:space="preserve">Peanut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jkym21 on 2013-4-8 08:11 PM]</w:t>
      </w:r>
    </w:p>
    <w:p>
      <w:r xmlns:w="http://schemas.openxmlformats.org/wordprocessingml/2006/main">
        <w:t xml:space="preserve">Is there any wine?</w:t>
      </w:r>
    </w:p>
    <w:p>
      <w:r xmlns:w="http://schemas.openxmlformats.org/wordprocessingml/2006/main">
        <w:t xml:space="preserve">nan</w:t>
      </w:r>
    </w:p>
    <w:p>
      <w:r xmlns:w="http://schemas.openxmlformats.org/wordprocessingml/2006/main">
        <w:t xml:space="preserve">Are you comparing Zuo Mi Nian to Zuo Mi Nian?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you insulting Zuo Mi Nian?</w:t>
      </w:r>
    </w:p>
    <w:p>
      <w:r xmlns:w="http://schemas.openxmlformats.org/wordprocessingml/2006/main">
        <w:t xml:space="preserve">President Mi Noodles is supreme in my mind</w:t>
      </w:r>
    </w:p>
    <w:p>
      <w:r xmlns:w="http://schemas.openxmlformats.org/wordprocessingml/2006/main">
        <w:t xml:space="preserve">I also think your money is worth a fortune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kin2807 on 2013-4-8 09:19 PM]</w:t>
      </w:r>
    </w:p>
    <w:p>
      <w:r xmlns:w="http://schemas.openxmlformats.org/wordprocessingml/2006/main">
        <w:t xml:space="preserve">Qi Yin Meng Meng </w:t>
      </w:r>
      <w:r xmlns:w="http://schemas.openxmlformats.org/wordprocessingml/2006/main">
        <w:br xmlns:w="http://schemas.openxmlformats.org/wordprocessingml/2006/main"/>
      </w:r>
      <w:r xmlns:w="http://schemas.openxmlformats.org/wordprocessingml/2006/main">
        <w:t xml:space="preserve">bleating, but you don’t know how to type?</w:t>
      </w:r>
    </w:p>
    <w:p>
      <w:r xmlns:w="http://schemas.openxmlformats.org/wordprocessingml/2006/main">
        <w:t xml:space="preserve">(稨)? ! Qi_Qi </w:t>
      </w:r>
      <w:r xmlns:w="http://schemas.openxmlformats.org/wordprocessingml/2006/main">
        <w:br xmlns:w="http://schemas.openxmlformats.org/wordprocessingml/2006/main"/>
      </w:r>
      <w:r xmlns:w="http://schemas.openxmlformats.org/wordprocessingml/2006/main">
        <w:t xml:space="preserve">has been here for a long time...!</w:t>
      </w:r>
    </w:p>
    <w:p>
      <w:r xmlns:w="http://schemas.openxmlformats.org/wordprocessingml/2006/main">
        <w:t xml:space="preserve">kin2807..........KIN......E......807</w:t>
      </w:r>
    </w:p>
    <w:p>
      <w:r xmlns:w="http://schemas.openxmlformats.org/wordprocessingml/2006/main">
        <w:t xml:space="preserve">Reply to this question</w:t>
      </w:r>
    </w:p>
    <w:p>
      <w:r xmlns:w="http://schemas.openxmlformats.org/wordprocessingml/2006/main">
        <w:t xml:space="preserve">Answer~Duqi </w:t>
      </w:r>
      <w:r xmlns:w="http://schemas.openxmlformats.org/wordprocessingml/2006/main">
        <w:br xmlns:w="http://schemas.openxmlformats.org/wordprocessingml/2006/main"/>
      </w:r>
      <w:r xmlns:w="http://schemas.openxmlformats.org/wordprocessingml/2006/main">
        <w:t xml:space="preserve">is silvery~pumping water</w:t>
      </w:r>
    </w:p>
    <w:p>
      <w:r xmlns:w="http://schemas.openxmlformats.org/wordprocessingml/2006/main">
        <w:t xml:space="preserve">All. . . Seven silver mist</w:t>
      </w:r>
    </w:p>
    <w:p>
      <w:r xmlns:w="http://schemas.openxmlformats.org/wordprocessingml/2006/main">
        <w:t xml:space="preserve">Do you know how to respond to a fight? Is it because you are so incompetent?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so idiotic... Do you want Dr. Gao to help you?</w:t>
      </w:r>
    </w:p>
    <w:p>
      <w:r xmlns:w="http://schemas.openxmlformats.org/wordprocessingml/2006/main">
        <w:t xml:space="preserve">It is better to hit too many people and land than to hit the wrong one...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稨??????????????????????????????</w:t>
      </w:r>
    </w:p>
    <w:p>
      <w:r xmlns:w="http://schemas.openxmlformats.org/wordprocessingml/2006/main">
        <w:t xml:space="preserve">If you are a Qi Yin Meng Meng, you are really a Qi Yin Meng Meng </w:t>
      </w:r>
      <w:r xmlns:w="http://schemas.openxmlformats.org/wordprocessingml/2006/main">
        <w:br xmlns:w="http://schemas.openxmlformats.org/wordprocessingml/2006/main"/>
      </w:r>
      <w:r xmlns:w="http://schemas.openxmlformats.org/wordprocessingml/2006/main">
        <w:t xml:space="preserve">Meng. I am asking for an answer. I don’t see your Qi Yin Meng Meng. Please answer me. You don’t understand and you are so incompetent that </w:t>
      </w:r>
      <w:r xmlns:w="http://schemas.openxmlformats.org/wordprocessingml/2006/main">
        <w:br xmlns:w="http://schemas.openxmlformats.org/wordprocessingml/2006/main"/>
      </w:r>
      <w:r xmlns:w="http://schemas.openxmlformats.org/wordprocessingml/2006/main">
        <w:t xml:space="preserve">I can’t help you find a doctor. Clear your mind? ? ? </w:t>
      </w:r>
      <w:r xmlns:w="http://schemas.openxmlformats.org/wordprocessingml/2006/main">
        <w:br xmlns:w="http://schemas.openxmlformats.org/wordprocessingml/2006/main"/>
      </w:r>
      <w:r xmlns:w="http://schemas.openxmlformats.org/wordprocessingml/2006/main">
        <w:t xml:space="preserve">Just a pall of silver</w:t>
      </w:r>
    </w:p>
    <w:p>
      <w:r xmlns:w="http://schemas.openxmlformats.org/wordprocessingml/2006/main">
        <w:t xml:space="preserve">Oh...it turned out to be </w:t>
      </w:r>
      <w:r xmlns:w="http://schemas.openxmlformats.org/wordprocessingml/2006/main">
        <w:br xmlns:w="http://schemas.openxmlformats.org/wordprocessingml/2006/main"/>
      </w:r>
      <w:r xmlns:w="http://schemas.openxmlformats.org/wordprocessingml/2006/main">
        <w:t xml:space="preserve">a typo. You don’t know the language?</w:t>
      </w:r>
    </w:p>
    <w:p>
      <w:r xmlns:w="http://schemas.openxmlformats.org/wordprocessingml/2006/main">
        <w:t xml:space="preserve">nan</w:t>
      </w:r>
    </w:p>
    <w:p>
      <w:r xmlns:w="http://schemas.openxmlformats.org/wordprocessingml/2006/main">
        <w:t xml:space="preserve">Wahaha... so funny online</w:t>
      </w:r>
    </w:p>
    <w:p>
      <w:r xmlns:w="http://schemas.openxmlformats.org/wordprocessingml/2006/main">
        <w:t xml:space="preserve">nan</w:t>
      </w:r>
    </w:p>
    <w:p>
      <w:r xmlns:w="http://schemas.openxmlformats.org/wordprocessingml/2006/main">
        <w:t xml:space="preserve">The leftist is the first to answer. You have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made typos in one department, and you have secretly changed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another department: 096:</w:t>
      </w:r>
    </w:p>
    <w:p>
      <w:r xmlns:w="http://schemas.openxmlformats.org/wordprocessingml/2006/main">
        <w:t xml:space="preserve">I really don't want to listen to any words, I'm like a silver coin</w:t>
      </w:r>
    </w:p>
    <w:p>
      <w:r xmlns:w="http://schemas.openxmlformats.org/wordprocessingml/2006/main">
        <w:t xml:space="preserve">Don’t you know that someone is called Ji Qiong Ni??</w:t>
      </w:r>
    </w:p>
    <w:p>
      <w:r xmlns:w="http://schemas.openxmlformats.org/wordprocessingml/2006/main">
        <w:t xml:space="preserve">Dr. Gao will first help you if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illiterate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Pumping Water (silver) on 2013-4-8 11:24 PM]</w:t>
      </w:r>
    </w:p>
    <w:p>
      <w:r xmlns:w="http://schemas.openxmlformats.org/wordprocessingml/2006/main">
        <w:t xml:space="preserve">Isn’t it true that someone who only knows how to insult people is not better than someone who insults them?</w:t>
      </w:r>
    </w:p>
    <w:p>
      <w:r xmlns:w="http://schemas.openxmlformats.org/wordprocessingml/2006/main">
        <w:t xml:space="preserve">Laugh to death</w:t>
      </w:r>
    </w:p>
    <w:p>
      <w:r xmlns:w="http://schemas.openxmlformats.org/wordprocessingml/2006/main">
        <w:t xml:space="preserve">nan</w:t>
      </w:r>
    </w:p>
    <w:p>
      <w:r xmlns:w="http://schemas.openxmlformats.org/wordprocessingml/2006/main">
        <w:t xml:space="preserve">x2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bought left peanut but did not buy wine</w:t>
      </w:r>
    </w:p>
    <w:p>
      <w:r xmlns:w="http://schemas.openxmlformats.org/wordprocessingml/2006/main">
        <w:t xml:space="preserve">In fact, I don't even know why my father-in-law can get you with just one sentence. . . </w:t>
      </w:r>
      <w:r xmlns:w="http://schemas.openxmlformats.org/wordprocessingml/2006/main">
        <w:br xmlns:w="http://schemas.openxmlformats.org/wordprocessingml/2006/main"/>
      </w:r>
      <w:r xmlns:w="http://schemas.openxmlformats.org/wordprocessingml/2006/main">
        <w:t xml:space="preserve">He said that the bank would be open on Tuesday. </w:t>
      </w:r>
      <w:r xmlns:w="http://schemas.openxmlformats.org/wordprocessingml/2006/main">
        <w:br xmlns:w="http://schemas.openxmlformats.org/wordprocessingml/2006/main"/>
      </w:r>
      <w:r xmlns:w="http://schemas.openxmlformats.org/wordprocessingml/2006/main">
        <w:t xml:space="preserve">It is true that it is open on weekdays but </w:t>
      </w:r>
      <w:r xmlns:w="http://schemas.openxmlformats.org/wordprocessingml/2006/main">
        <w:br xmlns:w="http://schemas.openxmlformats.org/wordprocessingml/2006/main"/>
      </w:r>
      <w:r xmlns:w="http://schemas.openxmlformats.org/wordprocessingml/2006/main">
        <w:t xml:space="preserve">not on Mondays. However, it is actually Monday.</w:t>
      </w:r>
    </w:p>
    <w:p>
      <w:r xmlns:w="http://schemas.openxmlformats.org/wordprocessingml/2006/main">
        <w:t xml:space="preserve">nan</w:t>
      </w:r>
    </w:p>
    <w:p>
      <w:r xmlns:w="http://schemas.openxmlformats.org/wordprocessingml/2006/main">
        <w:t xml:space="preserve">online</w:t>
      </w:r>
    </w:p>
    <w:p>
      <w:r xmlns:w="http://schemas.openxmlformats.org/wordprocessingml/2006/main">
        <w:t xml:space="preserve">nan</w:t>
      </w:r>
    </w:p>
    <w:p>
      <w:r xmlns:w="http://schemas.openxmlformats.org/wordprocessingml/2006/main">
        <w:t xml:space="preserve">I really want to know, all banks in the UK are closed all day on Saturday.</w:t>
      </w:r>
    </w:p>
    <w:p>
      <w:r xmlns:w="http://schemas.openxmlformats.org/wordprocessingml/2006/main">
        <w:t xml:space="preserve">It has been a long time since the second season of Mortal Cultivation of Immortality was completed. I thought that the third season of Mortal Cultivation of Immortality would be available in the first half of this year, but I didn’t expect that the so-called reset version of the third season would be released instead. What I didn't expect is that we haven't waited for the news about the third season yet, but we have waited for the news about the start of filming of the live-action drama. Without saying so much, let's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news on Weibo, the filming of a live-action drama about mortals cultivating immortality is about to begin. The director of this live-action drama is reported to be Yang Yang. Many people may not know who this name is when they hear it, but when it comes to Meng Hualu and Jiang Ye, many people will be familiar with it. Especially Meng Hua Lu starring Liu Yifei, I believe many people have seen it, even if they have not seen it, they have heard of it. The director of Meng Hua Lu and Jiang Ye is director Yang Yang.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filming company of the human drama "Mortals Cultivation to Immortality" has also been announced, and it is the famous Golden Media. What’s interesting is that Wang Yuren, the animation director of Mortal Cultivation of Immortality, is from Golden Media Company and is also the president of Golden Media Company. He also has two identities, one is a producer and the other is a senior executive of a cat film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 even more interesting is that Director Wang Yuren and Director Yang Yang have another relationship, that is, Director Yang Yang is Director Wang Yuren's mother. Because his family members are in the film and television industry, Wang Yuren was also involved in the film and television industry due to family connections, but later, for some unknown reason, he came to guide the Mortal Cultivation of Immortality animation.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it seems that he is paving the way for a human drama about a mortal cultivating immortality. He will first finish the first and second seasons of the anime about a mortal cultivating immortality. When the time is right, the human drama about a mortal cultivating immortality will be put on the agenda. Now the time is obviously ripe, because the anime "Mortal Cultivation of Immortality" has become very popular, and it has become popular outside the circle. If you don't take advantage of this time to start filming the "Mortal Cultivation of Immortality" human drama, then when will the filming start? So now everyone has seen the news that the human drama "Mortal Cultivation to Immortality" has started filming.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here may question it, saying that it is only being circulated on the Internet, but the official Weibo has not said it, and the official Weibo has not even been opened, so is the news that the filming of the human drama "Mortal Cultivation to Immortality" will be started false? It is normal to think this way, but you can verify it in various aspects. The best way to verify it is to check the film and television drama registration form that has been released by the General Administration.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registration form, it is clear that there is news about the registration of the human drama "Mortal Cultivation to Immortality". It is reported that the human drama "Mortal Cultivation to Immortality" was filed together with "The Young Man in Youdu", "Beauty Against the Scales" and "Sting Wushuang". The registered party for the human drama about mortals cultivating immortality is Karamay Golden Tiansheng Media Co., Ltd. Then it is obvious that the human drama "Mortal Cultivation to Immortality" has been registered, and the filing party has also made it clear. Naturally, the news that the "Mortal Cultivation to Immortality" human drama has started filming is true.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a human drama about a mortal cultivating immortality is about to be filmed. Logically speaking, this is a good thing. It means that the legend about a mortal cultivating immortality will finally be made into a real person. The legend about a mortal cultivating immortality will finally have its own live-action drama. But after reading the comment section However, many netizens are not optimistic about it. As for why this is, it seems that there are mainly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is that after many people knew that Director Yang Yang was a woman, they were very skeptical about her filming a human drama about a mortal cultivating immortality. They felt that it was impossible for her to film the essence of a mortal cultivating immortality, let alone film it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even bluntly said that women filmed cultivating immortals. As you can imagine, Han Li frowned and protected the heroine Nangong Wan behind him. Then he said that I, Han Li, would give up becoming an immortal for Wan'er. How dare you hurt my Wan'er? Then you have a way to kill yourself. In the end, you can't defeat the opponent, so you just cheat. The power of true love can make you stronger with a roar, and you can defeat the enemy.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is that The Legend of Mortals Cultivation of Immortality is not suitable for filming a live-action drama, because the original work of The Legend of Mortal Cultivation of Immortality is cruel in nature, and there are no emotional scenes. The protagonist Han Li is devoted to cultivating immortality, and he and the heroine Nangong Wan are often separated. The original book contains thousands of chapters. The heroine Nangong Wan doesn't have a role in a hundred chapters in total. It wouldn't be good to film a live-action drama now, let alone suitable.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last one is that few young actors nowadays have good acting skills, so naturally it will be difficult for them to perform well in this live-action drama. However, in my personal opinion, there is no need to draw conclusions prematurely, and with popular live-action dramas like Meng Hua Lu Jiang Ye ahead, Director Yang Yang may not be able to make this live-action drama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all for today. What do you think of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human drama "Mortal Cultivation to Immortality" was announced, but many netizens said they were not optimistic about it,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It is said that the company has made an unspecified rule that anyone who meets with retired colleagues for meals must report to the company in advance. Big company, small-minded.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Public Company #MoldBase</w:t>
      </w:r>
    </w:p>
    <w:p>
      <w:r xmlns:w="http://schemas.openxmlformats.org/wordprocessingml/2006/main">
        <w:t xml:space="preserve">Please take a look at the following cases:</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Mr. A joined the company on March 1st and can resign within the 3-month probationary period with 7 days’ notice. After the probation period, which starts on June 1, one month's notice is required to resign.</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Question 1: Suppose Mr. A sends a letter to the company on a Tuesday during the probation period, can he write down Monday 1st as the last day, and Monday 2nd officially does not need to be reworked?</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Question 2: Suppose Mr. A wants to officially resign on June 5th, and the probation period has passed on June 5th, but today it is only May 23rd and the probation period has not expired. Can Mr. A decide to resign on May 23rd? Send a letter and successfully resign with a 7-day notice period? Or do you need to pay more than half a month's salary in lieu of notice payment?</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Thank you all, I hope you can help me ≥"≤</w:t>
      </w:r>
    </w:p>
    <w:p>
      <w:r xmlns:w="http://schemas.openxmlformats.org/wordprocessingml/2006/main">
        <w:t xml:space="preserve">Question 1: Monday 1st can be the last day, and Monday 2nd officially does not need to be reworked (seven days from the date of delivery)! Question 2: If you want to officially resign on June 5th, it will be better than 1 month’s notice 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you don’t want to pay one month’s notice in lieu of payment, you must submit the letter on May 23/24!</w:t>
      </w:r>
    </w:p>
    <w:p>
      <w:r xmlns:w="http://schemas.openxmlformats.org/wordprocessingml/2006/main">
        <w:t xml:space="preserve">Please tell me about the issue of salary and severance pay within 7 days after resignation. </w:t>
      </w:r>
      <w:r xmlns:w="http://schemas.openxmlformats.org/wordprocessingml/2006/main">
        <w:br xmlns:w="http://schemas.openxmlformats.org/wordprocessingml/2006/main"/>
      </w:r>
      <w:r xmlns:w="http://schemas.openxmlformats.org/wordprocessingml/2006/main">
        <w:t xml:space="preserve">Are these 7 days working days? Does not include Saturday and Sunday? That is, is it the first payment after the 9th? </w:t>
      </w:r>
      <w:r xmlns:w="http://schemas.openxmlformats.org/wordprocessingml/2006/main">
        <w:br xmlns:w="http://schemas.openxmlformats.org/wordprocessingml/2006/main"/>
      </w:r>
      <w:r xmlns:w="http://schemas.openxmlformats.org/wordprocessingml/2006/main">
        <w:t xml:space="preserve">Thank you,</w:t>
      </w:r>
    </w:p>
    <w:p>
      <w:r xmlns:w="http://schemas.openxmlformats.org/wordprocessingml/2006/main">
        <w:t xml:space="preserve">https://www.youtube.com/watch?v=tmenZGRKz0Y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https://www.uwants.com/viewthread.php?tid=20369127</w:t>
      </w:r>
    </w:p>
    <w:p>
      <w:r xmlns:w="http://schemas.openxmlformats.org/wordprocessingml/2006/main">
        <w:t xml:space="preserve">The ICAC has had another major high-level personnel change. In early July, acting head of the enforcement department Li Baolan resigned after failing to "sit up". Yau Shu-chun, then director of the enforcement department (private sector), took over as acting director. However, the ICAC announced today that Yau Shu-chun had applied to advance the appointment. After the contract is terminated, the pre-resignation leave will begin on August 1 (next Monday). Integrity Commissioner Bai Yunliu announced that Yu Zhenchang will replace Qiu Shuchun as the acting head of the Enforcement Division starting from August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Li Baolan incident triggered a series of effects, and key personnel of the Enforcement Department resigned one after another. This newspaper also learned earlier today that Sunny Tang, the chief forensic accountant of the ICAC Enforcement Department who was involved in investigating the case of former Chief Secretary for Administration Hui Shi-yan and the suspected corruption case of former Chief Executive Donald Tsang, will leave next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http://news.mingpao.com/ins/instantnews/web_tc/article/20160729/s00001/1469788464332</w:t>
      </w:r>
    </w:p>
    <w:p>
      <w:r xmlns:w="http://schemas.openxmlformats.org/wordprocessingml/2006/main">
        <w:t xml:space="preserve">It is reported that Tang Shuni, head of the Accounting and Forensic Section of the ICAC Enforcement Division, decided not to renew her contract and officially resigned in early August. Sources indicate that Deng's decision was related to the "demotion" of Li Baolan, the acting head of the Executive Office.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Tang Shuni, who is at the director level, has worked in the ICAC for more than ten years. Before the establishment of the Accounting Forensic Division in 2011, she was the supervisor of the Financial Analysis Group of the Enforcement Division. Deng Shuni is mainly responsible for analyzing the bank account processes of each defendant in the case and deciphering the flow of money. According to sources, Deng's decision was related to Li Baolan being "demoted" from acting position and being disappointed with the arrangements of the ICAC.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http://news.memehk.com/posts/16361#sthash.YIJ9PlP3.dpuf</w:t>
      </w:r>
    </w:p>
    <w:p>
      <w:r xmlns:w="http://schemas.openxmlformats.org/wordprocessingml/2006/main">
        <w:t xml:space="preserve">The ICAC experienced a major high-level personnel change today. In early July, the acting head of the Enforcement Division, Li Baolan, resigned after failing to "sit up" and was replaced by Yau Shu-chun, the then Director of the Enforcement Division (Private Sector). The ICAC said today that Yau Shu-chun had applied for early termination of the contract. , will take leave before resigning on August 1. However, in the evening, the ICAC stated that colleagues tried hard to persuade Xiu Qiu to stay in the job and requested to withdraw the application for early termination.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spokesman for the Independent Commission Against Corruption said in the evening that Acting Head of the Enforcement Division Qiu Shuchun, who had earlier applied for early termination of the contract, was strongly persuaded by colleagues in the Enforcement Division and taking into account the overall interests of the ICAC, he requested the Independent Commission Against Corruption to withdraw his application for early termination of the contract and was retained. His integrity commissioner Bai Yunliu approved his request. </w:t>
      </w:r>
      <w:r xmlns:w="http://schemas.openxmlformats.org/wordprocessingml/2006/main">
        <w:br xmlns:w="http://schemas.openxmlformats.org/wordprocessingml/2006/main"/>
      </w:r>
      <w:r xmlns:w="http://schemas.openxmlformats.org/wordprocessingml/2006/main">
        <w:t xml:space="preserve">Yau Shu Chun will continue to serve as acting head of the Enforcement Division, while Yu Chun-cheong will maintain his position as Director of the Enforcement Division (Government Department), and Zhu Manjian will serve as Director of the Enforcement Division (Private Sector) from August 1.</w:t>
      </w:r>
    </w:p>
    <w:p>
      <w:r xmlns:w="http://schemas.openxmlformats.org/wordprocessingml/2006/main">
        <w:t xml:space="preserve">People from the ICAC "fleeed" one after another because they were afraid that the investigation of Chang Mao and the prisoner's bribes would frighten the US gangsters and assassinate CIA agents?</w:t>
      </w:r>
    </w:p>
    <w:p>
      <w:r xmlns:w="http://schemas.openxmlformats.org/wordprocessingml/2006/main">
        <w:t xml:space="preserve">If there is any reason why you have to find the next owner for your parrot, you are welcome to PM me, who has 10 years of experience in raising parrots. </w:t>
      </w:r>
      <w:r xmlns:w="http://schemas.openxmlformats.org/wordprocessingml/2006/main">
        <w:br xmlns:w="http://schemas.openxmlformats.org/wordprocessingml/2006/main"/>
      </w:r>
      <w:r xmlns:w="http://schemas.openxmlformats.org/wordprocessingml/2006/main">
        <w:t xml:space="preserve">Because they are truly adopted, there will be no breed, color, gender, age or quantity. </w:t>
      </w:r>
      <w:r xmlns:w="http://schemas.openxmlformats.org/wordprocessingml/2006/main">
        <w:br xmlns:w="http://schemas.openxmlformats.org/wordprocessingml/2006/main"/>
      </w:r>
      <w:r xmlns:w="http://schemas.openxmlformats.org/wordprocessingml/2006/main">
        <w:t xml:space="preserve">There is definitely enough space in the house for him to move around. There are people at home for a long time, so he will not be bored. </w:t>
      </w:r>
      <w:r xmlns:w="http://schemas.openxmlformats.org/wordprocessingml/2006/main">
        <w:br xmlns:w="http://schemas.openxmlformats.org/wordprocessingml/2006/main"/>
      </w:r>
      <w:r xmlns:w="http://schemas.openxmlformats.org/wordprocessingml/2006/main">
        <w:t xml:space="preserve">Regardless of whether you order one or two, as long as you successfully adopt from one original owner, the adoption requirements of this po will be canceled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Life photos can be sent regularly to you </w:t>
      </w:r>
      <w:r xmlns:w="http://schemas.openxmlformats.org/wordprocessingml/2006/main">
        <w:br xmlns:w="http://schemas.openxmlformats.org/wordprocessingml/2006/main"/>
      </w:r>
      <w:r xmlns:w="http://schemas.openxmlformats.org/wordprocessingml/2006/main">
        <w:t xml:space="preserve">. Thank you.</w:t>
      </w:r>
    </w:p>
    <w:p>
      <w:r xmlns:w="http://schemas.openxmlformats.org/wordprocessingml/2006/main">
        <w:t xml:space="preserve">Single friends, why are you single? My reason is because no one is chasing me! !</w:t>
      </w:r>
    </w:p>
    <w:p>
      <w:r xmlns:w="http://schemas.openxmlformats.org/wordprocessingml/2006/main">
        <w:t xml:space="preserve">None of my business</w:t>
      </w:r>
    </w:p>
    <w:p>
      <w:r xmlns:w="http://schemas.openxmlformats.org/wordprocessingml/2006/main">
        <w:t xml:space="preserve">demand too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heard that pretty girls are chased by people. I wonder if you will.</w:t>
      </w:r>
    </w:p>
    <w:p>
      <w:r xmlns:w="http://schemas.openxmlformats.org/wordprocessingml/2006/main">
        <w:t xml:space="preserve">Share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see, the church members always capture the weak hearts and ask them to share them and release them.</w:t>
      </w:r>
    </w:p>
    <w:p>
      <w:r xmlns:w="http://schemas.openxmlformats.org/wordprocessingml/2006/main">
        <w:t xml:space="preserve">Let's go, Kaily</w:t>
      </w:r>
    </w:p>
    <w:p>
      <w:r xmlns:w="http://schemas.openxmlformats.org/wordprocessingml/2006/main">
        <w:t xml:space="preserve">nan</w:t>
      </w:r>
    </w:p>
    <w:p>
      <w:r xmlns:w="http://schemas.openxmlformats.org/wordprocessingml/2006/main">
        <w:t xml:space="preserve">Just trust me and don’t ask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department will give up on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I’m not Kai, the main department is Kaaly ah</w:t>
      </w:r>
    </w:p>
    <w:p>
      <w:r xmlns:w="http://schemas.openxmlformats.org/wordprocessingml/2006/main">
        <w:t xml:space="preserve">It is good to have high requirements. It is better to have less than to overdo it! </w:t>
      </w:r>
      <w:r xmlns:w="http://schemas.openxmlformats.org/wordprocessingml/2006/main">
        <w:br xmlns:w="http://schemas.openxmlformats.org/wordprocessingml/2006/main"/>
      </w:r>
      <w:r xmlns:w="http://schemas.openxmlformats.org/wordprocessingml/2006/main">
        <w:t xml:space="preserve">If I meet the right person, I will let him chase me! </w:t>
      </w:r>
      <w:r xmlns:w="http://schemas.openxmlformats.org/wordprocessingml/2006/main">
        <w:br xmlns:w="http://schemas.openxmlformats.org/wordprocessingml/2006/main"/>
      </w:r>
      <w:r xmlns:w="http://schemas.openxmlformats.org/wordprocessingml/2006/main">
        <w:t xml:space="preserve">I am not a pretty girl, I am normal!</w:t>
      </w:r>
    </w:p>
    <w:p>
      <w:r xmlns:w="http://schemas.openxmlformats.org/wordprocessingml/2006/main">
        <w:t xml:space="preserve">What do you want?</w:t>
      </w:r>
    </w:p>
    <w:p>
      <w:r xmlns:w="http://schemas.openxmlformats.org/wordprocessingml/2006/main">
        <w:t xml:space="preserve">It should be that the life circle is too narrow!</w:t>
      </w:r>
    </w:p>
    <w:p>
      <w:r xmlns:w="http://schemas.openxmlformats.org/wordprocessingml/2006/main">
        <w:t xml:space="preserve">OK, let it go! !</w:t>
      </w:r>
    </w:p>
    <w:p>
      <w:r xmlns:w="http://schemas.openxmlformats.org/wordprocessingml/2006/main">
        <w:t xml:space="preserve">My life circle is very narrow, so I can understand how you feel. But it’s better for girls to be narrower</w:t>
      </w:r>
    </w:p>
    <w:p>
      <w:r xmlns:w="http://schemas.openxmlformats.org/wordprocessingml/2006/main">
        <w:t xml:space="preserve">Kind-hearted, motivated, and loves healthy life! Like to live an ordinary life with me!</w:t>
      </w:r>
    </w:p>
    <w:p>
      <w:r xmlns:w="http://schemas.openxmlformats.org/wordprocessingml/2006/main">
        <w:t xml:space="preserve">When I talk about height, weight, and good-looking guys, what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talk about about being kind-hearted, motivated, and loving a healthy life applies to everyone on the street. For example, I fit in.</w:t>
      </w:r>
    </w:p>
    <w:p>
      <w:r xmlns:w="http://schemas.openxmlformats.org/wordprocessingml/2006/main">
        <w:t xml:space="preserve">I want to expand my life circle first! !</w:t>
      </w:r>
    </w:p>
    <w:p>
      <w:r xmlns:w="http://schemas.openxmlformats.org/wordprocessingml/2006/main">
        <w:t xml:space="preserve">KAAAAAAAAAAAAAAAAAAAAAAAAAAAAAAAAAAAAAAALY</w:t>
      </w:r>
    </w:p>
    <w:p>
      <w:r xmlns:w="http://schemas.openxmlformats.org/wordprocessingml/2006/main">
        <w:t xml:space="preserve">Appearance doesn't matter! </w:t>
      </w:r>
      <w:r xmlns:w="http://schemas.openxmlformats.org/wordprocessingml/2006/main">
        <w:br xmlns:w="http://schemas.openxmlformats.org/wordprocessingml/2006/main"/>
      </w:r>
      <w:r xmlns:w="http://schemas.openxmlformats.org/wordprocessingml/2006/main">
        <w:t xml:space="preserve">What you like is what you like, and people will always grow old. The most important thing is to have inner beauty! Good character!</w:t>
      </w:r>
    </w:p>
    <w:p>
      <w:r xmlns:w="http://schemas.openxmlformats.org/wordprocessingml/2006/main">
        <w:t xml:space="preserve">Your comments here have expanded a bit. For example, you can broaden your horizons by joining some interest classes of the Federation of Trade Unions. I have read it several times, but I can’t recognize any of my friends. But at least I have tried it. It’s like buying the Mark Six Lottery. It’s hard to win, but you can buy it more times. There are so many opportunities.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you have a good impression of people, but they don't feel that way about you. But sometimes people dislike you and you don't like them. One day you find someone who appreciates each other, and it's fate.</w:t>
      </w:r>
    </w:p>
    <w:p>
      <w:r xmlns:w="http://schemas.openxmlformats.org/wordprocessingml/2006/main">
        <w:t xml:space="preserve">What's your zodiac sign, I'm a Cancer</w:t>
      </w:r>
    </w:p>
    <w:p>
      <w:r xmlns:w="http://schemas.openxmlformats.org/wordprocessingml/2006/main">
        <w:t xml:space="preserve">Good suggestion, join the Federation of Trade Unions first! !</w:t>
      </w:r>
    </w:p>
    <w:p>
      <w:r xmlns:w="http://schemas.openxmlformats.org/wordprocessingml/2006/main">
        <w:t xml:space="preserve">I'm a Scorpio</w:t>
      </w:r>
    </w:p>
    <w:p>
      <w:r xmlns:w="http://schemas.openxmlformats.org/wordprocessingml/2006/main">
        <w:t xml:space="preserve">If you want to get to know the opposite sex, why not take part in skin care, aromatherapy, and yoga (separate classes for men and women)? Choose some that have men, women, and children.</w:t>
      </w:r>
    </w:p>
    <w:p>
      <w:r xmlns:w="http://schemas.openxmlformats.org/wordprocessingml/2006/main">
        <w:t xml:space="preserve">It’s not because I made the horse, you can take a look and think about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https://m.sheup.com/minfo/2/64.html</w:t>
      </w:r>
    </w:p>
    <w:p>
      <w:r xmlns:w="http://schemas.openxmlformats.org/wordprocessingml/2006/main">
        <w:t xml:space="preserve">Reasons for being single: I don’t have much money, I’m afraid of being hurt or cheated, I have no expectations for the future, I’m just worried, I’m relatively withdrawn, it’s hard to get along with others, and finally, being single is less stressful [This post was last written by Shui Mengtian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2019- 2-18 06:39 PM Edit]</w:t>
      </w:r>
    </w:p>
    <w:p>
      <w:r xmlns:w="http://schemas.openxmlformats.org/wordprocessingml/2006/main">
        <w:t xml:space="preserve">What classes do boys usually attend?</w:t>
      </w:r>
    </w:p>
    <w:p>
      <w:r xmlns:w="http://schemas.openxmlformats.org/wordprocessingml/2006/main">
        <w:t xml:space="preserve">Wow! ! It turns out they match well!</w:t>
      </w:r>
    </w:p>
    <w:p>
      <w:r xmlns:w="http://schemas.openxmlformats.org/wordprocessingml/2006/main">
        <w:t xml:space="preserve">https://m.uwants.com/index.php?action=thread&amp;tid=19905725&amp;extra=page%3D4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so hard to fly left?XDDDD</w:t>
      </w:r>
    </w:p>
    <w:p>
      <w:r xmlns:w="http://schemas.openxmlformats.org/wordprocessingml/2006/main">
        <w:t xml:space="preserve">If it is purely for fun or to help with work, you can study electrician or painting. These are very popular studies for men and women. If you participate or feel uncomfortable. Of course, some subjects, such as accounting, Japanese, Korean, etc., can be learned by both men and women, so there will be a better balance.</w:t>
      </w:r>
    </w:p>
    <w:p>
      <w:r xmlns:w="http://schemas.openxmlformats.org/wordprocessingml/2006/main">
        <w:t xml:space="preserve">In fact, I am a little afraid of being hurt! !</w:t>
      </w:r>
    </w:p>
    <w:p>
      <w:r xmlns:w="http://schemas.openxmlformats.org/wordprocessingml/2006/main">
        <w:t xml:space="preserve">It turns out that Brother Guigu is a Cancer</w:t>
      </w:r>
    </w:p>
    <w:p>
      <w:r xmlns:w="http://schemas.openxmlformats.org/wordprocessingml/2006/main">
        <w:t xml:space="preserve">Almost the same as you</w:t>
      </w:r>
    </w:p>
    <w:p>
      <w:r xmlns:w="http://schemas.openxmlformats.org/wordprocessingml/2006/main">
        <w:t xml:space="preserve">Duoduo is here, maybe you and I can become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so introverted and passive, but I am so proactive in getting to know you just because I want to make friends. If you want to expand your circle, you should also be brave enough to make new friends. Even if you feel you don't like them in the future, you can always make more ordinary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those days, it was not easy to date and get married as soon as you met someone. First impressions are very important to women, but I know from experience that many times the first impression is wrong. When you look at anything or anyone, you have to be patient and patient. Go deeper.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have the ability to "look at people", you can tell who the other person is by saying a few words when you meet them. Otherwise, it is better to get to know each other first, and then understand</w:t>
      </w:r>
    </w:p>
    <w:p>
      <w:r xmlns:w="http://schemas.openxmlformats.org/wordprocessingml/2006/main">
        <w:t xml:space="preserve">It's not too much for adults to have sex with children.</w:t>
      </w:r>
    </w:p>
    <w:p>
      <w:r xmlns:w="http://schemas.openxmlformats.org/wordprocessingml/2006/main">
        <w:t xml:space="preserve">There are many kinds of crabs, including tender crabs, cooked crabs, and stinky crabs...</w:t>
      </w:r>
    </w:p>
    <w:p>
      <w:r xmlns:w="http://schemas.openxmlformats.org/wordprocessingml/2006/main">
        <w:t xml:space="preserve">You rock, my ex-wife is both a Cancer </w:t>
      </w:r>
      <w:r xmlns:w="http://schemas.openxmlformats.org/wordprocessingml/2006/main">
        <w:br xmlns:w="http://schemas.openxmlformats.org/wordprocessingml/2006/main"/>
      </w:r>
      <w:r xmlns:w="http://schemas.openxmlformats.org/wordprocessingml/2006/main">
        <w:t xml:space="preserve">, but she is a stinker x</w:t>
      </w:r>
    </w:p>
    <w:p>
      <w:r xmlns:w="http://schemas.openxmlformats.org/wordprocessingml/2006/main">
        <w:t xml:space="preserve">I shouldn't block your rare opportunity to leave FF XD</w:t>
      </w:r>
    </w:p>
    <w:p>
      <w:r xmlns:w="http://schemas.openxmlformats.org/wordprocessingml/2006/main">
        <w:t xml:space="preserve">Crabs and Crabs both feel insecure about each other</w:t>
      </w:r>
    </w:p>
    <w:p>
      <w:r xmlns:w="http://schemas.openxmlformats.org/wordprocessingml/2006/main">
        <w:t xml:space="preserve">I've been saying that this year has been a strange year for peach blossoms, everything has become an illusion, and I don't know which one is real first.</w:t>
      </w:r>
    </w:p>
    <w:p>
      <w:r xmlns:w="http://schemas.openxmlformats.org/wordprocessingml/2006/main">
        <w:t xml:space="preserve">When looking at the zodiac signs, both Crab and Crab score very well, </w:t>
      </w:r>
      <w:r xmlns:w="http://schemas.openxmlformats.org/wordprocessingml/2006/main">
        <w:br xmlns:w="http://schemas.openxmlformats.org/wordprocessingml/2006/main"/>
      </w:r>
      <w:r xmlns:w="http://schemas.openxmlformats.org/wordprocessingml/2006/main">
        <w:t xml:space="preserve">but my ex-wife doesn’t feel like she has the qualities of a Crab girl at all </w:t>
      </w:r>
      <w:r xmlns:w="http://schemas.openxmlformats.org/wordprocessingml/2006/main">
        <w:br xmlns:w="http://schemas.openxmlformats.org/wordprocessingml/2006/main"/>
      </w:r>
      <w:r xmlns:w="http://schemas.openxmlformats.org/wordprocessingml/2006/main">
        <w:t xml:space="preserve">, and I’m a typical Crab boy, tough on the outside but soft on the inside.</w:t>
      </w:r>
    </w:p>
    <w:p>
      <w:r xmlns:w="http://schemas.openxmlformats.org/wordprocessingml/2006/main">
        <w:t xml:space="preserve">When is his birthday, some intersections will have characteristics of other days at the same time. And it is further subdivided on a weekly basis, there are 52 models.</w:t>
      </w:r>
    </w:p>
    <w:p>
      <w:r xmlns:w="http://schemas.openxmlformats.org/wordprocessingml/2006/main">
        <w:t xml:space="preserve">Me 23 Qu 2</w:t>
      </w:r>
    </w:p>
    <w:p>
      <w:r xmlns:w="http://schemas.openxmlformats.org/wordprocessingml/2006/main">
        <w:t xml:space="preserve">You are a magical junction, and he is a junction with Cancer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more selfish, and he is more sensitive and needy.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problem should be about being dissatisfied with each other and blaming each other at the same time.</w:t>
      </w:r>
    </w:p>
    <w:p>
      <w:r xmlns:w="http://schemas.openxmlformats.org/wordprocessingml/2006/main">
        <w:t xml:space="preserve">nan</w:t>
      </w:r>
    </w:p>
    <w:p>
      <w:r xmlns:w="http://schemas.openxmlformats.org/wordprocessingml/2006/main">
        <w:t xml:space="preserve">You and the Counter should be in true love.</w:t>
      </w:r>
    </w:p>
    <w:p>
      <w:r xmlns:w="http://schemas.openxmlformats.org/wordprocessingml/2006/main">
        <w:t xml:space="preserve">Gay guys die</w:t>
      </w:r>
    </w:p>
    <w:p>
      <w:r xmlns:w="http://schemas.openxmlformats.org/wordprocessingml/2006/main">
        <w:t xml:space="preserve">If you have true love, it's not easy to flirt with other girls. . . XD</w:t>
      </w:r>
    </w:p>
    <w:p>
      <w:r xmlns:w="http://schemas.openxmlformats.org/wordprocessingml/2006/main">
        <w:t xml:space="preserve">In fact, divorce is not due to emotional issues. Incompatibility of personalities. I am tolerant to </w:t>
      </w:r>
      <w:r xmlns:w="http://schemas.openxmlformats.org/wordprocessingml/2006/main">
        <w:br xmlns:w="http://schemas.openxmlformats.org/wordprocessingml/2006/main"/>
      </w:r>
      <w:r xmlns:w="http://schemas.openxmlformats.org/wordprocessingml/2006/main">
        <w:t xml:space="preserve">the point of being selfish </w:t>
      </w:r>
      <w:r xmlns:w="http://schemas.openxmlformats.org/wordprocessingml/2006/main">
        <w:br xmlns:w="http://schemas.openxmlformats.org/wordprocessingml/2006/main"/>
      </w:r>
      <w:r xmlns:w="http://schemas.openxmlformats.org/wordprocessingml/2006/main">
        <w:t xml:space="preserve">but I don’t think it means being hard-hearted and soft-hearted.</w:t>
      </w:r>
    </w:p>
    <w:p>
      <w:r xmlns:w="http://schemas.openxmlformats.org/wordprocessingml/2006/main">
        <w:t xml:space="preserve">No wonder </w:t>
      </w:r>
      <w:r xmlns:w="http://schemas.openxmlformats.org/wordprocessingml/2006/main">
        <w:t xml:space="preserve">the counter guy is gay and flirts with me all the time</w:t>
      </w:r>
      <w:r xmlns:w="http://schemas.openxmlformats.org/wordprocessingml/2006/main">
        <w:br xmlns:w="http://schemas.openxmlformats.org/wordprocessingml/2006/main"/>
      </w:r>
    </w:p>
    <w:p>
      <w:r xmlns:w="http://schemas.openxmlformats.org/wordprocessingml/2006/main">
        <w:t xml:space="preserve">nan</w:t>
      </w:r>
    </w:p>
    <w:p>
      <w:r xmlns:w="http://schemas.openxmlformats.org/wordprocessingml/2006/main">
        <w:t xml:space="preserve">It's not about feelings, it's about money</w:t>
      </w:r>
    </w:p>
    <w:p>
      <w:r xmlns:w="http://schemas.openxmlformats.org/wordprocessingml/2006/main">
        <w:t xml:space="preserve">nan</w:t>
      </w:r>
    </w:p>
    <w:p>
      <w:r xmlns:w="http://schemas.openxmlformats.org/wordprocessingml/2006/main">
        <w:t xml:space="preserve">By the way, it seems like he hasn’t seen you for a few days. He’s more exhausted than you.</w:t>
      </w:r>
    </w:p>
    <w:p>
      <w:r xmlns:w="http://schemas.openxmlformats.org/wordprocessingml/2006/main">
        <w:t xml:space="preserve">He wants to distribute profit. He is an elder. Many people ask him to pay New Year greetings.</w:t>
      </w:r>
    </w:p>
    <w:p>
      <w:r xmlns:w="http://schemas.openxmlformats.org/wordprocessingml/2006/main">
        <w:t xml:space="preserve">Everyone is single, you still want to ask? Every single person knows the reason why he is single, so there are so many reasons.</w:t>
      </w:r>
    </w:p>
    <w:p>
      <w:r xmlns:w="http://schemas.openxmlformats.org/wordprocessingml/2006/main">
        <w:t xml:space="preserve">It’s not that it was always about money and then became emotionless.</w:t>
      </w:r>
    </w:p>
    <w:p>
      <w:r xmlns:w="http://schemas.openxmlformats.org/wordprocessingml/2006/main">
        <w:t xml:space="preserve">What you said, I finally understand that after you get married, </w:t>
      </w:r>
      <w:r xmlns:w="http://schemas.openxmlformats.org/wordprocessingml/2006/main">
        <w:br xmlns:w="http://schemas.openxmlformats.org/wordprocessingml/2006/main"/>
      </w:r>
      <w:r xmlns:w="http://schemas.openxmlformats.org/wordprocessingml/2006/main">
        <w:t xml:space="preserve">one side will be 1 and the other side will be 0. </w:t>
      </w:r>
      <w:r xmlns:w="http://schemas.openxmlformats.org/wordprocessingml/2006/main">
        <w:br xmlns:w="http://schemas.openxmlformats.org/wordprocessingml/2006/main"/>
      </w:r>
      <w:r xmlns:w="http://schemas.openxmlformats.org/wordprocessingml/2006/main">
        <w:t xml:space="preserve">Hello, sister-in-law.</w:t>
      </w:r>
    </w:p>
    <w:p>
      <w:r xmlns:w="http://schemas.openxmlformats.org/wordprocessingml/2006/main">
        <w:t xml:space="preserve">nan</w:t>
      </w:r>
    </w:p>
    <w:p>
      <w:r xmlns:w="http://schemas.openxmlformats.org/wordprocessingml/2006/main">
        <w:t xml:space="preserve">I helped her very well before the first time, and I helped her five times in total. Maybe you will ask some questions. I want to help her until the fifth time. I concluded that it is a family with crab characteristics. I don’t want to have a family without a left. After the sixth time, I have no help, so I divorced. Her big words cover up the others. Every time after helping her, she has nothing more to say. She </w:t>
      </w:r>
      <w:r xmlns:w="http://schemas.openxmlformats.org/wordprocessingml/2006/main">
        <w:br xmlns:w="http://schemas.openxmlformats.org/wordprocessingml/2006/main"/>
      </w:r>
      <w:r xmlns:w="http://schemas.openxmlformats.org/wordprocessingml/2006/main">
        <w:t xml:space="preserve">really gives up.</w:t>
      </w:r>
    </w:p>
    <w:p>
      <w:r xmlns:w="http://schemas.openxmlformats.org/wordprocessingml/2006/main">
        <w:t xml:space="preserve">nan</w:t>
      </w:r>
    </w:p>
    <w:p>
      <w:r xmlns:w="http://schemas.openxmlformats.org/wordprocessingml/2006/main">
        <w:t xml:space="preserve">I helped pay off my ex-wife, father, and daughter's debts. At first, I thought it would be more than a dozen at most... The first time I paid off the debt, I thought it would be a day and promised me to change myself. But in the end, I was stupid and it turned out that the unpaid balance rolled down a lot of money.</w:t>
      </w:r>
    </w:p>
    <w:p>
      <w:r xmlns:w="http://schemas.openxmlformats.org/wordprocessingml/2006/main">
        <w:t xml:space="preserve">You don’t even have to weigh the chicken. If the quality is high, the rich will be here in a year and a half. These are all facts, please don’t be offended.</w:t>
      </w:r>
    </w:p>
    <w:p>
      <w:r xmlns:w="http://schemas.openxmlformats.org/wordprocessingml/2006/main">
        <w:t xml:space="preserve">He disappeared. Fortunately, after changing his phone number, the finances were not too much of a nuisance.</w:t>
      </w:r>
    </w:p>
    <w:p>
      <w:r xmlns:w="http://schemas.openxmlformats.org/wordprocessingml/2006/main">
        <w:t xml:space="preserve">Forget it, Black Hole will die if you can't walk away.</w:t>
      </w:r>
    </w:p>
    <w:p>
      <w:r xmlns:w="http://schemas.openxmlformats.org/wordprocessingml/2006/main">
        <w:t xml:space="preserve">nan</w:t>
      </w:r>
    </w:p>
    <w:p>
      <w:r xmlns:w="http://schemas.openxmlformats.org/wordprocessingml/2006/main">
        <w:t xml:space="preserve">The mistake was lying. If you were willing to tell the truth for the first time, how much would you owe in total, so that you would not be in this situation now? </w:t>
      </w:r>
      <w:r xmlns:w="http://schemas.openxmlformats.org/wordprocessingml/2006/main">
        <w:br xmlns:w="http://schemas.openxmlformats.org/wordprocessingml/2006/main"/>
      </w:r>
      <w:r xmlns:w="http://schemas.openxmlformats.org/wordprocessingml/2006/main">
        <w:t xml:space="preserve">If you were in another relationship, what would you do? </w:t>
      </w:r>
      <w:r xmlns:w="http://schemas.openxmlformats.org/wordprocessingml/2006/main">
        <w:br xmlns:w="http://schemas.openxmlformats.org/wordprocessingml/2006/main"/>
      </w:r>
      <w:r xmlns:w="http://schemas.openxmlformats.org/wordprocessingml/2006/main">
        <w:t xml:space="preserve">You have to help yourself until you have no money, and you have to go to finance to borrow money to help with emotional debts. This is not how you can pay back. </w:t>
      </w:r>
      <w:r xmlns:w="http://schemas.openxmlformats.org/wordprocessingml/2006/main">
        <w:br xmlns:w="http://schemas.openxmlformats.org/wordprocessingml/2006/main"/>
      </w:r>
      <w:r xmlns:w="http://schemas.openxmlformats.org/wordprocessingml/2006/main">
        <w:t xml:space="preserve">After what happened to me, it turns out that there are many Shangxiangshi. In my situation, there are many sick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who borrow money and lie. a thousand needles</w:t>
      </w:r>
    </w:p>
    <w:p>
      <w:r xmlns:w="http://schemas.openxmlformats.org/wordprocessingml/2006/main">
        <w:t xml:space="preserve">nan</w:t>
      </w:r>
    </w:p>
    <w:p>
      <w:r xmlns:w="http://schemas.openxmlformats.org/wordprocessingml/2006/main">
        <w:t xml:space="preserve">Actually, it’s true, so I hope to save him, but he doesn’t know how to cherish him 5 times. In the end, he asked my family to help him.</w:t>
      </w:r>
    </w:p>
    <w:p>
      <w:r xmlns:w="http://schemas.openxmlformats.org/wordprocessingml/2006/main">
        <w:t xml:space="preserve">The department is poor! XXXXX (Congratulations on getting rich)!</w:t>
      </w:r>
    </w:p>
    <w:p>
      <w:r xmlns:w="http://schemas.openxmlformats.org/wordprocessingml/2006/main">
        <w:t xml:space="preserve">I think you are right. If he gets cancer, he won't even want to and will stay with him until the end. But the number is his father, and your help is purely because of his wife.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 loves his family, so it is normal for him to repay his father's debts indefinitely. You can repay his debts indefinitely, but you have reached the limit. Your wife is a family member, and your parents, brothers and sisters are all family members. When conflicts arise, just You will know that this problem is something you cannot help yourself with.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a Cancer. Generally speaking, Cancer men will not give up their wives or even girlfriends easily. I should understand this.</w:t>
      </w:r>
    </w:p>
    <w:p>
      <w:r xmlns:w="http://schemas.openxmlformats.org/wordprocessingml/2006/main">
        <w:t xml:space="preserve">This is true for Cancer, but some girls are afraid of Cancer men. Maybe my destiny is this. I want to have a second love, but it’s really difficult to work in shifts. I want to learn Japanese again and have no time.</w:t>
      </w:r>
    </w:p>
    <w:p>
      <w:r xmlns:w="http://schemas.openxmlformats.org/wordprocessingml/2006/main">
        <w:t xml:space="preserve">Kuaite helps Cancer publicize</w:t>
      </w:r>
    </w:p>
    <w:p>
      <w:r xmlns:w="http://schemas.openxmlformats.org/wordprocessingml/2006/main">
        <w:t xml:space="preserve">It’s because I know too few people and my social circle is too narrow, so I don’t care.</w:t>
      </w:r>
    </w:p>
    <w:p>
      <w:r xmlns:w="http://schemas.openxmlformats.org/wordprocessingml/2006/main">
        <w:t xml:space="preserve">If you don’t meet a good woman, dating is too annoying and a waste of time.</w:t>
      </w:r>
    </w:p>
    <w:p>
      <w:r xmlns:w="http://schemas.openxmlformats.org/wordprocessingml/2006/main">
        <w:t xml:space="preserve">Not brave enough to ask people for their contact information</w:t>
      </w:r>
    </w:p>
    <w:p>
      <w:r xmlns:w="http://schemas.openxmlformats.org/wordprocessingml/2006/main">
        <w:t xml:space="preserve">I didn't know how to cherish the opportunity, I didn't dare to take the initiative to talk about it, and I regretted losing Zuo Xianshi. But surprisingly, everyone who is interested in her has children, so they all end up alone.</w:t>
      </w:r>
    </w:p>
    <w:p>
      <w:r xmlns:w="http://schemas.openxmlformats.org/wordprocessingml/2006/main">
        <w:t xml:space="preserve">nan</w:t>
      </w:r>
    </w:p>
    <w:p>
      <w:r xmlns:w="http://schemas.openxmlformats.org/wordprocessingml/2006/main">
        <w:t xml:space="preserve">It turns out that Gui Gu, you are a crab. You don’t pay attention to the </w:t>
      </w:r>
      <w:r xmlns:w="http://schemas.openxmlformats.org/wordprocessingml/2006/main">
        <w:br xmlns:w="http://schemas.openxmlformats.org/wordprocessingml/2006/main"/>
      </w:r>
      <w:r xmlns:w="http://schemas.openxmlformats.org/wordprocessingml/2006/main">
        <w:t xml:space="preserve">fact that you are strong on the outside and soft on the inside. You are very hard and clean to the outside. You don’t have a way to show off to women,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 senior brother who is also a crab. He is usually very hard and clean, and he doesn’t deal with the noise from a few doll guys in the company. He doesn’t change his appearance, but he doesn’t do anything when a woman betrays him, and he can’t make a sound. Even if he leaves by himself, when he sees his Yin Jiu Gong</w:t>
      </w:r>
    </w:p>
    <w:p>
      <w:r xmlns:w="http://schemas.openxmlformats.org/wordprocessingml/2006/main">
        <w:t xml:space="preserve">Many women are afraid of Taurus men, who are lonely and grown-up men, and having sex is like setting off a firecracker.</w:t>
      </w:r>
    </w:p>
    <w:p>
      <w:r xmlns:w="http://schemas.openxmlformats.org/wordprocessingml/2006/main">
        <w:t xml:space="preserve">It’s not that I can’t help it, it’s that I care too much about women’s feelings and I’m too sympathetic to them.</w:t>
      </w:r>
    </w:p>
    <w:p>
      <w:r xmlns:w="http://schemas.openxmlformats.org/wordprocessingml/2006/main">
        <w:t xml:space="preserve">They all match, Nuannan</w:t>
      </w:r>
    </w:p>
    <w:p>
      <w:r xmlns:w="http://schemas.openxmlformats.org/wordprocessingml/2006/main">
        <w:t xml:space="preserve">The poster, I sincerely suggest you introduce yourself first. In terms of appearance, I believe that many people choose a mate second.</w:t>
      </w:r>
    </w:p>
    <w:p>
      <w:r xmlns:w="http://schemas.openxmlformats.org/wordprocessingml/2006/main">
        <w:t xml:space="preserve">Mr. Guigu, it turns out that your zodiac sign is easy to fight? </w:t>
      </w:r>
      <w:r xmlns:w="http://schemas.openxmlformats.org/wordprocessingml/2006/main">
        <w:br xmlns:w="http://schemas.openxmlformats.org/wordprocessingml/2006/main"/>
      </w:r>
      <w:r xmlns:w="http://schemas.openxmlformats.org/wordprocessingml/2006/main">
        <w:t xml:space="preserve">What about Virgo?</w:t>
      </w:r>
    </w:p>
    <w:p>
      <w:r xmlns:w="http://schemas.openxmlformats.org/wordprocessingml/2006/main">
        <w:t xml:space="preserve">First, you must know that Cancer and Virgo are an ideal match. Especially Cancer men and Virgo women.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am a Cancer again. Of course it’s not just me, there are many Cancer 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Virgos are quiet, sensitive, and careful. Virgos are very emotional, so they feel everything deeply. The disadvantage is that they are emotional and picky, but this can also be considered an advantage. Being picky also means having requirements for things and hoping that everything will be perfect. Virgos have high demands on themselves and will always try to get things done.</w:t>
      </w:r>
    </w:p>
    <w:p>
      <w:r xmlns:w="http://schemas.openxmlformats.org/wordprocessingml/2006/main">
        <w:t xml:space="preserve">So cool, I’m like a little prince of the constellation 😂</w:t>
      </w:r>
    </w:p>
    <w:p>
      <w:r xmlns:w="http://schemas.openxmlformats.org/wordprocessingml/2006/main">
        <w:t xml:space="preserve">If you don't want to know how to please a girl, I think the zodiac signs are pretty accurate.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Sell the ads first. Cancer has many advantages.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never been in contact with a Virgo girl before, and I have always thought that Virgos are very arrogant and will not look down on those low-key, calm, and reserved people like Cancer. So I don’t dare to ask for being friends with a Virgo, but I think you are very approachable.</w:t>
      </w:r>
    </w:p>
    <w:p>
      <w:r xmlns:w="http://schemas.openxmlformats.org/wordprocessingml/2006/main">
        <w:t xml:space="preserve">So many people in the world have misunderstandings about Virgo😩</w:t>
      </w:r>
    </w:p>
    <w:p>
      <w:r xmlns:w="http://schemas.openxmlformats.org/wordprocessingml/2006/main">
        <w:t xml:space="preserve">Because Virgos are relatively quiet, observant, and slow to heat up. People may not know it, but they think Virgos are cool and difficult to get along with.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Cancers are similar in this regard, they are silent, restrained, and slow to warm up, so I understand them very well.</w:t>
      </w:r>
    </w:p>
    <w:p>
      <w:r xmlns:w="http://schemas.openxmlformats.org/wordprocessingml/2006/main">
        <w:t xml:space="preserve">Cancer type cats are all FF㗎</w:t>
      </w:r>
    </w:p>
    <w:p>
      <w:r xmlns:w="http://schemas.openxmlformats.org/wordprocessingml/2006/main">
        <w:t xml:space="preserve">nan</w:t>
      </w:r>
    </w:p>
    <w:p>
      <w:r xmlns:w="http://schemas.openxmlformats.org/wordprocessingml/2006/main">
        <w:t xml:space="preserve">Why did International Football Association and FIFA part ways? What is the impact? FIFA develops new football games? </w:t>
      </w:r>
      <w:r xmlns:w="http://schemas.openxmlformats.org/wordprocessingml/2006/main">
        <w:br xmlns:w="http://schemas.openxmlformats.org/wordprocessingml/2006/main"/>
      </w:r>
      <w:r xmlns:w="http://schemas.openxmlformats.org/wordprocessingml/2006/main">
        <w:t xml:space="preserve">https://youtu.be/hbvnG0_UpgU</w:t>
      </w:r>
    </w:p>
    <w:p>
      <w:r xmlns:w="http://schemas.openxmlformats.org/wordprocessingml/2006/main">
        <w:t xml:space="preserve">I have a 12-day holiday. My resignation day is November 23, </w:t>
      </w:r>
      <w:r xmlns:w="http://schemas.openxmlformats.org/wordprocessingml/2006/main">
        <w:br xmlns:w="http://schemas.openxmlformats.org/wordprocessingml/2006/main"/>
      </w:r>
      <w:r xmlns:w="http://schemas.openxmlformats.org/wordprocessingml/2006/main">
        <w:t xml:space="preserve">but I want to leave early. The company will provide </w:t>
      </w:r>
      <w:r xmlns:w="http://schemas.openxmlformats.org/wordprocessingml/2006/main">
        <w:br xmlns:w="http://schemas.openxmlformats.org/wordprocessingml/2006/main"/>
      </w:r>
      <w:r xmlns:w="http://schemas.openxmlformats.org/wordprocessingml/2006/main">
        <w:t xml:space="preserve">me with labor for the 12-day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sam0510281 on 2014-10-30 05:52 PM]</w:t>
      </w:r>
    </w:p>
    <w:p>
      <w:r xmlns:w="http://schemas.openxmlformats.org/wordprocessingml/2006/main">
        <w:t xml:space="preserve">According to labor regulations, once notified, the department is not allowed to take a holiday. </w:t>
      </w:r>
      <w:r xmlns:w="http://schemas.openxmlformats.org/wordprocessingml/2006/main">
        <w:br xmlns:w="http://schemas.openxmlformats.org/wordprocessingml/2006/main"/>
      </w:r>
      <w:r xmlns:w="http://schemas.openxmlformats.org/wordprocessingml/2006/main">
        <w:t xml:space="preserve">But there are exceptions to everything. </w:t>
      </w:r>
      <w:r xmlns:w="http://schemas.openxmlformats.org/wordprocessingml/2006/main">
        <w:br xmlns:w="http://schemas.openxmlformats.org/wordprocessingml/2006/main"/>
      </w:r>
      <w:r xmlns:w="http://schemas.openxmlformats.org/wordprocessingml/2006/main">
        <w:t xml:space="preserve">You can directly talk to the company and use the 12-day holiday deduction, so that you can leave 12 days earlier~~~ That means you will be due on the 12th. Zoom in on the holiday~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Let’s see if the company is doing better than you~ </w:t>
      </w:r>
      <w:r xmlns:w="http://schemas.openxmlformats.org/wordprocessingml/2006/main">
        <w:br xmlns:w="http://schemas.openxmlformats.org/wordprocessingml/2006/main"/>
      </w:r>
      <w:r xmlns:w="http://schemas.openxmlformats.org/wordprocessingml/2006/main">
        <w:t xml:space="preserve">My former company was better than me~</w:t>
      </w:r>
    </w:p>
    <w:p>
      <w:r xmlns:w="http://schemas.openxmlformats.org/wordprocessingml/2006/main">
        <w:t xml:space="preserve">Most people are willing to lean towards the same company.</w:t>
      </w:r>
    </w:p>
    <w:p>
      <w:r xmlns:w="http://schemas.openxmlformats.org/wordprocessingml/2006/main">
        <w:t xml:space="preserve">nan</w:t>
      </w:r>
    </w:p>
    <w:p>
      <w:r xmlns:w="http://schemas.openxmlformats.org/wordprocessingml/2006/main">
        <w:t xml:space="preserve">D</w:t>
      </w:r>
    </w:p>
    <w:p>
      <w:r xmlns:w="http://schemas.openxmlformats.org/wordprocessingml/2006/main">
        <w:t xml:space="preserve">nan</w:t>
      </w:r>
    </w:p>
    <w:p>
      <w:r xmlns:w="http://schemas.openxmlformats.org/wordprocessingml/2006/main">
        <w:t xml:space="preserve">I'm usually willing to leave early, so there's no reason why I can't have Lala Ke water.</w:t>
      </w:r>
    </w:p>
    <w:p>
      <w:r xmlns:w="http://schemas.openxmlformats.org/wordprocessingml/2006/main">
        <w:t xml:space="preserve">What do you think? If someone can support you in your work, of course it’s OK. I’m just afraid that you won’t know how to do it. If you’re a newcomer and you’re new, that’s annoying.</w:t>
      </w:r>
    </w:p>
    <w:p>
      <w:r xmlns:w="http://schemas.openxmlformats.org/wordprocessingml/2006/main">
        <w:t xml:space="preserve">Hello everyone, I am Rufeng, a veteran player who brings you stories about dreams! (Original code words, resist plagiarism, thank you for your attention and likes)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5 rounds of blind competition, the top 32 players in the 199 League Server Promotion Tournament have been released. Basically, all the server teams that should enter have entered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poetic team led by Haowen had 3 wins and missed the top 32, becoming the biggest upset in this promotion. The "Monkey Treasure Pavilion" of the promotion competition is gone forever.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Bingmei left Lingyin Temple.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the "command suspension incident", the Lingyin Temple server team was disbanded. The team's Daughter Village Bingmei and Huasheng Wang will join the Donghai Laoshan server team. After many bosses join Donghai Laoshan, the hardware will be greatly improved.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Big D's 11 skills are unexpected. The devil boy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Xizha Old Street server battles the metamorphosis Big D. In recent days, he has been beating all kinds of baby embryos wildly. Yesterday, under the control of the Sweeping Monk, he successfully defeated an 11-skill magical boy who was caught off guard to 10 red. Next, this baby will be able to perform the Beast Splitting Technique.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Big D's 9-skill attack and listening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Big D's boss's other 9-skill Diting embryo also successfully hit 9 red. Next, they will play death and beast splitting. If everything goes well, the Xizha old street server team will Welcome a 9 red Gong Di 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Ah Qi talked about the reason why the treasures he bought did not go to the underworld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Qufu Confucius Temple uniform team’s use of the underworld sects has always been superb. In the cross-elimination match with Zhenbao Pavilion, Qufu Confucius Temple did not go to Hell, but chose a 3-block lineup. The conductor Ah Qi said that if he wanted to delay the 1.5-hour competition format, he would definitely be in hell if he played for 2 hours.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https://inewsdb.com/Others/Fantasy Westward Journey: List of the top 32 in the promotion competition, Qufu Confucius Temple did not make it to the Zhenbao Pavilion/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RTHK's TV program "Clang Episodes" is broadcast every Monday at 8pm. The program synopsis originally uploaded to RTHK's website has been retrieved. [Now News] 2021.03.29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the episode broadcast tonight is titled "A Training of Youth", which involves the election of university student unions, the process of running for election and being elected. The interviewees include cabinet members of the student unions of two universities, Liu Guoxun, a member of the CUHK Council, and Yung Hoi-yan, a member of the Education Affairs Committee of the Legislative Council. </w:t>
      </w:r>
      <w:r xmlns:w="http://schemas.openxmlformats.org/wordprocessingml/2006/main">
        <w:br xmlns:w="http://schemas.openxmlformats.org/wordprocessingml/2006/main"/>
      </w:r>
      <w:r xmlns:w="http://schemas.openxmlformats.org/wordprocessingml/2006/main">
        <w:t xml:space="preserve">It is reported that the program clips were prepared and were suddenly picked up on the morning of the broadcast.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Li Baiquan became the Director of Broadcasting, many programs on RTHK were canceled, hosts were changed, and production was even suspended. 100mostTV @FB 2021.03.29)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the latest episode of "songji - a training of youth" was picked up. Not only that, but also the talk show "Five Nights Lecture", which has been very popular among audiences in recent years. Production has been suspended.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Today’s new episode is a powerful collection of interviews with the elected cabinet of the CUHK Students’ Union, “Shuo Ye”, PolyU Student Union members, CUHK Councilors Liu Guoxun and Yung Hoi-yan, etc. The content is about the phenomenon of “disruption” of many universities in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"Five Nights of Lectures" has been RTHK's flagship program in recent years, and its philosophy and literature section even won the "Hong Kong Television Award - Talk Program Award" in 2017.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Baiquan has said that he hopes that RTHK will produce objective, fair and accurate programs, but now that even the award-winning flagship program has been suspended, how can it meet the requirements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DISCLAIMER: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forum and its host/facilitator have tried to endeavor and ensure the accuracy and reliability of the information provided but do not guarantee its accuracy or reliability, and accept no liability (whether in tort or otherwise) for any loss or damage arising from any inaccuracies or omissions. </w:t>
      </w:r>
      <w:r xmlns:w="http://schemas.openxmlformats.org/wordprocessingml/2006/main">
        <w:br xmlns:w="http://schemas.openxmlformats.org/wordprocessingml/2006/main"/>
      </w:r>
      <w:r xmlns:w="http://schemas.openxmlformats.org/wordprocessingml/2006/main">
        <w:t xml:space="preserve">All songs, images and video clips on this forum are provided for educational purposes. </w:t>
      </w:r>
      <w:r xmlns:w="http://schemas.openxmlformats.org/wordprocessingml/2006/main">
        <w:br xmlns:w="http://schemas.openxmlformats.org/wordprocessingml/2006/main"/>
      </w:r>
      <w:r xmlns:w="http://schemas.openxmlformats.org/wordprocessingml/2006/main">
        <w:t xml:space="preserve">All songs, images and video clips are the property and copyright of their owners.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etKitty on 2021-5-15 12 :45 AM Edit]</w:t>
      </w:r>
    </w:p>
    <w:p>
      <w:r xmlns:w="http://schemas.openxmlformats.org/wordprocessingml/2006/main">
        <w:t xml:space="preserve">It is reported that the "Clang Episode" broadcast tonight has been canceled because the content involves the university student union election (NOW 2021.03.29)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It is understood that the "Clang Episode" originally scheduled to be broadcast by Radio Television Hong Kong tonight has been canceled.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RTHK's TV program "Clang Episodes" is broadcast every Monday at 8pm. The program synopsis originally uploaded to RTHK's website has been retrieved.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the episode aired tonight is titled "A Training of Youth" and involves university student union elections, the process of running for election and being elected. The interviewees include Liu Guoxun, a cabinet member of the student unions of two universities and a member of the CUHK Council. and Yung Hoi-yan, a member of the Legislative Council Education Panel.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reported that the program clips were prepared and were suddenly picked up on the morning of the broadcast.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https://news.now.com/home/local/player?newsId=429195&amp;fbclid=IwAR0YoA58bIvwGIc1W6j1yFtHDUzgofh4mnEPSxXxCxmAfBPlYA-C0gy6Xug</w:t>
      </w:r>
    </w:p>
    <w:p>
      <w:r xmlns:w="http://schemas.openxmlformats.org/wordprocessingml/2006/main">
        <w:t xml:space="preserve">The Advisory Committee of Radio Television Hong Kong met to discuss the governance review report (NOW 2021.03.29)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The Advisory Committee of Radio Television Hong Kong met to discuss the governance review report.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Advisory Committee Chairman Lam Tai Fai, members Zhao Yingchun, Feng Yingqian and Wu Siu-ling arrived at the Government Headquarters one after another. The meeting was usually held at the Broadcasting House. Some members said that due to the epidemic, the meeting was moved to the Political Headquarters this time. The meeting will discuss RTHK's review report and program strategy. wait.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government released a review report on RTHK last month, pointing out that RTHK's editorial management system was deficient and relied heavily on contract staff. Leung Kar-wing resigned early and Li Pak-chuen, the former deputy secretary-general of the Home Affairs Bureau, took over as director of broadcasting.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https://news.now.com/home/local/player?newsId=429162</w:t>
      </w:r>
    </w:p>
    <w:p>
      <w:r xmlns:w="http://schemas.openxmlformats.org/wordprocessingml/2006/main">
        <w:t xml:space="preserve">RTHK will produce relevant programs to strengthen national identity and understand national security (NOW March 24, 2021 13:31) [Now News Channel] Secretary for Commerce and Economic Development Edward Yau said that in order to fulfill its charter, RTHK will focus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strengthening Produce programs related to national identity and awareness of national security.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Yau Teng-wah: "Recently, RTHK is producing some new programs to explain the modern history of China over the past hundred years. After the promulgation of the Hong Kong National Security Law, RTHK is also producing programs to explain the legal provisions. In the next year, RTHK will also prepare for production, including introducing major Programs such as Bay Area life, Lingnan culture, and national scenery can strengthen the cultivation of national identity and understanding of national culture." He also pointed out that after the promulgation of the Hong Kong National Security Law, all citizens must abide by the law, and RTHK does not need to respond to the implementation of the national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security law. Modify the contents of the Charter of Hong Kong and Taiwan.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https://news.now.com/home/local/player?newsId=428584</w:t>
      </w:r>
    </w:p>
    <w:p>
      <w:r xmlns:w="http://schemas.openxmlformats.org/wordprocessingml/2006/main">
        <w:t xml:space="preserve">After Li Baiquan became the Director of Broadcasting, many programs on RTHK were canceled, hosts were changed, and production was even suspended. 100mostTV @FB 2021.03.29)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the latest episode of "songji - a training of youth" was picked up. Not only that, but also the talk show "Five Nights Lecture", which has been very popular among audiences in recent years. Production has been suspended.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Today’s new episode is a powerful collection of interviews with the elected cabinet of the CUHK Students’ Union, “Shuo Ye”, PolyU Student Union members, CUHK Councilors Liu Guoxun and Yung Hoi-yan, etc. The content is about the phenomenon of “disruption” of many universities in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"Five Nights of Lectures" has been RTHK's flagship program in recent years, and its philosophy and literature section even won the "Hong Kong Television Award - Talk Program Award" in 2017.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Baiquan has said that he hopes that RTHK will produce objective, fair and accurate programs, but now that even the award-winning flagship program has been suspended, how can it meet the requirements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etKitty on 2021-3-29 05:03 PM]</w:t>
      </w:r>
    </w:p>
    <w:p>
      <w:r xmlns:w="http://schemas.openxmlformats.org/wordprocessingml/2006/main">
        <w:t xml:space="preserve">It is understood that three management members of RTHK’s television department have resigned (NOW March 1, 2021 19:06)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It is understood that three management members of RTHK’s television department have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three are civil servants, including Wang Luxia, director of RTHK’s public affairs department for more than 30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two producers of the Television Department also resigned, namely the producers of the programs "Headline News" and "Hong Kong Story". All three were asked to sign a statement supporting the Basic Law and allegiance to the SAR.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https://news.now.com/home/local/player?newsId=425776</w:t>
      </w:r>
    </w:p>
    <w:p>
      <w:r xmlns:w="http://schemas.openxmlformats.org/wordprocessingml/2006/main">
        <w:t xml:space="preserve">Tonight's episode of "Clang Episode" was aired and the content involved the suspension of the university student union (RTHK news 2021-03-29 HKT 12:15)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https://news.rthk.hk/rthk/ch/component/k2/1583140- 20210329.htm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Tonight's broadcast of "Clang Episode" was canceled. The content involved the university student union's turmoil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00:0002:17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Huang Kaiyi reported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an episode of RTHK's TV program "Clang Episode" originally scheduled to be broadcast tonight was withdrawn. , the relevant parties were notified this morning to stop production and start tonight's episode.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content of the program is to explore the phenomenon that after the anti-amendment movement, among the eight subsidized universities, only the Polytechnic University has a student union cabinet elected and operating this year, and the other universities have "disappeared". The production team interviewed the CUHK Student Union Cabinet-elect "Saku Ye", PolyU Student Union member and CUHK Councilor Liu Guoxun, and Legislative Council Education Affairs Committee member Yung Hoi-yan. The program preview on RTHK's website "Clang Episode" still showed in the morning that "A Training of Youth" would be broadcast tonight, but the preview had been changed before noon. A spokesman for RTHK did not respond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Siheng, the elected vice-president of the CUHK Student Union's "Shuo Ye" cabinet, confirmed that he received a notice from the production team this morning that the program had been canceled. It was previously expected that the episode he was interviewed might not be broadcast. Ho Si-heng said that canceling the program stifled the efforts of the production team and insulted the dedicated RTHK staff and the wisdom of Hong Kong people. He also regretted that their narrations about "Shangzhuang" could not be broadcast after filming. She revealed that she was invited to visit by the production team of "Clang Collection" in February. At that time, there were no incidents such as the school not recognizing the cabinet "Sakuya" and "Sakuya" deciding to withdraw the declaration of candidacy.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interviewee, Yong Hain of the New Democratic Party, said that he was notified by the production team in the morning that the program would not be broadcast tonight. Regarding being pulled from the show, Yong Haien said that it didn't matter that she was interviewed from time to time, but as a guest, she spent time and effort on being interviewed, so taking the show off was not the best way to handle it. She also pointed out that an episode of her husband Yuan Michang's earlier interview on "Discussion" was also picked up, so she was not surprised.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believes that the Director of Broadcasting has been in office for less than a month and hopes that he can have good communication with the production team in terms of complying with production guidelines and does not have to wait until the last minute to launch programs. Rong Haien mentioned that she was interviewed for more than an hour on the 18th of this month. During the interview, she expressed her views on what philosophy the student union should hold.</w:t>
      </w:r>
    </w:p>
    <w:p>
      <w:r xmlns:w="http://schemas.openxmlformats.org/wordprocessingml/2006/main">
        <w:t xml:space="preserve">The trade union of RTHK urges management to cite examples of inappropriate programs and specific reasons for censorship (NOW 2021.03.30)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The latest episode of RTHK's "Clang Episode" was picked up, involving the process from running for university student unions to being elected.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admitted that it has recently established an editorial committee including a new director, and has so far selected three programs, explaining that the programs failed to be fair, impartial and accurate.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RTHK Program Producers Union pointed out that the press release did not specifically explain the inappropriateness of the canceled program. It also pointed out that the editor-in-chief firmly controls the life and death of the program, and whether the program can be broadcast depends entirely on the editorial meeting. The specific reasons for the review are always shrouded in "confidentiality," leaving employees at a loss as to the standards, seriously reducing administrative efficiency and wasting public funds. We call on management to respect the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https://news.now.com/home/local/player?newsId=429273&amp;fbclid=IwAR0ctM_1Hs_HA6hqUMvBMxO_L1Zy8Y3lYHpkuP4-cIHymQW2zqlKbb0xLoI</w:t>
      </w:r>
    </w:p>
    <w:p>
      <w:r xmlns:w="http://schemas.openxmlformats.org/wordprocessingml/2006/main">
        <w:t xml:space="preserve">The trade union of RTHK invited the Director of Broadcasting to attend the meeting to explain the reasons for withdrawing the program (NOW, March 15, 2021, 20:43)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The Program Producers Union of RTHK stated that three episodes of the program were withdrawn before broadcast. Director of Broadcasting Li Baiquan did not explain the reasons at a Legislative Council committee meeting, but revealed that based on the recommendations of the review task force, production staff were asked to fill out a form to explain the controversial content.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union pointed out that the programs that were withdrawn were "The Talk" and two episodes of "Hong Kong Story". RTHK explained to the media that the programs were withdrawn because the content did not comply with the "RTV Hong Kong Charter" and the "Code of Program Producers". However, the director or management has not personally explained to the frontline so far, leaving employees at a loss. They hope to invite Director of Broadcasting Li Baiquan to attend the staff meeting to give explanations in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https://news.now.com/home/local/player?newsId=427488</w:t>
      </w:r>
    </w:p>
    <w:p>
      <w:r xmlns:w="http://schemas.openxmlformats.org/wordprocessingml/2006/main">
        <w:t xml:space="preserve">Responding to Li Pak-chuen, a program on RTHK: Some programs failed to achieve parity (NOW March 15, 2021, 21:34)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News Channel] Director of Broadcasting Li Pak-chuen pointed out that some programs on RTHK last week could not completely achieve parity, admitting It's not good to smoke the show at the end. He revealed that he had asked the production staff to fill out a form to explain the controversial content in the early stages of production.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Director of Broadcasting Li Pak-chuen, who has been in office for half a month, attended the Legislative Council meeting. It was rumored earlier that he had picked up three episodes of the programs "Argument on Matters" and "Hong Kong Story". Members asked at the meeting. Li Pak-chuen said that he does not comment on individual programs, but on There are programs that failed to achieve the same level this week.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Legislative Council Member (New Territories East) Yung Hoi-yan: "How are editorial management done now? Is it because I am afraid something will happen, or because I have seen the content of the program that violates a certain article of the charter." Legislative Council Member (Textile and Garment Industry) Chung Kwok-bin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"RTHK has a lot of live programs. If I say something that is not pleasing to the ears, but it has been broadcast, how will I deal with it?" Director of Broadcasting Li Baiquan: "The general principle is to be balanced. For some programs we invite guests to provide input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Opinions, usually there are different spectrums, different opinions, this is not a problem. What we dealt with last week was not that this was a problem, it was that the previous production was not completely balanced. It is not good for some other TV shows to be drawn by me or my team in the end , because production fees are needed."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Secretary for Commerce and Economic Development Yau Teng-wah said that editors in charge are responsible for checking whether the program complies with the charter; he also pointed out that the selection of the program has nothing to do with the comments of individual guests.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Secretary for Commerce and Economic Development Yau Teng-wah: "We do not want the public to discuss and decide whether to broadcast the program. On the contrary, in the review report, we hope that departments, especially the editorial level, will take back this responsibility." Li Baiquan pointed out that strengthening editorial responsibility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On top of that, it was revealed that the production staff had been asked to submit proposals in the early stages of the show.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Baiquan: "The charter mentions that RTHK is editorially independent, not that individual program units of RTHK are editorially independent. Last week we introduced a new mechanism that requires us to fill in a form to clearly explain some controversial (content) and why we think it is controversial.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meeting, Li Baiquan did not respond to whether he would attend the staff meeting and explain the reason for quitting the show.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https://news.now.com/home/local/player?newsId=427492</w:t>
      </w:r>
    </w:p>
    <w:p>
      <w:r xmlns:w="http://schemas.openxmlformats.org/wordprocessingml/2006/main">
        <w:t xml:space="preserve">[Purge of RTHK] Praise for Li Baiquan’s conscientious performance after taking over. Carrie Lam: I will do what I am expected to do (STANDNEWS 2021/3/30 — 10:33) Broadcasting Director Li Baiquan has been in office for less than a month and has been accused many times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Speaking of RTHK's programs, there was news yesterday (29th) that the production of RTHK's TV talk show "Five Nights 2021" will be suspended pending further management approval. Chief Executive Carrie Lam Cheng Yuet-ngor met with reporters before attending a trade union meeting today (30th) and was asked whether Hong Kong people had been deprived of their right to watch relevant programs. She said that RTHK is both a public broadcaster and a government department, and RTHK must abide by the " According to the Charter of Radio Television Hong Kong, the Director of Broadcasting, as the "Editor-in-Chief", has a gatekeeper role and must be very "cautious" in his actions.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also commented that Li Baiquan has been "responsible" since taking office and has done the job she expected RTHK's "editor-in-chief" to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Carrie Lam was asked whether RTHK has always provided diversified and informative programs for Hong Kong people to watch. Whether the behavior of the new Director of Broadcasting after taking office has stifled Hong Kong people's right to watch relevant programs. Lam Cheng responded that Radio Television Hong Kong is a public broadcaster and produces many programs that Hong Kong people love, but it is also a government department and needs to abide by laws, codes and guidelines. At the same time, RTHK has also signed the "Radio Television Hong Kong Agreement" Chapter", RTHK must act within the charter.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responsibilities of the Director of Broadcasting, Lam Cheng said that he needs to ensure that RTHK has always complied with the "Charter of Radio Hong Kong". In addition to being the head of the department, he also assumes the role and responsibilities as the "Editor-in-Chief" of RTHK, " If any of RTHK's programs fail to meet the provisions of the Charter or even violate the law, the Director will need to bear responsibility." Therefore, Lam Cheng believes that the Director of Broadcasting needs to be very "cautious" in his actions.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Lam Cheng's final comment was that Director of Broadcasting Li Baiquan has been paying attention to the work of RTHK since he took office. "I think he has performed conscientiously and done the job that I expected the editor-in-chief of (RTHK) to do." https: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/www.thestandnews.com/politics/Punting Hong Kong and Taiwan-Praising Li Baiquan for his conscientious performance after taking over-Lin Zheng-doing what I expected to do/</w:t>
      </w:r>
    </w:p>
    <w:p>
      <w:r xmlns:w="http://schemas.openxmlformats.org/wordprocessingml/2006/main">
        <w:t xml:space="preserve">RTHK: There are no plans to suspend the broadcast of "Five Nights Lecture" and the program will be broadcast as scheduled (RTHK 2021-03-30 HKT 19:02)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responded that it has no plans to suspend the broadcast of "Five Nights Lecture". (RTHK website)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reports citing sources that the production of the talk show "Five Nights 2021" of RTHK Television will be suspended until management approval is obtained.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responded that it has no plans to suspend the broadcast of "Five Nights" and the program will be broadcast as scheduled.</w:t>
      </w:r>
    </w:p>
    <w:p>
      <w:r xmlns:w="http://schemas.openxmlformats.org/wordprocessingml/2006/main">
        <w:t xml:space="preserve">Experiment with new rules and new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etKitty on 2021-4-4 01:49 PM]</w:t>
      </w:r>
    </w:p>
    <w:p>
      <w:r xmlns:w="http://schemas.openxmlformats.org/wordprocessingml/2006/main">
        <w:t xml:space="preserve">Experiment with new rules and new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New rules, new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etKitty on 2021-4-4 01:55 PM]</w:t>
      </w:r>
    </w:p>
    <w:p>
      <w:r xmlns:w="http://schemas.openxmlformats.org/wordprocessingml/2006/main">
        <w:t xml:space="preserve">"Clang Collection" is a program that belongs to the audience.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its first broadcast on March 5, 1978, after exploration by the producers at different stages, the positioning of the program has been very clear, requiring it to be sonorous, tell the truth, and actively explore themes that are closely related to the audience. Over the years, the production People keep up with the pace of society and actively explore topics that everyone cares about, whether in politics, housing, medical care, people's livelihood, education, environmental protection or even overseas.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"Clang Ji" is a team. No matter whether we receive criticism or praise, we dare not take it lightly. Every week, no matter rain or shine, we stick to our posts and continue the spirit of truth-seeking.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program is broadcast on RTHK TV 31 at 8pm every Monday.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Radio Television Hong Kong's "Clang Episode: A Training of Youth" originally scheduled to be broadcast on the evening of March 29, 2021 has been canceled.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etKitty on 2021-4-4 11:28 PM]</w:t>
      </w:r>
    </w:p>
    <w:p>
      <w:r xmlns:w="http://schemas.openxmlformats.org/wordprocessingml/2006/main">
        <w:t xml:space="preserve">RTHK has suspended local and overseas competitions for works and said it is reviewing the selection mechanism. Human Rights News Award: It has entered the selection stage and cannot be withdrawn (Standnews 2021/3/31 - 17:10) "RTHK" has won many awards for many TV and radio programs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past , "Position" received news today (31st) that RTHK's radio stations received new instructions from the Director of Broadcasting, requiring them to suspend submission of works to local and overseas competitions until further notice, because "the Director wants to Inspection mechanism". The management told employees that those who have not signed up will be asked to stop, and those who have signed up must write to the organizer to request to withdraw. It is understood that these competitions include the Human Rights Journalism Award, the Consumer Rights Journalism Award, the Evergrande Business Journalism Award and the New York Television and Film Festival.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responded to "Position"'s inquiry and confirmed the suspension of the competition, stating that in response to the "Review Report on RTHK's Governance and Management" which pointed out that RTHK has room for improvement in different areas, including organizational governance, RTHK is currently working on various aspects of the review. Conduct a review of its operations, including a review of the mechanism for nominating television and radio programs to participate in the selection of local, mainland and international awards. RTHK stated that during the transition period, it will not participate in the selection of any awards, and will withdraw from nominations for awards that it has participated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Human Rights Journalism Award: It has entered the selection stage and failed to draw the </w:t>
      </w:r>
      <w:r xmlns:w="http://schemas.openxmlformats.org/wordprocessingml/2006/main">
        <w:br xmlns:w="http://schemas.openxmlformats.org/wordprocessingml/2006/main"/>
      </w:r>
      <w:r xmlns:w="http://schemas.openxmlformats.org/wordprocessingml/2006/main">
        <w:t xml:space="preserve">"2021 Human Rights Journalism Award" co-organized by the Foreign Correspondents' Club of Hong Kong, Amnesty International Hong Kong Chapter and the Hong Kong Journalists Association at the request of RTHK. The Secretariat responded to "The Stand" inquiry He said that this morning he received a notice from the Director of Broadcasting, Li Baiquan, requesting that all entries from RTHK be withdrawn, explaining that RTHK is "reviewing its corporate governance," including the nomination process for news awards. However, the Secretariat stated that the "Human Rights Journalism Award" has entered the selection stage and entries can only be withdrawn in person by the applicant who submitted the award, so it was unable to respond to RTHK's request to draw any entries. It is understood that the review of the Human Rights Journalism Award has also been completed.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RTHK's programs have won numerous awards in local and international competitions over the years. RTHK won a total of one gold and two bronze awards at last year's New York Festivals Radio Awards. "Care for the Elderly". The flagship program "Clang Episodes" has swept many awards and been nominated, including the New York Festivals TV &amp; Film Awards, Asian Television Awards, and the Local Human Rights Journalism Award.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episodes of "Clang Episode", "721 Yuen Long Night", also won the "Merit Award for Best Investigative Reporting" at the 2020 New York Television and Film Festival. In addition, the RTHK English TV program "The Pulse" produced a series of reports on Xinjiang "In the Prisons that Don't Exist – Xinjiang Re-education Camps" in early 2019 and won multiple awards and nominations, including the 2020 World Media Festival Gold Medal, 2019 Venice Television Awards and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trade union has repeatedly invited Li Baiquan to attend staff meetings, but to no avail. </w:t>
      </w:r>
      <w:r xmlns:w="http://schemas.openxmlformats.org/wordprocessingml/2006/main">
        <w:br xmlns:w="http://schemas.openxmlformats.org/wordprocessingml/2006/main"/>
      </w:r>
      <w:r xmlns:w="http://schemas.openxmlformats.org/wordprocessingml/2006/main">
        <w:t xml:space="preserve">After Li Baiquan took office on March 1, he has been on TV Hong Kong, and the trade union has repeatedly requested to meet with Li Baiquan, but to no avail (see also report). The union issued a statement today, describing Li Baiquan as "wary" about the exchange of opinions at the staff meeting. It said that management said that it had explained the decision of the editorial meeting to individual colleagues, but the approach was fragmented and "leveled down", which distorted the information. It believed that the relevant information should be updated Publicity can be convincing.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union said, "Instead of acting as a messenger, it is better to provide a platform for two-way communication." It reiterated its request for Li Baiquan to attend the staff meeting, saying that he has the responsibility to explain and discuss decisions with frontline colleagues.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https://www.thestandnews.com/society/RTHK has stopped the participation of works in local and overseas competitions-said it is reviewing the selection mechanism-Human Rights Journalism Award-has entered the selection stage and cannot be withdrawn/</w:t>
      </w:r>
    </w:p>
    <w:p>
      <w:r xmlns:w="http://schemas.openxmlformats.org/wordprocessingml/2006/main">
        <w:t xml:space="preserve">News that Li Baiquan had requested to withdraw from the competition pointed out that multiple RTHK programs won the Human Rights Journalism Award, including the "Clang" 7.21 special topic RTHK: will not accept the award (Standnews 2021/4/7 — 19:43) "RTHK" multiple TV programs in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past and radio programs have won many awards, but RTHK had earlier stopped sending works to local and overseas competitions, saying that in response to the "Management Review Report" which pointed out that RTHK had room for improvement in different areas, including organizational governance, during the transition During this period, he will not participate in the selection of any awards, and will withdraw from the nominations for the awards he has participated in (see also report).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Director of Broadcasting Li Baiquan notified the Secretariat of the "2021 Human Rights Journalism Awards" to request that all RTHK entries be drawn, but the Secretariat refused. Sources revealed to "Stand" that the winners of the Human Rights Journalism Awards were notified by email today (7th) one after another. Among them, RTHK won multiple awards, including "Viewpoint 31" and "Clang Collection" of the Public Affairs Section of the Television Department (PCA). Both received awards, and "7.21 Who Owns the Truth", "The Sonorous Collection" written and directed by Cai Yuling, won the Human Rights Journalism Award in the Documentary Category (Chinese).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RTHK responded to inquiries, it reiterated that it is currently reviewing all aspects of its operations, including a review of the mechanism for nominating TV and radio programs to participate in the selection of local, mainland and international awards, and will not participate in award selection during the transition period. RTHK also stated that it will withdraw from nominations for the awards it has participated in and will not receive relevant awards.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Union: Can't see any conflict between the award and the code. </w:t>
      </w:r>
      <w:r xmlns:w="http://schemas.openxmlformats.org/wordprocessingml/2006/main">
        <w:br xmlns:w="http://schemas.openxmlformats.org/wordprocessingml/2006/main"/>
      </w:r>
      <w:r xmlns:w="http://schemas.openxmlformats.org/wordprocessingml/2006/main">
        <w:t xml:space="preserve">In response to inquiries, the RTHK union pointed out that the management has not publicly explained to employees the reasons and justifications for not participating or withdrawing from the competition, describing the practice as violating logic and "puzzling." </w:t>
      </w:r>
      <w:r xmlns:w="http://schemas.openxmlformats.org/wordprocessingml/2006/main">
        <w:br xmlns:w="http://schemas.openxmlformats.org/wordprocessingml/2006/main"/>
      </w:r>
      <w:r xmlns:w="http://schemas.openxmlformats.org/wordprocessingml/2006/main">
        <w:t xml:space="preserve">The union emphasized that "the achievements of colleagues' hard work are obvious to all, and there is nothing wrong with winning awards." It also pointed out that employees' awards are not personal honors, but represent the outside world's recognition of RTHK's reporting. The union also said that it could not see any conflict between employees' awarding awards and the "Code" and "Charter", and it had never heard of news organizations prohibiting employees from winning awards. "Please use civility to convince us."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Li Baiquan once requested to stop the nomination process but was rejected. The </w:t>
      </w:r>
      <w:r xmlns:w="http://schemas.openxmlformats.org/wordprocessingml/2006/main">
        <w:br xmlns:w="http://schemas.openxmlformats.org/wordprocessingml/2006/main"/>
      </w:r>
      <w:r xmlns:w="http://schemas.openxmlformats.org/wordprocessingml/2006/main">
        <w:t xml:space="preserve">"2021 Human Rights Journalism Awards" co-organized by the Hong Kong Foreign Correspondents' Club, Amnesty International Hong Kong Chapter and the Hong Kong Journalists Association. Many programs from RTHK also participated this year. The secretariat responded to " "Position" inquiry stated that it received a notice from the Director of Broadcasting, Li Baiquan, requesting that all entries from RTHK be withdrawn, explaining that RTHK is "reviewing corporate governance," including the nomination process for news awards. However, the Secretariat stated that the "Human Rights Journalism Award" has entered the selection stage, and entries can only be withdrawn in person by the applicant who submitted the award, so it was unable to respond to RTHK's request to draw any applications for entries.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RTHK's programs have won numerous awards in local and international competitions over the years. RTHK won a total of one gold and two bronze awards at last year's New York Festivals Radio Awards. "Care for the Elderly". The flagship program "Clang Episode" has also swept many awards and been nominated, including the New York Festivals TV &amp; Film Awards, Asian Television Awards, and the Local Human Rights Journalism Award.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stated earlier that the "Report on the Governance and Management Review of Radio Television Hong Kong" pointed out that RTHK has room for improvement in different areas, including corporate governance. RTHK is currently conducting reviews on all aspects of its operations, including a review of nominations. Television and radio programs participate in the selection mechanism for local, mainland and international awards. RTHK stated that during the transition period, it will not participate in the selection of any awards, and will withdraw from nominations for awards that it has participated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https://www.thestandnews.com/media/Li Baiquan had asked to withdraw from the competition - news pointed out that multiple RTHK programs won the Human Rights Journalism Award - including - Sonorous - 7-21 - Special Topic - RTHK - will not accept the award/?fbclid =IwAR2tamFN68mAgw9xrydyrzAYjgSqGWU6qVhkP8TE6Jh9m28suhI0V_-zaXA</w:t>
      </w:r>
    </w:p>
    <w:p>
      <w:r xmlns:w="http://schemas.openxmlformats.org/wordprocessingml/2006/main">
        <w:t xml:space="preserve">The number of Hong Kong and Taiwan civil servants resigning has increased by 60% compared with last year. Consultant Zhou Zhaoxiang resigned: Calling on Li Baiquan to reflect on his progress and retreat. Written by: Reporter Zheng Qizhi | Release date: 14.04.21 | Last updated: | 2021-04-14 19:44:57 Radio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Kong It said that from January to March this year, RTHK had a total of 10 civil service staff and 8 full-time contract staff who resigned. An average of 3.3 civil servants resigned per month, which was a significant increase of nearly 60% compared with the average monthly number last year (see table). RTHK responded to Public News’ inquiries in February and stated that no civil servants resigned in January this year. In other words, from February to March alone, 10 civil servants resigned from RTHK, nearly half of last year’s total. According to figures provided by RTHK, a total of 25 civil servants resigned throughout 2020, with an average of 2.1 resignations per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RTHK Program Production Staff Union stated that some employees had already resigned, but they did not officially leave until June or July this year. Therefore, the number of resignations from January to March may not yet reflect the true wave of resignations, and the number may be higher later.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Baiquan, director of the Broadcasting Division, took office in March. RTHK Pictures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RTHK did not provide detailed figures by type of resignation, so it is unknown how many of the 10 people left RTHK due to resignation. Public News asked RTHK again, but has not yet received a reply. </w:t>
      </w:r>
      <w:r xmlns:w="http://schemas.openxmlformats.org/wordprocessingml/2006/main">
        <w:br xmlns:w="http://schemas.openxmlformats.org/wordprocessingml/2006/main"/>
      </w:r>
      <w:r xmlns:w="http://schemas.openxmlformats.org/wordprocessingml/2006/main">
        <w:t xml:space="preserve">"The Pulse" reporter Tang Ruoyun, who once asked the WHO how it evaluates Taiwan's anti-epidemic performance and whether it will reconsider Taiwan's membership, has resigned and will leave Taiwan this Friday. She is a civil servant. In addition, Director of the Public Affairs Department of RTHK Television Department Wang Luxia, "Headline News" Producer Liao Huiling, and "Hong Kong Story" Producer Fang Xiaoshan have also resigned. Three of them are also civil servants.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Number of civil servants resigning in Hong Kong and Taiwan </w:t>
      </w:r>
      <w:r xmlns:w="http://schemas.openxmlformats.org/wordprocessingml/2006/main">
        <w:br xmlns:w="http://schemas.openxmlformats.org/wordprocessingml/2006/main"/>
      </w:r>
      <w:r xmlns:w="http://schemas.openxmlformats.org/wordprocessingml/2006/main">
        <w:t xml:space="preserve">Year 2017 2018 2019 2020 2021 (January-March) </w:t>
      </w:r>
      <w:r xmlns:w="http://schemas.openxmlformats.org/wordprocessingml/2006/main">
        <w:br xmlns:w="http://schemas.openxmlformats.org/wordprocessingml/2006/main"/>
      </w:r>
      <w:r xmlns:w="http://schemas.openxmlformats.org/wordprocessingml/2006/main">
        <w:t xml:space="preserve">Average number of monthly resignations (civil servants) 2.5 people 3.2 people 2.3 people 2.1 people 3.3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the wave of resignations among RTHK employees, RTHK Members of the program's advisory board also resigned. In an interview, Green Power founder Zhou Siu-cheung, who resigned as a member of RTHK's advisory board last month, lamented that he was disappointed by the recent developments in RTHK, saying that RTHK had lost its ability to be autonomous and could not play its role as an independent media, "especially when there are constant programs with legitimate intentions." "It's easy to get raped by violence", so he decided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also criticized the government's arrangement of Li Baiquan, a former administrative officer, to be appointed director of broadcasting by air as being very unreasonable. This was one of the reasons why he resigned as a consultant to RTHK. Chow has been an adviser to RTHK for nearly 10 years. He pointed out that RTHK does not pay attention to the opinions of the advisory group at all. He believes that the advisory group has only a decorative role and believes that he will not be able to contribute much if he continues to 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Chow Siu-hsiang, who had been a member of RTHK's program advisory group for nearly 10 years, resigned last month. Zhou Zhaoxiang Facebook picture Zhou Zhaoxiang said that he has cooperated with RTHK for more than 30 years and has participated in the production of large and small programs. He bluntly said that RTHK's editorial space has been significantly narrowed in recent years. What he feels most deeply is that program hosts and producers who "dare to speak uprightly", such as Wu Zhisen and Luo Qixin, have been forced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Zhou Zhaoxiang expressed his "infinite admiration" for RTHK employees and hoped that they would stick to their posts, "uphold the spirit of media people and continue to do what they can do until the last moment." He also wanted to say to Li Baiquan: "Be responsible to history and be sober. Take a moment, reflect on what you are actually doing, and know where to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RTHK Program Advisory Group aims to collect opinions from all walks of life on RTHK's programs and future development. In addition to daily communication, advisory group meetings are held every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https://hkcnews.com/article/40262/RTHK-Li Baiquan-Zhou Zhaoxiang-40272/The number of Hong Kong and Taiwan civil servant resignations increased by 60%-Resignation consultant Zhou Zhaoxiang: Called on Li Baiquan to reflect on himself-know where to go and retreat?fbclid=IwAR1MPRDhiVOxAtqoM9I8vxqk5thP5MDPeuR-TnDxdY7JJ9GqBel37PIUMT8</w:t>
      </w:r>
    </w:p>
    <w:p>
      <w:r xmlns:w="http://schemas.openxmlformats.org/wordprocessingml/2006/main">
        <w:t xml:space="preserve">E-book name: Cheers 193 The Aesthetics of Resignation.pdf </w:t>
      </w:r>
      <w:r xmlns:w="http://schemas.openxmlformats.org/wordprocessingml/2006/main">
        <w:br xmlns:w="http://schemas.openxmlformats.org/wordprocessingml/2006/main"/>
      </w:r>
      <w:r xmlns:w="http://schemas.openxmlformats.org/wordprocessingml/2006/main">
        <w:t xml:space="preserve">E-book Type: Finance/Computer/Fashion-related </w:t>
      </w:r>
      <w:r xmlns:w="http://schemas.openxmlformats.org/wordprocessingml/2006/main">
        <w:br xmlns:w="http://schemas.openxmlformats.org/wordprocessingml/2006/main"/>
      </w:r>
      <w:r xmlns:w="http://schemas.openxmlformats.org/wordprocessingml/2006/main">
        <w:t xml:space="preserve">E-book Format: pdf </w:t>
      </w:r>
      <w:r xmlns:w="http://schemas.openxmlformats.org/wordprocessingml/2006/main">
        <w:br xmlns:w="http://schemas.openxmlformats.org/wordprocessingml/2006/main"/>
      </w:r>
      <w:r xmlns:w="http://schemas.openxmlformats.org/wordprocessingml/2006/main">
        <w:t xml:space="preserve">File Size: 50MB </w:t>
      </w:r>
      <w:r xmlns:w="http://schemas.openxmlformats.org/wordprocessingml/2006/main">
        <w:br xmlns:w="http://schemas.openxmlformats.org/wordprocessingml/2006/main"/>
      </w:r>
      <w:r xmlns:w="http://schemas.openxmlformats.org/wordprocessingml/2006/main">
        <w:t xml:space="preserve">E-book Language: Traditional Chinese </w:t>
      </w:r>
      <w:r xmlns:w="http://schemas.openxmlformats.org/wordprocessingml/2006/main">
        <w:br xmlns:w="http://schemas.openxmlformats.org/wordprocessingml/2006/main"/>
      </w:r>
      <w:r xmlns:w="http://schemas.openxmlformats.org/wordprocessingml/2006/main">
        <w:t xml:space="preserve">Sharing Space: YunFile </w:t>
      </w:r>
      <w:r xmlns:w="http://schemas.openxmlformats.org/wordprocessingml/2006/main">
        <w:br xmlns:w="http://schemas.openxmlformats.org/wordprocessingml/2006/main"/>
      </w:r>
      <w:r xmlns:w="http://schemas.openxmlformats.org/wordprocessingml/2006/main">
        <w:t xml:space="preserve">Upload Date: 2017-6-29 </w:t>
      </w:r>
      <w:r xmlns:w="http://schemas.openxmlformats.org/wordprocessingml/2006/main">
        <w:br xmlns:w="http://schemas.openxmlformats.org/wordprocessingml/2006/main"/>
      </w:r>
      <w:r xmlns:w="http://schemas.openxmlformats.org/wordprocessingml/2006/main">
        <w:t xml:space="preserve">Solution Compression password: No </w:t>
      </w:r>
      <w:r xmlns:w="http://schemas.openxmlformats.org/wordprocessingml/2006/main">
        <w:br xmlns:w="http://schemas.openxmlformats.org/wordprocessingml/2006/main"/>
      </w:r>
      <w:r xmlns:w="http://schemas.openxmlformats.org/wordprocessingml/2006/main">
        <w:t xml:space="preserve">loading point: Download: Cheers 193.pdf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[Cover Story] Cheers 193 The Aesthetics of Resignation.pdf </w:t>
      </w:r>
      <w:r xmlns:w="http://schemas.openxmlformats.org/wordprocessingml/2006/main">
        <w:br xmlns:w="http://schemas.openxmlformats.org/wordprocessingml/2006/main"/>
      </w:r>
      <w:r xmlns:w="http://schemas.openxmlformats.org/wordprocessingml/2006/main">
        <w:t xml:space="preserve">[Disclaimer]: </w:t>
      </w:r>
      <w:r xmlns:w="http://schemas.openxmlformats.org/wordprocessingml/2006/main">
        <w:br xmlns:w="http://schemas.openxmlformats.org/wordprocessingml/2006/main"/>
      </w:r>
      <w:r xmlns:w="http://schemas.openxmlformats.org/wordprocessingml/2006/main">
        <w:t xml:space="preserve">1. All resources provided by me are collected online. Any use involving commercial profit purposes is prohibited, otherwise all consequences will be borne by you! </w:t>
      </w:r>
      <w:r xmlns:w="http://schemas.openxmlformats.org/wordprocessingml/2006/main">
        <w:br xmlns:w="http://schemas.openxmlformats.org/wordprocessingml/2006/main"/>
      </w:r>
      <w:r xmlns:w="http://schemas.openxmlformats.org/wordprocessingml/2006/main">
        <w:t xml:space="preserve">2. For personal testing only, no sales or any benefits will be obtained! ! </w:t>
      </w:r>
      <w:r xmlns:w="http://schemas.openxmlformats.org/wordprocessingml/2006/main">
        <w:br xmlns:w="http://schemas.openxmlformats.org/wordprocessingml/2006/main"/>
      </w:r>
      <w:r xmlns:w="http://schemas.openxmlformats.org/wordprocessingml/2006/main">
        <w:t xml:space="preserve">3. All exchange members please delete the file within 24 hours after downloading! ! </w:t>
      </w:r>
      <w:r xmlns:w="http://schemas.openxmlformats.org/wordprocessingml/2006/main">
        <w:br xmlns:w="http://schemas.openxmlformats.org/wordprocessingml/2006/main"/>
      </w:r>
      <w:r xmlns:w="http://schemas.openxmlformats.org/wordprocessingml/2006/main">
        <w:t xml:space="preserve">4. If you are satisfied, please purchase genuine copies and respect intellectual property rights! ! </w:t>
      </w:r>
      <w:r xmlns:w="http://schemas.openxmlformats.org/wordprocessingml/2006/main">
        <w:br xmlns:w="http://schemas.openxmlformats.org/wordprocessingml/2006/main"/>
      </w:r>
      <w:r xmlns:w="http://schemas.openxmlformats.org/wordprocessingml/2006/main">
        <w:t xml:space="preserve">5. If used for other purposes, the author has nothing to do with it! </w:t>
      </w:r>
      <w:r xmlns:w="http://schemas.openxmlformats.org/wordprocessingml/2006/main">
        <w:br xmlns:w="http://schemas.openxmlformats.org/wordprocessingml/2006/main"/>
      </w:r>
      <w:r xmlns:w="http://schemas.openxmlformats.org/wordprocessingml/2006/main">
        <w:t xml:space="preserve">[Reply format (please reply in the following format if you want to reply)]: </w:t>
      </w:r>
      <w:r xmlns:w="http://schemas.openxmlformats.org/wordprocessingml/2006/main">
        <w:br xmlns:w="http://schemas.openxmlformats.org/wordprocessingml/2006/main"/>
      </w:r>
      <w:r xmlns:w="http://schemas.openxmlformats.org/wordprocessingml/2006/main">
        <w:t xml:space="preserve">Download item: </w:t>
      </w:r>
      <w:r xmlns:w="http://schemas.openxmlformats.org/wordprocessingml/2006/main">
        <w:br xmlns:w="http://schemas.openxmlformats.org/wordprocessingml/2006/main"/>
      </w:r>
      <w:r xmlns:w="http://schemas.openxmlformats.org/wordprocessingml/2006/main">
        <w:t xml:space="preserve">Download date: </w:t>
      </w:r>
      <w:r xmlns:w="http://schemas.openxmlformats.org/wordprocessingml/2006/main">
        <w:br xmlns:w="http://schemas.openxmlformats.org/wordprocessingml/2006/main"/>
      </w:r>
      <w:r xmlns:w="http://schemas.openxmlformats.org/wordprocessingml/2006/main">
        <w:t xml:space="preserve">Thank you: (need to include the poster’s name) Thoughts </w:t>
      </w:r>
      <w:r xmlns:w="http://schemas.openxmlformats.org/wordprocessingml/2006/main">
        <w:br xmlns:w="http://schemas.openxmlformats.org/wordprocessingml/2006/main"/>
      </w:r>
      <w:r xmlns:w="http://schemas.openxmlformats.org/wordprocessingml/2006/main">
        <w:t xml:space="preserve">: (10 or more words consistent with the subject content and does not contain illegal words)</w:t>
      </w:r>
    </w:p>
    <w:p>
      <w:r xmlns:w="http://schemas.openxmlformats.org/wordprocessingml/2006/main">
        <w:t xml:space="preserve">Recently, the official announced this week's new skin, called Mulan's Burning Star Song. The quality is a legendary limited skin. Judging from the specific information released by the official, the quality of this skin is actually pretty good, and it looks a bit bright. The feeling is completely worthy of the quality of the legendary limited skin.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Generally speaking, there will be discounts when skins are put on the shelves. This is also the official way of giving back to players. This time is no exception. The original price of Mulan's Burning Star Song is 1788 points coupons, and the first week discount is 1430 points coupons. In addition, if you have 60 good luck cards, you can get more Obtaining a 358-point coupon discount card actually only costs 1,072 points. It seems not bad, but many players are talking about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Mulan's Burning Star Song is a skin of the same series selected globally, Wang Zhaojun's Voice of the Stars has been online before, and the response has been pretty good. And earlier, Sun Shangxiang's twin skin was launched simultaneously, which can be regarded as Similar series, but comparing the prices of these two skins, players found that the price of Mulan's Burning Star Song seems to be a bit higher.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for the skins of Wang Zhaojun and Sun Shangxiang, the coupons given to players at that time were 388 coupons. Counting the first week discount, that is 1042 coupons, while the skin of Mulan is a coupon of 358 coupons. Last week’s discount for the first week was 1072 coupons, which is indeed a little expensive. Moreover, you need to spend additional points to obtain the Good Luck 60 Card.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is there such a difference? In fact, the reason is also very simple. As early as when the skins of Sun Shangxiang and Wang Zhaojun were launched, the official stated the reason, that is, "the first one". Sun Shangxiang's Alien Spiritual Contract is the first twin skin, and Wang Zhaojun's Starry Voice It is the first global selection skin, so the official coupons are given to commemorate or celebrate this event.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later skin in the series, it is normal for Mulan not to have this coupon, and the 60-card model is now common in the game. It makes sense to put the discount of Mulan into the 60-card coupon. , after all, it’s still the same sentence, you can buy it if you like it, and you can wait for other skins if you don’t like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entire content of this issue of game information. If you feel that you have learned something, please like, comment and forward it. The most important thing is to give it a big follow! I’m Amaojun, see you next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article has applied for originality and is protected by copyright. Reprinting without permission is strictly prohibited!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 Zhaojun and Xiangxiang are in the same series, but Mulan: Burning Star Song is more expensive? In fact/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One week after its release, "Pokemon Crimson/Purple" is still the talk of the town. The previous "Mystery of New Leaf Cat Standing" and various interesting bugs after its release have added a lot of color to the game (but of course the bugs should be fixed as soon as possible!). The appearance of the current-generation protagonist is certainly one of the hot topics of discussion. The reason is that when the character appearance was announced, many people thought that Nintendo was bowing to "political correctness."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arguments is that in this generation, no matter whether you choose a male protagonist or a female protagonist, the look is wearing shorts. Moreover, there are many characters dressed in neutral costumes in this generation. It makes people feel that Nintendo deliberately accommodated the issue of "political correctness" and chose to design a less controversial appearance.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the game was released, some voices in Japan believed that the main reason for the protagonist's shorts style was not political correctness, but to accommodate the game mechanics. The mounts of this generation are different from those of the past. Instead, you can sit on mythical beasts. Japanese netizens believe that if the heroine is allowed to wear a skirt, it will be very difficult to present the scene. Because if you wear a skirt, it will be difficult to achieve appropriate physical calculations to match the elegant movements of the mythical beast and the functions of the Switch.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some people think that you can make a set of riding-specific clothing specifically for riding, and return to the skirt shape during normal times. But some people say that since we have to design shorts, why not just use shorts as the costume for this game. In addition, I usually wear a skirt, but it is very strange to suddenly change into shorts when riding.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why you think Nintendo designs characters this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https://www.youtube.com/watch?v=Pg_aNcLydQE</w:t>
      </w:r>
    </w:p>
    <w:p>
      <w:r xmlns:w="http://schemas.openxmlformats.org/wordprocessingml/2006/main">
        <w:t xml:space="preserve">I would like to ask why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simon3382 on 2012-2-1 02:03 AM]</w:t>
      </w:r>
    </w:p>
    <w:p>
      <w:r xmlns:w="http://schemas.openxmlformats.org/wordprocessingml/2006/main">
        <w:t xml:space="preserve">The simplest reason: I am no longer interested in you/you are not his cup of tea</w:t>
      </w:r>
    </w:p>
    <w:p>
      <w:r xmlns:w="http://schemas.openxmlformats.org/wordprocessingml/2006/main">
        <w:t xml:space="preserve">Why did International Football Association and FIFA part ways? What is the impact? FIFA develops new football games? </w:t>
      </w:r>
      <w:r xmlns:w="http://schemas.openxmlformats.org/wordprocessingml/2006/main">
        <w:br xmlns:w="http://schemas.openxmlformats.org/wordprocessingml/2006/main"/>
      </w:r>
      <w:r xmlns:w="http://schemas.openxmlformats.org/wordprocessingml/2006/main">
        <w:t xml:space="preserve">https://youtu.be/hbvnG0_UpgU</w:t>
      </w:r>
    </w:p>
    <w:p>
      <w:r xmlns:w="http://schemas.openxmlformats.org/wordprocessingml/2006/main">
        <w:t xml:space="preserve">Does anyone who is currently employed or has resigned know? Is it easy to hire someone to go in with? How many hours do you have to return in a day? </w:t>
      </w:r>
      <w:r xmlns:w="http://schemas.openxmlformats.org/wordprocessingml/2006/main">
        <w:br xmlns:w="http://schemas.openxmlformats.org/wordprocessingml/2006/main"/>
      </w:r>
      <w:r xmlns:w="http://schemas.openxmlformats.org/wordprocessingml/2006/main">
        <w:t xml:space="preserve">Are you willing to stand up to the pressure?</w:t>
      </w:r>
    </w:p>
    <w:p>
      <w:r xmlns:w="http://schemas.openxmlformats.org/wordprocessingml/2006/main">
        <w:t xml:space="preserve">nan</w:t>
      </w:r>
    </w:p>
    <w:p>
      <w:r xmlns:w="http://schemas.openxmlformats.org/wordprocessingml/2006/main">
        <w:t xml:space="preserve">The biggest difference in appearance between the F16A and F16A ADF is only the ADF's unique four-blade antenna. However, the modification of the internal avionics system made the ADF the first F16 capable of launching radar medium-range missiles. In the game, the ADF is more suitable for air combat than the ordinary F16 for this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https://inewsdb.com/Others/[War Thunder] f16a-adf screenshot sharing/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Then just talk about your personal reasons. I am a high school graduate who started following Lycoris at the end of the summer vacation. Because of the pressure of study, I always chose to watch more relaxed daily dramas in my senior year. This situation did not change until the summer vacation. When I chose to watch Lycoris, I did not know anything about it in advance. I just wanted to watch the whole thing and the beautiful girls. In this case of low expectations, it turns out that Lycoris ended up wanting much more than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saw another wonderful fight scene and a collision of ideas... For a moment, I was just pleasantly surprised and had no idea what was being debated on the Internet. After some time, I thought about it and found that there were indeed many things that were not handled well in the work. But what’s valuable to me is that it allows me to have a better state of watching TV series, from the impetuous state of watching TV series that I only want to watch to being able to calm down and watch all types of TV series I like. (An analogy to the treatment of electronic impotence)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Lycoris is not excellent enough, but it wants to use a popular form to attract everyone to work harder to say what they want to say. It just helps me, and it is very attractive to me. 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https://inewsdb.com/Others/Full marks purely for personal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But what's the reason?</w:t>
      </w:r>
    </w:p>
    <w:p>
      <w:r xmlns:w="http://schemas.openxmlformats.org/wordprocessingml/2006/main">
        <w:t xml:space="preserve">You specified the comics and the animation...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animation has been banned in China for a certain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comics are almost finished.</w:t>
      </w:r>
    </w:p>
    <w:p>
      <w:r xmlns:w="http://schemas.openxmlformats.org/wordprocessingml/2006/main">
        <w:t xml:space="preserve">Recently I saw someone saying that to go downhill, comics should be added to animation.</w:t>
      </w:r>
    </w:p>
    <w:p>
      <w:r xmlns:w="http://schemas.openxmlformats.org/wordprocessingml/2006/main">
        <w:t xml:space="preserve">For example: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https://ppfocus.com/0/ed7b87c82.html</w:t>
      </w:r>
    </w:p>
    <w:p>
      <w:r xmlns:w="http://schemas.openxmlformats.org/wordprocessingml/2006/main">
        <w:t xml:space="preserve">Please tell me the reason, brother?</w:t>
      </w:r>
    </w:p>
    <w:p>
      <w:r xmlns:w="http://schemas.openxmlformats.org/wordprocessingml/2006/main">
        <w:t xml:space="preserve">no info?</w:t>
      </w:r>
    </w:p>
    <w:p>
      <w:r xmlns:w="http://schemas.openxmlformats.org/wordprocessingml/2006/main">
        <w:t xml:space="preserve">Re-plug the mon line first/change the computer configuration?</w:t>
      </w:r>
    </w:p>
    <w:p>
      <w:r xmlns:w="http://schemas.openxmlformats.org/wordprocessingml/2006/main">
        <w:t xml:space="preserve">Yanyan tried to reinstall the driver. Nothing happened. Thanks brothers</w:t>
      </w:r>
    </w:p>
    <w:p>
      <w:r xmlns:w="http://schemas.openxmlformats.org/wordprocessingml/2006/main">
        <w:t xml:space="preserve">Although Liverpool has invested heavily in the transfer market in the past two years, the team's record has still not improved, and Dugliesh's coaching position has also been impacted. However, surprisingly, it was the director of football who was the first to leave the team. Gomori...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Liverpool's official website officially confirmed that the team has reached an agreement with director of football Gomori, and he will no longer hold any position in the team and leave the team with immediate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Gomoly stated in a statement on the club's official website that family was an important reason for his departure from Liverpool, it is speculated that the Frenchman's departure was due to his poor vision in the transfer market. Since Dugliesh took over in January last year, Liverpool has spent more than 100 million pounds, but the only players with good value for money are Suarez and Angelique, with local players such as Carlyle, Henderson and Downing. It was even criticized by the media and fans as parallel imports.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Gaumery wrote in a statement: "I am grateful that the club gave me the opportunity to work, and I am also very happy to leave the team. Due to family reasons, I will return to France. I wish the club a bright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Gomori joined Liverpool in September 2010. In March of the following year, he officially became the team's director of football. Before that, he also held this position at Tottenham.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Fenway Sports took over Liverpool, Gomolley successively bought players such as Suarez, Carroll, Henderson, Charlie Adam and Downing. Although he spent more than 100 million pounds, Liverpool's record did not improve. Instead, they are currently ranked eighth in the standings, trailing their city rivals Everton. However, their results in the cup competition are quite good. After winning the League Cup, they will stage the Merseyside Derby in the FA Cup semi-finals this weekend.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are grateful for Damien's contribution to Liverpool and on behalf of the team I wish him a bright future," said Liverpool boss John Henry.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other hand, Liverpool chairman Tom Werner hopes that the team can focus on playing the rest of the season, especially this weekend's FA Cup semi-finals.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team needs to look forward. We will have a very crucial game on Saturday." Werner said, "Everyone who comes to the team needs to support Dugliesh. This is very important. We I hope the team can end the season on a strong note."</w:t>
      </w:r>
    </w:p>
    <w:p>
      <w:r xmlns:w="http://schemas.openxmlformats.org/wordprocessingml/2006/main">
        <w:t xml:space="preserve">My younger brother resigned in October this year. The resignation letter stated that the last day was 07/11, but I still have more than 20 days of leave. Do I have the right to use these 20 days of leave as days of notice without having to work until? 074/11. (These holidays do not include major holidays) </w:t>
      </w:r>
      <w:r xmlns:w="http://schemas.openxmlformats.org/wordprocessingml/2006/main">
        <w:br xmlns:w="http://schemas.openxmlformats.org/wordprocessingml/2006/main"/>
      </w:r>
      <w:r xmlns:w="http://schemas.openxmlformats.org/wordprocessingml/2006/main">
        <w:t xml:space="preserve">In addition, if I notify the company on 21/10 that the remaining days will be replaced by my holidays, should the company calculate the holidays I enjoy from 21/10-7/11 and give them to me? ? thanks!</w:t>
      </w:r>
    </w:p>
    <w:p>
      <w:r xmlns:w="http://schemas.openxmlformats.org/wordprocessingml/2006/main">
        <w:t xml:space="preserve">According to the labor law, you cannot take leave at the beginning of the notice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if you want to leave early, discuss with the company whether you can use the deduction of leave. Then you can leave early, but the number of days of notice remains unchanged. You have 20 days in advance. Go, but the actual last day remains unchanged. It’s just an internal word that you have a holiday. Because the notice period must meet the one month stipulated in the labor regulations, otherwise it will not be enough than the notice payment. The holiday system will have to be returned manually, just like the normal holiday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2014-10-16 08:21 PM]</w:t>
      </w:r>
    </w:p>
    <w:p>
      <w:r xmlns:w="http://schemas.openxmlformats.org/wordprocessingml/2006/main">
        <w:t xml:space="preserve">I got involved with the Seer account around 2011. During the Chinese New Year, I saw my cousin log in to his Seer account and saw a Riels in his elf backpack. Then I tried it myself after I went home that night. For a moment, I was too young at that time to look up guides, so I just kept playing around. In my backpack was the third form of the Fire Monkey evolved from the novice, the Flame Orangutan, and other novices to obtain elves with relatively low difficulty. That night I was Riels was so confused with one move that he didn't know what to do, and then he quit playing. Later, he found out that the elves given to him by novices were from the God of War Alliance, so he came back to play for a while. He found that most of the elves given to him by novices in the seventh day can be used to fight STP. Beaten. But I was still a little frustrated by a few elves who didn't understand the mechanism, and then retreated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wasn’t until May 2, 2019, that I created the account I’m playing now. At that time, it happened to be the 10th anniversary of the Seer, and I gave elves like Cubesalon as gifts. I used Cubesalon to polish off the haha that I liked when I was a kid. Moret, and King of Hammers. The day I got King of Hammers, I paid money to buy a three-piece set. At that time, I thought that King of Hammers could play all PVE levels, but when I played Holy Spirit Puni, I just lost my King of Kings. It’s been a while since I couldn’t beat it for a few days, so I quit the game for a while. I came back to play it in June 2022. At that time, I thought I couldn’t beat the levels of God of Fighting Ryers and Holy Spirit Puni, so I wanted to recharge the game. I made money to get one to fulfill my childhood dream, and then I stopped playing after the anniversary. Now in January 2023, I paid the annual fee again and read Bilibili’s guide to play, but I didn’t understand it very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currently have Holy Spirit Puni, Chaos Lord Sorensen, King of Hammer, Illusion Realm Emperor, Time and Space Emperor, and Aiolia, which are elves that can be used for PVE, but I don’t know what engravings I can bring, so I have them myself. It’s a random configuration. I don’t know what level of elf I can play with an elf configuration like mine. Please give me some advice on how to play this little game in my memories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https://inewsdb.com/Others/Recalling the reasons for entering the trap and returning to the newbie, seeking advice from the boss/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Original link: https://inewsdb.com/Others/Xiao Chen was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reason for night training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https://www.youtube.com/watch?v=RT9kWUxU1Kk</w:t>
      </w:r>
    </w:p>
    <w:p>
      <w:r xmlns:w="http://schemas.openxmlformats.org/wordprocessingml/2006/main">
        <w:t xml:space="preserve">The February 2023 issue of Akita Shoten's "Tokyo Diary" magazine announced that the live-action adaptation of manga artist Yasuyuki Kosaka's daily comic "After School Seawall Diary" will be broadcast in early summer this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Yasuyuki Kosaka began serializing the manga in the magazine "ヤングチャンピオン雷" in February 2017, which was also his first serialization. The 10th volume of the manga will be published by Akita Shoten on February 20 this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TV animation adapted from the manga premiered in April 2020. However, it was later postponed due to the epidemic and was later re-broadcast in July 2020.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"Haidei Diary After School" tells the story of an urban girl, Yonag Tsurugi, who moved to the countryside due to her family's work. By chance, she joined the club "Haidei Club" where her senior Yuki Kuroiwa was, and started outdoor activities with three members. A daily light comedy for after-school club activities.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live-action adaptation of the comic "Sea Wall Diary After School" will be broadcast this summer/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Why did International Football Association and FIFA part ways? What is the impact? FIFA develops new football games? </w:t>
      </w:r>
      <w:r xmlns:w="http://schemas.openxmlformats.org/wordprocessingml/2006/main">
        <w:br xmlns:w="http://schemas.openxmlformats.org/wordprocessingml/2006/main"/>
      </w:r>
      <w:r xmlns:w="http://schemas.openxmlformats.org/wordprocessingml/2006/main">
        <w:t xml:space="preserve">https://youtu.be/hbvnG0_UpgU</w:t>
      </w:r>
    </w:p>
    <w:p>
      <w:r xmlns:w="http://schemas.openxmlformats.org/wordprocessingml/2006/main">
        <w:t xml:space="preserve">Like the title? </w:t>
      </w:r>
      <w:r xmlns:w="http://schemas.openxmlformats.org/wordprocessingml/2006/main">
        <w:br xmlns:w="http://schemas.openxmlformats.org/wordprocessingml/2006/main"/>
      </w:r>
      <w:r xmlns:w="http://schemas.openxmlformats.org/wordprocessingml/2006/main">
        <w:t xml:space="preserve">reason? ? ? ? ?</w:t>
      </w:r>
    </w:p>
    <w:p>
      <w:r xmlns:w="http://schemas.openxmlformats.org/wordprocessingml/2006/main">
        <w:t xml:space="preserve">For Android phones, go to the Android discussion forum and ask, and you will get more constructive answers. </w:t>
      </w:r>
      <w:r xmlns:w="http://schemas.openxmlformats.org/wordprocessingml/2006/main">
        <w:br xmlns:w="http://schemas.openxmlformats.org/wordprocessingml/2006/main"/>
      </w:r>
      <w:r xmlns:w="http://schemas.openxmlformats.org/wordprocessingml/2006/main">
        <w:t xml:space="preserve">I don’t know if I remember correctly, but Xiaomi Mi 3 does not support LTE.</w:t>
      </w:r>
    </w:p>
    <w:p>
      <w:r xmlns:w="http://schemas.openxmlformats.org/wordprocessingml/2006/main">
        <w:t xml:space="preserve">Okay, I should post it</w:t>
      </w:r>
    </w:p>
    <w:p>
      <w:r xmlns:w="http://schemas.openxmlformats.org/wordprocessingml/2006/main">
        <w:t xml:space="preserve">I only have 1 year left </w:t>
      </w:r>
      <w:r xmlns:w="http://schemas.openxmlformats.org/wordprocessingml/2006/main">
        <w:br xmlns:w="http://schemas.openxmlformats.org/wordprocessingml/2006/main"/>
      </w:r>
      <w:r xmlns:w="http://schemas.openxmlformats.org/wordprocessingml/2006/main">
        <w:t xml:space="preserve">, but I want to leave my job after the end of the year </w:t>
      </w:r>
      <w:r xmlns:w="http://schemas.openxmlformats.org/wordprocessingml/2006/main">
        <w:br xmlns:w="http://schemas.openxmlformats.org/wordprocessingml/2006/main"/>
      </w:r>
      <w:r xmlns:w="http://schemas.openxmlformats.org/wordprocessingml/2006/main">
        <w:t xml:space="preserve">, but there is a gap of 2X days before I reach 1 year. </w:t>
      </w:r>
      <w:r xmlns:w="http://schemas.openxmlformats.org/wordprocessingml/2006/main">
        <w:br xmlns:w="http://schemas.openxmlformats.org/wordprocessingml/2006/main"/>
      </w:r>
      <w:r xmlns:w="http://schemas.openxmlformats.org/wordprocessingml/2006/main">
        <w:t xml:space="preserve">If I submit the letter last day and complete 1 year first (the letter delivery period has not passed), will there be annual leave? ?</w:t>
      </w:r>
    </w:p>
    <w:p>
      <w:r xmlns:w="http://schemas.openxmlformats.org/wordprocessingml/2006/main">
        <w:t xml:space="preserve">If you have enough for 3 months, you can already get annual leave in proportion. It doesn’t matter </w:t>
      </w:r>
      <w:r xmlns:w="http://schemas.openxmlformats.org/wordprocessingml/2006/main">
        <w:br xmlns:w="http://schemas.openxmlformats.org/wordprocessingml/2006/main"/>
      </w:r>
      <w:r xmlns:w="http://schemas.openxmlformats.org/wordprocessingml/2006/main">
        <w:t xml:space="preserve">when the letter is delivered and the probation period. </w:t>
      </w:r>
      <w:r xmlns:w="http://schemas.openxmlformats.org/wordprocessingml/2006/main">
        <w:br xmlns:w="http://schemas.openxmlformats.org/wordprocessingml/2006/main"/>
      </w:r>
      <w:r xmlns:w="http://schemas.openxmlformats.org/wordprocessingml/2006/main">
        <w:t xml:space="preserve">In short, the last day is under the full-time contract. But if you have </w:t>
      </w:r>
      <w:r xmlns:w="http://schemas.openxmlformats.org/wordprocessingml/2006/main">
        <w:br xmlns:w="http://schemas.openxmlformats.org/wordprocessingml/2006/main"/>
      </w:r>
      <w:r xmlns:w="http://schemas.openxmlformats.org/wordprocessingml/2006/main">
        <w:t xml:space="preserve">enough for 3 months, Mr. Yanyan has to finish it with me first. </w:t>
      </w:r>
      <w:r xmlns:w="http://schemas.openxmlformats.org/wordprocessingml/2006/main">
        <w:br xmlns:w="http://schemas.openxmlformats.org/wordprocessingml/2006/main"/>
      </w:r>
      <w:r xmlns:w="http://schemas.openxmlformats.org/wordprocessingml/2006/main">
        <w:t xml:space="preserve">Haha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 ://www.labour.gov.hk/tc/faq/cap57i_whole.htmQuestion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If an employee resigns after less than one year of employment, does the employer have to provide the employee with annual leave pay in proportion? </w:t>
      </w:r>
      <w:r xmlns:w="http://schemas.openxmlformats.org/wordprocessingml/2006/main">
        <w:br xmlns:w="http://schemas.openxmlformats.org/wordprocessingml/2006/main"/>
      </w:r>
      <w:r xmlns:w="http://schemas.openxmlformats.org/wordprocessingml/2006/main">
        <w:t xml:space="preserve">Answer 5. </w:t>
      </w:r>
      <w:r xmlns:w="http://schemas.openxmlformats.org/wordprocessingml/2006/main">
        <w:br xmlns:w="http://schemas.openxmlformats.org/wordprocessingml/2006/main"/>
      </w:r>
      <w:r xmlns:w="http://schemas.openxmlformats.org/wordprocessingml/2006/main">
        <w:t xml:space="preserve">If an employee has been employed for three months but less than 12 months in a holiday year, unless the employee is summarily dismissed due to serious negligence, the employee will be entitled to a pro-rata annual leave regardless of the termination of the employment contract for any reason. Salary.</w:t>
      </w:r>
    </w:p>
    <w:p>
      <w:r xmlns:w="http://schemas.openxmlformats.org/wordprocessingml/2006/main">
        <w:t xml:space="preserve">The Labor Department is the basic rule, but the main thing to check is whether it is stated in the contract.</w:t>
      </w:r>
    </w:p>
    <w:p>
      <w:r xmlns:w="http://schemas.openxmlformats.org/wordprocessingml/2006/main">
        <w:t xml:space="preserve">Annual leave is calculated on a pro-rata basis! </w:t>
      </w:r>
      <w:r xmlns:w="http://schemas.openxmlformats.org/wordprocessingml/2006/main">
        <w:br xmlns:w="http://schemas.openxmlformats.org/wordprocessingml/2006/main"/>
      </w:r>
      <w:r xmlns:w="http://schemas.openxmlformats.org/wordprocessingml/2006/main">
        <w:t xml:space="preserve">For example, 7 days of annual leave, each month is 7 days ÷ 12 months</w:t>
      </w:r>
    </w:p>
    <w:p>
      <w:r xmlns:w="http://schemas.openxmlformats.org/wordprocessingml/2006/main">
        <w:t xml:space="preserve">The reason why Guan Yu blushed...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http://share1st.com/video/v/v4f5c4068204fb</w:t>
      </w:r>
    </w:p>
    <w:p>
      <w:r xmlns:w="http://schemas.openxmlformats.org/wordprocessingml/2006/main">
        <w:t xml:space="preserve">thx for sharing</w:t>
      </w:r>
    </w:p>
    <w:p>
      <w:r xmlns:w="http://schemas.openxmlformats.org/wordprocessingml/2006/main">
        <w:t xml:space="preserve">I already want to resign, but I want to wait until the New Year, because there are three days of pay, and I will return to work on the fifth day of the Lunar New Year. I would like to ask if I will be unhappy if I resign on the sixth day of the Lunar New Year. I really can’t bear it. So much pressure</w:t>
      </w:r>
    </w:p>
    <w:p>
      <w:r xmlns:w="http://schemas.openxmlformats.org/wordprocessingml/2006/main">
        <w:t xml:space="preserve">New Year's greetings are Chinese. . . Since most bosses feel that this is not a good idea,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referrals will be made to the fifteenth person on the left. . . First let’s really celebrate the Zuo New Year</w:t>
      </w:r>
    </w:p>
    <w:p>
      <w:r xmlns:w="http://schemas.openxmlformats.org/wordprocessingml/2006/main">
        <w:t xml:space="preserve">Just leave, take care of it</w:t>
      </w:r>
    </w:p>
    <w:p>
      <w:r xmlns:w="http://schemas.openxmlformats.org/wordprocessingml/2006/main">
        <w:t xml:space="preserve">Thoughts are forbidden and wild--</w:t>
      </w:r>
    </w:p>
    <w:p>
      <w:r xmlns:w="http://schemas.openxmlformats.org/wordprocessingml/2006/main">
        <w:t xml:space="preserve">nan</w:t>
      </w:r>
    </w:p>
    <w:p>
      <w:r xmlns:w="http://schemas.openxmlformats.org/wordprocessingml/2006/main">
        <w:t xml:space="preserve">It's good to be banned. After a while, people in the company will talk to me about playing wild games! Does anyone have a better opinion about me?</w:t>
      </w:r>
    </w:p>
    <w:p>
      <w:r xmlns:w="http://schemas.openxmlformats.org/wordprocessingml/2006/main">
        <w:t xml:space="preserve">First of all, </w:t>
      </w:r>
      <w:r xmlns:w="http://schemas.openxmlformats.org/wordprocessingml/2006/main">
        <w:br xmlns:w="http://schemas.openxmlformats.org/wordprocessingml/2006/main"/>
      </w:r>
      <w:r xmlns:w="http://schemas.openxmlformats.org/wordprocessingml/2006/main">
        <w:t xml:space="preserve">it is best if you wait until the fifteenth day of the New Year to resign, it is better to do so before the New Year </w:t>
      </w:r>
      <w:r xmlns:w="http://schemas.openxmlformats.org/wordprocessingml/2006/main">
        <w:br xmlns:w="http://schemas.openxmlformats.org/wordprocessingml/2006/main"/>
      </w:r>
      <w:r xmlns:w="http://schemas.openxmlformats.org/wordprocessingml/2006/main">
        <w:t xml:space="preserve">so as not to worry about </w:t>
      </w:r>
      <w:r xmlns:w="http://schemas.openxmlformats.org/wordprocessingml/2006/main">
        <w:br xmlns:w="http://schemas.openxmlformats.org/wordprocessingml/2006/main"/>
      </w:r>
      <w:r xmlns:w="http://schemas.openxmlformats.org/wordprocessingml/2006/main">
        <w:t xml:space="preserve">nothing. . When something happened, he said he had bad intentions. . . The company's business is in trouble.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a new year and a new start. . . Let’s make a clean break before the Chinese New Year. . </w:t>
      </w:r>
      <w:r xmlns:w="http://schemas.openxmlformats.org/wordprocessingml/2006/main">
        <w:br xmlns:w="http://schemas.openxmlformats.org/wordprocessingml/2006/main"/>
      </w:r>
      <w:r xmlns:w="http://schemas.openxmlformats.org/wordprocessingml/2006/main">
        <w:t xml:space="preserve">So not many people say goodbye before the Chinese New Year. . . I left at the end of February and the beginning of March.</w:t>
      </w:r>
    </w:p>
    <w:p>
      <w:r xmlns:w="http://schemas.openxmlformats.org/wordprocessingml/2006/main">
        <w:t xml:space="preserve">The problem is that I can leave immediately!</w:t>
      </w:r>
    </w:p>
    <w:p>
      <w:r xmlns:w="http://schemas.openxmlformats.org/wordprocessingml/2006/main">
        <w:t xml:space="preserve">If you can't leave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bear it if you choose another day. . Don’t be afraid of greed if you can’t bear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winnietung on 2015-2-14 11:04 PM]</w:t>
      </w:r>
    </w:p>
    <w:p>
      <w:r xmlns:w="http://schemas.openxmlformats.org/wordprocessingml/2006/main">
        <w:t xml:space="preserve">nan</w:t>
      </w:r>
    </w:p>
    <w:p>
      <w:r xmlns:w="http://schemas.openxmlformats.org/wordprocessingml/2006/main">
        <w:t xml:space="preserve">If you think it doesn't work, just change jobs. Many companies are hiring people. If it doesn't work, just hire an agent to help.</w:t>
      </w:r>
    </w:p>
    <w:p>
      <w:r xmlns:w="http://schemas.openxmlformats.org/wordprocessingml/2006/main">
        <w:t xml:space="preserve">You taught Manchester United only how to understand the 2-wing anger </w:t>
      </w:r>
      <w:r xmlns:w="http://schemas.openxmlformats.org/wordprocessingml/2006/main">
        <w:br xmlns:w="http://schemas.openxmlformats.org/wordprocessingml/2006/main"/>
      </w:r>
      <w:r xmlns:w="http://schemas.openxmlformats.org/wordprocessingml/2006/main">
        <w:t xml:space="preserve">. You know clearly that you are not working. You are just </w:t>
      </w:r>
      <w:r xmlns:w="http://schemas.openxmlformats.org/wordprocessingml/2006/main">
        <w:br xmlns:w="http://schemas.openxmlformats.org/wordprocessingml/2006/main"/>
      </w:r>
      <w:r xmlns:w="http://schemas.openxmlformats.org/wordprocessingml/2006/main">
        <w:t xml:space="preserve">like watching the Premier League in the 1980s. </w:t>
      </w:r>
      <w:r xmlns:w="http://schemas.openxmlformats.org/wordprocessingml/2006/main">
        <w:br xmlns:w="http://schemas.openxmlformats.org/wordprocessingml/2006/main"/>
      </w:r>
      <w:r xmlns:w="http://schemas.openxmlformats.org/wordprocessingml/2006/main">
        <w:t xml:space="preserve">Do you know the tactics?</w:t>
      </w:r>
    </w:p>
    <w:p>
      <w:r xmlns:w="http://schemas.openxmlformats.org/wordprocessingml/2006/main">
        <w:t xml:space="preserve">Seeing Huoduli, </w:t>
      </w:r>
      <w:r xmlns:w="http://schemas.openxmlformats.org/wordprocessingml/2006/main">
        <w:br xmlns:w="http://schemas.openxmlformats.org/wordprocessingml/2006/main"/>
      </w:r>
      <w:r xmlns:w="http://schemas.openxmlformats.org/wordprocessingml/2006/main">
        <w:t xml:space="preserve">you have no other way to break the gap </w:t>
      </w:r>
      <w:r xmlns:w="http://schemas.openxmlformats.org/wordprocessingml/2006/main">
        <w:t xml:space="preserve">except for passing the ball from the left wing ?</w:t>
      </w:r>
      <w:r xmlns:w="http://schemas.openxmlformats.org/wordprocessingml/2006/main">
        <w:br xmlns:w="http://schemas.openxmlformats.org/wordprocessingml/2006/main"/>
      </w:r>
    </w:p>
    <w:p>
      <w:r xmlns:w="http://schemas.openxmlformats.org/wordprocessingml/2006/main">
        <w:t xml:space="preserve">I thought I was watching REPLAY closely. . .</w:t>
      </w:r>
    </w:p>
    <w:p>
      <w:r xmlns:w="http://schemas.openxmlformats.org/wordprocessingml/2006/main">
        <w:t xml:space="preserve">Manchester United's D attack is monotonous and non-threatening. well.</w:t>
      </w:r>
    </w:p>
    <w:p>
      <w:r xmlns:w="http://schemas.openxmlformats.org/wordprocessingml/2006/main">
        <w:t xml:space="preserve">No wonder he used Felani so powerfully that </w:t>
      </w:r>
      <w:r xmlns:w="http://schemas.openxmlformats.org/wordprocessingml/2006/main">
        <w:br xmlns:w="http://schemas.openxmlformats.org/wordprocessingml/2006/main"/>
      </w:r>
      <w:r xmlns:w="http://schemas.openxmlformats.org/wordprocessingml/2006/main">
        <w:t xml:space="preserve">he blindly hit the 2-wing in anger, allowing Felani to </w:t>
      </w:r>
      <w:r xmlns:w="http://schemas.openxmlformats.org/wordprocessingml/2006/main">
        <w:br xmlns:w="http://schemas.openxmlformats.org/wordprocessingml/2006/main"/>
      </w:r>
      <w:r xmlns:w="http://schemas.openxmlformats.org/wordprocessingml/2006/main">
        <w:t xml:space="preserve">support him, and then </w:t>
      </w:r>
      <w:r xmlns:w="http://schemas.openxmlformats.org/wordprocessingml/2006/main">
        <w:br xmlns:w="http://schemas.openxmlformats.org/wordprocessingml/2006/main"/>
      </w:r>
      <w:r xmlns:w="http://schemas.openxmlformats.org/wordprocessingml/2006/main">
        <w:t xml:space="preserve">the forward went to mess up </w:t>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t xml:space="preserve">situation.</w:t>
      </w:r>
    </w:p>
    <w:p>
      <w:r xmlns:w="http://schemas.openxmlformats.org/wordprocessingml/2006/main">
        <w:t xml:space="preserve">It’s so exciting! ! </w:t>
      </w:r>
      <w:r xmlns:w="http://schemas.openxmlformats.org/wordprocessingml/2006/main">
        <w:br xmlns:w="http://schemas.openxmlformats.org/wordprocessingml/2006/main"/>
      </w:r>
      <w:r xmlns:w="http://schemas.openxmlformats.org/wordprocessingml/2006/main">
        <w:t xml:space="preserve">If you are playing in a group, you just use two sages. The core of the half-court becomes the left two gates. Why buy a motor? If you want to play on both wings, it's better to buy Gao Zhi. It can hit you hard. It's better not to push forward tightly! </w:t>
      </w:r>
      <w:r xmlns:w="http://schemas.openxmlformats.org/wordprocessingml/2006/main">
        <w:br xmlns:w="http://schemas.openxmlformats.org/wordprocessingml/2006/main"/>
      </w:r>
      <w:r xmlns:w="http://schemas.openxmlformats.org/wordprocessingml/2006/main">
        <w:t xml:space="preserve">The fat boy has great feet when he's on the field~ He conceded a goal but he didn't follow the real person~ It's useless to die. Xiangchuan has </w:t>
      </w:r>
      <w:r xmlns:w="http://schemas.openxmlformats.org/wordprocessingml/2006/main">
        <w:br xmlns:w="http://schemas.openxmlformats.org/wordprocessingml/2006/main"/>
      </w:r>
      <w:r xmlns:w="http://schemas.openxmlformats.org/wordprocessingml/2006/main">
        <w:t xml:space="preserve">finished the season with Bayesi~ Next season the real system will completely change to the middle of the pack.</w:t>
      </w:r>
    </w:p>
    <w:p>
      <w:r xmlns:w="http://schemas.openxmlformats.org/wordprocessingml/2006/main">
        <w:t xml:space="preserve">Buy a motor and come back...</w:t>
      </w:r>
    </w:p>
    <w:p>
      <w:r xmlns:w="http://schemas.openxmlformats.org/wordprocessingml/2006/main">
        <w:t xml:space="preserve">Are you losing against 20? Lost the English Championship</w:t>
      </w:r>
    </w:p>
    <w:p>
      <w:r xmlns:w="http://schemas.openxmlformats.org/wordprocessingml/2006/main">
        <w:t xml:space="preserve">MATA: I'm really exhausted this time</w:t>
      </w:r>
    </w:p>
    <w:p>
      <w:r xmlns:w="http://schemas.openxmlformats.org/wordprocessingml/2006/main">
        <w:t xml:space="preserve">Well said, side attack, side attack, side attack, in fact, can you try 12 center waves? If you side attack all over the field, your opponent will understand you. Guard you and wait for your side attack to hit 5. What about the calculation? I need to change my style of play for Ximi. I expect something to change in the second half. A first-rate coach.</w:t>
      </w:r>
    </w:p>
    <w:p>
      <w:r xmlns:w="http://schemas.openxmlformats.org/wordprocessingml/2006/main">
        <w:t xml:space="preserve">Don’t expect next season, this season will be mid-table.</w:t>
      </w:r>
    </w:p>
    <w:p>
      <w:r xmlns:w="http://schemas.openxmlformats.org/wordprocessingml/2006/main">
        <w:t xml:space="preserve">nan</w:t>
      </w:r>
    </w:p>
    <w:p>
      <w:r xmlns:w="http://schemas.openxmlformats.org/wordprocessingml/2006/main">
        <w:t xml:space="preserve">Why buy Mata?????</w:t>
      </w:r>
    </w:p>
    <w:p>
      <w:r xmlns:w="http://schemas.openxmlformats.org/wordprocessingml/2006/main">
        <w:t xml:space="preserve">This scene is really exciting... </w:t>
      </w:r>
      <w:r xmlns:w="http://schemas.openxmlformats.org/wordprocessingml/2006/main">
        <w:br xmlns:w="http://schemas.openxmlformats.org/wordprocessingml/2006/main"/>
      </w:r>
      <w:r xmlns:w="http://schemas.openxmlformats.org/wordprocessingml/2006/main">
        <w:t xml:space="preserve">I'm so sorry for you... 9 cuts into the center... What's the tactics of D?</w:t>
      </w:r>
    </w:p>
    <w:p>
      <w:r xmlns:w="http://schemas.openxmlformats.org/wordprocessingml/2006/main">
        <w:t xml:space="preserve">When Mosheng joined, he suspected it was a financial scam. He bought Fellani at a high price to play a few games, and then wanted to buy left-back Barnes at a high price! There will be a 100 million pound army expansion in the summer. Don’t be alarmed, you can form a team of Everton to buy Fanli! The drag fat candy becomes the left fat kid candy!</w:t>
      </w:r>
    </w:p>
    <w:p>
      <w:r xmlns:w="http://schemas.openxmlformats.org/wordprocessingml/2006/main">
        <w:t xml:space="preserve">World-class team leader, world-class tactics, I know the rules...</w:t>
      </w:r>
    </w:p>
    <w:p>
      <w:r xmlns:w="http://schemas.openxmlformats.org/wordprocessingml/2006/main">
        <w:t xml:space="preserve">Modern people don’t use tactics! ! </w:t>
      </w:r>
      <w:r xmlns:w="http://schemas.openxmlformats.org/wordprocessingml/2006/main">
        <w:br xmlns:w="http://schemas.openxmlformats.org/wordprocessingml/2006/main"/>
      </w:r>
      <w:r xmlns:w="http://schemas.openxmlformats.org/wordprocessingml/2006/main">
        <w:t xml:space="preserve">Yes definitely wants to be infamous and become history!</w:t>
      </w:r>
    </w:p>
    <w:p>
      <w:r xmlns:w="http://schemas.openxmlformats.org/wordprocessingml/2006/main">
        <w:t xml:space="preserve">MATA took a corner kick than Vidi Zhonglong's </w:t>
      </w:r>
      <w:r xmlns:w="http://schemas.openxmlformats.org/wordprocessingml/2006/main">
        <w:br xmlns:w="http://schemas.openxmlformats.org/wordprocessingml/2006/main"/>
      </w:r>
      <w:r xmlns:w="http://schemas.openxmlformats.org/wordprocessingml/2006/main">
        <w:t xml:space="preserve">He FAI said he was the most threatening player in the game.</w:t>
      </w:r>
    </w:p>
    <w:p>
      <w:r xmlns:w="http://schemas.openxmlformats.org/wordprocessingml/2006/main">
        <w:t xml:space="preserve">Mata, if you use it like this, </w:t>
      </w:r>
      <w:r xmlns:w="http://schemas.openxmlformats.org/wordprocessingml/2006/main">
        <w:br xmlns:w="http://schemas.openxmlformats.org/wordprocessingml/2006/main"/>
      </w:r>
      <w:r xmlns:w="http://schemas.openxmlformats.org/wordprocessingml/2006/main">
        <w:t xml:space="preserve">you will end up using it sooner or later.</w:t>
      </w:r>
    </w:p>
    <w:p>
      <w:r xmlns:w="http://schemas.openxmlformats.org/wordprocessingml/2006/main">
        <w:t xml:space="preserve">Yang Sheng's position is better than Nani's, but it's a </w:t>
      </w:r>
      <w:r xmlns:w="http://schemas.openxmlformats.org/wordprocessingml/2006/main">
        <w:br xmlns:w="http://schemas.openxmlformats.org/wordprocessingml/2006/main"/>
      </w:r>
      <w:r xmlns:w="http://schemas.openxmlformats.org/wordprocessingml/2006/main">
        <w:t xml:space="preserve">pity that he injured his left side.</w:t>
      </w:r>
    </w:p>
    <w:p>
      <w:r xmlns:w="http://schemas.openxmlformats.org/wordprocessingml/2006/main">
        <w:t xml:space="preserve">Mo Shenggan Zhongyi Nine Cuts will fall into League One or League Two. </w:t>
      </w:r>
      <w:r xmlns:w="http://schemas.openxmlformats.org/wordprocessingml/2006/main">
        <w:br xmlns:w="http://schemas.openxmlformats.org/wordprocessingml/2006/main"/>
      </w:r>
      <w:r xmlns:w="http://schemas.openxmlformats.org/wordprocessingml/2006/main">
        <w:t xml:space="preserve">Guodu can play the Nine Cuts strategy at will.</w:t>
      </w:r>
    </w:p>
    <w:p>
      <w:r xmlns:w="http://schemas.openxmlformats.org/wordprocessingml/2006/main">
        <w:t xml:space="preserve">I wonder what record was set today... ugh</w:t>
      </w:r>
    </w:p>
    <w:p>
      <w:r xmlns:w="http://schemas.openxmlformats.org/wordprocessingml/2006/main">
        <w:t xml:space="preserve">The chance of Dian Li is slim. He won 2:1, even though I wanted him to leave.</w:t>
      </w:r>
    </w:p>
    <w:p>
      <w:r xmlns:w="http://schemas.openxmlformats.org/wordprocessingml/2006/main">
        <w:t xml:space="preserve">Sincerely smile</w:t>
      </w:r>
    </w:p>
    <w:p>
      <w:r xmlns:w="http://schemas.openxmlformats.org/wordprocessingml/2006/main">
        <w:t xml:space="preserve">Has anyone seen the leader of the opposite team lose a tight goal? Zhong Xiaoxiao </w:t>
      </w:r>
      <w:r xmlns:w="http://schemas.openxmlformats.org/wordprocessingml/2006/main">
        <w:br xmlns:w="http://schemas.openxmlformats.org/wordprocessingml/2006/main"/>
      </w:r>
      <w:r xmlns:w="http://schemas.openxmlformats.org/wordprocessingml/2006/main">
        <w:t xml:space="preserve">seems to think that you should make a comeback in the 80th minute, </w:t>
      </w:r>
      <w:r xmlns:w="http://schemas.openxmlformats.org/wordprocessingml/2006/main">
        <w:br xmlns:w="http://schemas.openxmlformats.org/wordprocessingml/2006/main"/>
      </w:r>
      <w:r xmlns:w="http://schemas.openxmlformats.org/wordprocessingml/2006/main">
        <w:t xml:space="preserve">but I will tie it as soon as I take action.</w:t>
      </w:r>
    </w:p>
    <w:p>
      <w:r xmlns:w="http://schemas.openxmlformats.org/wordprocessingml/2006/main">
        <w:t xml:space="preserve">I saw three friends burying themselves in the water and laughing.</w:t>
      </w:r>
    </w:p>
    <w:p>
      <w:r xmlns:w="http://schemas.openxmlformats.org/wordprocessingml/2006/main">
        <w:t xml:space="preserve">Set a world record for the most 9 waves in one wave</w:t>
      </w:r>
    </w:p>
    <w:p>
      <w:r xmlns:w="http://schemas.openxmlformats.org/wordprocessingml/2006/main">
        <w:t xml:space="preserve">Yang Shaoming Quotations No. 131 to 140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131. </w:t>
      </w:r>
      <w:r xmlns:w="http://schemas.openxmlformats.org/wordprocessingml/2006/main">
        <w:br xmlns:w="http://schemas.openxmlformats.org/wordprocessingml/2006/main"/>
      </w:r>
      <w:r xmlns:w="http://schemas.openxmlformats.org/wordprocessingml/2006/main">
        <w:t xml:space="preserve">People who care about everything care least about their own hearts.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132. Carelessness </w:t>
      </w:r>
      <w:r xmlns:w="http://schemas.openxmlformats.org/wordprocessingml/2006/main">
        <w:br xmlns:w="http://schemas.openxmlformats.org/wordprocessingml/2006/main"/>
      </w:r>
      <w:r xmlns:w="http://schemas.openxmlformats.org/wordprocessingml/2006/main">
        <w:t xml:space="preserve">Carelessness is the mortal enemy of any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133. </w:t>
      </w:r>
      <w:r xmlns:w="http://schemas.openxmlformats.org/wordprocessingml/2006/main">
        <w:br xmlns:w="http://schemas.openxmlformats.org/wordprocessingml/2006/main"/>
      </w:r>
      <w:r xmlns:w="http://schemas.openxmlformats.org/wordprocessingml/2006/main">
        <w:t xml:space="preserve">The all-round development of a carpenter cannot develop a person who is not only an excellent carpenter, but also an excellent blacksmith, and also an excellent cook.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134. </w:t>
      </w:r>
      <w:r xmlns:w="http://schemas.openxmlformats.org/wordprocessingml/2006/main">
        <w:br xmlns:w="http://schemas.openxmlformats.org/wordprocessingml/2006/main"/>
      </w:r>
      <w:r xmlns:w="http://schemas.openxmlformats.org/wordprocessingml/2006/main">
        <w:t xml:space="preserve">The cost of using a carriage is much higher than that of a luxury car, but the price in history is the opposite.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135. Cat </w:t>
      </w:r>
      <w:r xmlns:w="http://schemas.openxmlformats.org/wordprocessingml/2006/main">
        <w:br xmlns:w="http://schemas.openxmlformats.org/wordprocessingml/2006/main"/>
      </w:r>
      <w:r xmlns:w="http://schemas.openxmlformats.org/wordprocessingml/2006/main">
        <w:t xml:space="preserve">women, like cats, have a tricky personality.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136. </w:t>
      </w:r>
      <w:r xmlns:w="http://schemas.openxmlformats.org/wordprocessingml/2006/main">
        <w:br xmlns:w="http://schemas.openxmlformats.org/wordprocessingml/2006/main"/>
      </w:r>
      <w:r xmlns:w="http://schemas.openxmlformats.org/wordprocessingml/2006/main">
        <w:t xml:space="preserve">The ultimate reason for every simple thing comes down to God.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137. Safety </w:t>
      </w:r>
      <w:r xmlns:w="http://schemas.openxmlformats.org/wordprocessingml/2006/main">
        <w:br xmlns:w="http://schemas.openxmlformats.org/wordprocessingml/2006/main"/>
      </w:r>
      <w:r xmlns:w="http://schemas.openxmlformats.org/wordprocessingml/2006/main">
        <w:t xml:space="preserve">Safety is learning to be cautious from other people’s accidents.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138. </w:t>
      </w:r>
      <w:r xmlns:w="http://schemas.openxmlformats.org/wordprocessingml/2006/main">
        <w:br xmlns:w="http://schemas.openxmlformats.org/wordprocessingml/2006/main"/>
      </w:r>
      <w:r xmlns:w="http://schemas.openxmlformats.org/wordprocessingml/2006/main">
        <w:t xml:space="preserve">There is only one global core figure in every century.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139. The chain </w:t>
      </w:r>
      <w:r xmlns:w="http://schemas.openxmlformats.org/wordprocessingml/2006/main">
        <w:br xmlns:w="http://schemas.openxmlformats.org/wordprocessingml/2006/main"/>
      </w:r>
      <w:r xmlns:w="http://schemas.openxmlformats.org/wordprocessingml/2006/main">
        <w:t xml:space="preserve">slaves smashed the chains around their necks and were finally able to straighten up, but their own ignorant minds let the chains wrap around their ankles.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140. </w:t>
      </w:r>
      <w:r xmlns:w="http://schemas.openxmlformats.org/wordprocessingml/2006/main">
        <w:br xmlns:w="http://schemas.openxmlformats.org/wordprocessingml/2006/main"/>
      </w:r>
      <w:r xmlns:w="http://schemas.openxmlformats.org/wordprocessingml/2006/main">
        <w:t xml:space="preserve">Those who fail to seize opportunities can only pick up the scattered grains behind those who seize them.</w:t>
      </w:r>
    </w:p>
    <w:p>
      <w:r xmlns:w="http://schemas.openxmlformats.org/wordprocessingml/2006/main">
        <w:t xml:space="preserve">Heaven in the human world: All encounters are directed by the heart and directed by the power.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Editor's note: </w:t>
      </w:r>
      <w:r xmlns:w="http://schemas.openxmlformats.org/wordprocessingml/2006/main">
        <w:br xmlns:w="http://schemas.openxmlformats.org/wordprocessingml/2006/main"/>
      </w:r>
      <w:r xmlns:w="http://schemas.openxmlformats.org/wordprocessingml/2006/main">
        <w:t xml:space="preserve">A fellow practitioner asked: Is it difficult to save sentient beings? This question led to the following content. </w:t>
      </w:r>
      <w:r xmlns:w="http://schemas.openxmlformats.org/wordprocessingml/2006/main">
        <w:br xmlns:w="http://schemas.openxmlformats.org/wordprocessingml/2006/main"/>
      </w:r>
      <w:r xmlns:w="http://schemas.openxmlformats.org/wordprocessingml/2006/main">
        <w:t xml:space="preserve">Teacher: If sentient beings follow, the effect will naturally be very fast; if sentient beings do not follow, it will be very difficult to be effective, not only for people, but also for beings in the realm of hungry ghosts. </w:t>
      </w:r>
      <w:r xmlns:w="http://schemas.openxmlformats.org/wordprocessingml/2006/main">
        <w:br xmlns:w="http://schemas.openxmlformats.org/wordprocessingml/2006/main"/>
      </w:r>
      <w:r xmlns:w="http://schemas.openxmlformats.org/wordprocessingml/2006/main">
        <w:t xml:space="preserve">The reason is simple: "Wherever the heart goes, so does the power." </w:t>
      </w:r>
      <w:r xmlns:w="http://schemas.openxmlformats.org/wordprocessingml/2006/main">
        <w:br xmlns:w="http://schemas.openxmlformats.org/wordprocessingml/2006/main"/>
      </w:r>
      <w:r xmlns:w="http://schemas.openxmlformats.org/wordprocessingml/2006/main">
        <w:t xml:space="preserve">What is "where the heart goes"? </w:t>
      </w:r>
      <w:r xmlns:w="http://schemas.openxmlformats.org/wordprocessingml/2006/main">
        <w:br xmlns:w="http://schemas.openxmlformats.org/wordprocessingml/2006/main"/>
      </w:r>
      <w:r xmlns:w="http://schemas.openxmlformats.org/wordprocessingml/2006/main">
        <w:t xml:space="preserve">Our various uses are stealing the energy of our own nature. </w:t>
      </w:r>
      <w:r xmlns:w="http://schemas.openxmlformats.org/wordprocessingml/2006/main">
        <w:br xmlns:w="http://schemas.openxmlformats.org/wordprocessingml/2006/main"/>
      </w:r>
      <w:r xmlns:w="http://schemas.openxmlformats.org/wordprocessingml/2006/main">
        <w:t xml:space="preserve">Self-nature energy itself is perfect, but we are using various attachments and delusions to steal energy and use it to strengthen certain things. </w:t>
      </w:r>
      <w:r xmlns:w="http://schemas.openxmlformats.org/wordprocessingml/2006/main">
        <w:br xmlns:w="http://schemas.openxmlformats.org/wordprocessingml/2006/main"/>
      </w:r>
      <w:r xmlns:w="http://schemas.openxmlformats.org/wordprocessingml/2006/main">
        <w:t xml:space="preserve">When Sun Wukong draws a circle, why can't the monsters come in? This is because he draws a circle on the surface, but he uses his strength in his heart. </w:t>
      </w:r>
      <w:r xmlns:w="http://schemas.openxmlformats.org/wordprocessingml/2006/main">
        <w:br xmlns:w="http://schemas.openxmlformats.org/wordprocessingml/2006/main"/>
      </w:r>
      <w:r xmlns:w="http://schemas.openxmlformats.org/wordprocessingml/2006/main">
        <w:t xml:space="preserve">Many people are not careful and draw countless circles to create a prison for themselves. Who was he trying to curse? It was useless. </w:t>
      </w:r>
      <w:r xmlns:w="http://schemas.openxmlformats.org/wordprocessingml/2006/main">
        <w:br xmlns:w="http://schemas.openxmlformats.org/wordprocessingml/2006/main"/>
      </w:r>
      <w:r xmlns:w="http://schemas.openxmlformats.org/wordprocessingml/2006/main">
        <w:t xml:space="preserve">On the contrary, if you use your heart and draw a circle, it will be enough to eliminate demons. </w:t>
      </w:r>
      <w:r xmlns:w="http://schemas.openxmlformats.org/wordprocessingml/2006/main">
        <w:br xmlns:w="http://schemas.openxmlformats.org/wordprocessingml/2006/main"/>
      </w:r>
      <w:r xmlns:w="http://schemas.openxmlformats.org/wordprocessingml/2006/main">
        <w:t xml:space="preserve">The drawing of talisman mentioned in "Liao Fan's Four Trainings" is the same. It's just that drawing circles with a stick and drawing talisman with a cinnabar pen are different things, but the effort added to it is the same process; and Different effects are produced due to the difference in additional mental effort. </w:t>
      </w:r>
      <w:r xmlns:w="http://schemas.openxmlformats.org/wordprocessingml/2006/main">
        <w:br xmlns:w="http://schemas.openxmlformats.org/wordprocessingml/2006/main"/>
      </w:r>
      <w:r xmlns:w="http://schemas.openxmlformats.org/wordprocessingml/2006/main">
        <w:t xml:space="preserve">"Where the heart goes, where the power goes" can reveal the reasons why many spells have no effect, just like poisons and curses, the same principle applies. </w:t>
      </w:r>
      <w:r xmlns:w="http://schemas.openxmlformats.org/wordprocessingml/2006/main">
        <w:br xmlns:w="http://schemas.openxmlformats.org/wordprocessingml/2006/main"/>
      </w:r>
      <w:r xmlns:w="http://schemas.openxmlformats.org/wordprocessingml/2006/main">
        <w:t xml:space="preserve">If you know how to use it, it will be enough if your heart moves; if you don't know how to use it, you will learn it over and over again, and it will have no effect at all. </w:t>
      </w:r>
      <w:r xmlns:w="http://schemas.openxmlformats.org/wordprocessingml/2006/main">
        <w:br xmlns:w="http://schemas.openxmlformats.org/wordprocessingml/2006/main"/>
      </w:r>
      <w:r xmlns:w="http://schemas.openxmlformats.org/wordprocessingml/2006/main">
        <w:t xml:space="preserve">To learn Buddhism, after all, one must clear away all the dust so that one can better utilize the energy of one's own nature. If one uses it openly, it will no longer be theft or misappropriation, and it will no longer be like sneaking around. </w:t>
      </w:r>
      <w:r xmlns:w="http://schemas.openxmlformats.org/wordprocessingml/2006/main">
        <w:br xmlns:w="http://schemas.openxmlformats.org/wordprocessingml/2006/main"/>
      </w:r>
      <w:r xmlns:w="http://schemas.openxmlformats.org/wordprocessingml/2006/main">
        <w:t xml:space="preserve">If you want to help people, save people, or save sentient beings, wishful thinking alone is not enough. </w:t>
      </w:r>
      <w:r xmlns:w="http://schemas.openxmlformats.org/wordprocessingml/2006/main">
        <w:br xmlns:w="http://schemas.openxmlformats.org/wordprocessingml/2006/main"/>
      </w:r>
      <w:r xmlns:w="http://schemas.openxmlformats.org/wordprocessingml/2006/main">
        <w:t xml:space="preserve">I urge you to study the scriptures, not to use them as pillows. After reading them, you can rest your head on it and sleep peacefully. </w:t>
      </w:r>
      <w:r xmlns:w="http://schemas.openxmlformats.org/wordprocessingml/2006/main">
        <w:br xmlns:w="http://schemas.openxmlformats.org/wordprocessingml/2006/main"/>
      </w:r>
      <w:r xmlns:w="http://schemas.openxmlformats.org/wordprocessingml/2006/main">
        <w:t xml:space="preserve">If you cannot understand what the scriptures mean, you are not a serious Buddhist practitioner. </w:t>
      </w:r>
      <w:r xmlns:w="http://schemas.openxmlformats.org/wordprocessingml/2006/main">
        <w:br xmlns:w="http://schemas.openxmlformats.org/wordprocessingml/2006/main"/>
      </w:r>
      <w:r xmlns:w="http://schemas.openxmlformats.org/wordprocessingml/2006/main">
        <w:t xml:space="preserve">If you come to study Buddhism and don’t know what the Buddha said, what kind of people do </w:t>
      </w:r>
      <w:r xmlns:w="http://schemas.openxmlformats.org/wordprocessingml/2006/main">
        <w:br xmlns:w="http://schemas.openxmlformats.org/wordprocessingml/2006/main"/>
      </w:r>
      <w:r xmlns:w="http://schemas.openxmlformats.org/wordprocessingml/2006/main">
        <w:t xml:space="preserve">you think you are? If you don’t know, you can learn it; but you don’t want to learn it, so what are you doing here? </w:t>
      </w:r>
      <w:r xmlns:w="http://schemas.openxmlformats.org/wordprocessingml/2006/main">
        <w:br xmlns:w="http://schemas.openxmlformats.org/wordprocessingml/2006/main"/>
      </w:r>
      <w:r xmlns:w="http://schemas.openxmlformats.org/wordprocessingml/2006/main">
        <w:t xml:space="preserve">Just now, a fellow practitioner said to me: I’m ashamed , I regret that I didn’t get distracted when I followed him for the first year. But what's the use of talking to me now? Now you're being forced, you can't solve it, you're upset, you want to seek refuge in Buddhism to solve it, what have you been doing? But you can't talk like this, right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 didn’t realize that learning Buddhism should be like this a long time ago. Now that I have discovered it, let’s solve it now. How much time you spent in the past to discover that learning Buddhism is like this is just how much time it took you to get to this point. You cannot say that all this time was wasted. </w:t>
      </w:r>
      <w:r xmlns:w="http://schemas.openxmlformats.org/wordprocessingml/2006/main">
        <w:br xmlns:w="http://schemas.openxmlformats.org/wordprocessingml/2006/main"/>
      </w:r>
      <w:r xmlns:w="http://schemas.openxmlformats.org/wordprocessingml/2006/main">
        <w:t xml:space="preserve">So, we are all experiencing what we should most experience. </w:t>
      </w:r>
      <w:r xmlns:w="http://schemas.openxmlformats.org/wordprocessingml/2006/main">
        <w:br xmlns:w="http://schemas.openxmlformats.org/wordprocessingml/2006/main"/>
      </w:r>
      <w:r xmlns:w="http://schemas.openxmlformats.org/wordprocessingml/2006/main">
        <w:t xml:space="preserve">What is "the most appropriate"? </w:t>
      </w:r>
      <w:r xmlns:w="http://schemas.openxmlformats.org/wordprocessingml/2006/main">
        <w:br xmlns:w="http://schemas.openxmlformats.org/wordprocessingml/2006/main"/>
      </w:r>
      <w:r xmlns:w="http://schemas.openxmlformats.org/wordprocessingml/2006/main">
        <w:t xml:space="preserve">It means that everything you encounter is just right, and it is the most suitable thing for what you are encountering now. </w:t>
      </w:r>
      <w:r xmlns:w="http://schemas.openxmlformats.org/wordprocessingml/2006/main">
        <w:br xmlns:w="http://schemas.openxmlformats.org/wordprocessingml/2006/main"/>
      </w:r>
      <w:r xmlns:w="http://schemas.openxmlformats.org/wordprocessingml/2006/main">
        <w:t xml:space="preserve">If you cross over, you will find a new world, and you will discover a new continent; if you cannot cross over, you will probably be kicked out of the Buddhist group. </w:t>
      </w:r>
      <w:r xmlns:w="http://schemas.openxmlformats.org/wordprocessingml/2006/main">
        <w:br xmlns:w="http://schemas.openxmlformats.org/wordprocessingml/2006/main"/>
      </w:r>
      <w:r xmlns:w="http://schemas.openxmlformats.org/wordprocessingml/2006/main">
        <w:t xml:space="preserve">Sentient beings cannot be saved because the opportunity is not ripe. </w:t>
      </w:r>
      <w:r xmlns:w="http://schemas.openxmlformats.org/wordprocessingml/2006/main">
        <w:br xmlns:w="http://schemas.openxmlformats.org/wordprocessingml/2006/main"/>
      </w:r>
      <w:r xmlns:w="http://schemas.openxmlformats.org/wordprocessingml/2006/main">
        <w:t xml:space="preserve">What is "immature opportunity"? I roughly define it as "not having suffered enough"! </w:t>
      </w:r>
      <w:r xmlns:w="http://schemas.openxmlformats.org/wordprocessingml/2006/main">
        <w:br xmlns:w="http://schemas.openxmlformats.org/wordprocessingml/2006/main"/>
      </w:r>
      <w:r xmlns:w="http://schemas.openxmlformats.org/wordprocessingml/2006/main">
        <w:t xml:space="preserve">In other words, if you have suffered enough, there will be no more nonsense, and you will do whatever you are told; you If you haven’t suffered enough, you naturally have your own little calculations. When you hear about the east, why should I want the east? Why can’t I go west? Why should I go north! Why do I have to get the east? This is because the opportunity is not ripe, and it means that I haven’t suffered enough </w:t>
      </w:r>
      <w:r xmlns:w="http://schemas.openxmlformats.org/wordprocessingml/2006/main">
        <w:br xmlns:w="http://schemas.openxmlformats.org/wordprocessingml/2006/main"/>
      </w:r>
      <w:r xmlns:w="http://schemas.openxmlformats.org/wordprocessingml/2006/main">
        <w:t xml:space="preserve">. . </w:t>
      </w:r>
      <w:r xmlns:w="http://schemas.openxmlformats.org/wordprocessingml/2006/main">
        <w:br xmlns:w="http://schemas.openxmlformats.org/wordprocessingml/2006/main"/>
      </w:r>
      <w:r xmlns:w="http://schemas.openxmlformats.org/wordprocessingml/2006/main">
        <w:t xml:space="preserve">We don’t have to think about others, we don’t have to look at others. Have you suffered enough? If you have </w:t>
      </w:r>
      <w:r xmlns:w="http://schemas.openxmlformats.org/wordprocessingml/2006/main">
        <w:br xmlns:w="http://schemas.openxmlformats.org/wordprocessingml/2006/main"/>
      </w:r>
      <w:r xmlns:w="http://schemas.openxmlformats.org/wordprocessingml/2006/main">
        <w:t xml:space="preserve">suffered enough, how can you have a bad temper?! </w:t>
      </w:r>
      <w:r xmlns:w="http://schemas.openxmlformats.org/wordprocessingml/2006/main">
        <w:br xmlns:w="http://schemas.openxmlformats.org/wordprocessingml/2006/main"/>
      </w:r>
      <w:r xmlns:w="http://schemas.openxmlformats.org/wordprocessingml/2006/main">
        <w:t xml:space="preserve">If you have a temper and your own character, you can still have another. The meal is bitter, and when you have really eaten enough, there will be no more nonsense to talk about; talking nonsense means that you can still eat more, so it is rude. </w:t>
      </w:r>
      <w:r xmlns:w="http://schemas.openxmlformats.org/wordprocessingml/2006/main">
        <w:br xmlns:w="http://schemas.openxmlformats.org/wordprocessingml/2006/main"/>
      </w:r>
      <w:r xmlns:w="http://schemas.openxmlformats.org/wordprocessingml/2006/main">
        <w:t xml:space="preserve">How are you solving your own affairs? </w:t>
      </w:r>
      <w:r xmlns:w="http://schemas.openxmlformats.org/wordprocessingml/2006/main">
        <w:br xmlns:w="http://schemas.openxmlformats.org/wordprocessingml/2006/main"/>
      </w:r>
      <w:r xmlns:w="http://schemas.openxmlformats.org/wordprocessingml/2006/main">
        <w:t xml:space="preserve">When will you be swept out of this torrent of life and death? Do you know? </w:t>
      </w:r>
      <w:r xmlns:w="http://schemas.openxmlformats.org/wordprocessingml/2006/main">
        <w:br xmlns:w="http://schemas.openxmlformats.org/wordprocessingml/2006/main"/>
      </w:r>
      <w:r xmlns:w="http://schemas.openxmlformats.org/wordprocessingml/2006/main">
        <w:t xml:space="preserve">Even if you don’t know, are you ready? </w:t>
      </w:r>
      <w:r xmlns:w="http://schemas.openxmlformats.org/wordprocessingml/2006/main">
        <w:br xmlns:w="http://schemas.openxmlformats.org/wordprocessingml/2006/main"/>
      </w:r>
      <w:r xmlns:w="http://schemas.openxmlformats.org/wordprocessingml/2006/main">
        <w:t xml:space="preserve">Death, sooner or later you will have to encounter it, even if you don’t want to encounter it now Yeah, you have to think about this, otherwise your claws will be numb when things come to pass. </w:t>
      </w:r>
      <w:r xmlns:w="http://schemas.openxmlformats.org/wordprocessingml/2006/main">
        <w:br xmlns:w="http://schemas.openxmlformats.org/wordprocessingml/2006/main"/>
      </w:r>
      <w:r xmlns:w="http://schemas.openxmlformats.org/wordprocessingml/2006/main">
        <w:t xml:space="preserve">If you want to save others, save sentient beings, and help others, that's okay. </w:t>
      </w:r>
      <w:r xmlns:w="http://schemas.openxmlformats.org/wordprocessingml/2006/main">
        <w:br xmlns:w="http://schemas.openxmlformats.org/wordprocessingml/2006/main"/>
      </w:r>
      <w:r xmlns:w="http://schemas.openxmlformats.org/wordprocessingml/2006/main">
        <w:t xml:space="preserve">"Disciple Rules" says: "If you have enough energy to practice, study literature." That is to say, if you have done what you should do most, and you still have some energy left, you can learn some writing and writing. </w:t>
      </w:r>
      <w:r xmlns:w="http://schemas.openxmlformats.org/wordprocessingml/2006/main">
        <w:br xmlns:w="http://schemas.openxmlformats.org/wordprocessingml/2006/main"/>
      </w:r>
      <w:r xmlns:w="http://schemas.openxmlformats.org/wordprocessingml/2006/main">
        <w:t xml:space="preserve">You haven't done what you should do most, do you have any spare energy to show love? </w:t>
      </w:r>
      <w:r xmlns:w="http://schemas.openxmlformats.org/wordprocessingml/2006/main">
        <w:br xmlns:w="http://schemas.openxmlformats.org/wordprocessingml/2006/main"/>
      </w:r>
      <w:r xmlns:w="http://schemas.openxmlformats.org/wordprocessingml/2006/main">
        <w:t xml:space="preserve">Isn't this "top-heavy, light-footed, shallow-founded, sharp-tongued, thick-skinned, and hollow-belly"? </w:t>
      </w:r>
      <w:r xmlns:w="http://schemas.openxmlformats.org/wordprocessingml/2006/main">
        <w:br xmlns:w="http://schemas.openxmlformats.org/wordprocessingml/2006/main"/>
      </w:r>
      <w:r xmlns:w="http://schemas.openxmlformats.org/wordprocessingml/2006/main">
        <w:t xml:space="preserve">Do what I should do with a clear conscience. As for what you can do in it? What you harvest is your own business. </w:t>
      </w:r>
      <w:r xmlns:w="http://schemas.openxmlformats.org/wordprocessingml/2006/main">
        <w:br xmlns:w="http://schemas.openxmlformats.org/wordprocessingml/2006/main"/>
      </w:r>
      <w:r xmlns:w="http://schemas.openxmlformats.org/wordprocessingml/2006/main">
        <w:t xml:space="preserve">This is how I save people, and this is how I save sentient beings - I do what I should do, and as for what the other person does, that is his business. </w:t>
      </w:r>
      <w:r xmlns:w="http://schemas.openxmlformats.org/wordprocessingml/2006/main">
        <w:br xmlns:w="http://schemas.openxmlformats.org/wordprocessingml/2006/main"/>
      </w:r>
      <w:r xmlns:w="http://schemas.openxmlformats.org/wordprocessingml/2006/main">
        <w:t xml:space="preserve">What benefits does studying Buddhism bring to you? This is what you should be most concerned about, right? Because it is directly related to your own vital interests. </w:t>
      </w:r>
      <w:r xmlns:w="http://schemas.openxmlformats.org/wordprocessingml/2006/main">
        <w:br xmlns:w="http://schemas.openxmlformats.org/wordprocessingml/2006/main"/>
      </w:r>
      <w:r xmlns:w="http://schemas.openxmlformats.org/wordprocessingml/2006/main">
        <w:t xml:space="preserve">But I see that many people are not in the right state to study Buddhism, and they still gossip about other people's affairs. Have you really learned, learned, and understood this system? Do you have the strength to care about other people's affairs? You have enough energy to do it </w:t>
      </w:r>
      <w:r xmlns:w="http://schemas.openxmlformats.org/wordprocessingml/2006/main">
        <w:br xmlns:w="http://schemas.openxmlformats.org/wordprocessingml/2006/main"/>
      </w:r>
      <w:r xmlns:w="http://schemas.openxmlformats.org/wordprocessingml/2006/main">
        <w:t xml:space="preserve">. When you have free time, improve the quality of your homework. </w:t>
      </w:r>
      <w:r xmlns:w="http://schemas.openxmlformats.org/wordprocessingml/2006/main">
        <w:br xmlns:w="http://schemas.openxmlformats.org/wordprocessingml/2006/main"/>
      </w:r>
      <w:r xmlns:w="http://schemas.openxmlformats.org/wordprocessingml/2006/main">
        <w:t xml:space="preserve">I hope you have some idea in your mind: you have to handle your own affairs well, and don’t find out later that you are just practicing Buddhism wishfully. When impermanence comes, it won’t be fun. </w:t>
      </w:r>
      <w:r xmlns:w="http://schemas.openxmlformats.org/wordprocessingml/2006/main">
        <w:br xmlns:w="http://schemas.openxmlformats.org/wordprocessingml/2006/main"/>
      </w:r>
      <w:r xmlns:w="http://schemas.openxmlformats.org/wordprocessingml/2006/main">
        <w:t xml:space="preserve">Therefore, it is your own business to take care of. Whether you can learn, learn well, learn, understand these things, obtain various corresponding benefits, and even achieve great gains in the end is still your own business.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Jiaxui on 2022-3-28 11:13 PM]</w:t>
      </w:r>
    </w:p>
    <w:p>
      <w:r xmlns:w="http://schemas.openxmlformats.org/wordprocessingml/2006/main">
        <w:t xml:space="preserve">horrible! Why are lustful ghosts summoned?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learn Buddhism, you need to read the Surangama Sutra. The Surangama Sutra talks about reincarnation and what kind of ghosts you will turn into based on what you do. It was very clear. For example, regarding theft, the Ksitigarbha Sutra does not go into detail enough. The Surangama Sutra talks about it in great detail. I read it and found that many ghosts are caused by debts or even theft. Among them is a lustful ghost. </w:t>
      </w:r>
      <w:r xmlns:w="http://schemas.openxmlformats.org/wordprocessingml/2006/main">
        <w:br xmlns:w="http://schemas.openxmlformats.org/wordprocessingml/2006/main"/>
      </w:r>
      <w:r xmlns:w="http://schemas.openxmlformats.org/wordprocessingml/2006/main">
        <w:t xml:space="preserve">Nowadays, there are many cases of sexual immorality in society, and there are many pictures on the Internet. It pollutes people, especially teenagers. Once some people commit adultery and watch pornographic websites, they will not be able to find a good job after college, at least not a good job. You may even have to take the exams for civil servants, accountants, etc. All of these types belong to the fame category. If you commit adultery, it will be difficult to pass the exam. Nowadays, there is no such thing as imperial examinations for merit and fame, but all national examinations fall into the category of imperial examinations for merit and fame. </w:t>
      </w:r>
      <w:r xmlns:w="http://schemas.openxmlformats.org/wordprocessingml/2006/main">
        <w:br xmlns:w="http://schemas.openxmlformats.org/wordprocessingml/2006/main"/>
      </w:r>
      <w:r xmlns:w="http://schemas.openxmlformats.org/wordprocessingml/2006/main">
        <w:t xml:space="preserve">If people do not have righteousness, they will be led away by evil spirits. There is a lustful ghost here. Seeing sex with your eyes, or even spreading pornography on the Internet are all led by the ghost of lust. Here are two things to talk about: Why do you become a lust ghost? And how to inspire lust ghosts. </w:t>
      </w:r>
      <w:r xmlns:w="http://schemas.openxmlformats.org/wordprocessingml/2006/main">
        <w:br xmlns:w="http://schemas.openxmlformats.org/wordprocessingml/2006/main"/>
      </w:r>
      <w:r xmlns:w="http://schemas.openxmlformats.org/wordprocessingml/2006/main">
        <w:t xml:space="preserve">If you become a lustful ghost and exchange beauty for wealth, you will easily become a lustful ghost after death. There are many such phenomena in society. Especially now that many people wear make-up and apply thick make-up, be careful about this. Today's perfumes are said to be evil in Buddhist scriptures. Buddhas and Bodhisattvas will run away after hearing it, but it will attract some hungry ghosts to suck people's energy and spirit. Generally, people with unclean noses like to apply it very fragrantly. Even the fragrance of plants should be smelled sparingly. If you smell too much fragrance, it will hurt the spleen and stomach, and it will harm the earth. </w:t>
      </w:r>
      <w:r xmlns:w="http://schemas.openxmlformats.org/wordprocessingml/2006/main">
        <w:br xmlns:w="http://schemas.openxmlformats.org/wordprocessingml/2006/main"/>
      </w:r>
      <w:r xmlns:w="http://schemas.openxmlformats.org/wordprocessingml/2006/main">
        <w:t xml:space="preserve">There are also photographers and TV media people who use entertainment to promote all kinds of things between men and women, which also harms the good fortune. In the past, painting and art were all about cultivating sentiments. Now it has become "yellow violence", and many people's blessings have been lost. </w:t>
      </w:r>
      <w:r xmlns:w="http://schemas.openxmlformats.org/wordprocessingml/2006/main">
        <w:br xmlns:w="http://schemas.openxmlformats.org/wordprocessingml/2006/main"/>
      </w:r>
      <w:r xmlns:w="http://schemas.openxmlformats.org/wordprocessingml/2006/main">
        <w:t xml:space="preserve">Let’s talk about why lustful ghosts are attracted. There are two types. The first is wrong concepts. Some people do business and in order to attract customers, they take them to pornographic places for consumption. This is actually very detrimental to your fortune. Business is short-lived and may lead to marriage. There was a husband who did this, and she thought it was normal. The wife also thinks that her husband's behavior is normal. The retribution later led to their divorce. </w:t>
      </w:r>
      <w:r xmlns:w="http://schemas.openxmlformats.org/wordprocessingml/2006/main">
        <w:br xmlns:w="http://schemas.openxmlformats.org/wordprocessingml/2006/main"/>
      </w:r>
      <w:r xmlns:w="http://schemas.openxmlformats.org/wordprocessingml/2006/main">
        <w:t xml:space="preserve">For example, if you commit sexual misconduct, your blessings will be greatly reduced. But what is more detrimental to your fortune than committing sexual misconduct is that you think that sexual misconduct, improper relations between men and women, even abortion, third parties and other behaviors are normal. If people have this wrong concept, it is worse than making a mistake. If you commit adultery, your conscience knows that you are wrong, and there is still the possibility of correction. But if you think it's normal in your conscience. This is very dangerous. This is called wrong knowledge. </w:t>
      </w:r>
      <w:r xmlns:w="http://schemas.openxmlformats.org/wordprocessingml/2006/main">
        <w:br xmlns:w="http://schemas.openxmlformats.org/wordprocessingml/2006/main"/>
      </w:r>
      <w:r xmlns:w="http://schemas.openxmlformats.org/wordprocessingml/2006/main">
        <w:t xml:space="preserve">Many people have troubled marriages because one of them is affected by extravagant money. Both are caused by misconceptions, including being too open-minded and not conservative in marriage. Therefore, those celebrities, directors, writers, etc. who promote wrong concepts of men and women are not good in marriage, and even old age is not good. I think people should fear God. </w:t>
      </w:r>
      <w:r xmlns:w="http://schemas.openxmlformats.org/wordprocessingml/2006/main">
        <w:br xmlns:w="http://schemas.openxmlformats.org/wordprocessingml/2006/main"/>
      </w:r>
      <w:r xmlns:w="http://schemas.openxmlformats.org/wordprocessingml/2006/main">
        <w:t xml:space="preserve">The second type, usually after acquiring too much extravagant money, can also lead to adulterous behavior. If you have too much money, go and enjoy luxuries, such as food and drink for men and women. He soon attracted the lustful ghost. Some bosses start squandering money after they get rich. If they don't spend their money, they will attract lustful ghosts or fair-weather friends. Then they rely on drinking. If there is wine, there will be meat. After drinking, they will easily lose their minds and become promiscuous. Not only will you lose money, but you will also lose your body. </w:t>
      </w:r>
      <w:r xmlns:w="http://schemas.openxmlformats.org/wordprocessingml/2006/main">
        <w:br xmlns:w="http://schemas.openxmlformats.org/wordprocessingml/2006/main"/>
      </w:r>
      <w:r xmlns:w="http://schemas.openxmlformats.org/wordprocessingml/2006/main">
        <w:t xml:space="preserve">Nowadays, many men and women have beer bellies. This is actually due to coldness in the body and kidney deficiency. The heat of the human body is the fire element, and it only comes from the true yang in the kidneys. If the kidneys are deficient, the true energy is insufficient, and garbage cannot be eliminated, and the five internal organs in the belly are cold, the human body will automatically activate protection, and there is fat in the belly. This type is kidney deficiency. Kidney deficiency comes from three points. First, drinking beer with seafood is both cold. Second, get drunk enough to enter the house. Having sex after drinking. These two types of causes lead to kidney deficiency. </w:t>
      </w:r>
      <w:r xmlns:w="http://schemas.openxmlformats.org/wordprocessingml/2006/main">
        <w:br xmlns:w="http://schemas.openxmlformats.org/wordprocessingml/2006/main"/>
      </w:r>
      <w:r xmlns:w="http://schemas.openxmlformats.org/wordprocessingml/2006/main">
        <w:t xml:space="preserve">After kidney deficiency, diabetes, blood diseases, kidney diseases, etc. all come. I think entrepreneurs should learn from Wang Yongqing. Do conscientious things, then do charity, and cherish the blessings. Wang Yongqing cherishes his blessings very much. Such people live longer. </w:t>
      </w:r>
      <w:r xmlns:w="http://schemas.openxmlformats.org/wordprocessingml/2006/main">
        <w:br xmlns:w="http://schemas.openxmlformats.org/wordprocessingml/2006/main"/>
      </w:r>
      <w:r xmlns:w="http://schemas.openxmlformats.org/wordprocessingml/2006/main">
        <w:t xml:space="preserve">Most people are not in good health due to their heavy karma of killing and karma of sexual misconduct. The second kind is that if you owe too much debt in your previous life, what should you do if you can't pay it back in this life? Those living beings who owe money will come to suck his energy and spirit. This is the ghost of lust. Therefore, being in debt to others will also cause lust ghosts to come and suck people's essence. Use your body's precious energy and spirit to pay back. Be sure not to go into debt or take advantage of others. </w:t>
      </w:r>
      <w:r xmlns:w="http://schemas.openxmlformats.org/wordprocessingml/2006/main">
        <w:br xmlns:w="http://schemas.openxmlformats.org/wordprocessingml/2006/main"/>
      </w:r>
      <w:r xmlns:w="http://schemas.openxmlformats.org/wordprocessingml/2006/main">
        <w:t xml:space="preserve">Lust ghosts are those who specialize in absorbing people's spirits, which is an act of theft. If a person has a thought that steals his mind, not only will he fail to achieve enlightenment, but he will also be attached to the ghost of lust. Many people who study Buddhism always want to find cheap ways, and want the fastest way to become a Buddha without spending money, energy, or effort. You have to be very careful about stealing someone's heart. It is easy to attract lustful ghosts. Some people learn the Taoist method of collecting qi, which is considered stealing. The law of heaven is that if you want to achieve something, you have to put in the effort, and it will naturally come true. Nothing comes cheap. </w:t>
      </w:r>
      <w:r xmlns:w="http://schemas.openxmlformats.org/wordprocessingml/2006/main">
        <w:br xmlns:w="http://schemas.openxmlformats.org/wordprocessingml/2006/main"/>
      </w:r>
      <w:r xmlns:w="http://schemas.openxmlformats.org/wordprocessingml/2006/main">
        <w:t xml:space="preserve">You have to be very cautious when practicing. In Buddhism, a grain of rice is as big as Mount Sumeru. In fact, rice from everywhere comes from Mount Sumeru, not just from Buddhism. Like state-owned enterprises, everyone owns the state's property and benefits from it. In fact, it was his blessing to be able to catch it. Gaining benefits, extravagance and waste. When all the blessings were wasted, state-owned enterprises also collapsed. These people were laid off. So remember, you are spending other people’s money, the national government’s money, and you are using your own blessings.</w:t>
      </w:r>
    </w:p>
    <w:p>
      <w:r xmlns:w="http://schemas.openxmlformats.org/wordprocessingml/2006/main">
        <w:t xml:space="preserve">Recite the six-syllable Great Ming Mantra and your food will instantly increase, giving alms to the hungry ghosts! A few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months ago, I was taking care of my sick sister in the hospital. One night, I was drinking milk in the corridor. As I drank it, I thought in my mind: Om (ōng) Mā (mā) Ni (nī) Ba (bēi) Mi (mēi) Hum (hòng), after just two sips, a good brother came over: "Give me something to eat!" Well, my late-night snack was reimbursed. I was hungry all night. They didn't know how long I had been hungry, so they tore it open with their hands. Packing box, "Ong (ōng) Mā (nī) Ba (bēi) Mi (mēi) Hum (hòng)------She!" Throw it out with all your strength, and the milk turns into a large piece of golden light. It turned out that there were only one or two good brothers outside the corridor, but suddenly dozens of them gathered, and everyone was eating happily. Some were laughing and crying while eating, and even clasping their hands to thank them. Poor people, I don’t know how long they have been hungry. One person Ga boy, run away when he's full: "I'm full, I'm full, I have something to eat!" Hurry up and chase him. I can't let him run away after he's full. I haven't recited the Buddha's name for them yet. It's about salvation! </w:t>
      </w:r>
      <w:r xmlns:w="http://schemas.openxmlformats.org/wordprocessingml/2006/main">
        <w:br xmlns:w="http://schemas.openxmlformats.org/wordprocessingml/2006/main"/>
      </w:r>
      <w:r xmlns:w="http://schemas.openxmlformats.org/wordprocessingml/2006/main">
        <w:t xml:space="preserve">In the previous chapter, I took the bardo body of an Asura who had just fallen into the ghost realm. Because I was anxious to save him, I asked him to follow me wherever I went so that I could lead him to recite the Buddha's name, but I forgot whether he would be hungry. Didn’t give food? That day when I was walking with Asura’s bardo body, I saw a pile of dog shit. I looked at the dog shit and recited Om Mani Padme Hum. I somehow added the word “she”, and the dog shit suddenly became It glowed, and Asura's bardo hurriedly pounced on it and ate it with big mouthfuls. It seemed that he had been hungry for a long time, which made me burst into tears. Now that I think of that scene, I feel really bad - I'm so stupid, he He came to me for salvation, but I didn't even know how to get him food. </w:t>
      </w:r>
      <w:r xmlns:w="http://schemas.openxmlformats.org/wordprocessingml/2006/main">
        <w:br xmlns:w="http://schemas.openxmlformats.org/wordprocessingml/2006/main"/>
      </w:r>
      <w:r xmlns:w="http://schemas.openxmlformats.org/wordprocessingml/2006/main">
        <w:t xml:space="preserve">From that day on, I would take a handful of rice with me when I went out. I would walk to alleys, dark corners, and under trees. There must be good brothers (referring to "ghosts"). Om mani padme hum------she, throw it out. A few grains of rice can save them from starvation. </w:t>
      </w:r>
      <w:r xmlns:w="http://schemas.openxmlformats.org/wordprocessingml/2006/main">
        <w:br xmlns:w="http://schemas.openxmlformats.org/wordprocessingml/2006/main"/>
      </w:r>
      <w:r xmlns:w="http://schemas.openxmlformats.org/wordprocessingml/2006/main">
        <w:t xml:space="preserve">Once I walked to an alley and saw a father and son. The father was holding one of them while the other was playing far away. He walked up to them and said, "Om Mani Padme Hum"------She gave up a handful of rice. The father was so happy that he called the other child: "Come on, come on, there is food!" The two children threw themselves on the shiny ball of rice and ate it hard, while the father ran to me and knelt down. I kept saying: "Thank you, thank you! We have been hungry for a long time!" Alas, ghosts are suffering! After that, </w:t>
      </w:r>
      <w:r xmlns:w="http://schemas.openxmlformats.org/wordprocessingml/2006/main">
        <w:br xmlns:w="http://schemas.openxmlformats.org/wordprocessingml/2006/main"/>
      </w:r>
      <w:r xmlns:w="http://schemas.openxmlformats.org/wordprocessingml/2006/main">
        <w:t xml:space="preserve">I started to go up the mountain to make alms, and the mountain god smiled at me: "You are finally willing to help them!", the mountain god meant what he said. The reason is that I liked mountain climbing more than half a year ago. I met the mountain god at the top of the mountain. The mountain god begged me not to go home until I reached the foot of the mountain, but to help me recite the Buddha's name. I surpassed the good brothers at the foot of the mountain. The good brothers in that mountain all Love gathered at the foot of the mountain. At that time, I didn’t know that a mouthful of phlegm was the favorite of these good brothers. </w:t>
      </w:r>
      <w:r xmlns:w="http://schemas.openxmlformats.org/wordprocessingml/2006/main">
        <w:br xmlns:w="http://schemas.openxmlformats.org/wordprocessingml/2006/main"/>
      </w:r>
      <w:r xmlns:w="http://schemas.openxmlformats.org/wordprocessingml/2006/main">
        <w:t xml:space="preserve">When I spit at the foot of the mountain, I saw a good brother coming to pick it up. I stepped on it with my feet and said to him: "So dirty." What are you doing picking it up?" I didn't expect to offend him, so he beat me up and got sick when I came back. From then on, I never dared to climb mountains again. After studying Buddhism for a long time, I realized the reason why I was beaten. Phlegm was also their food. Now that I think of their suffering, I am willing to go up the mountain again and give food. </w:t>
      </w:r>
      <w:r xmlns:w="http://schemas.openxmlformats.org/wordprocessingml/2006/main">
        <w:br xmlns:w="http://schemas.openxmlformats.org/wordprocessingml/2006/main"/>
      </w:r>
      <w:r xmlns:w="http://schemas.openxmlformats.org/wordprocessingml/2006/main">
        <w:t xml:space="preserve">When I came home during the National Day, I taught my mother how to recite Om Mani Padme Hum. After three days of teaching, I finally learned it. Last month, I called my mother and asked my mother to read it to me. She recited it quite well, so I followed her. Said: "Mom, you have to solve your own karma by yourself. I have helped you a lot. Some of the karma requires you to do meritorious deeds yourself. I want to ask you to release animals. The road is long, and I can't help you if you go to the river by yourself." Don’t worry, why don’t you go to the alley near my house every day after dinner, bring a handful of rice, and sprinkle 7 grains on it when you see dark corners, under trees, or places where few people walk. Rice, </w:t>
      </w:r>
      <w:r xmlns:w="http://schemas.openxmlformats.org/wordprocessingml/2006/main">
        <w:br xmlns:w="http://schemas.openxmlformats.org/wordprocessingml/2006/main"/>
      </w:r>
      <w:r xmlns:w="http://schemas.openxmlformats.org/wordprocessingml/2006/main">
        <w:t xml:space="preserve">if you say Om Mani Padme Hum and add the word "she", those poor ghostly beings can eat it! Go and save them, they are so pitiful!" To save them, my mother I was happy, and my mother happily said: "Okay, I will go for a walk every day and go out to accumulate some karma!" A few days </w:t>
      </w:r>
      <w:r xmlns:w="http://schemas.openxmlformats.org/wordprocessingml/2006/main">
        <w:br xmlns:w="http://schemas.openxmlformats.org/wordprocessingml/2006/main"/>
      </w:r>
      <w:r xmlns:w="http://schemas.openxmlformats.org/wordprocessingml/2006/main">
        <w:t xml:space="preserve">ago, my mother called and said: "My heart feels much better, and I haven't had any swelling and pain for several days!" Look! My mom’s almsgiving karma has paid off! </w:t>
      </w:r>
      <w:r xmlns:w="http://schemas.openxmlformats.org/wordprocessingml/2006/main">
        <w:br xmlns:w="http://schemas.openxmlformats.org/wordprocessingml/2006/main"/>
      </w:r>
      <w:r xmlns:w="http://schemas.openxmlformats.org/wordprocessingml/2006/main">
        <w:t xml:space="preserve">Attachment: </w:t>
      </w:r>
      <w:r xmlns:w="http://schemas.openxmlformats.org/wordprocessingml/2006/main">
        <w:br xmlns:w="http://schemas.openxmlformats.org/wordprocessingml/2006/main"/>
      </w:r>
      <w:r xmlns:w="http://schemas.openxmlformats.org/wordprocessingml/2006/main">
        <w:t xml:space="preserve">recite Guanyin’s mantra (Om Mani Padme Humshe) and give alms to hungry ghosts. </w:t>
      </w:r>
      <w:r xmlns:w="http://schemas.openxmlformats.org/wordprocessingml/2006/main">
        <w:br xmlns:w="http://schemas.openxmlformats.org/wordprocessingml/2006/main"/>
      </w:r>
      <w:r xmlns:w="http://schemas.openxmlformats.org/wordprocessingml/2006/main">
        <w:t xml:space="preserve">When pouring leftover food, spitting, nose bleeding, urinating, etc., recite Guanyin. Heart mantra: Om mani padme humsa, give it to the hungry ghosts who often suffer from hunger and thirst. Due to the blessing of Guanyin Bodhisattva and the heart mantra, even a grain of rice or a drop of water will benefit as many as the sands of the Ganges River. Hungry ghost. </w:t>
      </w:r>
      <w:r xmlns:w="http://schemas.openxmlformats.org/wordprocessingml/2006/main">
        <w:br xmlns:w="http://schemas.openxmlformats.org/wordprocessingml/2006/main"/>
      </w:r>
      <w:r xmlns:w="http://schemas.openxmlformats.org/wordprocessingml/2006/main">
        <w:t xml:space="preserve">As disciples of Sakyamuni Buddha, we have received the precepts established by the Buddha. Whether we are monks or lay people, when we have some food, we should always recite some Guanyin mantras to give to hungry ghosts. When we spit or throw snot, or even when we defecate or urinate, there are thousands of hungry ghosts preparing to eat, so reciting some Guanyin mantras will be of great benefit to them. </w:t>
      </w:r>
      <w:r xmlns:w="http://schemas.openxmlformats.org/wordprocessingml/2006/main">
        <w:br xmlns:w="http://schemas.openxmlformats.org/wordprocessingml/2006/main"/>
      </w:r>
      <w:r xmlns:w="http://schemas.openxmlformats.org/wordprocessingml/2006/main">
        <w:t xml:space="preserve">Because some hungry ghosts cannot enjoy clean food due to karma, they can only enjoy unclean things, and there is fierce competition. If you recite the Guanyin mantra to bless them, they can each have a share, reduce competition, and suffer less. Some pain. Some hungry ghost beings are so skinny that their whole bodies are like burnt dead trees. Only skin and bones are left without any flesh and blood. Their skin is loose and loose, just like a piece of clothing. They can neither survive nor die. It is very terrible. It's pitiful that I have to feel this kind of pain all the time because my karma has not been exhausted. </w:t>
      </w:r>
      <w:r xmlns:w="http://schemas.openxmlformats.org/wordprocessingml/2006/main">
        <w:br xmlns:w="http://schemas.openxmlformats.org/wordprocessingml/2006/main"/>
      </w:r>
      <w:r xmlns:w="http://schemas.openxmlformats.org/wordprocessingml/2006/main">
        <w:t xml:space="preserve">Some hungry ghosts who have no good fortune cannot even obtain impurities such as pus, blood, etc. Hungry ghosts who have some good fortune can only get some. There are also some hungry ghosts who eat pus and blood from tumors born in certain patients, as well as some unclean water. Other than that, there is nothing else they can eat. When His Holiness Karmapa was in Singapore, he had a nosebleed. The master asked the attendant to immediately mix the blood with tsampa into torma and throw it into the sea as a tribute to the hungry ghosts who were sinking in the ocean. </w:t>
      </w:r>
      <w:r xmlns:w="http://schemas.openxmlformats.org/wordprocessingml/2006/main">
        <w:br xmlns:w="http://schemas.openxmlformats.org/wordprocessingml/2006/main"/>
      </w:r>
      <w:r xmlns:w="http://schemas.openxmlformats.org/wordprocessingml/2006/main">
        <w:t xml:space="preserve">Many eminent monks and sages in Tibet, when there is some blood or pus on their bodies, they immediately use Zampa and Hehe to form torma, recite mantras and blessings, and then donate to hungry ghosts. In particular, it is best to make it into a torma (a kind of torma used for giving). Because of its shape, many hungry ghosts can enjoy it directly. </w:t>
      </w:r>
      <w:r xmlns:w="http://schemas.openxmlformats.org/wordprocessingml/2006/main">
        <w:br xmlns:w="http://schemas.openxmlformats.org/wordprocessingml/2006/main"/>
      </w:r>
      <w:r xmlns:w="http://schemas.openxmlformats.org/wordprocessingml/2006/main">
        <w:t xml:space="preserve">Therefore, I hope that in the future, even when you pour some water to wash your face, you should recite some Guanyin mantras, which can benefit many hungry ghosts. The reason why Avalokitesvara Bodhisattva transformed into a great compassionate saint and granted them peace and happiness is because the suffering of hungry ghosts is beyond the imagination of ordinary people, nor is it something that ordinary people can endure and endure. </w:t>
      </w:r>
      <w:r xmlns:w="http://schemas.openxmlformats.org/wordprocessingml/2006/main">
        <w:br xmlns:w="http://schemas.openxmlformats.org/wordprocessingml/2006/main"/>
      </w:r>
      <w:r xmlns:w="http://schemas.openxmlformats.org/wordprocessingml/2006/main">
        <w:t xml:space="preserve">Like a hungry ghost with an external barrier who has not even heard the name of water for hundreds of years. He sees a green tree full of fruits. Due to his karma, the trees have dried up and turned into firewood when he gets closer. He also sees many delicious foods and wonderful things. When I wanted to use it, I walked close, but there were many people with weapons guarding me, driving them away and beating them, which was very painful. A hungry ghost with cataracts has a throat as thin as the eye of a needle and an abdomen as big as a basin. He is always on an empty stomach. Once he drinks a little water, he will feel the unbearable pain of burning in his inner abdomen at night. The body of the specially disabled hungry ghost is inhabited by many little hungry ghosts that eat him. </w:t>
      </w:r>
      <w:r xmlns:w="http://schemas.openxmlformats.org/wordprocessingml/2006/main">
        <w:br xmlns:w="http://schemas.openxmlformats.org/wordprocessingml/2006/main"/>
      </w:r>
      <w:r xmlns:w="http://schemas.openxmlformats.org/wordprocessingml/2006/main">
        <w:t xml:space="preserve">At this time, we each visualize, not to mention feeling the pain, even skipping a meal or eating a little late, not drinking water for a day, or having a fever in the stomach, or a small louse or ant biting us, How would you feel? But normal people can solve it quickly on their own, but these hungry ghosts can't solve it at all due to their karma. Even Venerable Shilouduo couldn't find it when he traveled to the world of hungry ghosts. Water, only a great Bodhisattva like Avalokitesvara Bodhisattva with vast and pure vows and deeds can have the great supernatural power to deliver sweet food to them to satisfy them. Some hungry ghosts have troubled others for hundreds of years without being liberated. Once they hear the holy name of Guanyin Bodhisattva, they can be liberated immediately. </w:t>
      </w:r>
      <w:r xmlns:w="http://schemas.openxmlformats.org/wordprocessingml/2006/main">
        <w:br xmlns:w="http://schemas.openxmlformats.org/wordprocessingml/2006/main"/>
      </w:r>
      <w:r xmlns:w="http://schemas.openxmlformats.org/wordprocessingml/2006/main">
        <w:t xml:space="preserve">It can be seen that no matter when and where we give water or food, or even spit a mouthful of saliva or accidentally drop food, we must be accustomed to reciting Guanyin's holy name or mantra as a blessing. If we pass by an uninhabited place or a bush or forest, we should Reciting Guanyin's Holy Name or the Six-Character Great Ming Mantra may unintentionally benefit many hungry ghosts. With Guanyin's great mercy, there is no doubt that hungry ghosts and others will benefit. </w:t>
      </w:r>
      <w:r xmlns:w="http://schemas.openxmlformats.org/wordprocessingml/2006/main">
        <w:br xmlns:w="http://schemas.openxmlformats.org/wordprocessingml/2006/main"/>
      </w:r>
      <w:r xmlns:w="http://schemas.openxmlformats.org/wordprocessingml/2006/main">
        <w:t xml:space="preserve">No matter how good a ball of food falls on the ground, you should not pick it up and eat it yourself. Instead, you should recite "Om Mani Padme Hum" and give it to the hungry ghosts beside the stove or in the corner. In general, monasteries offer alms to hungry ghosts every day during evening classes. Most places in urban and rural areas in the south have this custom: keep silent at night, give something to a crossroad or a fixed place, and recite some names of Guanyin. These are only what we ordinary people can usually do, but Guanyin Bodhisattva not only gives them food and drink, but also gives them wonderful heavenly and human bodies, allowing them to leave the realm of hungry ghosts and finally be reborn in the paradise world. This is the kindness of Guanyin Bodhisattva to the hungry ghosts. </w:t>
      </w:r>
      <w:r xmlns:w="http://schemas.openxmlformats.org/wordprocessingml/2006/main">
        <w:br xmlns:w="http://schemas.openxmlformats.org/wordprocessingml/2006/main"/>
      </w:r>
      <w:r xmlns:w="http://schemas.openxmlformats.org/wordprocessingml/2006/main">
        <w:t xml:space="preserve">Namo Amitabha</w:t>
      </w:r>
    </w:p>
    <w:p>
      <w:r xmlns:w="http://schemas.openxmlformats.org/wordprocessingml/2006/main">
        <w:t xml:space="preserve">The reason why women are left behind: Contemporary women are deeply affected by emotional dramas and Korean dramas.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girls are emotional animals with weak will and candid decision-making. However, in today's environment where film and television works and pop music determine the values of young people, this human weakness It has been infinitely magnified to an extremely terrifying level. </w:t>
      </w:r>
      <w:r xmlns:w="http://schemas.openxmlformats.org/wordprocessingml/2006/main">
        <w:br xmlns:w="http://schemas.openxmlformats.org/wordprocessingml/2006/main"/>
      </w:r>
      <w:r xmlns:w="http://schemas.openxmlformats.org/wordprocessingml/2006/main">
        <w:t xml:space="preserve">If AV and pornographic movies have destroyed contemporary Chinese boys, then Korean dramas, Taiwanese dramas, and various emotional dramas and youth idol dramas in our mainland are vigorously destroying our poor contemporary girls. As a girl, you may think that the author is being alarmist. You can agree with the first half of the sentence, it is an indisputable fact that AV and other pornographic products destroy Chinese boys, but you cannot agree with the harm of emotional dramas. Yes, if AV dares to be played on any major website, if the server is in the mainland, it will be blocked, and the website administrator will also be arrested. Emotional dramas are not only available on major websites, but are broadcast on every TV station you turn on. Do you think it’s okay to watch these movies and TV dramas that reflect contemporary life, let alone harmful? Don't be anxious, just listen to the author slowly. </w:t>
      </w:r>
      <w:r xmlns:w="http://schemas.openxmlformats.org/wordprocessingml/2006/main">
        <w:br xmlns:w="http://schemas.openxmlformats.org/wordprocessingml/2006/main"/>
      </w:r>
      <w:r xmlns:w="http://schemas.openxmlformats.org/wordprocessingml/2006/main">
        <w:t xml:space="preserve">Why has the world been basically a man's world throughout the ages? Why is it that today, whether it's socialist China or capitalist America and Japan, most of the leaders from politicians, business elites to the scientific and technological field are still men? I don't mean to be sexist. I’m just using this topic to help you understand yourself on a deeper level. Yes, there are female billionaires on Forbes, but you will find that the proportion of female entrepreneurs in Forbes is less than 10%. </w:t>
      </w:r>
      <w:r xmlns:w="http://schemas.openxmlformats.org/wordprocessingml/2006/main">
        <w:br xmlns:w="http://schemas.openxmlformats.org/wordprocessingml/2006/main"/>
      </w:r>
      <w:r xmlns:w="http://schemas.openxmlformats.org/wordprocessingml/2006/main">
        <w:t xml:space="preserve">Why is this? Why does the author say that the world will always be a man's world. Now I tell you frankly, you lose not in physical strength, but in spirit. Women are emotional animals with weak will. This is the reason why they cannot completely overwhelm men in business, politics or science and technology as a whole. Don’t talk about Wu Zetian and Empress Dowager Cixi. There have been more than 800 rulers in Chinese history, but these are the only two female rulers. The purpose of telling this episode is not to humiliate girls, but to hope that you can face your own shortcomings. This is also to better describe how emotional problems lead girls to fall into sexual immorality. </w:t>
      </w:r>
      <w:r xmlns:w="http://schemas.openxmlformats.org/wordprocessingml/2006/main">
        <w:br xmlns:w="http://schemas.openxmlformats.org/wordprocessingml/2006/main"/>
      </w:r>
      <w:r xmlns:w="http://schemas.openxmlformats.org/wordprocessingml/2006/main">
        <w:t xml:space="preserve">There are actually many scum among our contemporary boys, those who forget their mothers when they have wives, but there are also many scum among our contemporary girls who forget their fathers when they have boyfriends. Who remembers their father's birthday? Who has ever thought about how to celebrate his father's birthday and Father's Day? Love comes first all day long, and what he thinks about all day long is how to celebrate a date. </w:t>
      </w:r>
      <w:r xmlns:w="http://schemas.openxmlformats.org/wordprocessingml/2006/main">
        <w:br xmlns:w="http://schemas.openxmlformats.org/wordprocessingml/2006/main"/>
      </w:r>
      <w:r xmlns:w="http://schemas.openxmlformats.org/wordprocessingml/2006/main">
        <w:t xml:space="preserve">Girls, please pay attention here. You have two fatal weaknesses. These two weaknesses will increase your negative emotions and energy, and will cause you to have setbacks in your emotions and life. It is also these two weaknesses that cause you to be negative. The habit is too strong, which leads some girls to engage in sexual immorality. </w:t>
      </w:r>
      <w:r xmlns:w="http://schemas.openxmlformats.org/wordprocessingml/2006/main">
        <w:br xmlns:w="http://schemas.openxmlformats.org/wordprocessingml/2006/main"/>
      </w:r>
      <w:r xmlns:w="http://schemas.openxmlformats.org/wordprocessingml/2006/main">
        <w:t xml:space="preserve">First, he likes revenge and confrontation. If a girl and her boyfriend have a dispute, girls often do not take the initiative to shelve the dispute and wait for both parties to calm down before communicating. They prefer to express themselves further in an attempt to overwhelm the other party. Once the words are not harmonious, they will break up. Girls like to vent in some form. Commonly used venting techniques for girls include irrational shopping, karaoke and drinking. . The most common scene in emotional dramas, especially those in mainland China and Taiwan, is when two people have a dispute. Then they say something that hurts each other, and even do some crazy things to push themselves to test each other and see if the other party cares about me. I always thought that such stupid and ignorant girls only exist in emotional dramas, but in fact My experience in recent years tells me that girls really play the cards they see in emotional dramas and youth magazines. . As expected, the girls said that I was stupid, so I was stupid, and they said that I was brain-dead, so I was just a brain-dead person, and that I was a bigot. . This kind of rebellious willfulness and paranoia has led to an increase in negative energy among girls, which can inspire sexual immorality. . </w:t>
      </w:r>
      <w:r xmlns:w="http://schemas.openxmlformats.org/wordprocessingml/2006/main">
        <w:br xmlns:w="http://schemas.openxmlformats.org/wordprocessingml/2006/main"/>
      </w:r>
      <w:r xmlns:w="http://schemas.openxmlformats.org/wordprocessingml/2006/main">
        <w:t xml:space="preserve">How many girls have quarreled with their boyfriends and ended up drunk in bars, striking up conversations with strangers, having one-night stands or even being raped because of their emotions? Even those who voluntarily had one-night stands with others in an impulsive state Yes, do you regret it afterwards? How many girls, because of a quarrel with their boyfriends, deliberately get close to other men to make their boyfriends jealous. You think this method commonly used by female pig feet in emotional dramas will be very effective, but in fact This is what men dislike the most. Some girls even accept others during this period just to save face. As a result, she later finds that the person she accepted during the impulsive period is far inferior to her ex-boyfriend. . </w:t>
      </w:r>
      <w:r xmlns:w="http://schemas.openxmlformats.org/wordprocessingml/2006/main">
        <w:br xmlns:w="http://schemas.openxmlformats.org/wordprocessingml/2006/main"/>
      </w:r>
      <w:r xmlns:w="http://schemas.openxmlformats.org/wordprocessingml/2006/main">
        <w:t xml:space="preserve">I am very depressed, how come the negative emotions and negative energy of contemporary girls are so strong. There are also some girls who never reflect on their own problems after emotional setbacks. They simply say, no man is good. We might as well be self-sufficient. As a result, Li Yinhe and Peng Xiaohui’s absurd and absurd statements such as the theory that masturbation is harmless, the theory that it is harmless in moderation, and that young people need to learn to masturbate have gained a mass base among girls. </w:t>
      </w:r>
      <w:r xmlns:w="http://schemas.openxmlformats.org/wordprocessingml/2006/main">
        <w:br xmlns:w="http://schemas.openxmlformats.org/wordprocessingml/2006/main"/>
      </w:r>
      <w:r xmlns:w="http://schemas.openxmlformats.org/wordprocessingml/2006/main">
        <w:t xml:space="preserve">Second, love comes first, you are too addicted to Korean dramas, and you fantasize all day long that a rich and handsome man will suddenly fall in love with you. . . This may not sound terrible, but in fact, girls with this kind of thinking often lack the enthusiasm to work hard in reality. . . Many girls spend all day showing off selfies and showing off their legs. Once they encounter work, they become lifeless and have no enthusiasm. They especially hate physical labor. I am extremely impatient when I hear about human ethics and moral values. What the author brings up this matter again is, girl, do you know? You are addicted to Korean dramas, and you use the standards of Korean drama heroines to ask boys to behave. Do you know how stupid it is? Just like a boy, addicted to AV, using the standards of AV actresses Standards require girls to be equally stupid. There is no difference between your addiction to Korean dramas and boys' addiction to AV! They are vulgar pornographic people, but you are high-grade pornographic people! It is impossible for girls in AV actresses to </w:t>
      </w:r>
      <w:r xmlns:w="http://schemas.openxmlformats.org/wordprocessingml/2006/main">
        <w:br xmlns:w="http://schemas.openxmlformats.org/wordprocessingml/2006/main"/>
      </w:r>
      <w:r xmlns:w="http://schemas.openxmlformats.org/wordprocessingml/2006/main">
        <w:t xml:space="preserve">appear in real life in China. They are beautiful and have good figures. You don’t need to have a house or a car, you don’t need to have an education, a job, or know how to be romantic. You don’t even need to treat her to dinner or a movie. She will be your girlfriend. If a boy tells you that he wants to find such a girlfriend , what would you say, just dream, no girl would do this. Therefore, those boys who are addicted to AV are experiencing sexual desire. When sexual desire cannot be satisfied, the next step is masturbation, whoring, and sexual assault. . . </w:t>
      </w:r>
      <w:r xmlns:w="http://schemas.openxmlformats.org/wordprocessingml/2006/main">
        <w:br xmlns:w="http://schemas.openxmlformats.org/wordprocessingml/2006/main"/>
      </w:r>
      <w:r xmlns:w="http://schemas.openxmlformats.org/wordprocessingml/2006/main">
        <w:t xml:space="preserve">If it is said that boys watching pornographic movies are a form of obscenity, I believe both boys and girls can agree. If it is said that girls watching Korean dramas are a form of obscenity, I believe most girls cannot agree. Some Korean drama fans may seek help from me. In fact, watching Korean dramas cannot be completely equated with obscenity. But after watching Korean dramas, my soul is shocked and my emotions resonate. I no longer work hard, study hard and enrich myself. I fantasize all day that a rich and handsome man will appear in your life, and then fall in love with you regardless of everything. . To give you happiness and romance, I can only say that this is a high-level, high-level eroticism. </w:t>
      </w:r>
      <w:r xmlns:w="http://schemas.openxmlformats.org/wordprocessingml/2006/main">
        <w:br xmlns:w="http://schemas.openxmlformats.org/wordprocessingml/2006/main"/>
      </w:r>
      <w:r xmlns:w="http://schemas.openxmlformats.org/wordprocessingml/2006/main">
        <w:t xml:space="preserve">This is the author's analysis. The reason why Korean dramas are so popular among girls is that they are all stories about Cinderella turning into a princess, with all the rich and handsome guys falling in love with female losers. The son of the president or chairman of a large company, through an unexpected experience, fell in love with Cinderella from a civilian grassroots family. . . Then he is crazy and desperate to be with her. This male protagonist is not only tall, rich and handsome, he also knows how to be romantic, makes girls feel good, is very considerate, and is very tolerant. There is also a gentlemanly temperament like Liu Xiahui. . . . </w:t>
      </w:r>
      <w:r xmlns:w="http://schemas.openxmlformats.org/wordprocessingml/2006/main">
        <w:br xmlns:w="http://schemas.openxmlformats.org/wordprocessingml/2006/main"/>
      </w:r>
      <w:r xmlns:w="http://schemas.openxmlformats.org/wordprocessingml/2006/main">
        <w:t xml:space="preserve">Please look for it in reality, find out how many such men there are in the two countries of the People's Republic of China and the Republic of Korea, and find out how many of the small number of such men are married to women from grassroots families. . It doesn’t require your family conditions, nor your work conditions, nor even your connotation, your cultivation, your character, or even your character, just fall in love with you regardless of everything. When this high-grade fantasy cannot be realized in reality, all you can have is endless regret, trouble, loss and even pain. These messy negative emotions will cause you to become more and more emotionally weak, and emotional fragility will cause you to increase your negative energy. People with excessive negative energy will often do some irrational things. </w:t>
      </w:r>
      <w:r xmlns:w="http://schemas.openxmlformats.org/wordprocessingml/2006/main">
        <w:br xmlns:w="http://schemas.openxmlformats.org/wordprocessingml/2006/main"/>
      </w:r>
      <w:r xmlns:w="http://schemas.openxmlformats.org/wordprocessingml/2006/main">
        <w:t xml:space="preserve">The biggest harm of Korean dramas is that they make people give up their passion for study and career and fill their minds with unrealistic fantasies. Judging from the girls I have interacted with, girls who are overly addicted to Korean dramas have a certain degree of money worship, and their thoughts are that everything will be fine if they find a man who understands romance and has a good family background. They don't care about the connotation or quality. . There is no sense of professionalism or responsibility, only romantic pursuit and yearning for feelings. Most boys know this fatal flaw of women, so they use sweet words, watching movies, thirsty for coffee, and candlelight dinners to create a certain feeling for them. At first, they just hold hands, and then hug casually, and then slowly when you get used to it. Kiss, and then get a room. . . After they are no longer tired of you, they can easily break up with you by giving the reason that they no longer love you anymore. . . This is the negative equity that Korean dramas bring to Chinese girls. . </w:t>
      </w:r>
      <w:r xmlns:w="http://schemas.openxmlformats.org/wordprocessingml/2006/main">
        <w:br xmlns:w="http://schemas.openxmlformats.org/wordprocessingml/2006/main"/>
      </w:r>
      <w:r xmlns:w="http://schemas.openxmlformats.org/wordprocessingml/2006/main">
        <w:t xml:space="preserve">What I want to say is that these flaws may not cause girls to directly engage in sexual immorality, but this flaw will accumulate your negative energy and aggravate your rebelliousness, paranoia, frivolity, vanity, money worship, lust and many other bad habits. These habits inspire all kinds of bad habits such as sexual immorality and unfilial piety, which will eventually drag you into the sea of hell and suffering. </w:t>
      </w:r>
      <w:r xmlns:w="http://schemas.openxmlformats.org/wordprocessingml/2006/main">
        <w:br xmlns:w="http://schemas.openxmlformats.org/wordprocessingml/2006/main"/>
      </w:r>
      <w:r xmlns:w="http://schemas.openxmlformats.org/wordprocessingml/2006/main">
        <w:t xml:space="preserve">Girls, please stay away from all kinds of emotional dramas, learn some skills in a down-to-earth manner, support yourself, learn to do housework, be filial to your parents, learn to smile and tolerate, understand and be generous. This is much more useful than those selfie shows, Sunshine Be a little more optimistic and warm. One day, you will understand what true happiness is! The </w:t>
      </w:r>
      <w:r xmlns:w="http://schemas.openxmlformats.org/wordprocessingml/2006/main">
        <w:br xmlns:w="http://schemas.openxmlformats.org/wordprocessingml/2006/main"/>
      </w:r>
      <w:r xmlns:w="http://schemas.openxmlformats.org/wordprocessingml/2006/main">
        <w:t xml:space="preserve">last sentence is for all girls——Life is not a Korean drama, and ignorance is not non-mainstream!!!</w:t>
      </w:r>
    </w:p>
    <w:p>
      <w:r xmlns:w="http://schemas.openxmlformats.org/wordprocessingml/2006/main">
        <w:t xml:space="preserve">A painful awakening! Seriously, the work is not going well due to real-world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sincerely apologize for my work being unsatisfactory! </w:t>
      </w:r>
      <w:r xmlns:w="http://schemas.openxmlformats.org/wordprocessingml/2006/main">
        <w:br xmlns:w="http://schemas.openxmlformats.org/wordprocessingml/2006/main"/>
      </w:r>
      <w:r xmlns:w="http://schemas.openxmlformats.org/wordprocessingml/2006/main">
        <w:t xml:space="preserve">I have never been successful in the fifteen years since I started working. I have changed fourteen jobs, and I was unemployed for five years in between. I have never held a job for two years, and some have low wages, little workload, and little learning. Some of them were very hard-working and paid well, but they always lost money. They always had disagreements with their bosses and colleagues, at least face to face, and they were fired three times by their bosses. Among them, in the first company where he was fired, his boss was very kind to him at first. Due to his different philosophies, he often disagreed with his subordinates. Part of him was fawning over his boss, and part of him was also at odds with his colleagues, so he rejected these people together. For himself, People who don't like him often report him, and they work together to make them leave the company one by one. In the end, he himself becomes a dissident and is miserably fired. I sincerely repent to my former colleagues. I'm sorry for treating you like this before. I was wrong. Please forgive me. Forgive me for being selfish, insidious and narrow-minded. When looking for a job, I often modify my resume and often lie to employers. I really don't dare to write about the actual situation. It's really embarrassing. Sometimes I always get into trouble with things that seem simple and manageable, and my work performance is also very bad. </w:t>
      </w:r>
      <w:r xmlns:w="http://schemas.openxmlformats.org/wordprocessingml/2006/main">
        <w:br xmlns:w="http://schemas.openxmlformats.org/wordprocessingml/2006/main"/>
      </w:r>
      <w:r xmlns:w="http://schemas.openxmlformats.org/wordprocessingml/2006/main">
        <w:t xml:space="preserve">Before I started practicing Buddhism, I thought I had a bad fate and bad luck. I always thought about changing my Feng Shui and changing my name because I saw that many people who were not as good as me before were doing quite well. I didn’t know why I was unlucky. , very unwilling. After I first started learning Buddhism, I thought that maybe some of these boss companies were my former enemies and creditors, so my fate was not very good. Now I have finally found the real root cause. In addition to being unfilial and disobedient to my parents and committing serious adultery in this life, there is also a big contemporary reason. </w:t>
      </w:r>
      <w:r xmlns:w="http://schemas.openxmlformats.org/wordprocessingml/2006/main">
        <w:br xmlns:w="http://schemas.openxmlformats.org/wordprocessingml/2006/main"/>
      </w:r>
      <w:r xmlns:w="http://schemas.openxmlformats.org/wordprocessingml/2006/main">
        <w:t xml:space="preserve">That is the result of many bad habits I have had since childhood! Let’s count them one by one: </w:t>
      </w:r>
      <w:r xmlns:w="http://schemas.openxmlformats.org/wordprocessingml/2006/main">
        <w:br xmlns:w="http://schemas.openxmlformats.org/wordprocessingml/2006/main"/>
      </w:r>
      <w:r xmlns:w="http://schemas.openxmlformats.org/wordprocessingml/2006/main">
        <w:t xml:space="preserve">1. Impatient and impulsive personality, impatient, eager for quick success, sowing yesterday and wanting to harvest tomorrow, unable to calm down, lack of wisdom, easy to go to extremes when dealing with things, serious emotions 2. Very lazy, indolent, not doing anything at </w:t>
      </w:r>
      <w:r xmlns:w="http://schemas.openxmlformats.org/wordprocessingml/2006/main">
        <w:br xmlns:w="http://schemas.openxmlformats.org/wordprocessingml/2006/main"/>
      </w:r>
      <w:r xmlns:w="http://schemas.openxmlformats.org/wordprocessingml/2006/main">
        <w:t xml:space="preserve">home , do not do their own work, steal as much as they can, rarely learn, have outdated knowledge, and cannot innovate 3. Have no tolerance and tolerance, often think about problems from their own perspective, often misunderstand others, imagine that there are many enemies, resulting in short-sightedness and </w:t>
      </w:r>
      <w:r xmlns:w="http://schemas.openxmlformats.org/wordprocessingml/2006/main">
        <w:br xmlns:w="http://schemas.openxmlformats.org/wordprocessingml/2006/main"/>
      </w:r>
      <w:r xmlns:w="http://schemas.openxmlformats.org/wordprocessingml/2006/main">
        <w:t xml:space="preserve">reaction Slow and difficult to cooperate with others. </w:t>
      </w:r>
      <w:r xmlns:w="http://schemas.openxmlformats.org/wordprocessingml/2006/main">
        <w:br xmlns:w="http://schemas.openxmlformats.org/wordprocessingml/2006/main"/>
      </w:r>
      <w:r xmlns:w="http://schemas.openxmlformats.org/wordprocessingml/2006/main">
        <w:t xml:space="preserve">4. No perseverance, perseverance and perseverance. When encountering a slight setback, the first reaction is almost to give up. When things get better, I persist two or three times and then feel that there is no hope. I give up very quickly. </w:t>
      </w:r>
      <w:r xmlns:w="http://schemas.openxmlformats.org/wordprocessingml/2006/main">
        <w:br xmlns:w="http://schemas.openxmlformats.org/wordprocessingml/2006/main"/>
      </w:r>
      <w:r xmlns:w="http://schemas.openxmlformats.org/wordprocessingml/2006/main">
        <w:t xml:space="preserve">5 . Unwilling to endure hardship, it is best to get something for nothing, and the hardest work is when working in front of the most comfortable people. </w:t>
      </w:r>
      <w:r xmlns:w="http://schemas.openxmlformats.org/wordprocessingml/2006/main">
        <w:br xmlns:w="http://schemas.openxmlformats.org/wordprocessingml/2006/main"/>
      </w:r>
      <w:r xmlns:w="http://schemas.openxmlformats.org/wordprocessingml/2006/main">
        <w:t xml:space="preserve">6. Completely incapable of self-discipline, be strict with others, and be lenient to yourself. </w:t>
      </w:r>
      <w:r xmlns:w="http://schemas.openxmlformats.org/wordprocessingml/2006/main">
        <w:br xmlns:w="http://schemas.openxmlformats.org/wordprocessingml/2006/main"/>
      </w:r>
      <w:r xmlns:w="http://schemas.openxmlformats.org/wordprocessingml/2006/main">
        <w:t xml:space="preserve">7. Confused, unclear thinking, and often unable to distinguish priorities. Qing </w:t>
      </w:r>
      <w:r xmlns:w="http://schemas.openxmlformats.org/wordprocessingml/2006/main">
        <w:br xmlns:w="http://schemas.openxmlformats.org/wordprocessingml/2006/main"/>
      </w:r>
      <w:r xmlns:w="http://schemas.openxmlformats.org/wordprocessingml/2006/main">
        <w:t xml:space="preserve">8. Very verbal, often rude, talk nonsense without getting to the point, like to talk about other people's private matters, like to complain, complain about the boss's environment, complain about guests and colleagues, complain about everything that can be complained about, rarely see yourself doing things 9 </w:t>
      </w:r>
      <w:r xmlns:w="http://schemas.openxmlformats.org/wordprocessingml/2006/main">
        <w:br xmlns:w="http://schemas.openxmlformats.org/wordprocessingml/2006/main"/>
      </w:r>
      <w:r xmlns:w="http://schemas.openxmlformats.org/wordprocessingml/2006/main">
        <w:t xml:space="preserve">. If you are used to procrastination and slacking off, you can put off things on Monday until next weekend, put off things that should be done this month until next month, and put off things that should be done in the first half of the year until the second half of the year, as long as it is not particularly urgent as long as it is not discovered 10. </w:t>
      </w:r>
      <w:r xmlns:w="http://schemas.openxmlformats.org/wordprocessingml/2006/main">
        <w:br xmlns:w="http://schemas.openxmlformats.org/wordprocessingml/2006/main"/>
      </w:r>
      <w:r xmlns:w="http://schemas.openxmlformats.org/wordprocessingml/2006/main">
        <w:t xml:space="preserve">No Responsible and does not take work seriously. Especially in the past two years, I have been idle during working hours. I often play around and do personal things in the name of work. I often listen to music during normal working hours and read websites at work. My mind is not on work at all, and sometimes I don’t care at all. Know what you are thinking </w:t>
      </w:r>
      <w:r xmlns:w="http://schemas.openxmlformats.org/wordprocessingml/2006/main">
        <w:br xmlns:w="http://schemas.openxmlformats.org/wordprocessingml/2006/main"/>
      </w:r>
      <w:r xmlns:w="http://schemas.openxmlformats.org/wordprocessingml/2006/main">
        <w:t xml:space="preserve">11. Like to make excuses and not actually solve problems, so that problems that are not problems become real problems, and difficulties that are not difficult become real difficulties 12. Particularly like to fantasize, daydream, talk a lot, but </w:t>
      </w:r>
      <w:r xmlns:w="http://schemas.openxmlformats.org/wordprocessingml/2006/main">
        <w:br xmlns:w="http://schemas.openxmlformats.org/wordprocessingml/2006/main"/>
      </w:r>
      <w:r xmlns:w="http://schemas.openxmlformats.org/wordprocessingml/2006/main">
        <w:t xml:space="preserve">never Take practical action </w:t>
      </w:r>
      <w:r xmlns:w="http://schemas.openxmlformats.org/wordprocessingml/2006/main">
        <w:br xmlns:w="http://schemas.openxmlformats.org/wordprocessingml/2006/main"/>
      </w:r>
      <w:r xmlns:w="http://schemas.openxmlformats.org/wordprocessingml/2006/main">
        <w:t xml:space="preserve">13. Careless, forgetful, often unable to find things, often lose important things, seriously distracted, never learn lessons, repeat the same behavior 14. Have no courage, dare not say many things, dare not do many things </w:t>
      </w:r>
      <w:r xmlns:w="http://schemas.openxmlformats.org/wordprocessingml/2006/main">
        <w:br xmlns:w="http://schemas.openxmlformats.org/wordprocessingml/2006/main"/>
      </w:r>
      <w:r xmlns:w="http://schemas.openxmlformats.org/wordprocessingml/2006/main">
        <w:t xml:space="preserve">, Very irresponsible </w:t>
      </w:r>
      <w:r xmlns:w="http://schemas.openxmlformats.org/wordprocessingml/2006/main">
        <w:br xmlns:w="http://schemas.openxmlformats.org/wordprocessingml/2006/main"/>
      </w:r>
      <w:r xmlns:w="http://schemas.openxmlformats.org/wordprocessingml/2006/main">
        <w:t xml:space="preserve">15. Pessimistic and negative, thinking of the worst in everything. </w:t>
      </w:r>
      <w:r xmlns:w="http://schemas.openxmlformats.org/wordprocessingml/2006/main">
        <w:br xmlns:w="http://schemas.openxmlformats.org/wordprocessingml/2006/main"/>
      </w:r>
      <w:r xmlns:w="http://schemas.openxmlformats.org/wordprocessingml/2006/main">
        <w:t xml:space="preserve">It is useless for a person who cannot swim to change swimming pools, and it is useless for a person who does not take his work seriously to change workplaces. I have also thought about changing, but for a long time I have been too good to myself, and I have never been cruel enough to force myself to do it. I planned to customize it one by one, but it was completely useless. I think the above fifteen fatal problems must have existed in my previous life, and it is still difficult to change my habits in this life. But if I don’t change, I will never be able to turn over, and I will be extremely disappointed by Buddhas, Bodhisattvas and my parents in every life. </w:t>
      </w:r>
      <w:r xmlns:w="http://schemas.openxmlformats.org/wordprocessingml/2006/main">
        <w:br xmlns:w="http://schemas.openxmlformats.org/wordprocessingml/2006/main"/>
      </w:r>
      <w:r xmlns:w="http://schemas.openxmlformats.org/wordprocessingml/2006/main">
        <w:t xml:space="preserve">My work is not going well because I have committed serious adultery in my life. My reputation has been completely destroyed by these crimes, not to mention that I am a person with poor fortune. I always contradict my parents and disobey my parents at home. I always feel that I am justified. No one can say anything wrong about me or criticize me. I often get angry at my parents. Therefore, it is absolutely impossible for my job to go smoothly. If I continue to work hard, I will never get it right! </w:t>
      </w:r>
      <w:r xmlns:w="http://schemas.openxmlformats.org/wordprocessingml/2006/main">
        <w:br xmlns:w="http://schemas.openxmlformats.org/wordprocessingml/2006/main"/>
      </w:r>
      <w:r xmlns:w="http://schemas.openxmlformats.org/wordprocessingml/2006/main">
        <w:t xml:space="preserve">It's impossible to change your destiny without relying on your own good deeds and efforts to repent and correct your mistakes. In the past, if I didn't correct my mistakes, I would pray to Bodhisattva every day. I still felt that Bodhisattva was not compassionate enough and not effective enough. Others were fine, so why was my career not improving at all? That day I saw words carved on the wall in the temple: If you don't look back, who will save you from your suffering? Suddenly awake. Hurry and fill these big holes! </w:t>
      </w:r>
      <w:r xmlns:w="http://schemas.openxmlformats.org/wordprocessingml/2006/main">
        <w:br xmlns:w="http://schemas.openxmlformats.org/wordprocessingml/2006/main"/>
      </w:r>
      <w:r xmlns:w="http://schemas.openxmlformats.org/wordprocessingml/2006/main">
        <w:t xml:space="preserve">Many problems are not from the past life, not that far away. What you have done in this life is enough to destroy all your blessings. Many of them are actually the results of the karma just done yesterday, last month, and last year! Take more time every day to think about what I have done in this life, what I did yesterday, and what I have done today. Many karmas may be repented of and resolved without waiting for us to read scriptures and dedicate them in the next life. </w:t>
      </w:r>
      <w:r xmlns:w="http://schemas.openxmlformats.org/wordprocessingml/2006/main">
        <w:br xmlns:w="http://schemas.openxmlformats.org/wordprocessingml/2006/main"/>
      </w:r>
      <w:r xmlns:w="http://schemas.openxmlformats.org/wordprocessingml/2006/main">
        <w:t xml:space="preserve">It is relatively easy for me to change my ways of being disobedient to my parents and of being disobedient. I found that since I started to truly repent sincerely and wrote two articles on quitting evil and being disobedient and unfilial and put them on this website, the effect of my change has been increasing day by day. As the click traffic increases, the effect becomes even better. Therefore, I hope that if fellow practitioners are determined to change their minds, it is best to write down their confession articles seriously and post them on various websites. It is really very powerful, because many people will because of it. These articles suddenly awakened me, increased my confidence, and changed my destiny. I was motivated to write this after I saw fellow practitioners’ articles on the website and benefited a lot from them. Please encourage everyone to do good deeds and practice them. </w:t>
      </w:r>
      <w:r xmlns:w="http://schemas.openxmlformats.org/wordprocessingml/2006/main">
        <w:br xmlns:w="http://schemas.openxmlformats.org/wordprocessingml/2006/main"/>
      </w:r>
      <w:r xmlns:w="http://schemas.openxmlformats.org/wordprocessingml/2006/main">
        <w:t xml:space="preserve">But because of my long-term bad habits, it is really not easy to get rid of the above fifteen deep-rooted character flaws. I have also tried to fix them many times with no effect. I hope that by writing this article, I can completely dump the deep-seated garbage. The space clears away negative energy, and new positive energy can slowly come in. I sincerely ask all the Buddhas and Bodhisattvas to bless people who have the same problem as me to get rid of their bad habits, treat work and life with a normal attitude, be serious and responsible, work hard, and serve the unit and all sentient beings with a heart of giving. </w:t>
      </w:r>
      <w:r xmlns:w="http://schemas.openxmlformats.org/wordprocessingml/2006/main">
        <w:br xmlns:w="http://schemas.openxmlformats.org/wordprocessingml/2006/main"/>
      </w:r>
      <w:r xmlns:w="http://schemas.openxmlformats.org/wordprocessingml/2006/main">
        <w:t xml:space="preserve">Namo, all the Buddhas and Bodhisattvas of the three times in the ten directions!</w:t>
      </w:r>
    </w:p>
    <w:p>
      <w:r xmlns:w="http://schemas.openxmlformats.org/wordprocessingml/2006/main">
        <w:t xml:space="preserve">The thing is like this... I signed an employee contract with the company, and one of the contents is that you can resign with one month's notice within the probation period. If one month has passed, you must give </w:t>
      </w:r>
      <w:r xmlns:w="http://schemas.openxmlformats.org/wordprocessingml/2006/main">
        <w:br xmlns:w="http://schemas.openxmlformats.org/wordprocessingml/2006/main"/>
      </w:r>
      <w:r xmlns:w="http://schemas.openxmlformats.org/wordprocessingml/2006/main">
        <w:t xml:space="preserve">one month's notice before you can resign, otherwise you will need to pay one month's compensation. Salary.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hope to resign early for some necessary reasons. </w:t>
      </w:r>
      <w:r xmlns:w="http://schemas.openxmlformats.org/wordprocessingml/2006/main">
        <w:br xmlns:w="http://schemas.openxmlformats.org/wordprocessingml/2006/main"/>
      </w:r>
      <w:r xmlns:w="http://schemas.openxmlformats.org/wordprocessingml/2006/main">
        <w:t xml:space="preserve">If I resign within one month after submitting the letter, </w:t>
      </w:r>
      <w:r xmlns:w="http://schemas.openxmlformats.org/wordprocessingml/2006/main">
        <w:br xmlns:w="http://schemas.openxmlformats.org/wordprocessingml/2006/main"/>
      </w:r>
      <w:r xmlns:w="http://schemas.openxmlformats.org/wordprocessingml/2006/main">
        <w:t xml:space="preserve">1) I would like to ask if the company has the right to pursue the case? </w:t>
      </w:r>
      <w:r xmlns:w="http://schemas.openxmlformats.org/wordprocessingml/2006/main">
        <w:br xmlns:w="http://schemas.openxmlformats.org/wordprocessingml/2006/main"/>
      </w:r>
      <w:r xmlns:w="http://schemas.openxmlformats.org/wordprocessingml/2006/main">
        <w:t xml:space="preserve">2) The company’s pursuit fee is approximately How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The notification time is August 13th. (It is enough for 7 days</w:t>
      </w:r>
    </w:p>
    <w:p>
      <w:r xmlns:w="http://schemas.openxmlformats.org/wordprocessingml/2006/main">
        <w:t xml:space="preserve">Ask for answer</w:t>
      </w:r>
    </w:p>
    <w:p>
      <w:r xmlns:w="http://schemas.openxmlformats.org/wordprocessingml/2006/main">
        <w:t xml:space="preserve">Important statement: This message does not have any legal binding force and is only used for discussion and teaching reference purposes. The reference cases and opinions may not necessarily apply to your own case. </w:t>
      </w:r>
      <w:r xmlns:w="http://schemas.openxmlformats.org/wordprocessingml/2006/main">
        <w:br xmlns:w="http://schemas.openxmlformats.org/wordprocessingml/2006/main"/>
      </w:r>
      <w:r xmlns:w="http://schemas.openxmlformats.org/wordprocessingml/2006/main">
        <w:t xml:space="preserve">If you have any legal questions, you should first find a lawyer to analyze your case in detail face to face, and should not rely solely on the information provided in this message. I will not be responsible for any losses incurred as a result of using the opinions in this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Duty lawyers' free legal consultation and analysis services can be made at the District Offices of each district to make an appointment at http://www.dutylawyer.org.hk/ch/free/free.asp, and major law firms also provide paid services.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Labor laws: </w:t>
      </w:r>
      <w:r xmlns:w="http://schemas.openxmlformats.org/wordprocessingml/2006/main">
        <w:br xmlns:w="http://schemas.openxmlformats.org/wordprocessingml/2006/main"/>
      </w:r>
      <w:r xmlns:w="http://schemas.openxmlformats.org/wordprocessingml/2006/main">
        <w:t xml:space="preserve">less than 1 month, 1 day’s notice </w:t>
      </w:r>
      <w:r xmlns:w="http://schemas.openxmlformats.org/wordprocessingml/2006/main">
        <w:br xmlns:w="http://schemas.openxmlformats.org/wordprocessingml/2006/main"/>
      </w:r>
      <w:r xmlns:w="http://schemas.openxmlformats.org/wordprocessingml/2006/main">
        <w:t xml:space="preserve">1 month to 3 months: 7 days’ notice </w:t>
      </w:r>
      <w:r xmlns:w="http://schemas.openxmlformats.org/wordprocessingml/2006/main">
        <w:br xmlns:w="http://schemas.openxmlformats.org/wordprocessingml/2006/main"/>
      </w:r>
      <w:r xmlns:w="http://schemas.openxmlformats.org/wordprocessingml/2006/main">
        <w:t xml:space="preserve">3 months or later: 1 month’s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The notice period can be replaced by notice 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Since your contract has one month left </w:t>
      </w:r>
      <w:r xmlns:w="http://schemas.openxmlformats.org/wordprocessingml/2006/main">
        <w:br xmlns:w="http://schemas.openxmlformats.org/wordprocessingml/2006/main"/>
      </w:r>
      <w:r xmlns:w="http://schemas.openxmlformats.org/wordprocessingml/2006/main">
        <w:t xml:space="preserve">, you If you work for one month, you will have to give one month’s notice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not, your last salary will be reduced and your labor will be reduced.</w:t>
      </w:r>
    </w:p>
    <w:p>
      <w:r xmlns:w="http://schemas.openxmlformats.org/wordprocessingml/2006/main">
        <w:t xml:space="preserve">Why did International Football Association and FIFA part ways? What is the impact? FIFA develops new football games? </w:t>
      </w:r>
      <w:r xmlns:w="http://schemas.openxmlformats.org/wordprocessingml/2006/main">
        <w:br xmlns:w="http://schemas.openxmlformats.org/wordprocessingml/2006/main"/>
      </w:r>
      <w:r xmlns:w="http://schemas.openxmlformats.org/wordprocessingml/2006/main">
        <w:t xml:space="preserve">https://youtu.be/hbvnG0_UpgU</w:t>
      </w:r>
    </w:p>
    <w:p>
      <w:r xmlns:w="http://schemas.openxmlformats.org/wordprocessingml/2006/main">
        <w:t xml:space="preserve">The thing is like this... I signed an employee contract with the company, and one of the contents is that you can resign with one month's notice within the probation period. If one month has passed, you must give </w:t>
      </w:r>
      <w:r xmlns:w="http://schemas.openxmlformats.org/wordprocessingml/2006/main">
        <w:br xmlns:w="http://schemas.openxmlformats.org/wordprocessingml/2006/main"/>
      </w:r>
      <w:r xmlns:w="http://schemas.openxmlformats.org/wordprocessingml/2006/main">
        <w:t xml:space="preserve">one month's notice before you can resign, otherwise you will need to pay one month's compensation. Salary.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hope to resign early for some necessary reasons. </w:t>
      </w:r>
      <w:r xmlns:w="http://schemas.openxmlformats.org/wordprocessingml/2006/main">
        <w:br xmlns:w="http://schemas.openxmlformats.org/wordprocessingml/2006/main"/>
      </w:r>
      <w:r xmlns:w="http://schemas.openxmlformats.org/wordprocessingml/2006/main">
        <w:t xml:space="preserve">If I resign within one month after submitting the letter, </w:t>
      </w:r>
      <w:r xmlns:w="http://schemas.openxmlformats.org/wordprocessingml/2006/main">
        <w:br xmlns:w="http://schemas.openxmlformats.org/wordprocessingml/2006/main"/>
      </w:r>
      <w:r xmlns:w="http://schemas.openxmlformats.org/wordprocessingml/2006/main">
        <w:t xml:space="preserve">1) I would like to ask if the company has the right to pursue the case? </w:t>
      </w:r>
      <w:r xmlns:w="http://schemas.openxmlformats.org/wordprocessingml/2006/main">
        <w:br xmlns:w="http://schemas.openxmlformats.org/wordprocessingml/2006/main"/>
      </w:r>
      <w:r xmlns:w="http://schemas.openxmlformats.org/wordprocessingml/2006/main">
        <w:t xml:space="preserve">2) The company’s pursuit fee is approximately How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The notification time is August 13th. (It is enough for 7 days</w:t>
      </w:r>
    </w:p>
    <w:p>
      <w:r xmlns:w="http://schemas.openxmlformats.org/wordprocessingml/2006/main">
        <w:t xml:space="preserve">Ask for answer</w:t>
      </w:r>
    </w:p>
    <w:p>
      <w:r xmlns:w="http://schemas.openxmlformats.org/wordprocessingml/2006/main">
        <w:t xml:space="preserve">Important statement: This message does not have any legal binding force and is only used for discussion and teaching reference purposes. The reference cases and opinions may not necessarily apply to your own case. </w:t>
      </w:r>
      <w:r xmlns:w="http://schemas.openxmlformats.org/wordprocessingml/2006/main">
        <w:br xmlns:w="http://schemas.openxmlformats.org/wordprocessingml/2006/main"/>
      </w:r>
      <w:r xmlns:w="http://schemas.openxmlformats.org/wordprocessingml/2006/main">
        <w:t xml:space="preserve">If you have any legal questions, you should first find a lawyer to analyze your case in detail face to face, and should not rely solely on the information provided in this message. I will not be responsible for any losses incurred as a result of using the opinions in this message.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Duty lawyers' free legal consultation and analysis services can be made at the District Offices of each district to make an appointment at http://www.dutylawyer.org.hk/ch/free/free.asp, and major law firms also provide paid services.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Labor laws: </w:t>
      </w:r>
      <w:r xmlns:w="http://schemas.openxmlformats.org/wordprocessingml/2006/main">
        <w:br xmlns:w="http://schemas.openxmlformats.org/wordprocessingml/2006/main"/>
      </w:r>
      <w:r xmlns:w="http://schemas.openxmlformats.org/wordprocessingml/2006/main">
        <w:t xml:space="preserve">less than 1 month, 1 day’s notice </w:t>
      </w:r>
      <w:r xmlns:w="http://schemas.openxmlformats.org/wordprocessingml/2006/main">
        <w:br xmlns:w="http://schemas.openxmlformats.org/wordprocessingml/2006/main"/>
      </w:r>
      <w:r xmlns:w="http://schemas.openxmlformats.org/wordprocessingml/2006/main">
        <w:t xml:space="preserve">1 month to 3 months: 7 days’ notice </w:t>
      </w:r>
      <w:r xmlns:w="http://schemas.openxmlformats.org/wordprocessingml/2006/main">
        <w:br xmlns:w="http://schemas.openxmlformats.org/wordprocessingml/2006/main"/>
      </w:r>
      <w:r xmlns:w="http://schemas.openxmlformats.org/wordprocessingml/2006/main">
        <w:t xml:space="preserve">3 months or later: 1 month’s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The notice period can be replaced by notice 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Since your contract has one month left </w:t>
      </w:r>
      <w:r xmlns:w="http://schemas.openxmlformats.org/wordprocessingml/2006/main">
        <w:br xmlns:w="http://schemas.openxmlformats.org/wordprocessingml/2006/main"/>
      </w:r>
      <w:r xmlns:w="http://schemas.openxmlformats.org/wordprocessingml/2006/main">
        <w:t xml:space="preserve">, you If you work for one month, you will have to give one month’s notice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not, your last salary will be reduced and your labor will be reduced.</w:t>
      </w:r>
    </w:p>
    <w:p>
      <w:r xmlns:w="http://schemas.openxmlformats.org/wordprocessingml/2006/main">
        <w:t xml:space="preserve">Due to the impact of the spread of the new coronavirus infection, the TV animation "Kubo-san Don't Let Me Go" has announced that it will postpone the broadcast of the 7th episode and subsequent episodes. It will be re-broadcast from the 1st episode in April. The future broadcast schedule will be followed up. notify.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the impact of the spread of the new coronavirus infection on the production process, the TV animation "Phantom Trio" announced that it will postpone the broadcast of episode 5 and subsequent episodes, and will rebroadcast episodes 1 - 4 from February 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release date of Blu-ray&amp;DVD Volume 1 will be changed from March 29 to September 27. The scheduled release dates of Volume 2 and beyond are as follows: Volume 2: October 25, 2023 Volume 3: </w:t>
      </w:r>
      <w:r xmlns:w="http://schemas.openxmlformats.org/wordprocessingml/2006/main">
        <w:br xmlns:w="http://schemas.openxmlformats.org/wordprocessingml/2006/main"/>
      </w:r>
      <w:r xmlns:w="http://schemas.openxmlformats.org/wordprocessingml/2006/main">
        <w:t xml:space="preserve">November </w:t>
      </w:r>
      <w:r xmlns:w="http://schemas.openxmlformats.org/wordprocessingml/2006/main">
        <w:br xmlns:w="http://schemas.openxmlformats.org/wordprocessingml/2006/main"/>
      </w:r>
      <w:r xmlns:w="http://schemas.openxmlformats.org/wordprocessingml/2006/main">
        <w:t xml:space="preserve">2023 Volume 4 </w:t>
      </w:r>
      <w:r xmlns:w="http://schemas.openxmlformats.org/wordprocessingml/2006/main">
        <w:t xml:space="preserve">on January 22 </w:t>
      </w:r>
      <w:r xmlns:w="http://schemas.openxmlformats.org/wordprocessingml/2006/main">
        <w:br xmlns:w="http://schemas.openxmlformats.org/wordprocessingml/2006/main"/>
      </w:r>
      <w:r xmlns:w="http://schemas.openxmlformats.org/wordprocessingml/2006/main">
        <w:t xml:space="preserve">: December 27, 2023 </w:t>
      </w:r>
      <w:r xmlns:w="http://schemas.openxmlformats.org/wordprocessingml/2006/main">
        <w:br xmlns:w="http://schemas.openxmlformats.org/wordprocessingml/2006/main"/>
      </w:r>
      <w:r xmlns:w="http://schemas.openxmlformats.org/wordprocessingml/2006/main">
        <w:t xml:space="preserve">Volume 5: January 31, 2024 </w:t>
      </w:r>
      <w:r xmlns:w="http://schemas.openxmlformats.org/wordprocessingml/2006/main">
        <w:br xmlns:w="http://schemas.openxmlformats.org/wordprocessingml/2006/main"/>
      </w:r>
      <w:r xmlns:w="http://schemas.openxmlformats.org/wordprocessingml/2006/main">
        <w:t xml:space="preserve">Volume 6: February 28, 2024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https://inewsdb.com/Others/tv animation "Fantasy" "Trio" and "Kubo-san Don't Let Me Go" due to the epidemic/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The reason for the title! ? The price of both is the same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wai19950725 on 2014-5-14 11:06 PM]</w:t>
      </w:r>
    </w:p>
    <w:p>
      <w:r xmlns:w="http://schemas.openxmlformats.org/wordprocessingml/2006/main">
        <w:t xml:space="preserve">mi3 is flat and beautiful</w:t>
      </w:r>
    </w:p>
    <w:p>
      <w:r xmlns:w="http://schemas.openxmlformats.org/wordprocessingml/2006/main">
        <w:t xml:space="preserve">The software and hardware of the machine are better because I have been using them for a long time.</w:t>
      </w:r>
    </w:p>
    <w:p>
      <w:r xmlns:w="http://schemas.openxmlformats.org/wordprocessingml/2006/main">
        <w:t xml:space="preserve">LG G pro2</w:t>
      </w:r>
    </w:p>
    <w:p>
      <w:r xmlns:w="http://schemas.openxmlformats.org/wordprocessingml/2006/main">
        <w:t xml:space="preserve">I got 2,300 mosquito bombs...I think it's better to use the machine first to bomb them.</w:t>
      </w:r>
    </w:p>
    <w:p>
      <w:r xmlns:w="http://schemas.openxmlformats.org/wordprocessingml/2006/main">
        <w:t xml:space="preserve">And a few friends at home were picking up machines at Xianda... I had two thousand three hundred dollars in my hand...</w:t>
      </w:r>
    </w:p>
    <w:p>
      <w:r xmlns:w="http://schemas.openxmlformats.org/wordprocessingml/2006/main">
        <w:t xml:space="preserve">There are too many black shops in Xianda.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price for being greedy.</w:t>
      </w:r>
    </w:p>
    <w:p>
      <w:r xmlns:w="http://schemas.openxmlformats.org/wordprocessingml/2006/main">
        <w:t xml:space="preserve">Copycat.</w:t>
      </w:r>
    </w:p>
    <w:p>
      <w:r xmlns:w="http://schemas.openxmlformats.org/wordprocessingml/2006/main">
        <w:t xml:space="preserve">G pro</w:t>
      </w:r>
    </w:p>
    <w:p>
      <w:r xmlns:w="http://schemas.openxmlformats.org/wordprocessingml/2006/main">
        <w:t xml:space="preserve">The most important thing about Mi 3 is whether it is maintained in Hong Kong. If it is, it can be bought.</w:t>
      </w:r>
    </w:p>
    <w:p>
      <w:r xmlns:w="http://schemas.openxmlformats.org/wordprocessingml/2006/main">
        <w:t xml:space="preserve">Both have the same price...both come with Hong Kong maintenance</w:t>
      </w:r>
    </w:p>
    <w:p>
      <w:r xmlns:w="http://schemas.openxmlformats.org/wordprocessingml/2006/main">
        <w:t xml:space="preserve">I bought Z. I have a simple explanation. I need to use a mainland </w:t>
      </w:r>
      <w:r xmlns:w="http://schemas.openxmlformats.org/wordprocessingml/2006/main">
        <w:br xmlns:w="http://schemas.openxmlformats.org/wordprocessingml/2006/main"/>
      </w:r>
      <w:r xmlns:w="http://schemas.openxmlformats.org/wordprocessingml/2006/main">
        <w:t xml:space="preserve">Sony machine. It has a built-in backup function and there are five errors.</w:t>
      </w:r>
    </w:p>
    <w:p>
      <w:r xmlns:w="http://schemas.openxmlformats.org/wordprocessingml/2006/main">
        <w:t xml:space="preserve">So hard to choose</w:t>
      </w:r>
    </w:p>
    <w:p>
      <w:r xmlns:w="http://schemas.openxmlformats.org/wordprocessingml/2006/main">
        <w:t xml:space="preserve">Mi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 will definitely regret it</w:t>
      </w:r>
    </w:p>
    <w:p>
      <w:r xmlns:w="http://schemas.openxmlformats.org/wordprocessingml/2006/main">
        <w:t xml:space="preserve">It can be seen</w:t>
      </w:r>
    </w:p>
    <w:p>
      <w:r xmlns:w="http://schemas.openxmlformats.org/wordprocessingml/2006/main">
        <w:t xml:space="preserve">nan</w:t>
      </w:r>
    </w:p>
    <w:p>
      <w:r xmlns:w="http://schemas.openxmlformats.org/wordprocessingml/2006/main">
        <w:t xml:space="preserve">One is new, but it is a mainland machine, and the other is a two-year-old product, but it is guaranteed. But what I want to know most is that it is two machines, and one is faster and more durable, because I have been using it for a long time.</w:t>
      </w:r>
    </w:p>
    <w:p>
      <w:r xmlns:w="http://schemas.openxmlformats.org/wordprocessingml/2006/main">
        <w:t xml:space="preserve">Mi 3, but be careful if you buy a copycat!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Shen: Xperia user with 2 years of experience.</w:t>
      </w:r>
    </w:p>
    <w:p>
      <w:r xmlns:w="http://schemas.openxmlformats.org/wordprocessingml/2006/main">
        <w:t xml:space="preserve">Are there any 2000 Mosquito mobile phones in Hong Kong that are faster than Mi3?</w:t>
      </w:r>
    </w:p>
    <w:p>
      <w:r xmlns:w="http://schemas.openxmlformats.org/wordprocessingml/2006/main">
        <w:t xml:space="preserve">Sweet and sweet</w:t>
      </w:r>
    </w:p>
    <w:p>
      <w:r xmlns:w="http://schemas.openxmlformats.org/wordprocessingml/2006/main">
        <w:t xml:space="preserve">Xiaomi uses a development version system with root, and the phone will receive maintenance if it is rooted. How about other brands of mobile phones that need maintenance after rooting? But no 4g.</w:t>
      </w:r>
    </w:p>
    <w:p>
      <w:r xmlns:w="http://schemas.openxmlformats.org/wordprocessingml/2006/main">
        <w:t xml:space="preserve">Makes sense</w:t>
      </w:r>
    </w:p>
    <w:p>
      <w:r xmlns:w="http://schemas.openxmlformats.org/wordprocessingml/2006/main">
        <w:t xml:space="preserve">Oh, it turns out that they are another type of people who don’t use iPhone or Galaxy. Good for you.</w:t>
      </w:r>
    </w:p>
    <w:p>
      <w:r xmlns:w="http://schemas.openxmlformats.org/wordprocessingml/2006/main">
        <w:t xml:space="preserve">Go to Xianda to wish you good luck, Naiye is not good enough to come up and shout!</w:t>
      </w:r>
    </w:p>
    <w:p>
      <w:r xmlns:w="http://schemas.openxmlformats.org/wordprocessingml/2006/main">
        <w:t xml:space="preserve">The original poster is more than 2300. I will help you to use 3g/4g manually before </w:t>
      </w:r>
      <w:r xmlns:w="http://schemas.openxmlformats.org/wordprocessingml/2006/main">
        <w:br xmlns:w="http://schemas.openxmlformats.org/wordprocessingml/2006/main"/>
      </w:r>
      <w:r xmlns:w="http://schemas.openxmlformats.org/wordprocessingml/2006/main">
        <w:t xml:space="preserve">the daily water g2 is stable </w:t>
      </w:r>
      <w:r xmlns:w="http://schemas.openxmlformats.org/wordprocessingml/2006/main">
        <w:br xmlns:w="http://schemas.openxmlformats.org/wordprocessingml/2006/main"/>
      </w:r>
      <w:r xmlns:w="http://schemas.openxmlformats.org/wordprocessingml/2006/main">
        <w:t xml:space="preserve">. Yijia can automatically </w:t>
      </w:r>
      <w:r xmlns:w="http://schemas.openxmlformats.org/wordprocessingml/2006/main">
        <w:br xmlns:w="http://schemas.openxmlformats.org/wordprocessingml/2006/main"/>
      </w:r>
      <w:r xmlns:w="http://schemas.openxmlformats.org/wordprocessingml/2006/main">
        <w:t xml:space="preserve">use it for you to make it waterproof. I don’t know how to use it. I don’t know how to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 I am not an employee of any store or telecommunications. I just pay attention to the market. I won’t lose money even if I change my phone number.</w:t>
      </w:r>
    </w:p>
    <w:p>
      <w:r xmlns:w="http://schemas.openxmlformats.org/wordprocessingml/2006/main">
        <w:t xml:space="preserve">Xiaomi has a lot of ghost phones, be careful d la</w:t>
      </w:r>
    </w:p>
    <w:p>
      <w:r xmlns:w="http://schemas.openxmlformats.org/wordprocessingml/2006/main">
        <w:t xml:space="preserve">Thank you for your opinions</w:t>
      </w:r>
    </w:p>
    <w:p>
      <w:r xmlns:w="http://schemas.openxmlformats.org/wordprocessingml/2006/main">
        <w:t xml:space="preserve">Korean Water is </w:t>
      </w:r>
      <w:r xmlns:w="http://schemas.openxmlformats.org/wordprocessingml/2006/main">
        <w:br xmlns:w="http://schemas.openxmlformats.org/wordprocessingml/2006/main"/>
      </w:r>
      <w:r xmlns:w="http://schemas.openxmlformats.org/wordprocessingml/2006/main">
        <w:t xml:space="preserve">a copycat piece of garbage. </w:t>
      </w:r>
      <w:r xmlns:w="http://schemas.openxmlformats.org/wordprocessingml/2006/main">
        <w:br xmlns:w="http://schemas.openxmlformats.org/wordprocessingml/2006/main"/>
      </w:r>
      <w:r xmlns:w="http://schemas.openxmlformats.org/wordprocessingml/2006/main">
        <w:t xml:space="preserve">Sony z is not good. It is recommended to buy it.</w:t>
      </w:r>
    </w:p>
    <w:p>
      <w:r xmlns:w="http://schemas.openxmlformats.org/wordprocessingml/2006/main">
        <w:t xml:space="preserve">I don't have any money</w:t>
      </w:r>
    </w:p>
    <w:p>
      <w:r xmlns:w="http://schemas.openxmlformats.org/wordprocessingml/2006/main">
        <w:t xml:space="preserve">Or take a look at </w:t>
      </w:r>
      <w:r xmlns:w="http://schemas.openxmlformats.org/wordprocessingml/2006/main">
        <w:br xmlns:w="http://schemas.openxmlformats.org/wordprocessingml/2006/main"/>
      </w:r>
      <w:r xmlns:w="http://schemas.openxmlformats.org/wordprocessingml/2006/main">
        <w:t xml:space="preserve">how much Z1 is. You can get 2,500 from mainland friends.</w:t>
      </w:r>
    </w:p>
    <w:p>
      <w:r xmlns:w="http://schemas.openxmlformats.org/wordprocessingml/2006/main">
        <w:t xml:space="preserve">Xiaomi 3, take a look at Antutu and take a look at the 1st one. </w:t>
      </w:r>
      <w:r xmlns:w="http://schemas.openxmlformats.org/wordprocessingml/2006/main">
        <w:br xmlns:w="http://schemas.openxmlformats.org/wordprocessingml/2006/main"/>
      </w:r>
      <w:r xmlns:w="http://schemas.openxmlformats.org/wordprocessingml/2006/main">
        <w:t xml:space="preserve">PS: I’d like to go to Xianda to buy it.</w:t>
      </w:r>
    </w:p>
    <w:p>
      <w:r xmlns:w="http://schemas.openxmlformats.org/wordprocessingml/2006/main">
        <w:t xml:space="preserve">? ? So flat? Brand new marriage</w:t>
      </w:r>
    </w:p>
    <w:p>
      <w:r xmlns:w="http://schemas.openxmlformats.org/wordprocessingml/2006/main">
        <w:t xml:space="preserve">Buy Xiaomi 3, sony functions are average</w:t>
      </w:r>
    </w:p>
    <w:p>
      <w:r xmlns:w="http://schemas.openxmlformats.org/wordprocessingml/2006/main">
        <w:t xml:space="preserve">I want to buy a z1, does anyone know the cheapest price?</w:t>
      </w:r>
    </w:p>
    <w:p>
      <w:r xmlns:w="http://schemas.openxmlformats.org/wordprocessingml/2006/main">
        <w:t xml:space="preserve">If you want to buy Xiaomi Mi 3, just go to the official website and buy it. Yanyan actually has it in stock after checking it. </w:t>
      </w:r>
      <w:r xmlns:w="http://schemas.openxmlformats.org/wordprocessingml/2006/main">
        <w:br xmlns:w="http://schemas.openxmlformats.org/wordprocessingml/2006/main"/>
      </w:r>
      <w:r xmlns:w="http://schemas.openxmlformats.org/wordprocessingml/2006/main">
        <w:t xml:space="preserve">But to be honest, the 16GB model does not have a card to insert, and it is useless to fly the machine. The </w:t>
      </w:r>
      <w:r xmlns:w="http://schemas.openxmlformats.org/wordprocessingml/2006/main">
        <w:br xmlns:w="http://schemas.openxmlformats.org/wordprocessingml/2006/main"/>
      </w:r>
      <w:r xmlns:w="http://schemas.openxmlformats.org/wordprocessingml/2006/main">
        <w:t xml:space="preserve">Hong Kong version, the 32GB version, is straight and has no buzzing sound. , it’s better not to buy it. </w:t>
      </w:r>
      <w:r xmlns:w="http://schemas.openxmlformats.org/wordprocessingml/2006/main">
        <w:br xmlns:w="http://schemas.openxmlformats.org/wordprocessingml/2006/main"/>
      </w:r>
      <w:r xmlns:w="http://schemas.openxmlformats.org/wordprocessingml/2006/main">
        <w:t xml:space="preserve">Li Shen: Xiaomi 2S user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Boxing King Yari on 2014-5-16 09:41 AM]</w:t>
      </w:r>
    </w:p>
    <w:p>
      <w:r xmlns:w="http://schemas.openxmlformats.org/wordprocessingml/2006/main">
        <w:t xml:space="preserve">Sweet and fun! 16gb is enough for me</w:t>
      </w:r>
    </w:p>
    <w:p>
      <w:r xmlns:w="http://schemas.openxmlformats.org/wordprocessingml/2006/main">
        <w:t xml:space="preserve">Does anyone know how much z1 is worth? ? ?</w:t>
      </w:r>
    </w:p>
    <w:p>
      <w:r xmlns:w="http://schemas.openxmlformats.org/wordprocessingml/2006/main">
        <w:t xml:space="preserve">Want to buy this one</w:t>
      </w:r>
    </w:p>
    <w:p>
      <w:r xmlns:w="http://schemas.openxmlformats.org/wordprocessingml/2006/main">
        <w:t xml:space="preserve">The second-hand ones are good, the parallel imports are good, and the first-hand ones are good. The most important thing is that they are cheap, and I am a copycat.</w:t>
      </w:r>
    </w:p>
    <w:p>
      <w:r xmlns:w="http://schemas.openxmlformats.org/wordprocessingml/2006/main">
        <w:t xml:space="preserve">I use the Xperia Z tightly, and the earpiece has a waterproof protective rubber edge. After using it for 2 months, the left ear is broken... The waterproof ability is worse than my old Xperia Arco S... It has not been immersed in water, but the water test paper has changed color after falling in the rain. ...Others are ok and easy to use... I have a set of all the phones and I bought Xiaomi Mi 3 easily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walnivla on 2014-5-16 09:42 AM]</w:t>
      </w:r>
    </w:p>
    <w:p>
      <w:r xmlns:w="http://schemas.openxmlformats.org/wordprocessingml/2006/main">
        <w:t xml:space="preserve">If you know what to buy, you must buy Xiaomi~</w:t>
      </w:r>
    </w:p>
    <w:p>
      <w:r xmlns:w="http://schemas.openxmlformats.org/wordprocessingml/2006/main">
        <w:t xml:space="preserve">I want to buy a z1. Is there anyone who can recommend me to buy it second hand?</w:t>
      </w:r>
    </w:p>
    <w:p>
      <w:r xmlns:w="http://schemas.openxmlformats.org/wordprocessingml/2006/main">
        <w:t xml:space="preserve">Preferably within 2,500</w:t>
      </w:r>
    </w:p>
    <w:p>
      <w:r xmlns:w="http://schemas.openxmlformats.org/wordprocessingml/2006/main">
        <w:t xml:space="preserve">Stick to SONY, mainland phones are not worth buying</w:t>
      </w:r>
    </w:p>
    <w:p>
      <w:r xmlns:w="http://schemas.openxmlformats.org/wordprocessingml/2006/main">
        <w:t xml:space="preserve">Neither is acceptable. One is an old Sony phone and the other is a mainland phone. Unless the restrooms are closed when mainlanders go to the toilet, I won’t even use mainland phones.</w:t>
      </w:r>
    </w:p>
    <w:p>
      <w:r xmlns:w="http://schemas.openxmlformats.org/wordprocessingml/2006/main">
        <w:t xml:space="preserve">want z1</w:t>
      </w:r>
    </w:p>
    <w:p>
      <w:r xmlns:w="http://schemas.openxmlformats.org/wordprocessingml/2006/main">
        <w:t xml:space="preserve">The cheapest second-hand Z1 is $2800. I used it for one day and then put it back. I turned to the left and used the Korean version LG G2. It saves electricity and is easy to use. I recommend you buy the Japanese version G2. Yanyan is $2300. Three Wo Tong Tofu on the second floor Available in shop!</w:t>
      </w:r>
    </w:p>
    <w:p>
      <w:r xmlns:w="http://schemas.openxmlformats.org/wordprocessingml/2006/main">
        <w:t xml:space="preserve">okok</w:t>
      </w:r>
    </w:p>
    <w:p>
      <w:r xmlns:w="http://schemas.openxmlformats.org/wordprocessingml/2006/main">
        <w:t xml:space="preserve">m3</w:t>
      </w:r>
    </w:p>
    <w:p>
      <w:r xmlns:w="http://schemas.openxmlformats.org/wordprocessingml/2006/main">
        <w:t xml:space="preserve">I'm interested</w:t>
      </w:r>
    </w:p>
    <w:p>
      <w:r xmlns:w="http://schemas.openxmlformats.org/wordprocessingml/2006/main">
        <w:t xml:space="preserve">Can't buy either one. The Z series is the king of electronics, and the Mi 3 is the king of copycats.</w:t>
      </w:r>
    </w:p>
    <w:p>
      <w:r xmlns:w="http://schemas.openxmlformats.org/wordprocessingml/2006/main">
        <w:t xml:space="preserve">Compare me today in Taiwan~ I have an introduction from Xunji, Z2 is available at zero price, 338 per month, for two years</w:t>
      </w:r>
    </w:p>
    <w:p>
      <w:r xmlns:w="http://schemas.openxmlformats.org/wordprocessingml/2006/main">
        <w:t xml:space="preserve">Me Taixian</w:t>
      </w:r>
    </w:p>
    <w:p>
      <w:r xmlns:w="http://schemas.openxmlformats.org/wordprocessingml/2006/main">
        <w:t xml:space="preserve">3</w:t>
      </w:r>
    </w:p>
    <w:p>
      <w:r xmlns:w="http://schemas.openxmlformats.org/wordprocessingml/2006/main">
        <w:t xml:space="preserve">I am 210 a month</w:t>
      </w:r>
    </w:p>
    <w:p>
      <w:r xmlns:w="http://schemas.openxmlformats.org/wordprocessingml/2006/main">
        <w:t xml:space="preserve">Xiaomi has its own GE certification system... </w:t>
      </w:r>
      <w:r xmlns:w="http://schemas.openxmlformats.org/wordprocessingml/2006/main">
        <w:br xmlns:w="http://schemas.openxmlformats.org/wordprocessingml/2006/main"/>
      </w:r>
      <w:r xmlns:w="http://schemas.openxmlformats.org/wordprocessingml/2006/main">
        <w:t xml:space="preserve">There are d android app systems that will not be able to use it. </w:t>
      </w:r>
      <w:r xmlns:w="http://schemas.openxmlformats.org/wordprocessingml/2006/main">
        <w:br xmlns:w="http://schemas.openxmlformats.org/wordprocessingml/2006/main"/>
      </w:r>
      <w:r xmlns:w="http://schemas.openxmlformats.org/wordprocessingml/2006/main">
        <w:t xml:space="preserve">Same thing... Mainland wild models are not suitable.</w:t>
      </w:r>
    </w:p>
    <w:p>
      <w:r xmlns:w="http://schemas.openxmlformats.org/wordprocessingml/2006/main">
        <w:t xml:space="preserve">I’d rather buy Xiaomi~~~~~~</w:t>
      </w:r>
    </w:p>
    <w:p>
      <w:r xmlns:w="http://schemas.openxmlformats.org/wordprocessingml/2006/main">
        <w:t xml:space="preserve">nan</w:t>
      </w:r>
    </w:p>
    <w:p>
      <w:r xmlns:w="http://schemas.openxmlformats.org/wordprocessingml/2006/main">
        <w:t xml:space="preserve">If I’m buying a flat phone for rough use, I’ll definitely buy Xiaomi, but if I’m buying an expensive phone, I’ll give it back to Sony. End of answer~</w:t>
      </w:r>
    </w:p>
    <w:p>
      <w:r xmlns:w="http://schemas.openxmlformats.org/wordprocessingml/2006/main">
        <w:t xml:space="preserve">Be careful than Renkunqian 3 hk out of the name </w:t>
      </w:r>
      <w:r xmlns:w="http://schemas.openxmlformats.org/wordprocessingml/2006/main">
        <w:br xmlns:w="http://schemas.openxmlformats.org/wordprocessingml/2006/main"/>
      </w:r>
      <w:r xmlns:w="http://schemas.openxmlformats.org/wordprocessingml/2006/main">
        <w:t xml:space="preserve">http://board.@@@@/viewthread.php?tid=312948&amp;extra=page%3D1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Japanese water 2.1k can think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you like z2 </w:t>
      </w:r>
      <w:r xmlns:w="http://schemas.openxmlformats.org/wordprocessingml/2006/main">
        <w:br xmlns:w="http://schemas.openxmlformats.org/wordprocessingml/2006/main"/>
      </w:r>
      <w:r xmlns:w="http://schemas.openxmlformats.org/wordprocessingml/2006/main">
        <w:t xml:space="preserve">is out of the machine. The price is 56k</w:t>
      </w:r>
    </w:p>
    <w:p>
      <w:r xmlns:w="http://schemas.openxmlformats.org/wordprocessingml/2006/main">
        <w:t xml:space="preserve">phonehk</w:t>
      </w:r>
    </w:p>
    <w:p>
      <w:r xmlns:w="http://schemas.openxmlformats.org/wordprocessingml/2006/main">
        <w:t xml:space="preserve">You don’t have to use the Call Bear app, it’s a good one</w:t>
      </w:r>
    </w:p>
    <w:p>
      <w:r xmlns:w="http://schemas.openxmlformats.org/wordprocessingml/2006/main">
        <w:t xml:space="preserve">Bianbu Risui 2.1k ??????</w:t>
      </w:r>
    </w:p>
    <w:p>
      <w:r xmlns:w="http://schemas.openxmlformats.org/wordprocessingml/2006/main">
        <w:t xml:space="preserve">docomo SH-06E (AQUOS PHONE ZETA) SHARP, the strongest photo camera and listening song, only starts at 2.1K</w:t>
      </w:r>
    </w:p>
    <w:p>
      <w:r xmlns:w="http://schemas.openxmlformats.org/wordprocessingml/2006/main">
        <w:t xml:space="preserve">Do you have any machine? It plays smoothly, fast and smooth.</w:t>
      </w:r>
    </w:p>
    <w:p>
      <w:r xmlns:w="http://schemas.openxmlformats.org/wordprocessingml/2006/main">
        <w:t xml:space="preserve">nexus 5</w:t>
      </w:r>
    </w:p>
    <w:p>
      <w:r xmlns:w="http://schemas.openxmlformats.org/wordprocessingml/2006/main">
        <w:t xml:space="preserve">how much? ?</w:t>
      </w:r>
    </w:p>
    <w:p>
      <w:r xmlns:w="http://schemas.openxmlformats.org/wordprocessingml/2006/main">
        <w:t xml:space="preserve">Starting from google play </w:t>
      </w:r>
      <w:r xmlns:w="http://schemas.openxmlformats.org/wordprocessingml/2006/main">
        <w:br xmlns:w="http://schemas.openxmlformats.org/wordprocessingml/2006/main"/>
      </w:r>
      <w:r xmlns:w="http://schemas.openxmlformats.org/wordprocessingml/2006/main">
        <w:t xml:space="preserve">3.1k with credit card</w:t>
      </w:r>
    </w:p>
    <w:p>
      <w:r xmlns:w="http://schemas.openxmlformats.org/wordprocessingml/2006/main">
        <w:t xml:space="preserve">nan</w:t>
      </w:r>
    </w:p>
    <w:p>
      <w:r xmlns:w="http://schemas.openxmlformats.org/wordprocessingml/2006/main">
        <w:t xml:space="preserve">OK ~ thank you</w:t>
      </w:r>
    </w:p>
    <w:p>
      <w:r xmlns:w="http://schemas.openxmlformats.org/wordprocessingml/2006/main">
        <w:t xml:space="preserve">nan</w:t>
      </w:r>
    </w:p>
    <w:p>
      <w:r xmlns:w="http://schemas.openxmlformats.org/wordprocessingml/2006/main">
        <w:t xml:space="preserve">In fact, I want to buy a phone that is affordable and works smoothly. I know leg for playing video games and I know how to surf the Internet slowly. I know how much a second-hand n5 will cost.</w:t>
      </w:r>
    </w:p>
    <w:p>
      <w:r xmlns:w="http://schemas.openxmlformats.org/wordprocessingml/2006/main">
        <w:t xml:space="preserve">I'd like to see if you are patriotic...</w:t>
      </w:r>
    </w:p>
    <w:p>
      <w:r xmlns:w="http://schemas.openxmlformats.org/wordprocessingml/2006/main">
        <w:t xml:space="preserve">&lt;Looking for People 2&gt; Mainland netizen Jin Buy on Douban scored 9.7 points, regardless of region. The reason for winning is the human touch.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https://www.hk01.com/ Instant Entertainment/775421/ Search for People 2 - Mainland netizen Jin Buy on Douban scored 9-7 Divide-human touch and geographical location become the reason for victory</w:t>
      </w:r>
    </w:p>
    <w:p>
      <w:r xmlns:w="http://schemas.openxmlformats.org/wordprocessingml/2006/main">
        <w:t xml:space="preserve">TVB Fang Dongsheng's "Missing Person 2" is producing a missing person program at this moment, which will definitely encourage the public. Thank you to the TVB "Missing Person 2" production team for their hard work! I hope everyone can live a good life, don’t be discouraged, you must</w:t>
      </w:r>
    </w:p>
    <w:p>
      <w:r xmlns:w="http://schemas.openxmlformats.org/wordprocessingml/2006/main">
        <w:t xml:space="preserve">I would like to ask brothers, what is the reason for the death of the stick wave car?</w:t>
      </w:r>
    </w:p>
    <w:p>
      <w:r xmlns:w="http://schemas.openxmlformats.org/wordprocessingml/2006/main">
        <w:t xml:space="preserve">In fact, the misfire is a kind of self-protection of the engine to prevent you from "clamping hard" and causing damage to the engine. If the following happens, the car will misfire: 1.) The engine starts too fast when starting, and then goes off as soon as it is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Entered a wave and prepared to start, but put down the maximum force before releasing the control.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The engine is not powerful enough. For example, if you go up an incline with a high wave without water, the bike is not powerful enough, but you will not fall back down. If there is a wave, the engine will not be able to control and will stall.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Before the truck stops, you don’t step on the bottom pedal. After the truck stops, the engine will stall.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The truck will not stop the friction. If you hang it too high, you may die.</w:t>
      </w:r>
    </w:p>
    <w:p>
      <w:r xmlns:w="http://schemas.openxmlformats.org/wordprocessingml/2006/main">
        <w:t xml:space="preserve">Thx brother</w:t>
      </w:r>
    </w:p>
    <w:p>
      <w:r xmlns:w="http://schemas.openxmlformats.org/wordprocessingml/2006/main">
        <w:t xml:space="preserve">The main sentence is that if the basic number of revolutions is too low, it will die. If the friction point is lower than 500 rpm, it will easily stall.</w:t>
      </w:r>
    </w:p>
    <w:p>
      <w:r xmlns:w="http://schemas.openxmlformats.org/wordprocessingml/2006/main">
        <w:t xml:space="preserve">The stick van Li Ze is not a private car... I have already reached the stage of trying my best to get rid of the gas... Follow me first and then apply the gas and then I will get the gas. Of course it is not so difficult to see the official fat in the battle. You will lose your flesh. So... (I'm joking) I'm a card student and I'm taking the test today... I think I can't blow well in the water, so I'm so surprised... I want to </w:t>
      </w:r>
      <w:r xmlns:w="http://schemas.openxmlformats.org/wordprocessingml/2006/main">
        <w:br xmlns:w="http://schemas.openxmlformats.org/wordprocessingml/2006/main"/>
      </w:r>
      <w:r xmlns:w="http://schemas.openxmlformats.org/wordprocessingml/2006/main">
        <w:t xml:space="preserve">say that since I'm starting from a flat van, I don't even use the accelerator to lift the maximum... It's OK to lift it up slowly once it reaches the teeth... There is no situation where a small-horsepower private car can hit the teeth but lacks enough power to stall and stall! But you can't do this when starting on an incline, because you are not allowed to slowly find the friction point and the friction will flow backward... Therefore, you have to find the friction point before letting go of the car body, so that when you feel a slight cold shock, let go first... like this As soon as the result is lowered, it will not be depressed at all and will not bleed. Master said that after the first level, it will be fat... If there is a cold shock and the force is getting stronger, you need to raise it a little higher or even add some oil to the drain. If the car reaches the front, it will not die. When the fire is on, put all the force on the sub-axle to tighten the power of the car. Because it is idle without stepping on the accelerator, the sub-system will idle. If you buckle the axle and bury the sub-system, it will tighten the power of the vehicle. However, the idle speed is generally only 500. Turn left and right... If you play the jilizi, 500 turns will definitely not be enough to push the Yujia car microphone to death. </w:t>
      </w:r>
      <w:r xmlns:w="http://schemas.openxmlformats.org/wordprocessingml/2006/main">
        <w:br xmlns:w="http://schemas.openxmlformats.org/wordprocessingml/2006/main"/>
      </w:r>
      <w:r xmlns:w="http://schemas.openxmlformats.org/wordprocessingml/2006/main">
        <w:t xml:space="preserve">The above is my little experience in learning to drive... Please correct me if I am wrong! But it’s best to give me advice before 3 o’clock today because I will take the exam today┗(｀ー´)┓~(▔▽▔~)~</w:t>
      </w:r>
    </w:p>
    <w:p>
      <w:r xmlns:w="http://schemas.openxmlformats.org/wordprocessingml/2006/main">
        <w:t xml:space="preserve">Pass? Next time you drive a car, remember to start with a small amount of gas. It is best to step on the gas a little to hold it, then raise it to the friction point and finally let go. Depress the oil first to prevent the friction points from not engaging enough and stalling because the rpm is too low. So it’s best to step on the gas first! The way I start with my scum stick is to step on the max force bar and push one wave with my left hand, then press the hand control (just press and don't lower it), then step on the oil to raise the max force bar. When the feeling reaches the grinding point, hold the left foot and hold the left hand, and at the same time secretly lower the hand control. Move forward about 1 second and then release the 哂极力子. Finally, step on the accelerator deeper to turn the next wave</w:t>
      </w:r>
    </w:p>
    <w:p>
      <w:r xmlns:w="http://schemas.openxmlformats.org/wordprocessingml/2006/main">
        <w:t xml:space="preserve">I would like to say that since it is a flat start, the van does not have to use the accelerator to lift the power. Basically, any car, any road condition (flat road, inclined road), the right foot must be used to start the car. It does not work at all. Should we compare the fuel consumption of a van, a private car, a flat road, or an inclined road? First of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even if a van is started on a flat road and has a sluggish start, and the right foot cannot control the fuel, there are already big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 Diaoji Lizi means holding at the friction point. If you know the friction point, it will be easy to wear out if you hold it all day long. If you start with a Ji Lizi and your right foot is not as oily, even if the road is flat, Do it first, you are so hard working. (How many lamp positions do you need to stop in a day? Do all lamp positions use friction points to start?) The rest of the system uses friction points to bring down one ton or two tons. A heavy car will cause a lot of energy loss. Therefore, even if it is a flat road, you have to use your right foot to drive the car normally when starting. It is better to use the engine to help drive the car than to rely solely on friction. It's better to hold on to the wheel with the wheel. If you drive a 5.5 truck on the day (No. 2 plate can drive a 5.5 truck), and your right foot can't control the oil, it won't work and you have to rely on a friction point, so hold on to the wheel. How about starting with a 5.5-ton vehicle?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In the same way, excluding the loss of energy and using friction points to start, the starting speed will be much slower than that of the right foot... In addition, if the right foot is not used to starting with the oil, there are also the following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 On the issue of driving habits, one habit is always enough, and more importantly, it is a good habit. You are used to starting with your right foot not on the gas (this is a bad habit). It doesn’t matter if you have a stick or a van, you will have to use a small horsepower stick every day. Personally, it’s like the Echo I opened. It’s not enough to rub my right foot with just a friction point when starting. My feet are not as good as oil. When I really used the stick, my right foot was really useless. It was so dead that it made a snapping sound)...Do you know how much time I spent and how many times I spent on it? Is it difficult to get rid of this bad habit of starting with a weak right foot?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It’s all a matter of driving habits. There is one way to start on a flat road (don’t use your right foot to control the oil), and another way to start on a slope (use your right foot to control the oil)... Why don’t you have to use two methods to drive? No matter what the situation is, you should apply foot oil when you start. How to solve these problems? What are the solutions: "driving on flat roads" and "driving on inclined roads"? When you are really driving hard, do you have enough time to feel the next road surface? ("This is a flat road. You don't have to use gas when you start. You just have to work hard."/"This is a slope road. I want to use more fuel.") Foot oil, it won't slip behind the wheel.")... There are two "driving methods" to drive the car, so it's an extremely hard rubber thing. (Although driving academy masters and some street masters do teach students these "hard rubber things", in the future you may accidentally drive the car and use the "flat road driving method" when driving on a diagonal road. , the right foot is too oily, the friction point is not strong enough, what happens after the fire is dead?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situation is like, you usually eat with your right hand, will you eat with your left hand instead? Or, you usually write with your right hand, are you good at writing, and suddenly switch to your left hand to write?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i553041 on 2015-11-13 12:31 AM]</w:t>
      </w:r>
    </w:p>
    <w:p>
      <w:r xmlns:w="http://schemas.openxmlformats.org/wordprocessingml/2006/main">
        <w:t xml:space="preserve">in</w:t>
      </w:r>
    </w:p>
    <w:p>
      <w:r xmlns:w="http://schemas.openxmlformats.org/wordprocessingml/2006/main">
        <w:t xml:space="preserve">It's too late for me to correct you... </w:t>
      </w:r>
      <w:r xmlns:w="http://schemas.openxmlformats.org/wordprocessingml/2006/main">
        <w:br xmlns:w="http://schemas.openxmlformats.org/wordprocessingml/2006/main"/>
      </w:r>
      <w:r xmlns:w="http://schemas.openxmlformats.org/wordprocessingml/2006/main">
        <w:t xml:space="preserve">I'm too arrogant ^_^ The details will be posted in a new thread... I think I was a little too arrogant. I mean the torque of the cargo van is large enough to make the car "slip" on flat ground when idling. "Front"...It means sliding forward...Brothers, please do not use the sliding forward movement as a starting point and then use the gas to accelerate. This is a very disgusting behavior! </w:t>
      </w:r>
      <w:r xmlns:w="http://schemas.openxmlformats.org/wordprocessingml/2006/main">
        <w:br xmlns:w="http://schemas.openxmlformats.org/wordprocessingml/2006/main"/>
      </w:r>
      <w:r xmlns:w="http://schemas.openxmlformats.org/wordprocessingml/2006/main">
        <w:t xml:space="preserve">Moderator: I first stepped on the wheel as hard as I could and hit it again, and then there was a reaction. If I thought about it, I would oil my right foot and loosen my hand at the same time... As soon as I made the wheel, the car would start softly. When you follow, you can start driving and when the sound of the meter changes, you can slow down the jilizi and start the accelerator at the same time. I tried to adjust the master's car until my left foot can leave the jilizi, and I can already go on the second wave. In addition, both The digital meter is about 15... when it comes on, stop the gas, then step on the pedal, turn it twice, and then lift it up again. When you start, you will hear the sound of the meter entering the teeth. You can accelerate the pedal and pump the gas at the same time. … </w:t>
      </w:r>
      <w:r xmlns:w="http://schemas.openxmlformats.org/wordprocessingml/2006/main">
        <w:br xmlns:w="http://schemas.openxmlformats.org/wordprocessingml/2006/main"/>
      </w:r>
      <w:r xmlns:w="http://schemas.openxmlformats.org/wordprocessingml/2006/main">
        <w:t xml:space="preserve">Is what I’m doing okay? </w:t>
      </w:r>
      <w:r xmlns:w="http://schemas.openxmlformats.org/wordprocessingml/2006/main">
        <w:br xmlns:w="http://schemas.openxmlformats.org/wordprocessingml/2006/main"/>
      </w:r>
      <w:r xmlns:w="http://schemas.openxmlformats.org/wordprocessingml/2006/main">
        <w:t xml:space="preserve">Instead of giving off the gas, I only use my best effort to move ahead of the car. I don’t give way to the queue, slow down, or start on an incline. I don’t use the gas. I just lift the wheel as hard as possible and then let go to move forward... Because the first intersection when I took the exam, I often had to turn two or three lights to get to the exit. In addition, routes two and three have quite a lot of slanted lights, so it would be difficult to start like this. Sir, I didn’t dare to lean down to wait for the fuel to come out... </w:t>
      </w:r>
      <w:r xmlns:w="http://schemas.openxmlformats.org/wordprocessingml/2006/main">
        <w:br xmlns:w="http://schemas.openxmlformats.org/wordprocessingml/2006/main"/>
      </w:r>
      <w:r xmlns:w="http://schemas.openxmlformats.org/wordprocessingml/2006/main">
        <w:t xml:space="preserve">and when I tried to turn around at the berth, I always put my right foot on the directional foot while trying to lift the weight, and the whole process did not take a single breath...</w:t>
      </w:r>
    </w:p>
    <w:p>
      <w:r xmlns:w="http://schemas.openxmlformats.org/wordprocessingml/2006/main">
        <w:t xml:space="preserve">My master often tells me that I don’t put in enough effort to keep the gas running, and the teeth are so and so... I even want to refute him because I know that all private cars have to hold the gas and lift, but the driving of the car depends on me. Not to mention... What is the difference between a cargo van and a private car? Is it because he was afraid that I would get too oily and destroy his transmission box?</w:t>
      </w:r>
    </w:p>
    <w:p>
      <w:r xmlns:w="http://schemas.openxmlformats.org/wordprocessingml/2006/main">
        <w:t xml:space="preserve">I don't know the RPM when driving, so I just rely on feeling. In short, if your right foot has more gas when you start... then use your left foot as hard as possible, and your right foot has more gas at the same time... Don't rub the friction point all day long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but it doesn’t matter if you’re learning to drive, driving is the responsibility of the master, and it’s none of your business if you wear out the friction points. However, when you really drive a car in the future, you have to get used to not using friction points to drive slowly... In fact,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anything When driving at slow speed, the right foot should be lighter than the oil. The power of the engine drives the car. It is not easy to use friction points to hold the car... Of course, the oil of the idle foot should be light enough and not too strong. When starting on an incline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1. Raise the force to the friction point -&gt; right foot is slightly oily -&gt; release the hand -&gt; when the car moves forward, in fact, you can slowly raise the force without grinding, but at the same time, the right foot Also continue to keep lightly pressing the oil, then you can use the accelerator to drive the car without hitting any friction points... In addition, don't be afraid of using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oil even when falling or inclining, and you will have a wave. If you bite the bike, even if you step on the accelerator, you will only get 1 wave of speed at most. You are not afraid that the bike will slip off the road... [This post was last posted by i553041 on 2015-11-14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10:54 AM editor]</w:t>
      </w:r>
    </w:p>
    <w:p>
      <w:r xmlns:w="http://schemas.openxmlformats.org/wordprocessingml/2006/main">
        <w:t xml:space="preserve">If the car is moving, it will suddenly stall. After the stall, you will have to wait for a while before getting to the car. What's the reason?</w:t>
      </w:r>
    </w:p>
    <w:p>
      <w:r xmlns:w="http://schemas.openxmlformats.org/wordprocessingml/2006/main">
        <w:t xml:space="preserve">There is something wrong with the mounting parts of the truck. If the mounting parts are normal, there is absolutely no possibility of a stalling while driving. Even if it is a stalling, it will not take a while before the truck can be set up... Just imagine,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There is something wrong with the carriage's mounting mechanism. The carriage's mounting mechanism is completely normal, but "it will suddenly die while walking". How dangerous is this? If you are driving on the Tulugang Highway and your car suddenly dies, even if you have ten lives, you will not be able to die...</w:t>
      </w:r>
    </w:p>
    <w:p>
      <w:r xmlns:w="http://schemas.openxmlformats.org/wordprocessingml/2006/main">
        <w:t xml:space="preserve">Sweeping the wave tooth is what happens first when the wave is turned. If you only have the strength to lift and lower the left foot, and your right foot is more oily (assuming that your left hand is not strong enough to support the wave stick), there is no reason why the wave tooth frame will be swept.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is to say, you start: enter the 1st wave -&gt; Lift up the left foot as hard as possible to the friction point -&gt; The right foot is also pumping oil at the same time -&gt; Let go of the hand.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movement will sweep the teeth of the wave for no reason, your master is tight. What's your second thing?</w:t>
      </w:r>
    </w:p>
    <w:p>
      <w:r xmlns:w="http://schemas.openxmlformats.org/wordprocessingml/2006/main">
        <w:t xml:space="preserve">What's the reason</w:t>
      </w:r>
    </w:p>
    <w:p>
      <w:r xmlns:w="http://schemas.openxmlformats.org/wordprocessingml/2006/main">
        <w:t xml:space="preserve">Heaven in the World: A quick way to save your loved ones in July.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past, the traditional method of Buddhists to save people was to rely on dedication. Dedicate until sentient beings understand, accept, and resolve their grudges. How long will it take to achieve such an effect? No Perseverance for several years will not yield results. It takes some people more than ten or twenty years to get the feeling and know how many of their relatives have passed away. Is this the speed you want? Many versions of the scriptures have appendices at the end. </w:t>
      </w:r>
      <w:r xmlns:w="http://schemas.openxmlformats.org/wordprocessingml/2006/main">
        <w:br xmlns:w="http://schemas.openxmlformats.org/wordprocessingml/2006/main"/>
      </w:r>
      <w:r xmlns:w="http://schemas.openxmlformats.org/wordprocessingml/2006/main">
        <w:t xml:space="preserve">While admiring and sighing at the extraordinary induction of the sutra, how long did it take for him to obtain it? It took some people almost half a lifetime to barely obtain the induction that a group of sentient beings can be liberated, and it is also a good way to be reborn. This speed is yours. Do you want it? </w:t>
      </w:r>
      <w:r xmlns:w="http://schemas.openxmlformats.org/wordprocessingml/2006/main">
        <w:br xmlns:w="http://schemas.openxmlformats.org/wordprocessingml/2006/main"/>
      </w:r>
      <w:r xmlns:w="http://schemas.openxmlformats.org/wordprocessingml/2006/main">
        <w:t xml:space="preserve">The moment I slightly understood the profound meaning of Buddhism, I thought that although this speed is very good and although I have seen many effects, the speed is wrong, not commensurate with our efforts, not commensurate with the power and excellence of Buddhism, and The teachings entrusted to us by the Buddha are not equal, and this procrastinating efficiency is abnormal. </w:t>
      </w:r>
      <w:r xmlns:w="http://schemas.openxmlformats.org/wordprocessingml/2006/main">
        <w:br xmlns:w="http://schemas.openxmlformats.org/wordprocessingml/2006/main"/>
      </w:r>
      <w:r xmlns:w="http://schemas.openxmlformats.org/wordprocessingml/2006/main">
        <w:t xml:space="preserve">A few years ago, I met a fellow practitioner who specialized in visiting temples. Although he also had the so-called clairvoyance, he and some fellow practitioners specialized in visiting temples. When they heard that a temple was going to perform rituals, they would rush there to participate. It is good to participate in rituals. Yes, but it is wrong to take it as the main focus. </w:t>
      </w:r>
      <w:r xmlns:w="http://schemas.openxmlformats.org/wordprocessingml/2006/main">
        <w:br xmlns:w="http://schemas.openxmlformats.org/wordprocessingml/2006/main"/>
      </w:r>
      <w:r xmlns:w="http://schemas.openxmlformats.org/wordprocessingml/2006/main">
        <w:t xml:space="preserve">He talked about many examples of people who went to temples to participate in rituals. One of them was: when the ritual was over, someone asked the master in charge about the effect, and the master said he saw seven generations of his ancestors. When this fellow practitioner told me this, he was so beautiful. I didn't ask him at the time that he had been running for so many years, and now he still has seven generations of ancestors, and he still has the nerve to fool around? But you should know that in this three-part department, he is the third In a coordinated system, the number of sentient beings to be saved is really not a problem. If you are not afraid of the large number of sentient beings, you are afraid that you will not be able to take the responsibility. </w:t>
      </w:r>
      <w:r xmlns:w="http://schemas.openxmlformats.org/wordprocessingml/2006/main">
        <w:br xmlns:w="http://schemas.openxmlformats.org/wordprocessingml/2006/main"/>
      </w:r>
      <w:r xmlns:w="http://schemas.openxmlformats.org/wordprocessingml/2006/main">
        <w:t xml:space="preserve">Think about it, everyone, no matter how many kalpas you wander through life and death, even if it lasts as long as the infinite kalpas of Ganges Shah and Sangha, the number of sentient beings with whom you are destined is a relatively fixed number in this life. Although doing it will add a lot, it is nothing in front of this powerful number. But everyone, with this strong base, we can understand that its changes are not very big, but are accumulated over time and continue to increase. </w:t>
      </w:r>
      <w:r xmlns:w="http://schemas.openxmlformats.org/wordprocessingml/2006/main">
        <w:br xmlns:w="http://schemas.openxmlformats.org/wordprocessingml/2006/main"/>
      </w:r>
      <w:r xmlns:w="http://schemas.openxmlformats.org/wordprocessingml/2006/main">
        <w:t xml:space="preserve">If you can eliminate it, and you can start to save it, no matter how powerful or vast the number is, it can be eliminated quickly, and it can be eliminated quickly over a large area. This is normal. I often say the sentence in the Vimalakīrti Sutra: A dragon and an elephant can trample on something more than a donkey can do. The test of strength lies ahead. If you are not strong, you are not ready yet; if you have not worked hard, it means that you are not going to do this. </w:t>
      </w:r>
      <w:r xmlns:w="http://schemas.openxmlformats.org/wordprocessingml/2006/main">
        <w:br xmlns:w="http://schemas.openxmlformats.org/wordprocessingml/2006/main"/>
      </w:r>
      <w:r xmlns:w="http://schemas.openxmlformats.org/wordprocessingml/2006/main">
        <w:t xml:space="preserve">There is a series of bodhisattva precepts for benefiting sentient beings. Mahayana saints must follow this benefit for sentient beings, that is, you must benefit the public, so that you can barely be consistent with the title of Mahayana Buddha. </w:t>
      </w:r>
      <w:r xmlns:w="http://schemas.openxmlformats.org/wordprocessingml/2006/main">
        <w:br xmlns:w="http://schemas.openxmlformats.org/wordprocessingml/2006/main"/>
      </w:r>
      <w:r xmlns:w="http://schemas.openxmlformats.org/wordprocessingml/2006/main">
        <w:t xml:space="preserve">Have you got the means, methods and tools to benefit all sentient beings? I can’t understand that you haven’t got it and you don’t work hard. Is it because you don’t intend to do it, or you are unwilling to do it, or you are unwilling to do it, or you are not a Buddhist, or you are not a disciple of the Buddha, or you do not intend to be reborn in the Pure Land of the Buddha, or you do not intend to be with the Buddha anymore. What does Bodhisattva have to do with you? </w:t>
      </w:r>
      <w:r xmlns:w="http://schemas.openxmlformats.org/wordprocessingml/2006/main">
        <w:br xmlns:w="http://schemas.openxmlformats.org/wordprocessingml/2006/main"/>
      </w:r>
      <w:r xmlns:w="http://schemas.openxmlformats.org/wordprocessingml/2006/main">
        <w:t xml:space="preserve">If you no longer want to have anything to do with Buddha, Bodhisattva, Dharma, and Mahayana Buddhism, then there are good reasons for not doing it or working hard. And if you learn Buddhism, you will have to go down this road. Go, you have to go even if you can’t go on. Is this a road that can be turned back? You have read the Ksitigarbha Sutra and know the fundamental laws of the operation of the Six Paths. You have also posted "Research on the Seven Interests" in the group, and you have an understanding of the Six Paths of Reincarnation. The Surangama Sutra is the most clear and complete explanation of </w:t>
      </w:r>
      <w:r xmlns:w="http://schemas.openxmlformats.org/wordprocessingml/2006/main">
        <w:br xmlns:w="http://schemas.openxmlformats.org/wordprocessingml/2006/main"/>
      </w:r>
      <w:r xmlns:w="http://schemas.openxmlformats.org/wordprocessingml/2006/main">
        <w:t xml:space="preserve">how to study Buddhism. If you don’t follow the Buddha’s teachings, what does it count? Does it count as neglecting the Dharma and being slow to teach? Does it count as slandering the Three Jewels? Does it count as bleeding from the body of the Buddha? Doesn’t it count? Count the five negatives? If so, if you all really learn Buddhism and understand this principle, is it possible to turn back on this path? </w:t>
      </w:r>
      <w:r xmlns:w="http://schemas.openxmlformats.org/wordprocessingml/2006/main">
        <w:br xmlns:w="http://schemas.openxmlformats.org/wordprocessingml/2006/main"/>
      </w:r>
      <w:r xmlns:w="http://schemas.openxmlformats.org/wordprocessingml/2006/main">
        <w:t xml:space="preserve">Sutras are generally divided into three parts, the preface part, the authentic part, and the circulation part. What is mentioned in the circulation part is that the Buddha instructs his disciples how to practice, how to protect, how to spread, and see how the major Bodhisattvas express the Dharma for us? So I understand why the Buddha kept reprimanding the Arhats in the later period, and even used his words Intense, because they do not continue to go, they only take one step in the long journey of thousands of miles, and they do not care about others when they are stable. Such people cannot bear the responsibility. </w:t>
      </w:r>
      <w:r xmlns:w="http://schemas.openxmlformats.org/wordprocessingml/2006/main">
        <w:br xmlns:w="http://schemas.openxmlformats.org/wordprocessingml/2006/main"/>
      </w:r>
      <w:r xmlns:w="http://schemas.openxmlformats.org/wordprocessingml/2006/main">
        <w:t xml:space="preserve">There is a saying in Zen Buddhism: What does it mean that the Patriarch came from the east? The Patriarch refers to the Patriarch Bodhidharma, and it also refers to the Mahayana Buddhism, and it also refers to Sakyamuni Buddha. The one who came from the east is Bodhidharma, and it is the Mahayana Buddhism, but in the end everything will Returning to the Supreme Being, why did the Buddha come? This is the original meaning of this sentence. </w:t>
      </w:r>
      <w:r xmlns:w="http://schemas.openxmlformats.org/wordprocessingml/2006/main">
        <w:br xmlns:w="http://schemas.openxmlformats.org/wordprocessingml/2006/main"/>
      </w:r>
      <w:r xmlns:w="http://schemas.openxmlformats.org/wordprocessingml/2006/main">
        <w:t xml:space="preserve">I hope that you can all take up your responsibilities, and that you can better navigate this difficult and long road to learning Buddhism. I understand the sadness of the Buddha, I can understand the desolation of the great masters, I can understand the loneliness of the ancestors of all generations, and I can even understand why Master Xuanhua abstains from food. </w:t>
      </w:r>
      <w:r xmlns:w="http://schemas.openxmlformats.org/wordprocessingml/2006/main">
        <w:br xmlns:w="http://schemas.openxmlformats.org/wordprocessingml/2006/main"/>
      </w:r>
      <w:r xmlns:w="http://schemas.openxmlformats.org/wordprocessingml/2006/main">
        <w:t xml:space="preserve">If in the past you had no means, no understanding of the entire system, no means to study in depth, no means to eliminate karma, and no means to cultivate blessings, I can understand and accept it, but when you have the ability, you cannot help. I can’t save more sentient beings. This is something I don’t understand and I don’t forgive. I understand why Buddha Shakyamuni said in the scripture: Anyone who does this is not a disciple of the Buddha, and I do not recognize this person as a disciple. I understand, but I don't know if you understand. </w:t>
      </w:r>
      <w:r xmlns:w="http://schemas.openxmlformats.org/wordprocessingml/2006/main">
        <w:br xmlns:w="http://schemas.openxmlformats.org/wordprocessingml/2006/main"/>
      </w:r>
      <w:r xmlns:w="http://schemas.openxmlformats.org/wordprocessingml/2006/main">
        <w:t xml:space="preserve">What we are facing now is that many fellow practitioners have not yet developed renunciation. Many fellow practitioners do not know what learning Buddhism is, what Buddhism is, what Buddhism is, and what exactly they need to do to learn Buddhism. </w:t>
      </w:r>
      <w:r xmlns:w="http://schemas.openxmlformats.org/wordprocessingml/2006/main">
        <w:br xmlns:w="http://schemas.openxmlformats.org/wordprocessingml/2006/main"/>
      </w:r>
      <w:r xmlns:w="http://schemas.openxmlformats.org/wordprocessingml/2006/main">
        <w:t xml:space="preserve">It is not easy for us to encounter Buddhism, Mahayana Buddhism, Pure Land Dharma, and "Universal Gate Deliverance" in the Dharma Ending Period. Even though we can deliver hundreds of thousands of billions of sentient beings in one "Universal Deliverance", which sentient being has it easy? Which one has not gone through ups and downs and hardships? Which one has not gone through countless tribulations to catch up? Is it easy for so many sentient beings to go to bliss after being saved by ordinary people who simply dropped the scum? It’s not easy at all. So everyone should cherish it and think more. </w:t>
      </w:r>
      <w:r xmlns:w="http://schemas.openxmlformats.org/wordprocessingml/2006/main">
        <w:br xmlns:w="http://schemas.openxmlformats.org/wordprocessingml/2006/main"/>
      </w:r>
      <w:r xmlns:w="http://schemas.openxmlformats.org/wordprocessingml/2006/main">
        <w:t xml:space="preserve">"Essential Edition of Universal Salvation" </w:t>
      </w:r>
      <w:r xmlns:w="http://schemas.openxmlformats.org/wordprocessingml/2006/main">
        <w:br xmlns:w="http://schemas.openxmlformats.org/wordprocessingml/2006/main"/>
      </w:r>
      <w:r xmlns:w="http://schemas.openxmlformats.org/wordprocessingml/2006/main">
        <w:t xml:space="preserve">[Prayer for Buddha's Light] Pray for Amitabha's mercy and blessing: cast a beam of Buddha's light on me. I once again pray to Amitabha Buddha for his mercy and guidance: cast a beam of Buddha's light in front of me, and I want to call all living beings to enter this beam of Buddha's light to receive salvation. </w:t>
      </w:r>
      <w:r xmlns:w="http://schemas.openxmlformats.org/wordprocessingml/2006/main">
        <w:br xmlns:w="http://schemas.openxmlformats.org/wordprocessingml/2006/main"/>
      </w:r>
      <w:r xmlns:w="http://schemas.openxmlformats.org/wordprocessingml/2006/main">
        <w:t xml:space="preserve">[Invitation] Invite all sentient beings around me who are ripe with opportunity (you can call according to the person you want to be saved) to come into this beam of Buddha's light and receive salvation. Please invite all my enemies, creditors, relatives, and sentient beings who have the opportunity to enter into the Buddha's light and receive salvation. Amitabha, Amitabha, Amitabha. </w:t>
      </w:r>
      <w:r xmlns:w="http://schemas.openxmlformats.org/wordprocessingml/2006/main">
        <w:br xmlns:w="http://schemas.openxmlformats.org/wordprocessingml/2006/main"/>
      </w:r>
      <w:r xmlns:w="http://schemas.openxmlformats.org/wordprocessingml/2006/main">
        <w:t xml:space="preserve">[Instruction] All living beings who have entered this beam of Buddha's light, today you can end the painful and endless reincarnation of life and death, and be reborn in the pure and happy paradise. This opportunity is rare to encounter in millions of kalpas. Amitabha Buddha has vowed to lead you to the Paradise of Ultimate Bliss. If you are willing to go there yourself and recite the Buddha's name ten times, the Buddha will know your intention and will lead you to the Paradise of Ultimate Bliss. Amitabha (recite ten times) </w:t>
      </w:r>
      <w:r xmlns:w="http://schemas.openxmlformats.org/wordprocessingml/2006/main">
        <w:br xmlns:w="http://schemas.openxmlformats.org/wordprocessingml/2006/main"/>
      </w:r>
      <w:r xmlns:w="http://schemas.openxmlformats.org/wordprocessingml/2006/main">
        <w:t xml:space="preserve">[Leading the aspiration to recite the Buddha's name] It doesn't matter if there are sentient beings who didn't understand what I just said, just follow me and make the vow to recite the Buddha's name: I want to be reborn in the Land of Ultimate Bliss, follow Amitabha and practice Buddhism; I want to </w:t>
      </w:r>
      <w:r xmlns:w="http://schemas.openxmlformats.org/wordprocessingml/2006/main">
        <w:br xmlns:w="http://schemas.openxmlformats.org/wordprocessingml/2006/main"/>
      </w:r>
      <w:r xmlns:w="http://schemas.openxmlformats.org/wordprocessingml/2006/main">
        <w:t xml:space="preserve">let </w:t>
      </w:r>
      <w:r xmlns:w="http://schemas.openxmlformats.org/wordprocessingml/2006/main">
        <w:br xmlns:w="http://schemas.openxmlformats.org/wordprocessingml/2006/main"/>
      </w:r>
      <w:r xmlns:w="http://schemas.openxmlformats.org/wordprocessingml/2006/main">
        <w:t xml:space="preserve">go Let go of all kinds of attachments, delusions, greed, and reluctance, and let go of all the pulls of life and death, and be reborn in the Bliss to receive all kinds of perfect and wonderful happiness. </w:t>
      </w:r>
      <w:r xmlns:w="http://schemas.openxmlformats.org/wordprocessingml/2006/main">
        <w:br xmlns:w="http://schemas.openxmlformats.org/wordprocessingml/2006/main"/>
      </w:r>
      <w:r xmlns:w="http://schemas.openxmlformats.org/wordprocessingml/2006/main">
        <w:t xml:space="preserve">I wish to be reborn in the Bliss World, directly realize the supreme Bodhi under the teachings of the Three Saints of the West, and then return to the tenth century. The square world saves all sentient beings who are destined! </w:t>
      </w:r>
      <w:r xmlns:w="http://schemas.openxmlformats.org/wordprocessingml/2006/main">
        <w:br xmlns:w="http://schemas.openxmlformats.org/wordprocessingml/2006/main"/>
      </w:r>
      <w:r xmlns:w="http://schemas.openxmlformats.org/wordprocessingml/2006/main">
        <w:t xml:space="preserve">Amitabha (recite ten times) </w:t>
      </w:r>
      <w:r xmlns:w="http://schemas.openxmlformats.org/wordprocessingml/2006/main">
        <w:br xmlns:w="http://schemas.openxmlformats.org/wordprocessingml/2006/main"/>
      </w:r>
      <w:r xmlns:w="http://schemas.openxmlformats.org/wordprocessingml/2006/main">
        <w:t xml:space="preserve">[Ask to the sky] All living beings who feel that their bodies are light and light, and those who have become white and bright, can rise up and merge into the Buddha's light, waiting for the Buddha's reception. Yin arranged that all living beings who have not yet risen should hurry up and recite the Buddha's name, and use the Buddha's name, the Buddha's light, worship the Buddha, and worship the Buddha to eliminate their own sins of life and death for countless kalpas. The merits of Amitabha's holy name are incredible. A sincere thought can eliminate eight billion eons of serious sins of life and death. Please pray sincerely to eliminate sinful karma. </w:t>
      </w:r>
      <w:r xmlns:w="http://schemas.openxmlformats.org/wordprocessingml/2006/main">
        <w:br xmlns:w="http://schemas.openxmlformats.org/wordprocessingml/2006/main"/>
      </w:r>
      <w:r xmlns:w="http://schemas.openxmlformats.org/wordprocessingml/2006/main">
        <w:t xml:space="preserve">Amitabha (recite it ten times) </w:t>
      </w:r>
      <w:r xmlns:w="http://schemas.openxmlformats.org/wordprocessingml/2006/main">
        <w:br xmlns:w="http://schemas.openxmlformats.org/wordprocessingml/2006/main"/>
      </w:r>
      <w:r xmlns:w="http://schemas.openxmlformats.org/wordprocessingml/2006/main">
        <w:t xml:space="preserve">I will now recite the Rebirth Mantra seven times for all living beings in the light of the Buddha to prepare the way forward. [Rebirth Mantra] (Uproot all karmic obstacles and be reborn in the Pure Land Dharani) </w:t>
      </w:r>
      <w:r xmlns:w="http://schemas.openxmlformats.org/wordprocessingml/2006/main">
        <w:br xmlns:w="http://schemas.openxmlformats.org/wordprocessingml/2006/main"/>
      </w:r>
      <w:r xmlns:w="http://schemas.openxmlformats.org/wordprocessingml/2006/main">
        <w:t xml:space="preserve">nā mó ā mí duō pó yè. duō tuō qié duō yè. duō dì yè tuō. </w:t>
      </w:r>
      <w:r xmlns:w="http://schemas.openxmlformats.org/wordprocessingml/2006/main">
        <w:br xmlns:w="http://schemas.openxmlformats.org/wordprocessingml/2006/main"/>
      </w:r>
      <w:r xmlns:w="http://schemas.openxmlformats.org/wordprocessingml/2006/main">
        <w:t xml:space="preserve">Namo Amitabha Night. Dortagado Night. Duo Diye him. </w:t>
      </w:r>
      <w:r xmlns:w="http://schemas.openxmlformats.org/wordprocessingml/2006/main">
        <w:br xmlns:w="http://schemas.openxmlformats.org/wordprocessingml/2006/main"/>
      </w:r>
      <w:r xmlns:w="http://schemas.openxmlformats.org/wordprocessingml/2006/main">
        <w:t xml:space="preserve">ā mí lì dū pó pí. ā mí lì duō. xī dān pó pí. </w:t>
      </w:r>
      <w:r xmlns:w="http://schemas.openxmlformats.org/wordprocessingml/2006/main">
        <w:br xmlns:w="http://schemas.openxmlformats.org/wordprocessingml/2006/main"/>
      </w:r>
      <w:r xmlns:w="http://schemas.openxmlformats.org/wordprocessingml/2006/main">
        <w:t xml:space="preserve">Amiridubhavi. Amiriduositandambovi. </w:t>
      </w:r>
      <w:r xmlns:w="http://schemas.openxmlformats.org/wordprocessingml/2006/main">
        <w:br xmlns:w="http://schemas.openxmlformats.org/wordprocessingml/2006/main"/>
      </w:r>
      <w:r xmlns:w="http://schemas.openxmlformats.org/wordprocessingml/2006/main">
        <w:t xml:space="preserve">ā mí lì duō. pí jiā lán dì. ā mí lì duō. pí jiā lán duō. </w:t>
      </w:r>
      <w:r xmlns:w="http://schemas.openxmlformats.org/wordprocessingml/2006/main">
        <w:br xmlns:w="http://schemas.openxmlformats.org/wordprocessingml/2006/main"/>
      </w:r>
      <w:r xmlns:w="http://schemas.openxmlformats.org/wordprocessingml/2006/main">
        <w:t xml:space="preserve">Ami said. Emperor Vikalana. Ami said. Vigalando. </w:t>
      </w:r>
      <w:r xmlns:w="http://schemas.openxmlformats.org/wordprocessingml/2006/main">
        <w:br xmlns:w="http://schemas.openxmlformats.org/wordprocessingml/2006/main"/>
      </w:r>
      <w:r xmlns:w="http://schemas.openxmlformats.org/wordprocessingml/2006/main">
        <w:t xml:space="preserve">qié mí nì. qié qié nuó. zhǐ duō jiā lì. suō pó hē. </w:t>
      </w:r>
      <w:r xmlns:w="http://schemas.openxmlformats.org/wordprocessingml/2006/main">
        <w:br xmlns:w="http://schemas.openxmlformats.org/wordprocessingml/2006/main"/>
      </w:r>
      <w:r xmlns:w="http://schemas.openxmlformats.org/wordprocessingml/2006/main">
        <w:t xml:space="preserve">Gami is greasy. Gagana. Zhiduo Kali. Suo Po He. (Recite the Rebirth Mantra seven times) </w:t>
      </w:r>
      <w:r xmlns:w="http://schemas.openxmlformats.org/wordprocessingml/2006/main">
        <w:br xmlns:w="http://schemas.openxmlformats.org/wordprocessingml/2006/main"/>
      </w:r>
      <w:r xmlns:w="http://schemas.openxmlformats.org/wordprocessingml/2006/main">
        <w:t xml:space="preserve">You have finished reciting the Rebirth Mantra, and you have all the causes, merits, and good roots to be reborn in the Ultimate Bliss. Please all living beings ascend into the void and follow the Buddha’s guidance and arrangements to be reborn in the Ultimate Bliss. </w:t>
      </w:r>
      <w:r xmlns:w="http://schemas.openxmlformats.org/wordprocessingml/2006/main">
        <w:br xmlns:w="http://schemas.openxmlformats.org/wordprocessingml/2006/main"/>
      </w:r>
      <w:r xmlns:w="http://schemas.openxmlformats.org/wordprocessingml/2006/main">
        <w:t xml:space="preserve">[Speech of thanksgiving] </w:t>
      </w:r>
      <w:r xmlns:w="http://schemas.openxmlformats.org/wordprocessingml/2006/main">
        <w:br xmlns:w="http://schemas.openxmlformats.org/wordprocessingml/2006/main"/>
      </w:r>
      <w:r xmlns:w="http://schemas.openxmlformats.org/wordprocessingml/2006/main">
        <w:t xml:space="preserve">I am grateful to Amitabha Buddha for his compassionate guidance; </w:t>
      </w:r>
      <w:r xmlns:w="http://schemas.openxmlformats.org/wordprocessingml/2006/main">
        <w:br xmlns:w="http://schemas.openxmlformats.org/wordprocessingml/2006/main"/>
      </w:r>
      <w:r xmlns:w="http://schemas.openxmlformats.org/wordprocessingml/2006/main">
        <w:t xml:space="preserve">to all the Buddhas and Bodhisattvas of the ten directions and three times for their compassionate care; </w:t>
      </w:r>
      <w:r xmlns:w="http://schemas.openxmlformats.org/wordprocessingml/2006/main">
        <w:br xmlns:w="http://schemas.openxmlformats.org/wordprocessingml/2006/main"/>
      </w:r>
      <w:r xmlns:w="http://schemas.openxmlformats.org/wordprocessingml/2006/main">
        <w:t xml:space="preserve">to all the Dharma-protecting Bodhisattvas for their hard work and protection; </w:t>
      </w:r>
      <w:r xmlns:w="http://schemas.openxmlformats.org/wordprocessingml/2006/main">
        <w:br xmlns:w="http://schemas.openxmlformats.org/wordprocessingml/2006/main"/>
      </w:r>
      <w:r xmlns:w="http://schemas.openxmlformats.org/wordprocessingml/2006/main">
        <w:t xml:space="preserve">to the Three Treasures, to the country, to my parents, and to all living beings. </w:t>
      </w:r>
      <w:r xmlns:w="http://schemas.openxmlformats.org/wordprocessingml/2006/main">
        <w:br xmlns:w="http://schemas.openxmlformats.org/wordprocessingml/2006/main"/>
      </w:r>
      <w:r xmlns:w="http://schemas.openxmlformats.org/wordprocessingml/2006/main">
        <w:t xml:space="preserve">I send my best wishes to the Buddhas and Bodhisattvas; I send my best wishes to the Bodhisattvas who are reborn in bliss; I send my best wishes to all the Bodhisattvas who protect the Dharma; I send my best wishes to all sentient beings. Amitabha, Amitabha, Amitabha. (End) </w:t>
      </w:r>
      <w:r xmlns:w="http://schemas.openxmlformats.org/wordprocessingml/2006/main">
        <w:br xmlns:w="http://schemas.openxmlformats.org/wordprocessingml/2006/main"/>
      </w:r>
      <w:r xmlns:w="http://schemas.openxmlformats.org/wordprocessingml/2006/main">
        <w:t xml:space="preserve">Amitabha. </w:t>
      </w:r>
      <w:r xmlns:w="http://schemas.openxmlformats.org/wordprocessingml/2006/main">
        <w:br xmlns:w="http://schemas.openxmlformats.org/wordprocessingml/2006/main"/>
      </w:r>
      <w:r xmlns:w="http://schemas.openxmlformats.org/wordprocessingml/2006/main">
        <w:t xml:space="preserve">Excerpted from the Human World Sina blog.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Jiaxui on 2022-8-6 08:35 AM]</w:t>
      </w:r>
    </w:p>
    <w:p>
      <w:r xmlns:w="http://schemas.openxmlformats.org/wordprocessingml/2006/main">
        <w:t xml:space="preserve">Record of modern karma: The soul of an ox demands its life and is saved by the Buddha.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Twenty-eight, the soul of an ox demands its life and is saved by the Buddha. </w:t>
      </w:r>
      <w:r xmlns:w="http://schemas.openxmlformats.org/wordprocessingml/2006/main">
        <w:br xmlns:w="http://schemas.openxmlformats.org/wordprocessingml/2006/main"/>
      </w:r>
      <w:r xmlns:w="http://schemas.openxmlformats.org/wordprocessingml/2006/main">
        <w:t xml:space="preserve">Chen Baida </w:t>
      </w:r>
      <w:r xmlns:w="http://schemas.openxmlformats.org/wordprocessingml/2006/main">
        <w:br xmlns:w="http://schemas.openxmlformats.org/wordprocessingml/2006/main"/>
      </w:r>
      <w:r xmlns:w="http://schemas.openxmlformats.org/wordprocessingml/2006/main">
        <w:t xml:space="preserve">lives in the house of layman Liu Jingmi in southern Sichuan Province. There is a maid named Nie who killed ninety-six cows in her past life. These cows are reincarnated as ghosts to avenge themselves. </w:t>
      </w:r>
      <w:r xmlns:w="http://schemas.openxmlformats.org/wordprocessingml/2006/main">
        <w:br xmlns:w="http://schemas.openxmlformats.org/wordprocessingml/2006/main"/>
      </w:r>
      <w:r xmlns:w="http://schemas.openxmlformats.org/wordprocessingml/2006/main">
        <w:t xml:space="preserve">Ms. Nie is also from Sichuan. Ever since she got married, she has been haunted by ghosts, which happen several times a year, causing unspeakable suffering. </w:t>
      </w:r>
      <w:r xmlns:w="http://schemas.openxmlformats.org/wordprocessingml/2006/main">
        <w:br xmlns:w="http://schemas.openxmlformats.org/wordprocessingml/2006/main"/>
      </w:r>
      <w:r xmlns:w="http://schemas.openxmlformats.org/wordprocessingml/2006/main">
        <w:t xml:space="preserve">In February of the 21st year of the Republic of China, Nie became the maid of the Liu family. One day, she suddenly fell seriously ill. Red scars appeared all over her body. The pain and itching were unbearable. She wanted to commit suicide by drowning in the river, but everyone stopped her. She jumped and barked like a mad dog, sang loudly and in rhyme about the slaughter of cows, and made a lot of noise everywhere. </w:t>
      </w:r>
      <w:r xmlns:w="http://schemas.openxmlformats.org/wordprocessingml/2006/main">
        <w:br xmlns:w="http://schemas.openxmlformats.org/wordprocessingml/2006/main"/>
      </w:r>
      <w:r xmlns:w="http://schemas.openxmlformats.org/wordprocessingml/2006/main">
        <w:t xml:space="preserve">Lay scholar Liu Jingmi went to visit her, and she said: "Sir! You are so magnanimous. I am not Mr. Nie, but the cattle that Mr. Nie killed as a butcher in Wanxian County in his past life. We have ninety-six innocent souls in total. We have come here specially today. Ask for her life!" </w:t>
      </w:r>
      <w:r xmlns:w="http://schemas.openxmlformats.org/wordprocessingml/2006/main">
        <w:br xmlns:w="http://schemas.openxmlformats.org/wordprocessingml/2006/main"/>
      </w:r>
      <w:r xmlns:w="http://schemas.openxmlformats.org/wordprocessingml/2006/main">
        <w:t xml:space="preserve">Layman Liu Jingmi told the ghosts of the ninety-six cows: "You are so confused! In fact, it was because you killed her earlier that you turned into a cow and was killed. Otherwise, how could she be so lucky? What about killing your ninety-six lives? Now you have forgotten that you harmed her earlier, but only remember that she killed you. It goes on like this and retribution is a kind of painful reincarnation. What is the benefit of killing you like this? What?" The ghosts of the ninety-six cows replied: "What you said makes sense! We are indeed at fault, but our necks are dripping with blood and the pain has not disappeared. Because of feeling this pain, we think of our enemies and creditors. That's why we have the idea of revenge!" Layman Liu Jingmi said: "This is not difficult to solve!" After saying that, he immediately ordered the servant to get half a cup of tea, recited the nectar mantra three times, and invited the wronged souls to drink it. The hands of those innocent souls could not bend, and they said, "These are our feet and hooves, how can we hold a cup?" So, layman Liu Jingmi ordered his servants to pour the tea blessed with the nectar mantra into Nie's mouth, so that those people could hold it. Wrong souls can drink it. Unexpectedly: I just drank the tea. Those innocent ghosts said happily: "This cursed water is really magical! We feel so comfortable!" They touched their throats and said, "Our necks have been healed!" They touched their hands and said, "The hooves are all gone." It's fallen off!" He touched his head and said, "The horn has also disappeared!" </w:t>
      </w:r>
      <w:r xmlns:w="http://schemas.openxmlformats.org/wordprocessingml/2006/main">
        <w:br xmlns:w="http://schemas.openxmlformats.org/wordprocessingml/2006/main"/>
      </w:r>
      <w:r xmlns:w="http://schemas.openxmlformats.org/wordprocessingml/2006/main">
        <w:t xml:space="preserve">Layman Liu Jingmi then explained to them various painful situations during confusion, and praised the peace and happiness of the Paradise. He also asked, "If you were to be reborn in the Paradise of Paradise, you would be freed from the cycle of suffering forever. Would you like to be reborn?" Those wronged souls replied, "Since the Paradise of Paradise is as good as you described, how could we not be willing?" But our sins are so heavy, can we get rid of them?" Liu Jushi replied: "If you can vow to recite Buddha's name and want to be reborn in the Pure Land of Ultimate Bliss, I should ask Amitabha Buddha to come and guide you! Okay?" Those innocent souls said, "Very good. ! Very good! But we have been hungry for a long time. I hope you can give us some food to satisfy our hunger!" Layman Liu agreed, filled a clean cup with water and rice, recited the mantra of changing food seven times, and sprinkled it on the bamboo bushes. inside. Not long after, those wronged souls replied: "We are all very full, thank you!" Layman Liu lit incense and candles in the open space at the back window, worshiped Amitabha, and recited the Rebirth Mantra, Heart Sutra, Great Compassion Mantra </w:t>
      </w:r>
      <w:r xmlns:w="http://schemas.openxmlformats.org/wordprocessingml/2006/main">
        <w:br xmlns:w="http://schemas.openxmlformats.org/wordprocessingml/2006/main"/>
      </w:r>
      <w:r xmlns:w="http://schemas.openxmlformats.org/wordprocessingml/2006/main">
        <w:t xml:space="preserve">and The name of Buddha and Bodhisattva. Those innocent ghosts said: "Look quickly! Amitabha Buddha will arrive as soon as he is invited. Standing outside the window, you can see the Buddha's majestic golden body. You should pack up quickly and follow the Buddha to the Paradise of Paradise!" At this time, Liu Jingmi's wife Wang Zhixi was in the room. Li asked: "Have you seen the Paradise? What does it look like?" Layman Liu replied: "I have seen it! It is completely consistent with the classics about the Pure Land." Before those wronged souls were reborn in the Paradise, they diligently asked </w:t>
      </w:r>
      <w:r xmlns:w="http://schemas.openxmlformats.org/wordprocessingml/2006/main">
        <w:br xmlns:w="http://schemas.openxmlformats.org/wordprocessingml/2006/main"/>
      </w:r>
      <w:r xmlns:w="http://schemas.openxmlformats.org/wordprocessingml/2006/main">
        <w:t xml:space="preserve">Liu The layman thanked her and said: "Thank you very much for your help. The hatred we had for many lifetimes has been resolved at once. We have been disturbing Nie for many years, causing her to suffer frequently. Now we rely on the guidance of Buddha and Bodhisattva, and Rebirth in the Pure Land. I hope you can be compassionate and persuade Ms. Nie to recite Buddha's name and be reborn in the West together. When you and your wife are reborn in the West someday, we will definitely come with Amitabha to welcome you!" After saying this, it became quiet. </w:t>
      </w:r>
      <w:r xmlns:w="http://schemas.openxmlformats.org/wordprocessingml/2006/main">
        <w:br xmlns:w="http://schemas.openxmlformats.org/wordprocessingml/2006/main"/>
      </w:r>
      <w:r xmlns:w="http://schemas.openxmlformats.org/wordprocessingml/2006/main">
        <w:t xml:space="preserve">An hour later, Ms. Nie woke up. Jushi Liu asked her, and she replied: "I seemed to be in my sleep just now. I saw the street to the west. I saw a herd of cows rushing toward me in a ferocious manner. I saw blood dripping from their necks. It was very scary!" When I was anxious, I suddenly heard your voice. The realm in front of me suddenly changed. The land was flat and the scenery was pleasant. Suddenly I smelled the very pleasant aroma of rice. The group of cows ate happily in the forest and even jumped. Let's dance. I don't know what will happen next..." From then on, Ms. Nie no longer suffered from the evil spirits, and she also began to eat vegetarian food and recite Buddha's name. </w:t>
      </w:r>
      <w:r xmlns:w="http://schemas.openxmlformats.org/wordprocessingml/2006/main">
        <w:br xmlns:w="http://schemas.openxmlformats.org/wordprocessingml/2006/main"/>
      </w:r>
      <w:r xmlns:w="http://schemas.openxmlformats.org/wordprocessingml/2006/main">
        <w:t xml:space="preserve">Lay Buddhist Liu Jingmi became a monk in Xikang in the spring of the 23rd year of the Republic of China. His Buddhist name was "Huiding". This is a true story recorded before he became a monk. </w:t>
      </w:r>
      <w:r xmlns:w="http://schemas.openxmlformats.org/wordprocessingml/2006/main">
        <w:br xmlns:w="http://schemas.openxmlformats.org/wordprocessingml/2006/main"/>
      </w:r>
      <w:r xmlns:w="http://schemas.openxmlformats.org/wordprocessingml/2006/main">
        <w:t xml:space="preserve">(Excerpted from page 8 of the first episode of "As You Like It")</w:t>
      </w:r>
    </w:p>
    <w:p>
      <w:r xmlns:w="http://schemas.openxmlformats.org/wordprocessingml/2006/main">
        <w:t xml:space="preserve">Anyone who sees this image, this life is the last life of reincarnation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From "The Immortal Silk Suor Tantra". The not-empty silk cord is actually one of the many manifestations of Avalokitesvara Bodhisattva, that is, the three-faced and four-armed Avalokitesvara Bodhisattva. The merits of anyone who sees this image are as mentioned in the Tantra, and they include the following: </w:t>
      </w:r>
      <w:r xmlns:w="http://schemas.openxmlformats.org/wordprocessingml/2006/main">
        <w:br xmlns:w="http://schemas.openxmlformats.org/wordprocessingml/2006/main"/>
      </w:r>
      <w:r xmlns:w="http://schemas.openxmlformats.org/wordprocessingml/2006/main">
        <w:t xml:space="preserve">Seeing this image with one's own eyes means seeing the holy face of Avalokitesvara and the immeasurable palaces of Potala's pure land; seeing only one side can lead to complete liberation, including The sufferings of the eight hells including the Infinite Hell, the eight kinds of fear, and even the five Infinite Sins, once you see this image, you can calmly give up all sins such as Dharma sins, sins of slandering Buddhas and Bodhisattvas, and other sins, big and small, and accumulate merits like hundreds of thousands of Brahma gods. And acquire all the good roots in the world. When dying, you can see the loving face of Guanyin in person, and gain the peace of mind. After death, you will be reborn in the land of bliss, be far away from all obstacles, and be able to remember the events of hundreds of thousands of past lives. , until the time of Bodhi, this life is the last life of reincarnation. Seeing the image once will bring you such immeasurable and inconceivable merits and virtues, not to mention constantly meditating on the intention and even making offerings. Those who have the predestined position will be in the position of no retreat until they finally achieve the supreme enlightenment! </w:t>
      </w:r>
      <w:r xmlns:w="http://schemas.openxmlformats.org/wordprocessingml/2006/main">
        <w:br xmlns:w="http://schemas.openxmlformats.org/wordprocessingml/2006/main"/>
      </w:r>
      <w:r xmlns:w="http://schemas.openxmlformats.org/wordprocessingml/2006/main">
        <w:t xml:space="preserve">Insights into the mantra of Avalokitesvara: </w:t>
      </w:r>
      <w:r xmlns:w="http://schemas.openxmlformats.org/wordprocessingml/2006/main">
        <w:br xmlns:w="http://schemas.openxmlformats.org/wordprocessingml/2006/main"/>
      </w:r>
      <w:r xmlns:w="http://schemas.openxmlformats.org/wordprocessingml/2006/main">
        <w:t xml:space="preserve">Om Amgabu Chamani Padmavazhi rei Datta Gadaweluoji dei Samantha Buri Asa Ri Ahum </w:t>
      </w:r>
      <w:r xmlns:w="http://schemas.openxmlformats.org/wordprocessingml/2006/main">
        <w:br xmlns:w="http://schemas.openxmlformats.org/wordprocessingml/2006/main"/>
      </w:r>
      <w:r xmlns:w="http://schemas.openxmlformats.org/wordprocessingml/2006/main">
        <w:t xml:space="preserve">When you get up in the morning, when you go to bed at night , chant each seven times, and those who have committed the five uninterrupted sins can also be liberated.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mantra also has merits: after the death of a living being, if its bones still exist a thousand years later, as long as it is certain that he is in the six realms of reincarnation, regardless of the hell realm or the hungry ghost realm, hold this mantra and blow on his bones once, he will be able to Be liberated.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Reciting this mantra just once in the morning can eliminate the five endless sins like the seven kings of mountains. Those who are fasting can obtain the status of Great Samantabhadra in the Buddhist temple by chanting it. Avalokitesvara Bodhisattva and all the Buddhas of the three times, Guanglianhua and other saints, as well as the King of Enlightenment and all the others who accompanied him, bestowed siddhi. Reciting it hundreds and thousands of times can make the tongue become as stable as diamond, equal to the diamond treasure, with the color like lotus petals, the body is pure and inviolable like diamond, youthful, all roots are sufficient, no odor, and extremely fragrant. , with a supreme joy, a pleasant voice, and the attention of all, it becomes a place of worship. After death, he becomes a Buddha with a pure body and all merits in front of Amitabha, and receives the prophecy of great bodhi.</w:t>
      </w:r>
    </w:p>
    <w:p>
      <w:r xmlns:w="http://schemas.openxmlformats.org/wordprocessingml/2006/main">
        <w:t xml:space="preserve">The reason why you were born as a human being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Cai Lingji graduated from Taipei No. 1 Girls' High School and the Accounting Department of Soochow University. She was originally an ordinary housewife. In 1992, she suddenly became psychic and various messages began to be delivered to her, including the Dayuan plane crash. The scene appeared in front of her in advance, which caused her great pain. Her family thought she was sick. After various confirmations, they realized that this was a special ability given to her by God. For more than ten years, she has assisted the government in handling cases, She holds symposiums, talks about cause and effect one-on-one with people, writes books, and recently launched the first domestic TV program on TVBS with the theme of live channeling and talking about cause and effect. She has become a professional spiritual medium in Taiwan.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1997, when Taiwanese criminal Chen Jinxing kidnapped the South African military attache in Taiwan, Tsai Ling-hee became famous overnight because she was the "Mrs. Chen" who accompanied the police into the house to persuade Chen Jin-hsing to surrender. After Tsai Ling-hee became famous, she asked her to explain " There is naturally an endless stream of people who have "past and present lives", but although she has magical abilities that ordinary people do not have, she has always kept a low profile and has never claimed to be a "numerologist". In order to know what is wrong with herself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Ling Ji once "donated" her brain to the medical community for experiments. Lin Gengxin, a psychiatrist at Kaohsiung Kaixuan Hospital, confirmed that after many brain wave experiments and tests by the hospital, Ling Ji's brain waves are indeed different from ordinary people. The brain waves of ordinary people are beta. Waves will be converted into Alpha waves during meditation, but once Lingji communicates with the spirit world, unexplainable, large and fast waves will appear. The most special thing is that ordinary people's brain waves cannot change the frequency, but she can actually Control your own brain wave changes at any time, this research discovery was once presented by Lin Gengxin at the World Psychiatric Congress held in Yokohama, Japan.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Psychic Cai Lingji, through her special abilities, builds a bridge of communication between the human world and the spiritual world, helping "destined people" who owe debts or come to repay debts to understand the causes of past lives and the results of this life... To explore past and present lives, hypnosis is the most common method. It is a method that </w:t>
      </w:r>
      <w:r xmlns:w="http://schemas.openxmlformats.org/wordprocessingml/2006/main">
        <w:t xml:space="preserve">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familiar with, but using a psychic to help you access the "black box" that records past and present lives and immediately tell you about the reincarnation of cause and effect is a new and unfamiliar attempt for many people. Psychic Cai Lingji Shiduo In recent years, because of this sudden psychic ability, he not only assisted the government in investigating the Bai Xiaoyan case, but also helped countless people who encountered difficulties in life, marriage, and career through immediate channeling at symposiums in recent years. myself, face reality, and find the strength to start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report specially collects the essence of Ling Ji’s important psychic writings in recent years to help readers understand the law of cause and effect more quickly and experience the uninterrupted learning process from life to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Calling up the karma of past lives and receiving messages from the spirit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want to know the karma of Mr. He?" During the symposium, a woman about forty years old asked Ling Ji. Ling Ji closed her eyes to listen to the pictures and messages, and followed with her fingers. Swinging slightly involuntarily, she soon told an old story, "I saw a medical station of a field army. At that time, you were a nurse and your husband was a wounded soldier. His body happened to be blocking the passage. This The passage is the only way for nurses to push the medical cart. There may not be enough beds! The wounded soldier couldn't be hospitalized, but he was seriously injured and didn't even have the strength to move his body." "The nurse was furious, so Hold the wounded soldier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armpits and drag him to a remote corner where almost no one can see him. I don't have to look at the next step. Regardless of whether the wounded soldier died because you dragged him to the corner, you are wrong about this cause and effect. That's outrageous! You are a nurse, and it is your duty to save people. Not only did you fail to cure him, but you refused to save him. Not only do you owe your husband, I think your work in this life will not be satisfactory." "You and you How is your husband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husband died, leaving two children for me to take care of. My job is indeed not satisfactory." The woman said her experience with a lonely expression.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Ling Ji recalled that many of the people who came to ask about the cause and effect were cases of family members who died at a young age, and some were people with white hair who gave birth to people with black hair, because in the previous life, parents owed their children, and children in this life naturally have no obligation to support their parents; There are also cases where the younger sister owes her older brother. The elder brother left first, so the burden of taking care of her parents naturally falls on the younger sister. Of course, there are more cause-and-effect stories where she owes her other half, and the example of the woman just now is one of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exclusive black box records your life. 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 emphasized that it is not just the family that has causal relationships. Most of the friends who interact with each other frequently have also gotten along and known each other in previous lives. When causal relationships appear, the interaction between the two parties will also be affected by the past life. There is a difference between closeness and distance depending on the relationship. More importantly, most people cannot judge whether each other’s interaction is the cause or the effect of this life. Therefore, “cherish the relationship between people”. "Love" is very important.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Ling Ji specially explained that don’t think that cause and effect refers to the previous life, it may be the first two or ten lives, and the progress of cause and effect does not start as soon as you are born. You often have to wait until the time is ripe, that is, similar events happen again. , will enter the so-called relationship between creditor and debtor. As for the place where the previous life occurred is not necessarily in Taiwan, it may have occurred in another country. It is particularly important to note that even the thoughts may have an impact on the cause and effect, and record In the "black box" of your life diary, when you die and return to the spirit world, the first action of the spirit world is to open the black box that records your life, helping you quickly relive your old dreams.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everyone's black box is connected to God's supercomputer, which facilitates real-time processing of data and cleverly and quickly arranges your next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Ling Ji said that in principle, the basic operation mode of cause and effect has nothing to do with addition and subtraction. One cause corresponds to one effect. It is absolutely not possible to add and subtract all the evil and good in this life to arrive at one effect, and it is impossible to make up for the past mistakes ( Unless the other party forgives you and does not want to collect debts from you, and the pattern of cause and effect reaches the point of divine punishment or disaster, and God takes over, then there is a chance to offset the merits and demerits). As for the folk saying that the merits of chanting sutras are transferred to the deceased, Ling Ji emphasized that in her experience, In the more than ten years of spiritual service, I have never discovered anything.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Personality affects destiny. God favors good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to "one cause, one effect", Lingji also talked about the concept of "first in, first out". If there are no special circumstances, cause and effect matters are usually dealt with in order, which happens first. Solve it first, and solve it later if it happens. In each life, some new causes will be created to create new effects for the next life. Of course, it may also be the causes that have been accumulated for several lives. You must wait until all the conditions in this life are met. It will only appear when it is mature. God will definitely give each party a fair and reasonable explanation. Among them, since the creditor has absolute priority over the evil cause, the evil cause will usually be dealt with first, and the debtor may also be arranged in the same life. Having suffered several bad consequences, they hope that people in the world can "suffer first and then be happy" and pay off their karma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cycle of cause and effect, "attitude" is very important. Ling Ji said that people who are determined to repay debts will naturally shorten the period of debts and the hard days will end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Ling Ji specially reminded that there are several key points that should be paid special attention to in the reincarnation of cause and effect. Among them, "changing personality" is the first priority. Personality has a profound impact on a person's destiny. The most common bad personalities of ordinary people are greed and carelessness. She suggested You might as well have a good personality, including being optimistic and enterprising, modest and tolerant, charitable, conscientious, and civic-minded. </w:t>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As for the hurtful influence of words, we should not ignore it. We should be cautious in everything we say and do. If you cannot do it, don't make promises, wishes or vows casually. In addition, respect life, think about problems from another angle, continue to learn and serve, and be compassionate. It is important to cultivate wisdom and wisdom, not to hinder the growth of others, and to truly let go when you are dying. Also, remember not to blame everything on cause and effect, and try your best to play every role in life. It is more pragmatic and important than rushing to explore cause and effect.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human beings are reincarnated into the world and practice, they have five vocations: repaying debts, repaying kindness, studying, taking exams, and serving. Only by having kind thoughts, aspiration to experience, selfless dedication, and overcoming grievances and resentments can the karmic debt be cleared... "Why should I be reincarnated as a human being?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"What tasks have I brought in this life?", "What lessons do I need to learn?" Psychic Cai Lingji is often asked such questions when she helps people explore the cause and effect of past lives. Lingji has actually included them in her works. Detailed explanation of the reasons for reincarnation as a human being to help everyone clarify the whole story of life. This report specially collected Ling Ji's works for readers. Ling Ji said that the reason for "reincarnation as a human being" is actually very simple, just ten words: repay debts and repay kindness. , study, examination, service.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Debt repayment: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a creditor-debt relationship appears in the black box that records your life, they in the sky will stop the tape and discuss with the person who has just died how to deal with it. If you are a creditor, as long as it is within a reasonable range, You have the right to decide what to do, and if you are the debtor who must repay the debt, there is no room for discussion.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Debt repayment is divided into three categories: repaying debt for life, repaying debt for debt, and repaying debt for debt.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Learn to forgive God and take over the punishment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Ling Ji said that "owing a life" is the most serious, mainly referring to hurting other people's bodies or lives. Of course, if you cause others to lose their physical freedom and damage other people's reputation, it is also considered a debt of life. , most of the life owed must be repaid with "care" in the next life, that is, the victim's body must be taken care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"Owing love" usually means that the creditor and the debtor knew each other at the time of the incident. Since one owes love, one must repay it with love in the next life. In addition, hindering the growth of others is also a debt of love, which is the third cause-and-effect crime. As long as it is We all have the responsibility and obligation to educate our peers and juniors, especially our spouses and children. If the other person is wrong, we must speak up and teach him. Don’t try to keep things quiet, let alone tolerate or dote on the other person. Otherwise, in the next life Most of the time you have to accompany the person involved to practice again and receive the retribution.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"Owing money" is relatively simple among debts. It usually refers to money or something that can be measured in money. The way to repay the debt is very simple. If you owe money, you have to pay it back with money. By the way, you have to add some interest. At this time, you owe money. A debtor with money will usually be able to make money, but he will not be able to use the money, because all the money he earns through hard work must be used to pay off debts.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Ling Ji specially reminded that while creditors are collecting debts, they must also pay a price. For example, if you owe a life for a life, in order to collect debts, your body may become sick or disabled in the next life, and the debtor will take care of you for the rest of your life. Therefore, She would probably advise the creditor to learn to forgive. Once the creditor gives up collecting debt, he will no longer have to meet his enemies from the previous life, and he will no longer have to pay the price for debt collection. At this time, God will take over and punish the debtor. This situation is the so-called divine punishment or disaster. Ling Ji said that at this time, God usually takes some measures to let the debtor experience the painful feeling of the creditor at that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essence, through Ling Ji’s psychic experience, helps everyone live more solidly, accept their fate, and then create their own destiny. 2. Repay kindness with kindness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repay kindness with kindness. This sentence sounds very reasonable. However, Ling Ji made a thought-provoking reminder. She not only asked the creditor to forgive the debtor, but also hoped that the benefactor would not ask for anything in return.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Giving kindness to others should be done without expecting anything in return. 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Ji said that giving kindness to others does not necessarily mean the other person will be grateful. To give the simplest example, when you save a person who wants to die, even if your In the law of cause and effect, good intentions belong to the category of "saving a life is better than building a seven-level pagoda", but the other party will not be grateful to you, so how can you be willing to repay your kindness! Of course, God will not tell the beneficiary the attitude of the benefactor without asking for anything in return. Once the beneficiary "wills to repay the favor" in the next life, but the benefactor does not ask for anything in return, then in the future life, the beneficiary will Learn from the benefactor’s behavior. If you have been rescued from drowning in the past, in this life, you may want to learn swimming survival skills and then join a rescue association. You may also use money to sponsor these charity groups.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a person who "has no intention of repaying kindness", don't be happy that the benefactor does not ask for anything in return, and you think you have earned it. God may make you a local celebrity, and relief groups like this will come to you and donate to you all day long. , for the sake of face, even if it is an unhappy donation, you have to spend a considerable amount of money to "give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Learning: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are reincarnated because of learning, including ZS, those who are innocent but feel guilty, reincarnated in different time and space, or those who have the intention to learn.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most serious crime of cause and effect is ZS. Not only does one have to be reincarnated with the pain caused by ZS, but he also has to be reincarnated with the knots in his heart at that time. God will definitely let the person involved face the problems he avoided in his past life again until he learns not to Only by sitting in the sun can you solve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Reduce Guilt Reincarnation to Save Infatuated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reincarnations of "guilty but feeling guilty", a very high proportion of people are reincarnated. For example, you met a girl on a blind date, this girl likes you very much, and you understand her. But you didn’t like her and never made a promise to her. Later, you married someone else, and the girl hanged herself in the sun. Is this man at fault? Lingji said that in terms of cause and effect, the girl's sitting in the sun has nothing to do with the man, because unilateral wishful thinking cannot be regarded as a commitment, but God knows that only this man can help the girl come out, and the man will also be the one who failed to express his position early at that time. And feels guilty, so she will still communicate with this man, hoping that he will be reincarnated to save this infatuated girl and help her get out of the shadow of the sun. Of course, if he really saves this girl, the girl will no longer be obsessed with wishful thinking. , then this man will be able to add a few more points in the subjects of spiritual practice. If he cannot survive, there will be no deduction of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who "reincarnate in different time and space" mostly refer to people from another realm, and most of them are from the animal realm. Interestingly, the reincarnation of animals often brings some special habits. For example, the reincarnation of rabbits is usually timid and loves to cry. Snake reincarnations usually want to stay away from the hustle and bustle for a period of time, and peacock reincarnations usually love beauty.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Bodhisattva in the World takes personal trials as a subject.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not many people who "really want to learn". Most of them have the heart of a Bodhisattva. They may hope to be a good doctor in the future, and in this life they aspire to experience the physiology and psychology of cancer patients. This kind of people will never give up any kind of treatment opportunity. They have the courage to challenge the disease and let themselves be the experimental subjects. "Illness" is the subject they want to learn and experience when they come to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who reincarnate in exams are mostly those who "fell from the sky". They have usually cultivated well, and can ascend to heaven because they have no karma debt. Precisely because there is no karma debt, reincarnation must borrow unrelated people. Born in a pregnant woman's womb, such a person will usually bring wealth to his parents for a period of time after being reincarnated.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think that people who ascend to heaven don't have to come down to study. Reincarnated talents have the opportunity to upgrade. This is the precious thing about human life. The human world is actually a big examination room for "them". So, what do they come down to test? According to the information Ling Ji learned, the most difficult test in life for most people is the "couple relationship." It is said that in the marriage test, even those who come down to earth to take the test have a hard time getting high scores. Especially when it comes to the commitment to marriage, having an affair is a test that many married people today have to face.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Service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are even more special. They are here to serve. They are not necessarily the best in practice. But in order to meet the needs of the human world, many people at different levels are selected to serve in the human world. Usually because They have to serve the crowd, so the money must be just enough. Even if he turns into a big entrepreneur, the money he can spend freely must be very limited, because God is afraid that these people who are sent to serve will be used by the devil. , lost the original intention of reincarnating to serve. (Full text ends)</w:t>
      </w:r>
    </w:p>
    <w:p>
      <w:r xmlns:w="http://schemas.openxmlformats.org/wordprocessingml/2006/main">
        <w:t xml:space="preserve">The story of the legendary monk Xuanhua twice asking King Yama to extend the lives of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by Sister Sunshine: Master Xuanhua is a famous legendary monk, the return of Guanyin, and the ninth generation founder of the Weiyang Sect of Zen Buddhism. Master Xuanhua founded the City of Ten Thousand Buddhas in San Francisco, USA. He was one of the pioneers in introducing Buddhism to the Western world. He made great contributions to the promotion of Buddhism on the West Coast of the United States. He also has many believers in the Buddhist community in Taiwan. </w:t>
      </w:r>
      <w:r xmlns:w="http://schemas.openxmlformats.org/wordprocessingml/2006/main">
        <w:br xmlns:w="http://schemas.openxmlformats.org/wordprocessingml/2006/main"/>
      </w:r>
      <w:r xmlns:w="http://schemas.openxmlformats.org/wordprocessingml/2006/main">
        <w:t xml:space="preserve">The original text of Master Xuanhua's speech: </w:t>
      </w:r>
      <w:r xmlns:w="http://schemas.openxmlformats.org/wordprocessingml/2006/main">
        <w:br xmlns:w="http://schemas.openxmlformats.org/wordprocessingml/2006/main"/>
      </w:r>
      <w:r xmlns:w="http://schemas.openxmlformats.org/wordprocessingml/2006/main">
        <w:t xml:space="preserve">(24) Sa Po Sa Po </w:t>
      </w:r>
      <w:r xmlns:w="http://schemas.openxmlformats.org/wordprocessingml/2006/main">
        <w:br xmlns:w="http://schemas.openxmlformats.org/wordprocessingml/2006/main"/>
      </w:r>
      <w:r xmlns:w="http://schemas.openxmlformats.org/wordprocessingml/2006/main">
        <w:t xml:space="preserve">Xiang Ji Bodhisattva, the mighty god, the blue, yellow, red and white black ghost soldiers </w:t>
      </w:r>
      <w:r xmlns:w="http://schemas.openxmlformats.org/wordprocessingml/2006/main">
        <w:br xmlns:w="http://schemas.openxmlformats.org/wordprocessingml/2006/main"/>
      </w:r>
      <w:r xmlns:w="http://schemas.openxmlformats.org/wordprocessingml/2006/main">
        <w:t xml:space="preserve">serve in the service, listen to the teachings, sense the Tao, and save all living beings. </w:t>
      </w:r>
      <w:r xmlns:w="http://schemas.openxmlformats.org/wordprocessingml/2006/main">
        <w:br xmlns:w="http://schemas.openxmlformats.org/wordprocessingml/2006/main"/>
      </w:r>
      <w:r xmlns:w="http://schemas.openxmlformats.org/wordprocessingml/2006/main">
        <w:t xml:space="preserve">Do you know which hand and eye this mantra is from? "Sa Po Sa Po ” is Sanskrit, and when translated, it means “all benefits and happiness.” Everything, is everything. If you cultivate your hands and eyes, you can benefit all sentient beings. </w:t>
      </w:r>
      <w:r xmlns:w="http://schemas.openxmlformats.org/wordprocessingml/2006/main">
        <w:br xmlns:w="http://schemas.openxmlformats.org/wordprocessingml/2006/main"/>
      </w:r>
      <w:r xmlns:w="http://schemas.openxmlformats.org/wordprocessingml/2006/main">
        <w:t xml:space="preserve">If you have this treasure seal, all the heavenly beings in heaven will obey your orders, and all the demon kings in hell will also obey your orders. They will behave as you tell them to behave. If you ask him to release this guilty person, he will release him immediately. Because of what? Because you have this command. Your precious seal is like the emperor's jade seal. The emperor's jade seal is printed on the edict. Everyone in the world, wherever they go, must act in accordance with this edict. No one dares to resist. If you have this treasure seal hand, you can benefit all sentient beings. Whatever benefit you make all sentient beings get, they will get the same benefit, so it is translated as "all benefits". </w:t>
      </w:r>
      <w:r xmlns:w="http://schemas.openxmlformats.org/wordprocessingml/2006/main">
        <w:br xmlns:w="http://schemas.openxmlformats.org/wordprocessingml/2006/main"/>
      </w:r>
      <w:r xmlns:w="http://schemas.openxmlformats.org/wordprocessingml/2006/main">
        <w:t xml:space="preserve">Chinese people have probably heard that ancient gods had a seal called the "Heaven-shaking Seal." Guangchengzi has a heaven-shaking seal, and that is this seal. In Taoism, it is called the Heaven-turning Seal, but in Guanshiyin Bodhisattva, it is called the Precious Seal Hand. If you practice hard and successfully cultivate this treasure seal hand, if you hold this treasure seal, even if the person is dead or about to die, the Lord of Hell will not dare to ask him to die, it can have the wonderful effect of bringing the dead back to life. But you have to cultivate it successfully; if you fail to cultivate it, it is of no great use. Successful cultivation is like studying, first in elementary school, middle school, then in university, and getting a doctorate. When you practice the Treasure Seal, it's like getting a doctorate, but it's much higher than that. </w:t>
      </w:r>
      <w:r xmlns:w="http://schemas.openxmlformats.org/wordprocessingml/2006/main">
        <w:br xmlns:w="http://schemas.openxmlformats.org/wordprocessingml/2006/main"/>
      </w:r>
      <w:r xmlns:w="http://schemas.openxmlformats.org/wordprocessingml/2006/main">
        <w:t xml:space="preserve">Therefore, "Sabhasabha" is "all benefits and happiness", which can help all living beings, benefit all living beings and make all living beings happy. Look how wonderful this is! That’s why it’s called Baoyin Hand. If you want to know how to use this precious seal hand, you can cultivate forty-second eyes. This "Sapo Sapo" is one of the forty-two eyes, and there are forty-one others. </w:t>
      </w:r>
      <w:r xmlns:w="http://schemas.openxmlformats.org/wordprocessingml/2006/main">
        <w:br xmlns:w="http://schemas.openxmlformats.org/wordprocessingml/2006/main"/>
      </w:r>
      <w:r xmlns:w="http://schemas.openxmlformats.org/wordprocessingml/2006/main">
        <w:t xml:space="preserve">One person heard me talk about the great benefits of the Precious Seal Hand, and he thought: "Ha, I will quickly practice this Precious Seal Hand. After I finish the practice, when everyone is about to die, I will go and seal it for them, using a piece of paper." Zhi and King Yama are coming back and will not allow him to die." That's okay. However, if you don't cause others to die, or when your own life span is up, no one can use this seal anymore. </w:t>
      </w:r>
      <w:r xmlns:w="http://schemas.openxmlformats.org/wordprocessingml/2006/main">
        <w:br xmlns:w="http://schemas.openxmlformats.org/wordprocessingml/2006/main"/>
      </w:r>
      <w:r xmlns:w="http://schemas.openxmlformats.org/wordprocessingml/2006/main">
        <w:t xml:space="preserve">I have used this seal twice. I used it once in Northeast China and once in Hong Kong. How can we have a destiny in the Northeast? This is all a last resort. What does it mean to have no choice? It means that we must do this thing and cannot help but do it. What's the point? I remember that when I was at Sanyuan Temple in the Northeast, one day, probably on April 18, there was a man named Gao, named Gao Defu. His house was about seventeen or eight miles away from my temple. That afternoon, he came to the temple. What was he doing? He came to chop his hands. He took a kitchen knife, wrapped it in newspaper, and prepared to chop off one of his hands to offer to the Buddha. Do you think this person is smart or stupid? Of course he is very stupid. How could a smart person chop off his own hand? Yes, he is very foolish, but his foolishness is out of filial piety. </w:t>
      </w:r>
      <w:r xmlns:w="http://schemas.openxmlformats.org/wordprocessingml/2006/main">
        <w:br xmlns:w="http://schemas.openxmlformats.org/wordprocessingml/2006/main"/>
      </w:r>
      <w:r xmlns:w="http://schemas.openxmlformats.org/wordprocessingml/2006/main">
        <w:t xml:space="preserve">Why did he chop off his hands? Because his mother was sick. His mother usually smoked opium. How sick was she? She could no longer smoke opium. Then, you can no longer smoke opium, and of course you can't eat or drink. Alas! My tongue also turned black and my lips burst. Traditional Chinese medicine, Western medicine, Chinese doctors, and foreign doctors cannot cure it. He said: "Bodhisattvas are the most inspiring. Now I go to Sanyuan Temple, chop off my hands and offer them to the Buddha. With this sincerity, I pray to the Buddha to bless my mother's illness." When he got to the temple, he picked up the newspaper in the newspaper. He took out the knife, stretched out his hand, and held the knife in the other hand to chop his hand. Someone came from behind and grabbed his hand. He said, "Hey! What are you doing? Don't commit suicide! Don't kill yourself in this place!" He said, "Because my mother is sick, I want to chop off one of my hands to offer to the Buddha. Don't stop me. Don't tell me not to chop it!" The man refused to let go, so he went to report it to the old abbot, but the abbot had no choice. At that time, there was a layman named Li Jinghua, who was the most powerful protector of the abbot and the monk. He asked layman Li Jinghua to come to me and said, "Look at this man who came to chop his hands. His mother is sick. You tried to help him." At that time </w:t>
      </w:r>
      <w:r xmlns:w="http://schemas.openxmlformats.org/wordprocessingml/2006/main">
        <w:br xmlns:w="http://schemas.openxmlformats.org/wordprocessingml/2006/main"/>
      </w:r>
      <w:r xmlns:w="http://schemas.openxmlformats.org/wordprocessingml/2006/main">
        <w:t xml:space="preserve">. I am the first person in the temple, other than the abbot. I was still a novice at that time, not like this novice who knew how to eat, sleep, or drink water. It was not like this. When I was a novice, I always got up when others didn't get up; I didn't wait for others to get up and didn't get up. Whatever work others haven't done, I'll do it, and that's it. When I became a novice, I didn't do it specifically for eating. I didn't eat snacks, I just ate during meals. When it comes to eating, I have to eat when I go with everyone else. If everyone doesn’t eat, I’m not the only one eating. Therefore, you must improve this problem. If you don’t improve, you won’t be able to practice. </w:t>
      </w:r>
      <w:r xmlns:w="http://schemas.openxmlformats.org/wordprocessingml/2006/main">
        <w:br xmlns:w="http://schemas.openxmlformats.org/wordprocessingml/2006/main"/>
      </w:r>
      <w:r xmlns:w="http://schemas.openxmlformats.org/wordprocessingml/2006/main">
        <w:t xml:space="preserve">Ah! Came to find me. I said to the abbot and the monk: "People came to see you, you caused me trouble, you were minding your own business, and you asked me to take care of it." The abbot and the monk said: "You are merciful! Help him." Say this to me several times </w:t>
      </w:r>
      <w:r xmlns:w="http://schemas.openxmlformats.org/wordprocessingml/2006/main">
        <w:br xmlns:w="http://schemas.openxmlformats.org/wordprocessingml/2006/main"/>
      </w:r>
      <w:r xmlns:w="http://schemas.openxmlformats.org/wordprocessingml/2006/main">
        <w:t xml:space="preserve">. A kind word. Although I don't want to meddle in other people's business, I am also very happy that he said nice things to me. </w:t>
      </w:r>
      <w:r xmlns:w="http://schemas.openxmlformats.org/wordprocessingml/2006/main">
        <w:br xmlns:w="http://schemas.openxmlformats.org/wordprocessingml/2006/main"/>
      </w:r>
      <w:r xmlns:w="http://schemas.openxmlformats.org/wordprocessingml/2006/main">
        <w:t xml:space="preserve">I said, "Okay, I'm going." </w:t>
      </w:r>
      <w:r xmlns:w="http://schemas.openxmlformats.org/wordprocessingml/2006/main">
        <w:br xmlns:w="http://schemas.openxmlformats.org/wordprocessingml/2006/main"/>
      </w:r>
      <w:r xmlns:w="http://schemas.openxmlformats.org/wordprocessingml/2006/main">
        <w:t xml:space="preserve">Then I said to Gao Defu, who was about to chop off his hand, "You go back first!" Gao Defu rode his bicycle and went home. He wanted to go from the main road when he was riding, and I was going to go from the side road. By this time the sun was almost setting, it was around five o'clock in the evening. I said, "You go first." "Then you know the way?" "Hey!" I said, "Don't worry about me, just go first." It was seventeen or eight miles away, and he was </w:t>
      </w:r>
      <w:r xmlns:w="http://schemas.openxmlformats.org/wordprocessingml/2006/main">
        <w:br xmlns:w="http://schemas.openxmlformats.org/wordprocessingml/2006/main"/>
      </w:r>
      <w:r xmlns:w="http://schemas.openxmlformats.org/wordprocessingml/2006/main">
        <w:t xml:space="preserve">riding The bicycle went first, and I followed on the path. I arrived at his house, but he hadn't arrived yet on his bicycle! When he arrived at the house, he took a look and said, "Oh! Old Cultivation, why did you arrive first?" I said, "You were probably having fun on the road, you were naughty. "I wonder if you went to watch a movie or play ball? That's why you came back so late." </w:t>
      </w:r>
      <w:r xmlns:w="http://schemas.openxmlformats.org/wordprocessingml/2006/main">
        <w:br xmlns:w="http://schemas.openxmlformats.org/wordprocessingml/2006/main"/>
      </w:r>
      <w:r xmlns:w="http://schemas.openxmlformats.org/wordprocessingml/2006/main">
        <w:t xml:space="preserve">He said, "No! I came back very fast on my bike." I said, "Maybe your car didn't My car is fast, so I got there first." </w:t>
      </w:r>
      <w:r xmlns:w="http://schemas.openxmlformats.org/wordprocessingml/2006/main">
        <w:br xmlns:w="http://schemas.openxmlformats.org/wordprocessingml/2006/main"/>
      </w:r>
      <w:r xmlns:w="http://schemas.openxmlformats.org/wordprocessingml/2006/main">
        <w:t xml:space="preserve">In this way, when I arrived at his house, I saw that this man really had no way to live anymore. Let's give it a try! Wait until he gets up early the next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Originally, his mother didn't know anything for seven or eight days, didn't speak, and didn't recognize anyone. She was already waiting to die. Ah! The next day, she sat up by herself and called her eldest son Gao Defu by his nickname: "Juzi, Juzi, is there any porridge? I want to drink porridge now." Ah! His son, seven or eight days old, He didn't hear his mother calling either. Now he could suddenly sit up and call his name. He was so happy. He ran over and said, "Mom, you have been so sick that you can't speak for so many days. Are you okay now?" His mother said to him, "Me! I don't know how many days. I have been here every day. In this dark place, there is no sun, no lunar light, no starlight, and no light. Ah! I have been running everywhere, but I can’t find my home. I have been running for many days, and I am so tired that I have worked so hard! No one can call me. People. Last night, I saw a very poor monk wearing a very torn robe. He sent me back. So today I want to drink porridge." When her son heard what she said, he said: </w:t>
      </w:r>
      <w:r xmlns:w="http://schemas.openxmlformats.org/wordprocessingml/2006/main">
        <w:br xmlns:w="http://schemas.openxmlformats.org/wordprocessingml/2006/main"/>
      </w:r>
      <w:r xmlns:w="http://schemas.openxmlformats.org/wordprocessingml/2006/main">
        <w:t xml:space="preserve">" What does this monk look like?" She said, "He's very tall. If I saw him, I would recognize this monk." I was lying on his bed sleeping, and he pointed to the place where I was sleeping and said, "You Do you know this monk or not?" She looked carefully and said, "I just saw him, ah! He sent me back." This would cause a lot of trouble! More than ten people from the whole family came to kneel to me </w:t>
      </w:r>
      <w:r xmlns:w="http://schemas.openxmlformats.org/wordprocessingml/2006/main">
        <w:br xmlns:w="http://schemas.openxmlformats.org/wordprocessingml/2006/main"/>
      </w:r>
      <w:r xmlns:w="http://schemas.openxmlformats.org/wordprocessingml/2006/main">
        <w:t xml:space="preserve">. Next, he said that I saved his mother's life, and from then on the whole family took refuge in me. This is: "No matter what you ask us to do, we will do it as happily as possible." This is what I used once. </w:t>
      </w:r>
      <w:r xmlns:w="http://schemas.openxmlformats.org/wordprocessingml/2006/main">
        <w:br xmlns:w="http://schemas.openxmlformats.org/wordprocessingml/2006/main"/>
      </w:r>
      <w:r xmlns:w="http://schemas.openxmlformats.org/wordprocessingml/2006/main">
        <w:t xml:space="preserve">After using it once, the disease was cured. What do you say? How did you say that trouble came? The whole family came to kowtow. From now on, in this village, some people will say that they are sick, and others will say that they are sick, and there will be more patients. . So with this connection, I said, "All of you who are sick are short-term." I was holding a whisk, and each of them hit three whisks. Then I asked these sick people: "Are you still sick?" Ah! It doesn’t hurt anymore, it’s better!” I said, “You are all looking for a beating. Just give me a beating and you will be cured.” This is such a troublesome thing in the Northeast. </w:t>
      </w:r>
      <w:r xmlns:w="http://schemas.openxmlformats.org/wordprocessingml/2006/main">
        <w:br xmlns:w="http://schemas.openxmlformats.org/wordprocessingml/2006/main"/>
      </w:r>
      <w:r xmlns:w="http://schemas.openxmlformats.org/wordprocessingml/2006/main">
        <w:t xml:space="preserve">So who is it in Hong Kong? It’s Madelena Lew’s father. Her father was seventy-nine that year, and fortune tellers said he was bound to die, so he came to sign up for conversion. When he took refuge, he asked me: "Master, can you help me to live forever?" I said, "Are you happy to live forever? Okay, that's fine. I don't care if there are more. I'll let you live another twelve years, okay?" Of course!" After that, I did the same thing for him, and he lived for twelve more years. </w:t>
      </w:r>
      <w:r xmlns:w="http://schemas.openxmlformats.org/wordprocessingml/2006/main">
        <w:br xmlns:w="http://schemas.openxmlformats.org/wordprocessingml/2006/main"/>
      </w:r>
      <w:r xmlns:w="http://schemas.openxmlformats.org/wordprocessingml/2006/main">
        <w:t xml:space="preserve">But as I said just now, if you know this Dharma and no one dies, just bring him back without letting him die. Then you have turned against King Yama. Ah! You went against King Yama, and King Yama said, "Okay, if you don't let others die, I will let you die first." Then when you die, no one will use the seal for you. You say, "I use that seal for myself." That's not allowed. Why? It's like a knife. This is the blade, and that is the back. You can't cut your own back with your own knife. That is to say, if you have your own magic, if something happens to you, it will be like the Clay Bodhisattva crossing the sea. You will not be able to protect yourself, and you will not be able to maintain yourself. So if you know this method, you still have to practice it yourself. Because of this, I will mind my own business now and die if I want. I don't care. I'm afraid that the Clay Bodhisattva will cross the sea and I won't be able to protect myself.</w:t>
      </w:r>
    </w:p>
    <w:p>
      <w:r xmlns:w="http://schemas.openxmlformats.org/wordprocessingml/2006/main">
        <w:t xml:space="preserve">http://www.chelseafc.com//news/latest-news/2014/10/club-statement.html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 is much better than his predecessor Jian 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Thanks for your contribution in the past ten years. &lt;CFO/VICE/CEO&gt;</w:t>
      </w:r>
    </w:p>
    <w:p>
      <w:r xmlns:w="http://schemas.openxmlformats.org/wordprocessingml/2006/main">
        <w:t xml:space="preserve">I wish him success in his career</w:t>
      </w:r>
    </w:p>
    <w:p>
      <w:r xmlns:w="http://schemas.openxmlformats.org/wordprocessingml/2006/main">
        <w:t xml:space="preserve">The solution is to go, the Asian market is starting to pick up.</w:t>
      </w:r>
    </w:p>
    <w:p>
      <w:r xmlns:w="http://schemas.openxmlformats.org/wordprocessingml/2006/main">
        <w:t xml:space="preserve">yes, so bad, point out how to go, Asian market</w:t>
      </w:r>
    </w:p>
    <w:p>
      <w:r xmlns:w="http://schemas.openxmlformats.org/wordprocessingml/2006/main">
        <w:t xml:space="preserve">Since you have a reason to leave, you might be pried away by others.</w:t>
      </w:r>
    </w:p>
    <w:p>
      <w:r xmlns:w="http://schemas.openxmlformats.org/wordprocessingml/2006/main">
        <w:t xml:space="preserve">Who will be the next CEO?</w:t>
      </w:r>
    </w:p>
    <w:p>
      <w:r xmlns:w="http://schemas.openxmlformats.org/wordprocessingml/2006/main">
        <w:t xml:space="preserve">Marina Granovskaia + Bruce Buck will serve as temporary replacements; the former is a Canadian-Russian with a strong business skills and is the person the boss trusts the most.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admitted that he was personally responsible for the firing of Jian Rong/Yan Nichen, and it was reported that it was his idea to fire the bald guy and even Ancharoti.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http://www.dailymail.co.uk/sport/football/article-2803380/chelsea-announce-ron-gourlay-leave-role-chief-executive-10-years-club.html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written by Sam99 2014-10-23 02:10 AM Edit]</w:t>
      </w:r>
    </w:p>
    <w:p>
      <w:r xmlns:w="http://schemas.openxmlformats.org/wordprocessingml/2006/main">
        <w:t xml:space="preserve">Jian Rong doesn't want to start his own company, so why not make money?</w:t>
      </w:r>
    </w:p>
    <w:p>
      <w:r xmlns:w="http://schemas.openxmlformats.org/wordprocessingml/2006/main">
        <w:t xml:space="preserve">The most important thing is for the successor to continue to develop the Asian market</w:t>
      </w:r>
    </w:p>
    <w:p>
      <w:r xmlns:w="http://schemas.openxmlformats.org/wordprocessingml/2006/main">
        <w:t xml:space="preserve">According to public relations rumors, including this time Goli, the two CEOs suddenly resigned in the middle of the season. They should have resigned due to firing or speculation.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contract between Carboy and Samsung expires at the end of the season, and the new sponsorship has not yet been announced. This may be due to speculation.</w:t>
      </w:r>
    </w:p>
    <w:p>
      <w:r xmlns:w="http://schemas.openxmlformats.org/wordprocessingml/2006/main">
        <w:t xml:space="preserve">I’m on FB and I’m talking about the new CEO, a woman named Li. Is she a strong woman?</w:t>
      </w:r>
    </w:p>
    <w:p>
      <w:r xmlns:w="http://schemas.openxmlformats.org/wordprocessingml/2006/main">
        <w:t xml:space="preserve">Announced early this morning...</w:t>
      </w:r>
    </w:p>
    <w:p>
      <w:r xmlns:w="http://schemas.openxmlformats.org/wordprocessingml/2006/main">
        <w:t xml:space="preserve">It was announced early in the morning, but it was widely rumored that it was unfinished, so we wanted to speculate on it!</w:t>
      </w:r>
    </w:p>
    <w:p>
      <w:r xmlns:w="http://schemas.openxmlformats.org/wordprocessingml/2006/main">
        <w:t xml:space="preserve">There has been no signing, let alone a joint move.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MOU was only reached through phone calls on that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guess I'll know the reason soon</w:t>
      </w:r>
    </w:p>
    <w:p>
      <w:r xmlns:w="http://schemas.openxmlformats.org/wordprocessingml/2006/main">
        <w:t xml:space="preserve">I received a letter before </w:t>
      </w:r>
      <w:r xmlns:w="http://schemas.openxmlformats.org/wordprocessingml/2006/main">
        <w:br xmlns:w="http://schemas.openxmlformats.org/wordprocessingml/2006/main"/>
      </w:r>
      <w:r xmlns:w="http://schemas.openxmlformats.org/wordprocessingml/2006/main">
        <w:t xml:space="preserve">because my ex-company made a mistake about my </w:t>
      </w:r>
      <w:r xmlns:w="http://schemas.openxmlformats.org/wordprocessingml/2006/main">
        <w:br xmlns:w="http://schemas.openxmlformats.org/wordprocessingml/2006/main"/>
      </w:r>
      <w:r xmlns:w="http://schemas.openxmlformats.org/wordprocessingml/2006/main">
        <w:t xml:space="preserve">last day date </w:t>
      </w:r>
      <w:r xmlns:w="http://schemas.openxmlformats.org/wordprocessingml/2006/main">
        <w:br xmlns:w="http://schemas.openxmlformats.org/wordprocessingml/2006/main"/>
      </w:r>
      <w:r xmlns:w="http://schemas.openxmlformats.org/wordprocessingml/2006/main">
        <w:t xml:space="preserve">, so I called the channel to tell them that </w:t>
      </w:r>
      <w:r xmlns:w="http://schemas.openxmlformats.org/wordprocessingml/2006/main">
        <w:br xmlns:w="http://schemas.openxmlformats.org/wordprocessingml/2006/main"/>
      </w:r>
      <w:r xmlns:w="http://schemas.openxmlformats.org/wordprocessingml/2006/main">
        <w:t xml:space="preserve">the work certificate I received from my ex-company today was still written back to me on last day </w:t>
      </w:r>
      <w:r xmlns:w="http://schemas.openxmlformats.org/wordprocessingml/2006/main">
        <w:br xmlns:w="http://schemas.openxmlformats.org/wordprocessingml/2006/main"/>
      </w:r>
      <w:r xmlns:w="http://schemas.openxmlformats.org/wordprocessingml/2006/main">
        <w:t xml:space="preserve">. Doesn’t it mean that I received it </w:t>
      </w:r>
      <w:r xmlns:w="http://schemas.openxmlformats.org/wordprocessingml/2006/main">
        <w:t xml:space="preserve">on the first day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Return a daily ration? </w:t>
      </w:r>
      <w:r xmlns:w="http://schemas.openxmlformats.org/wordprocessingml/2006/main">
        <w:br xmlns:w="http://schemas.openxmlformats.org/wordprocessingml/2006/main"/>
      </w:r>
      <w:r xmlns:w="http://schemas.openxmlformats.org/wordprocessingml/2006/main">
        <w:t xml:space="preserve">If you go back to do a battle next time, </w:t>
      </w:r>
      <w:r xmlns:w="http://schemas.openxmlformats.org/wordprocessingml/2006/main">
        <w:br xmlns:w="http://schemas.openxmlformats.org/wordprocessingml/2006/main"/>
      </w:r>
      <w:r xmlns:w="http://schemas.openxmlformats.org/wordprocessingml/2006/main">
        <w:t xml:space="preserve">will you first deduct the seven-day notice </w:t>
      </w:r>
      <w:r xmlns:w="http://schemas.openxmlformats.org/wordprocessingml/2006/main">
        <w:br xmlns:w="http://schemas.openxmlformats.org/wordprocessingml/2006/main"/>
      </w:r>
      <w:r xmlns:w="http://schemas.openxmlformats.org/wordprocessingml/2006/main">
        <w:t xml:space="preserve">and then pay me more money?</w:t>
      </w:r>
    </w:p>
    <w:p>
      <w:r xmlns:w="http://schemas.openxmlformats.org/wordprocessingml/2006/main">
        <w:t xml:space="preserve">I don’t understand what you are talking about~~~ If you </w:t>
      </w:r>
      <w:r xmlns:w="http://schemas.openxmlformats.org/wordprocessingml/2006/main">
        <w:br xmlns:w="http://schemas.openxmlformats.org/wordprocessingml/2006/main"/>
      </w:r>
      <w:r xmlns:w="http://schemas.openxmlformats.org/wordprocessingml/2006/main">
        <w:t xml:space="preserve">leave without enough notice period, you will have to pay back the notice money~~ </w:t>
      </w:r>
      <w:r xmlns:w="http://schemas.openxmlformats.org/wordprocessingml/2006/main">
        <w:br xmlns:w="http://schemas.openxmlformats.org/wordprocessingml/2006/main"/>
      </w:r>
      <w:r xmlns:w="http://schemas.openxmlformats.org/wordprocessingml/2006/main">
        <w:t xml:space="preserve">If you leave as scheduled~If you leave as scheduled, you will be refunded without notice~~ </w:t>
      </w:r>
      <w:r xmlns:w="http://schemas.openxmlformats.org/wordprocessingml/2006/main">
        <w:br xmlns:w="http://schemas.openxmlformats.org/wordprocessingml/2006/main"/>
      </w:r>
      <w:r xmlns:w="http://schemas.openxmlformats.org/wordprocessingml/2006/main">
        <w:t xml:space="preserve">If you leave 1 day early, there will be no 1 day LO. ..But if you actually return your money, you should get it back~ </w:t>
      </w:r>
      <w:r xmlns:w="http://schemas.openxmlformats.org/wordprocessingml/2006/main">
        <w:br xmlns:w="http://schemas.openxmlformats.org/wordprocessingml/2006/main"/>
      </w:r>
      <w:r xmlns:w="http://schemas.openxmlformats.org/wordprocessingml/2006/main">
        <w:t xml:space="preserve">unless you plan to have it~</w:t>
      </w:r>
    </w:p>
    <w:p>
      <w:r xmlns:w="http://schemas.openxmlformats.org/wordprocessingml/2006/main">
        <w:t xml:space="preserve">I previously received a letter saying that I did not return the full seven-day notice period and asked me to pay back the seven-day notice payment. I had to return the full seven-day notice period on the </w:t>
      </w:r>
      <w:r xmlns:w="http://schemas.openxmlformats.org/wordprocessingml/2006/main">
        <w:br xmlns:w="http://schemas.openxmlformats.org/wordprocessingml/2006/main"/>
      </w:r>
      <w:r xmlns:w="http://schemas.openxmlformats.org/wordprocessingml/2006/main">
        <w:t xml:space="preserve">last day because the card was not taken on that day, resulting in no record.</w:t>
      </w:r>
    </w:p>
    <w:p>
      <w:r xmlns:w="http://schemas.openxmlformats.org/wordprocessingml/2006/main">
        <w:t xml:space="preserve">You go back to him and tell him. . . Being long internally on Ms. Zuo Ye </w:t>
      </w:r>
      <w:r xmlns:w="http://schemas.openxmlformats.org/wordprocessingml/2006/main">
        <w:br xmlns:w="http://schemas.openxmlformats.org/wordprocessingml/2006/main"/>
      </w:r>
      <w:r xmlns:w="http://schemas.openxmlformats.org/wordprocessingml/2006/main">
        <w:t xml:space="preserve">has nothing to do with the notice payment. . . If not enough, we must compare</w:t>
      </w:r>
    </w:p>
    <w:p>
      <w:r xmlns:w="http://schemas.openxmlformats.org/wordprocessingml/2006/main">
        <w:t xml:space="preserve">In addition, asking him to give you a notice period of more than one day is less than the amount of notice 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which is stipulated by labor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have signed a contract with him. . . Explain how much you will pay if it is not enough. . . Otherwise follow the law</w:t>
      </w:r>
    </w:p>
    <w:p>
      <w:r xmlns:w="http://schemas.openxmlformats.org/wordprocessingml/2006/main">
        <w:t xml:space="preserve">The company called me and </w:t>
      </w:r>
      <w:r xmlns:w="http://schemas.openxmlformats.org/wordprocessingml/2006/main">
        <w:br xmlns:w="http://schemas.openxmlformats.org/wordprocessingml/2006/main"/>
      </w:r>
      <w:r xmlns:w="http://schemas.openxmlformats.org/wordprocessingml/2006/main">
        <w:t xml:space="preserve">told me that the company did not have my last day record </w:t>
      </w:r>
      <w:r xmlns:w="http://schemas.openxmlformats.org/wordprocessingml/2006/main">
        <w:br xmlns:w="http://schemas.openxmlformats.org/wordprocessingml/2006/main"/>
      </w:r>
      <w:r xmlns:w="http://schemas.openxmlformats.org/wordprocessingml/2006/main">
        <w:t xml:space="preserve">, but the company chose to believe that I would be repaid on that day, and that I would be refunded a daily 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that the daily ration would be </w:t>
      </w:r>
      <w:r xmlns:w="http://schemas.openxmlformats.org/wordprocessingml/2006/main">
        <w:br xmlns:w="http://schemas.openxmlformats.org/wordprocessingml/2006/main"/>
      </w:r>
      <w:r xmlns:w="http://schemas.openxmlformats.org/wordprocessingml/2006/main">
        <w:t xml:space="preserve">deducted if the company helped me open an account.</w:t>
      </w:r>
    </w:p>
    <w:p>
      <w:r xmlns:w="http://schemas.openxmlformats.org/wordprocessingml/2006/main">
        <w:t xml:space="preserve">Refer to mpf?</w:t>
      </w:r>
    </w:p>
    <w:p>
      <w:r xmlns:w="http://schemas.openxmlformats.org/wordprocessingml/2006/main">
        <w:t xml:space="preserve">It’s not </w:t>
      </w:r>
      <w:r xmlns:w="http://schemas.openxmlformats.org/wordprocessingml/2006/main">
        <w:br xmlns:w="http://schemas.openxmlformats.org/wordprocessingml/2006/main"/>
      </w:r>
      <w:r xmlns:w="http://schemas.openxmlformats.org/wordprocessingml/2006/main">
        <w:t xml:space="preserve">that the company helps each employee to open an account. </w:t>
      </w:r>
      <w:r xmlns:w="http://schemas.openxmlformats.org/wordprocessingml/2006/main">
        <w:br xmlns:w="http://schemas.openxmlformats.org/wordprocessingml/2006/main"/>
      </w:r>
      <w:r xmlns:w="http://schemas.openxmlformats.org/wordprocessingml/2006/main">
        <w:t xml:space="preserve">The reason </w:t>
      </w:r>
      <w:r xmlns:w="http://schemas.openxmlformats.org/wordprocessingml/2006/main">
        <w:br xmlns:w="http://schemas.openxmlformats.org/wordprocessingml/2006/main"/>
      </w:r>
      <w:r xmlns:w="http://schemas.openxmlformats.org/wordprocessingml/2006/main">
        <w:t xml:space="preserve">is that although the company chooses to believe that I will get a refund within one day </w:t>
      </w:r>
      <w:r xmlns:w="http://schemas.openxmlformats.org/wordprocessingml/2006/main">
        <w:br xmlns:w="http://schemas.openxmlformats.org/wordprocessingml/2006/main"/>
      </w:r>
      <w:r xmlns:w="http://schemas.openxmlformats.org/wordprocessingml/2006/main">
        <w:t xml:space="preserve">, it still has to hand in the seven-day notice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tony9898 on 2015-3-17 07:33 PM use edit]</w:t>
      </w:r>
    </w:p>
    <w:p>
      <w:r xmlns:w="http://schemas.openxmlformats.org/wordprocessingml/2006/main">
        <w:t xml:space="preserve">The previous question is that you don’t have enough notice period?</w:t>
      </w:r>
    </w:p>
    <w:p>
      <w:r xmlns:w="http://schemas.openxmlformats.org/wordprocessingml/2006/main">
        <w:t xml:space="preserve">Enough notice period </w:t>
      </w:r>
      <w:r xmlns:w="http://schemas.openxmlformats.org/wordprocessingml/2006/main">
        <w:br xmlns:w="http://schemas.openxmlformats.org/wordprocessingml/2006/main"/>
      </w:r>
      <w:r xmlns:w="http://schemas.openxmlformats.org/wordprocessingml/2006/main">
        <w:t xml:space="preserve">eg: I submit the paper on the 8th, it will take effect on the 15th and </w:t>
      </w:r>
      <w:r xmlns:w="http://schemas.openxmlformats.org/wordprocessingml/2006/main">
        <w:br xmlns:w="http://schemas.openxmlformats.org/wordprocessingml/2006/main"/>
      </w:r>
      <w:r xmlns:w="http://schemas.openxmlformats.org/wordprocessingml/2006/main">
        <w:t xml:space="preserve">I will have my return on the 14th</w:t>
      </w:r>
    </w:p>
    <w:p>
      <w:r xmlns:w="http://schemas.openxmlformats.org/wordprocessingml/2006/main">
        <w:t xml:space="preserve">It should be compared.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you join the job, the probation period is 7 days. . . So I guess you can’t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unless you sign a contract with him and it’s written on the page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2015-3-17 10:21 PM]</w:t>
      </w:r>
    </w:p>
    <w:p>
      <w:r xmlns:w="http://schemas.openxmlformats.org/wordprocessingml/2006/main">
        <w:t xml:space="preserve">Logically speaking, no, but you have to explain it and write down the date because the first time you applied for a job, you need a letter to prove it.</w:t>
      </w:r>
    </w:p>
    <w:p>
      <w:r xmlns:w="http://schemas.openxmlformats.org/wordprocessingml/2006/main">
        <w:t xml:space="preserve">The reason why you want to break up the most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mickey8860 on 2014-9-2 12:01 AM]</w:t>
      </w:r>
    </w:p>
    <w:p>
      <w:r xmlns:w="http://schemas.openxmlformats.org/wordprocessingml/2006/main">
        <w:t xml:space="preserve">There are no answers I want, I can’t vote...</w:t>
      </w:r>
    </w:p>
    <w:p>
      <w:r xmlns:w="http://schemas.openxmlformats.org/wordprocessingml/2006/main">
        <w:t xml:space="preserve">Why are there no biological factors? (eg serious diseases, hidden diseases, athlete's foot and smelly fox....)</w:t>
      </w:r>
    </w:p>
    <w:p>
      <w:r xmlns:w="http://schemas.openxmlformats.org/wordprocessingml/2006/main">
        <w:t xml:space="preserve">Found out that the other party has a third party </w:t>
      </w:r>
      <w:r xmlns:w="http://schemas.openxmlformats.org/wordprocessingml/2006/main">
        <w:br xmlns:w="http://schemas.openxmlformats.org/wordprocessingml/2006/main"/>
      </w:r>
      <w:r xmlns:w="http://schemas.openxmlformats.org/wordprocessingml/2006/main">
        <w:t xml:space="preserve">ps. Someone who has been there</w:t>
      </w:r>
    </w:p>
    <w:p>
      <w:r xmlns:w="http://schemas.openxmlformats.org/wordprocessingml/2006/main">
        <w:t xml:space="preserve">The answers are so strange</w:t>
      </w:r>
    </w:p>
    <w:p>
      <w:r xmlns:w="http://schemas.openxmlformats.org/wordprocessingml/2006/main">
        <w:t xml:space="preserve">Close to the third party</w:t>
      </w:r>
    </w:p>
    <w:p>
      <w:r xmlns:w="http://schemas.openxmlformats.org/wordprocessingml/2006/main">
        <w:t xml:space="preserve">x2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girl has a bitch that I can’t accept, which is definitely the reason why I want to break up.</w:t>
      </w:r>
    </w:p>
    <w:p>
      <w:r xmlns:w="http://schemas.openxmlformats.org/wordprocessingml/2006/main">
        <w:t xml:space="preserve">There is a third party</w:t>
      </w:r>
    </w:p>
    <w:p>
      <w:r xmlns:w="http://schemas.openxmlformats.org/wordprocessingml/2006/main">
        <w:t xml:space="preserve">nan</w:t>
      </w:r>
    </w:p>
    <w:p>
      <w:r xmlns:w="http://schemas.openxmlformats.org/wordprocessingml/2006/main">
        <w:t xml:space="preserve">Normally it is 4 LA</w:t>
      </w:r>
    </w:p>
    <w:p>
      <w:r xmlns:w="http://schemas.openxmlformats.org/wordprocessingml/2006/main">
        <w:t xml:space="preserve">Unfaithful. No sense of responsibility. Reliance too much </w:t>
      </w:r>
      <w:r xmlns:w="http://schemas.openxmlformats.org/wordprocessingml/2006/main">
        <w:br xmlns:w="http://schemas.openxmlformats.org/wordprocessingml/2006/main"/>
      </w:r>
      <w:r xmlns:w="http://schemas.openxmlformats.org/wordprocessingml/2006/main">
        <w:t xml:space="preserve">on deception. Good gamble. Good Pu. drug</w:t>
      </w:r>
    </w:p>
    <w:p>
      <w:r xmlns:w="http://schemas.openxmlformats.org/wordprocessingml/2006/main">
        <w:t xml:space="preserve">nan</w:t>
      </w:r>
    </w:p>
    <w:p>
      <w:r xmlns:w="http://schemas.openxmlformats.org/wordprocessingml/2006/main">
        <w:t xml:space="preserve">In fact, you yourself said that buying a box is more than 200, and the problem of body odor has been solved, so you don’t want to solve it yourself. Girls pay </w:t>
      </w:r>
      <w:r xmlns:w="http://schemas.openxmlformats.org/wordprocessingml/2006/main">
        <w:br xmlns:w="http://schemas.openxmlformats.org/wordprocessingml/2006/main"/>
      </w:r>
      <w:r xmlns:w="http://schemas.openxmlformats.org/wordprocessingml/2006/main">
        <w:t xml:space="preserve">special attention to cleanliness. The big smell depends on whether the girl knows how to deal with it. Have a problem?</w:t>
      </w:r>
    </w:p>
    <w:p>
      <w:r xmlns:w="http://schemas.openxmlformats.org/wordprocessingml/2006/main">
        <w:t xml:space="preserve">Others, playful</w:t>
      </w:r>
    </w:p>
    <w:p>
      <w:r xmlns:w="http://schemas.openxmlformats.org/wordprocessingml/2006/main">
        <w:t xml:space="preserve">advertising twist</w:t>
      </w:r>
    </w:p>
    <w:p>
      <w:r xmlns:w="http://schemas.openxmlformats.org/wordprocessingml/2006/main">
        <w:t xml:space="preserve">The reason why you want to break up the most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mickey8860 on 2014-9-2 12:01 AM]</w:t>
      </w:r>
    </w:p>
    <w:p>
      <w:r xmlns:w="http://schemas.openxmlformats.org/wordprocessingml/2006/main">
        <w:t xml:space="preserve">Long-term unemployed, no desire to find a job, </w:t>
      </w:r>
      <w:r xmlns:w="http://schemas.openxmlformats.org/wordprocessingml/2006/main">
        <w:br xmlns:w="http://schemas.openxmlformats.org/wordprocessingml/2006/main"/>
      </w:r>
      <w:r xmlns:w="http://schemas.openxmlformats.org/wordprocessingml/2006/main">
        <w:t xml:space="preserve">no sense of responsibility, definitely want to break up</w:t>
      </w:r>
    </w:p>
    <w:p>
      <w:r xmlns:w="http://schemas.openxmlformats.org/wordprocessingml/2006/main">
        <w:t xml:space="preserve">see result!</w:t>
      </w:r>
    </w:p>
    <w:p>
      <w:r xmlns:w="http://schemas.openxmlformats.org/wordprocessingml/2006/main">
        <w:t xml:space="preserve">crow chicken</w:t>
      </w:r>
    </w:p>
    <w:p>
      <w:r xmlns:w="http://schemas.openxmlformats.org/wordprocessingml/2006/main">
        <w:t xml:space="preserve">The other person no longer likes you</w:t>
      </w:r>
    </w:p>
    <w:p>
      <w:r xmlns:w="http://schemas.openxmlformats.org/wordprocessingml/2006/main">
        <w:t xml:space="preserve">She is greedy for money and only loves me. After all, </w:t>
      </w:r>
      <w:r xmlns:w="http://schemas.openxmlformats.org/wordprocessingml/2006/main">
        <w:br xmlns:w="http://schemas.openxmlformats.org/wordprocessingml/2006/main"/>
      </w:r>
      <w:r xmlns:w="http://schemas.openxmlformats.org/wordprocessingml/2006/main">
        <w:t xml:space="preserve">I will break up with her after all the money is spent.</w:t>
      </w:r>
    </w:p>
    <w:p>
      <w:r xmlns:w="http://schemas.openxmlformats.org/wordprocessingml/2006/main">
        <w:t xml:space="preserve">There are two reasons why Zhou Rong discriminated against the parade! </w:t>
      </w:r>
      <w:r xmlns:w="http://schemas.openxmlformats.org/wordprocessingml/2006/main">
        <w:br xmlns:w="http://schemas.openxmlformats.org/wordprocessingml/2006/main"/>
      </w:r>
      <w:r xmlns:w="http://schemas.openxmlformats.org/wordprocessingml/2006/main">
        <w:t xml:space="preserve">Reason 1: To prove that pan-democrats have been telling lies for more than ten years! (The number of people marching) is said to be ten times larger every year! </w:t>
      </w:r>
      <w:r xmlns:w="http://schemas.openxmlformats.org/wordprocessingml/2006/main">
        <w:br xmlns:w="http://schemas.openxmlformats.org/wordprocessingml/2006/main"/>
      </w:r>
      <w:r xmlns:w="http://schemas.openxmlformats.org/wordprocessingml/2006/main">
        <w:t xml:space="preserve">Reason 2: There is a problem with the police on site!</w:t>
      </w:r>
    </w:p>
    <w:p>
      <w:r xmlns:w="http://schemas.openxmlformats.org/wordprocessingml/2006/main">
        <w:t xml:space="preserve">The reason is </w:t>
      </w:r>
      <w:r xmlns:w="http://schemas.openxmlformats.org/wordprocessingml/2006/main">
        <w:br xmlns:w="http://schemas.openxmlformats.org/wordprocessingml/2006/main"/>
      </w:r>
      <w:r xmlns:w="http://schemas.openxmlformats.org/wordprocessingml/2006/main">
        <w:t xml:space="preserve">www.youtube.com/watch?v=Dm5Cul-6L9E</w:t>
      </w:r>
    </w:p>
    <w:p>
      <w:r xmlns:w="http://schemas.openxmlformats.org/wordprocessingml/2006/main">
        <w:t xml:space="preserve">J!</w:t>
      </w:r>
    </w:p>
    <w:p>
      <w:r xmlns:w="http://schemas.openxmlformats.org/wordprocessingml/2006/main">
        <w:t xml:space="preserve">Wanshandu is an agricultural company that has close ties with the U.S. Department of Defense. It has produced rock-forming poisons such as DDT, and participated in the research of atomic bombs and Agent Orange. It is now collaborating with biotechnology to destroy crops around the world, causing harm to all human beings around the world. The rich have no choice but to eat the food from the land, and the farmers have no choice but to buy the seeds from the land. Everyone should read this discussion carefully. It is really the most vital issue in the world. If it is more successful than its hegemony, the world's people will We all need to be slaves of the United States!</w:t>
      </w:r>
    </w:p>
    <w:p>
      <w:r xmlns:w="http://schemas.openxmlformats.org/wordprocessingml/2006/main">
        <w:t xml:space="preserve">What’s the solution? It’s such a personal problem and no one dares to answer it?</w:t>
      </w:r>
    </w:p>
    <w:p>
      <w:r xmlns:w="http://schemas.openxmlformats.org/wordprocessingml/2006/main">
        <w:t xml:space="preserve">Because not so many people know the secret recipe of American gangsters controlling the world of travel!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all a failure of Hong Kong education!</w:t>
      </w:r>
    </w:p>
    <w:p>
      <w:r xmlns:w="http://schemas.openxmlformats.org/wordprocessingml/2006/main">
        <w:t xml:space="preserve">The old beauty has always been uneasy and kind-hearted!</w:t>
      </w:r>
    </w:p>
    <w:p>
      <w:r xmlns:w="http://schemas.openxmlformats.org/wordprocessingml/2006/main">
        <w:t xml:space="preserve">No! Someone is taking money from you!</w:t>
      </w:r>
    </w:p>
    <w:p>
      <w:r xmlns:w="http://schemas.openxmlformats.org/wordprocessingml/2006/main">
        <w:t xml:space="preserve">It's really poisonous. If we use channel d seeds, China will be finished.</w:t>
      </w:r>
    </w:p>
    <w:p>
      <w:r xmlns:w="http://schemas.openxmlformats.org/wordprocessingml/2006/main">
        <w:t xml:space="preserve">It is said that China has been tricked...</w:t>
      </w:r>
    </w:p>
    <w:p>
      <w:r xmlns:w="http://schemas.openxmlformats.org/wordprocessingml/2006/main">
        <w:t xml:space="preserve">The indigenous seeds of Iraq have been completely confiscated by the US bandits.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now on, the Iraqis must be puppets of the US gangsters, otherwise there will be no food!</w:t>
      </w:r>
    </w:p>
    <w:p>
      <w:r xmlns:w="http://schemas.openxmlformats.org/wordprocessingml/2006/main">
        <w:t xml:space="preserve">First of all, let me mention that the American gangsters will be deducted points compared to others. Do you think you are okay? </w:t>
      </w:r>
      <w:r xmlns:w="http://schemas.openxmlformats.org/wordprocessingml/2006/main">
        <w:br xmlns:w="http://schemas.openxmlformats.org/wordprocessingml/2006/main"/>
      </w:r>
      <w:r xmlns:w="http://schemas.openxmlformats.org/wordprocessingml/2006/main">
        <w:t xml:space="preserve">Iraq is afraid of death and will be afraid of running for the rest of its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williamchoi on 2013-4-11 01:13 PM]</w:t>
      </w:r>
    </w:p>
    <w:p>
      <w:r xmlns:w="http://schemas.openxmlformats.org/wordprocessingml/2006/main">
        <w:t xml:space="preserve">We oppose any dictatorial hegemony that monopolizes the market, but when will China introduce Wanshan? China has a lot of agricultural work, so there is no need to do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shuaikun on 2013-4-11 01:32 PM]</w:t>
      </w:r>
    </w:p>
    <w:p>
      <w:r xmlns:w="http://schemas.openxmlformats.org/wordprocessingml/2006/main">
        <w:t xml:space="preserve">I'm very afraid of eating genetically modified food. It's okay if I eat it now, </w:t>
      </w:r>
      <w:r xmlns:w="http://schemas.openxmlformats.org/wordprocessingml/2006/main">
        <w:br xmlns:w="http://schemas.openxmlformats.org/wordprocessingml/2006/main"/>
      </w:r>
      <w:r xmlns:w="http://schemas.openxmlformats.org/wordprocessingml/2006/main">
        <w:t xml:space="preserve">but if something goes wrong in ten or twenty years, who will be responsible? </w:t>
      </w:r>
      <w:r xmlns:w="http://schemas.openxmlformats.org/wordprocessingml/2006/main">
        <w:br xmlns:w="http://schemas.openxmlformats.org/wordprocessingml/2006/main"/>
      </w:r>
      <w:r xmlns:w="http://schemas.openxmlformats.org/wordprocessingml/2006/main">
        <w:t xml:space="preserve">I'd rather eat food that's proven to be poisonous than genetically modified food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shccheuk in 2013 -4-11 01:32 PM Edit]</w:t>
      </w:r>
    </w:p>
    <w:p>
      <w:r xmlns:w="http://schemas.openxmlformats.org/wordprocessingml/2006/main">
        <w:t xml:space="preserve">Senior brother, can you eat even poisonous food? ! </w:t>
      </w:r>
      <w:r xmlns:w="http://schemas.openxmlformats.org/wordprocessingml/2006/main">
        <w:br xmlns:w="http://schemas.openxmlformats.org/wordprocessingml/2006/main"/>
      </w:r>
      <w:r xmlns:w="http://schemas.openxmlformats.org/wordprocessingml/2006/main">
        <w:t xml:space="preserve">Is there any definite evidence that genetically modified food will harm the human body?</w:t>
      </w:r>
    </w:p>
    <w:p>
      <w:r xmlns:w="http://schemas.openxmlformats.org/wordprocessingml/2006/main">
        <w:t xml:space="preserve">If it is poisonous, I will at least eat smaller and more careful or prepare to detoxify myself. I don’t know whether </w:t>
      </w:r>
      <w:r xmlns:w="http://schemas.openxmlformats.org/wordprocessingml/2006/main">
        <w:br xmlns:w="http://schemas.openxmlformats.org/wordprocessingml/2006/main"/>
      </w:r>
      <w:r xmlns:w="http://schemas.openxmlformats.org/wordprocessingml/2006/main">
        <w:t xml:space="preserve">genetically modified food will harm the human body. I think it will take at least 10 years and eight years for anyone to know, so I </w:t>
      </w:r>
      <w:r xmlns:w="http://schemas.openxmlformats.org/wordprocessingml/2006/main">
        <w:br xmlns:w="http://schemas.openxmlformats.org/wordprocessingml/2006/main"/>
      </w:r>
      <w:r xmlns:w="http://schemas.openxmlformats.org/wordprocessingml/2006/main">
        <w:t xml:space="preserve">try not to Go eat it (actually sometimes you don’t even know it after eating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shccheuk on 2013-4-11 01:56 PM]</w:t>
      </w:r>
    </w:p>
    <w:p>
      <w:r xmlns:w="http://schemas.openxmlformats.org/wordprocessingml/2006/main">
        <w:t xml:space="preserve">The Chinese cotton has been tricked, and there are currently no native seeds of cotton or papaya in the world!</w:t>
      </w:r>
    </w:p>
    <w:p>
      <w:r xmlns:w="http://schemas.openxmlformats.org/wordprocessingml/2006/main">
        <w:t xml:space="preserve">I've heard it for a long time, and I'm afraid it's hard to guard against the old beauty's vaginal tricks.</w:t>
      </w:r>
    </w:p>
    <w:p>
      <w:r xmlns:w="http://schemas.openxmlformats.org/wordprocessingml/2006/main">
        <w:t xml:space="preserve">Is there much D information? </w:t>
      </w:r>
      <w:r xmlns:w="http://schemas.openxmlformats.org/wordprocessingml/2006/main">
        <w:br xmlns:w="http://schemas.openxmlformats.org/wordprocessingml/2006/main"/>
      </w:r>
      <w:r xmlns:w="http://schemas.openxmlformats.org/wordprocessingml/2006/main">
        <w:t xml:space="preserve">Knowing this type of seed, I always felt that it shouldn't appear in this category. </w:t>
      </w:r>
      <w:r xmlns:w="http://schemas.openxmlformats.org/wordprocessingml/2006/main">
        <w:br xmlns:w="http://schemas.openxmlformats.org/wordprocessingml/2006/main"/>
      </w:r>
      <w:r xmlns:w="http://schemas.openxmlformats.org/wordprocessingml/2006/main">
        <w:t xml:space="preserve">Countries should not introduce it either.</w:t>
      </w:r>
    </w:p>
    <w:p>
      <w:r xmlns:w="http://schemas.openxmlformats.org/wordprocessingml/2006/main">
        <w:t xml:space="preserve">At the beginning, they were highly productive and resistant to cold and drought. After a few years, the native seeds were not exposed to the sun, and the D-gene seeds suddenly lost their harvest. It was super expensive to buy fertilizer for the field, but there were also insects, so what should I use? Pesticides are not available, and they are extremely expensive to purchase. The biggest benefit is that they allow you to get them even if the harvest fails every year, and even if the price of food increases, you can get them!</w:t>
      </w:r>
    </w:p>
    <w:p>
      <w:r xmlns:w="http://schemas.openxmlformats.org/wordprocessingml/2006/main">
        <w:t xml:space="preserve">pawpaw? ? I don’t know how serious my ignorance is. No matter where I am, I am against genetically modified food and chemical processing~</w:t>
      </w:r>
    </w:p>
    <w:p>
      <w:r xmlns:w="http://schemas.openxmlformats.org/wordprocessingml/2006/main">
        <w:t xml:space="preserve">I would like to ask if I am about to leave my job and my boss wants me to write a letter of recommendation for him to sign. Do you have a sample letter of recommendation for me to look at? &gt;V&lt;Thank </w:t>
      </w:r>
      <w:r xmlns:w="http://schemas.openxmlformats.org/wordprocessingml/2006/main">
        <w:br xmlns:w="http://schemas.openxmlformats.org/wordprocessingml/2006/main"/>
      </w:r>
      <w:r xmlns:w="http://schemas.openxmlformats.org/wordprocessingml/2006/main">
        <w:t xml:space="preserve">you</w:t>
      </w:r>
    </w:p>
    <w:p>
      <w:r xmlns:w="http://schemas.openxmlformats.org/wordprocessingml/2006/main">
        <w:t xml:space="preserve">Help my sister-in-law to ask. My nephew is 1 year old. </w:t>
      </w:r>
      <w:r xmlns:w="http://schemas.openxmlformats.org/wordprocessingml/2006/main">
        <w:br xmlns:w="http://schemas.openxmlformats.org/wordprocessingml/2006/main"/>
      </w:r>
      <w:r xmlns:w="http://schemas.openxmlformats.org/wordprocessingml/2006/main">
        <w:t xml:space="preserve">Due to premature birth, my sister-in-law is worried that her nephew will not be in good health. She wants to be protected against any dizziness or dizziness after having a baby. Do you guys have any experience? What kind of insurance can I buy for my baby? I don’t understand my first baby, please give me some advice, thanks</w:t>
      </w:r>
    </w:p>
    <w:p>
      <w:r xmlns:w="http://schemas.openxmlformats.org/wordprocessingml/2006/main">
        <w:t xml:space="preserve">The baby’s immunity is weak and she is about to give birth prematurely. It is recommended to buy voluntary health insurance. There are many choices in Yijia. Check online.</w:t>
      </w:r>
    </w:p>
    <w:p>
      <w:r xmlns:w="http://schemas.openxmlformats.org/wordprocessingml/2006/main">
        <w:t xml:space="preserve">Voluntary health insurance is basically enough. You can learn about children's medical insurance, which is covered here </w:t>
      </w:r>
      <w:r xmlns:w="http://schemas.openxmlformats.org/wordprocessingml/2006/main">
        <w:br xmlns:w="http://schemas.openxmlformats.org/wordprocessingml/2006/main"/>
      </w:r>
      <w:r xmlns:w="http://schemas.openxmlformats.org/wordprocessingml/2006/main">
        <w:t xml:space="preserve">https://www.bupa.com.hk/tc/medical-insurance/how-to-choose-insurance-plan/baby-insurance /</w:t>
      </w:r>
    </w:p>
    <w:p>
      <w:r xmlns:w="http://schemas.openxmlformats.org/wordprocessingml/2006/main">
        <w:t xml:space="preserve">It is very common to buy voluntary health insurance. The most basic things are enough, but you are afraid of being hospitalized.</w:t>
      </w:r>
    </w:p>
    <w:p>
      <w:r xmlns:w="http://schemas.openxmlformats.org/wordprocessingml/2006/main">
        <w:t xml:space="preserve">What's so good about it? Can I buy it if I’m 1 year old? </w:t>
      </w:r>
      <w:r xmlns:w="http://schemas.openxmlformats.org/wordprocessingml/2006/main">
        <w:br xmlns:w="http://schemas.openxmlformats.org/wordprocessingml/2006/main"/>
      </w:r>
      <w:r xmlns:w="http://schemas.openxmlformats.org/wordprocessingml/2006/main">
        <w:t xml:space="preserve">Critical illness?</w:t>
      </w:r>
    </w:p>
    <w:p>
      <w:r xmlns:w="http://schemas.openxmlformats.org/wordprocessingml/2006/main">
        <w:t xml:space="preserve">Yes, even if you have to see a doctor for a few things, it must be a private hospital.</w:t>
      </w:r>
    </w:p>
    <w:p>
      <w:r xmlns:w="http://schemas.openxmlformats.org/wordprocessingml/2006/main">
        <w:t xml:space="preserve">You can buy it in 8 months, so it depends on your home. Bupa's children's insurance covers basic things like specialist and general care, including surgery and hospitalization. It's so comprehensive. I don’t know where I can go to their website to get real-time quotes.</w:t>
      </w:r>
    </w:p>
    <w:p>
      <w:r xmlns:w="http://schemas.openxmlformats.org/wordprocessingml/2006/main">
        <w:t xml:space="preserve">It turns out that as soon as you are born, you will gain knowledge.</w:t>
      </w:r>
    </w:p>
    <w:p>
      <w:r xmlns:w="http://schemas.openxmlformats.org/wordprocessingml/2006/main">
        <w:t xml:space="preserve">Critical illness covers your living expenses when you are sick. If parents want to leave their children to take care of them for a long time, they can be covered. If you have a budget, it will be fine if you buy it. Other children are more cautious. It will be ok to think about it later.</w:t>
      </w:r>
    </w:p>
    <w:p>
      <w:r xmlns:w="http://schemas.openxmlformats.org/wordprocessingml/2006/main">
        <w:t xml:space="preserve">nan</w:t>
      </w:r>
    </w:p>
    <w:p>
      <w:r xmlns:w="http://schemas.openxmlformats.org/wordprocessingml/2006/main">
        <w:t xml:space="preserve">Okay, thank you. I have to go to the doctor all the time because of my skinny skin. The skin fee is very heavy.</w:t>
      </w:r>
    </w:p>
    <w:p>
      <w:r xmlns:w="http://schemas.openxmlformats.org/wordprocessingml/2006/main">
        <w:t xml:space="preserve">I understand everything first. Bupa cards can be claimed in many places.</w:t>
      </w:r>
    </w:p>
    <w:p>
      <w:r xmlns:w="http://schemas.openxmlformats.org/wordprocessingml/2006/main">
        <w:t xml:space="preserve">In fact, BB critical illness can be purchased even before birth. The advantage is that even the case of the poster’s nephew is already insured early on!</w:t>
      </w:r>
    </w:p>
    <w:p>
      <w:r xmlns:w="http://schemas.openxmlformats.org/wordprocessingml/2006/main">
        <w:t xml:space="preserve">Please explain: I will leave my job on April 30th, and my manager will definitely pay you a salary on May 7th, so don’t worry! </w:t>
      </w:r>
      <w:r xmlns:w="http://schemas.openxmlformats.org/wordprocessingml/2006/main">
        <w:br xmlns:w="http://schemas.openxmlformats.org/wordprocessingml/2006/main"/>
      </w:r>
      <w:r xmlns:w="http://schemas.openxmlformats.org/wordprocessingml/2006/main">
        <w:t xml:space="preserve">I will wait for ten or twenty days for the food to come out. I will give it out first. The food bill should be given to you in due time. He said that I will definitely see you on May 30th! </w:t>
      </w:r>
      <w:r xmlns:w="http://schemas.openxmlformats.org/wordprocessingml/2006/main">
        <w:br xmlns:w="http://schemas.openxmlformats.org/wordprocessingml/2006/main"/>
      </w:r>
      <w:r xmlns:w="http://schemas.openxmlformats.org/wordprocessingml/2006/main">
        <w:t xml:space="preserve">It’s not even until June 9th, I’m so patient! Definitely better than you! </w:t>
      </w:r>
      <w:r xmlns:w="http://schemas.openxmlformats.org/wordprocessingml/2006/main">
        <w:br xmlns:w="http://schemas.openxmlformats.org/wordprocessingml/2006/main"/>
      </w:r>
      <w:r xmlns:w="http://schemas.openxmlformats.org/wordprocessingml/2006/main">
        <w:t xml:space="preserve">Another miscalculation of money! Tax deductions leave me with 957 mosquitoes, which fill my lungs! </w:t>
      </w:r>
      <w:r xmlns:w="http://schemas.openxmlformats.org/wordprocessingml/2006/main">
        <w:br xmlns:w="http://schemas.openxmlformats.org/wordprocessingml/2006/main"/>
      </w:r>
      <w:r xmlns:w="http://schemas.openxmlformats.org/wordprocessingml/2006/main">
        <w:t xml:space="preserve">Big groups are all like this, alas!</w:t>
      </w:r>
    </w:p>
    <w:p>
      <w:r xmlns:w="http://schemas.openxmlformats.org/wordprocessingml/2006/main">
        <w:t xml:space="preserve">I hope everyone can help me seek justice!</w:t>
      </w:r>
    </w:p>
    <w:p>
      <w:r xmlns:w="http://schemas.openxmlformats.org/wordprocessingml/2006/main">
        <w:t xml:space="preserve">Go to the Labor Department</w:t>
      </w:r>
    </w:p>
    <w:p>
      <w:r xmlns:w="http://schemas.openxmlformats.org/wordprocessingml/2006/main">
        <w:t xml:space="preserve">If you drag out the food orders, even big companies like milk must do it!</w:t>
      </w:r>
    </w:p>
    <w:p>
      <w:r xmlns:w="http://schemas.openxmlformats.org/wordprocessingml/2006/main">
        <w:t xml:space="preserve">I worked as a 7-year-old boy N years ago, and there is an unwritten rule that will give you 13 days of food... Maybe it depends on the family... I had just gone out to work in the countryside at that time, and I was... Hourly salary, he held me back for several months. I called the manager and his words were already public, but I woke up at the time... I recorded the number of rework hours every day and talked to him about the situation. The manager started talking. I came out late, and tried to call him later but couldn't find him. Finally, I called the milk company to get some money back... So I will only help the 0 boy in my family [This post was last posted by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teaman123 2013-6-20 02:41 PM Edit]</w:t>
      </w:r>
    </w:p>
    <w:p>
      <w:r xmlns:w="http://schemas.openxmlformats.org/wordprocessingml/2006/main">
        <w:t xml:space="preserve">The road movie-style healing work "SEASON-A letter to the future" has released a story trailer, showing the characters that will appear in the game. In the game, players will witness these major choices made by people, understand the meaning of seasons, and discover the reasons why "seasons" will disappear. "Dreams Away" will be released on January 31st, priced at US$29.99 for PS4/PS5 version and US$24.99 for Steam/Epic.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https://inewsdb.com/Others/Chinese story trailer of the road movie-style healing game "Dreams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president of the University of Hong Kong, Ma Phison, resigned. Cheung Tat-ming, a member of the University of Hong Kong's campus committee, said that Ma Phison was sidelined by the school committee and that his early resignation was expected. Ip Kin-yuan, an education legislator who is also a trustee of the University of Hong Kong, is worried that if Li Guozhang is appointed as the chairman of the selection committee, his credibility will be affected.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School committee member Zhang Daming said that Ma Feison was sidelined by the school committee and his early resignation was expected.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past practice, the chairman of the principal selection committee is concurrently served by the then chairman of the school committee. Ip Kin-yuan, an education legislator who is also a trustee of the University of Hong Kong, is worried that if Li Guozhang is appointed as the chairman of the selection committee, his credibility will be affected.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review report on the university's governance structure was originally scheduled to be completed in the fourth quarter of last year, but there has been no news so far. They asked the school committee to explain it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http://news.now.com/home/local/player?newsId=209465</w:t>
      </w:r>
    </w:p>
    <w:p>
      <w:r xmlns:w="http://schemas.openxmlformats.org/wordprocessingml/2006/main">
        <w:t xml:space="preserve">nan</w:t>
      </w:r>
    </w:p>
    <w:p>
      <w:r xmlns:w="http://schemas.openxmlformats.org/wordprocessingml/2006/main">
        <w:t xml:space="preserve">This friend farts, and Principal Ma knows it even if he thinks about it.</w:t>
      </w:r>
    </w:p>
    <w:p>
      <w:r xmlns:w="http://schemas.openxmlformats.org/wordprocessingml/2006/main">
        <w:t xml:space="preserve">Zhang Daming will be the principal and Ye Jianyuan will be the chairman of the school committee. Then there will be no "empty work" and "credibility will be affected."</w:t>
      </w:r>
    </w:p>
    <w:p>
      <w:r xmlns:w="http://schemas.openxmlformats.org/wordprocessingml/2006/main">
        <w:t xml:space="preserve">How come?</w:t>
      </w:r>
    </w:p>
    <w:p>
      <w:r xmlns:w="http://schemas.openxmlformats.org/wordprocessingml/2006/main">
        <w:t xml:space="preserve">Finally, after thinking about it for a long time, I decided to write my favorite big fox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Wakazao is really a character who devotes all his love to the teacher. This is one of the reasons why she has become my favorite character. One, this is why I have thought about it for a long time. After all, I don’t want to write a casual article about my favorite character. Another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is that the expression difference between Kimono Wakazao is too small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OOC warning, scum warning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SSGK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Wakazao me Di Ruozao Hehe, big fox, I drip big fox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https://inewsdb.com/Others/[Blue File yuzutalk] Fox Confession/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Former Manchester United manager David Moyes has issued a statement regarding his sacking.</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Scot was officially shown the door on Tuesday - bringing to an end a disappointing 10 months at the helm - but has expressed gratitude for the chance to manage the Red Devils and empathy for the club's frustrated supporters.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Moyes, 50, said: "To have been appointed as manager of Manchester United, one of the biggest football clubs in the world, was and remains something of which I will always be incredibly proud.</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"Taking charge after such a long period of continuous stability and success at the club was inevitably going to be a significant challenge, but it was one which I relished and never had a second thought about taking on.</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scale of the manager's job at United is immense, but I have never stepped away from hard work and the same applies to my coaching staff. I thank them for their dedication and loyalty throughout the last season.</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were fully focused and committed to the process of the fundamental rebuilding that is required for the senior squad. This had to be achieved whilst delivering positive results in the Barclays Premier League and the Champions League.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during this period of transition, performances and results have not been what Manchester United and its fans are used to or expect, and I both understand and share their frustration.</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my short time at the club I have learnt what special places Old Trafford and Carrington are. I would like to thank the United staff for making me feel so welcome and part of the United family from my first day. And of course thank you to those fans who have supported me throughout the season. I wish you and the club all the best for the future.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always believed that a manager never stops learning during his career and I know I will take invaluable experience from my time as United's manager.</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remain proud to have led the team to the quarter finals of this year's Champions League and I remain grateful to Sir Alex Ferguson for believing in my ability and giving me the chance to manage Manchester United."</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 United languishing in seventh place in the Premier League, which they won by 11 points last term under Sir Alex Ferguson, Sky Sports News has been told that Moyes accepted the decision was taken based on results.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former Everton manager was impressed by his squad's application on the training pitch and frustrated by their inability to consistently carry those standards into match days, and admitted a struggle to replicate the father-son relationships cultivated by Ferguson.</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本帖最後由 bearex2002 於 2014-4-23 08:21 PM 編輯 ]</w:t>
      </w:r>
    </w:p>
    <w:p>
      <w:r xmlns:w="http://schemas.openxmlformats.org/wordprocessingml/2006/main">
        <w:t xml:space="preserve">He has declared that he can be found by the side</w:t>
      </w:r>
    </w:p>
    <w:p>
      <w:r xmlns:w="http://schemas.openxmlformats.org/wordprocessingml/2006/main">
        <w:t xml:space="preserve">goodbye. Good things come and go, and I wish you all the best in the future.</w:t>
      </w:r>
    </w:p>
    <w:p>
      <w:r xmlns:w="http://schemas.openxmlformats.org/wordprocessingml/2006/main">
        <w:t xml:space="preserve">I believe he has the ability but he has no experience coaching a big club. </w:t>
      </w:r>
      <w:r xmlns:w="http://schemas.openxmlformats.org/wordprocessingml/2006/main">
        <w:br xmlns:w="http://schemas.openxmlformats.org/wordprocessingml/2006/main"/>
      </w:r>
      <w:r xmlns:w="http://schemas.openxmlformats.org/wordprocessingml/2006/main">
        <w:t xml:space="preserve">I hope he can find another team to prove himself.</w:t>
      </w:r>
    </w:p>
    <w:p>
      <w:r xmlns:w="http://schemas.openxmlformats.org/wordprocessingml/2006/main">
        <w:t xml:space="preserve">After breaking up, everyone, I hope you find a new life </w:t>
      </w:r>
      <w:r xmlns:w="http://schemas.openxmlformats.org/wordprocessingml/2006/main">
        <w:br xmlns:w="http://schemas.openxmlformats.org/wordprocessingml/2006/main"/>
      </w:r>
      <w:r xmlns:w="http://schemas.openxmlformats.org/wordprocessingml/2006/main">
        <w:t xml:space="preserve">and prove your ability to others. Come on!!</w:t>
      </w:r>
    </w:p>
    <w:p>
      <w:r xmlns:w="http://schemas.openxmlformats.org/wordprocessingml/2006/main">
        <w:t xml:space="preserve">I have always felt that it should be given more time for half a season to a season. Although this season is too disappointing, we are so disappointed because we did not have high hopes at the beginning. Anyway, Moyes, wish you all the best</w:t>
      </w:r>
    </w:p>
    <w:p>
      <w:r xmlns:w="http://schemas.openxmlformats.org/wordprocessingml/2006/main">
        <w:t xml:space="preserve">It's not about Jiao Wen. Today the arsenal needs you for physical training. Mo Shuai goes to teach the arsenal.</w:t>
      </w:r>
    </w:p>
    <w:p>
      <w:r xmlns:w="http://schemas.openxmlformats.org/wordprocessingml/2006/main">
        <w:t xml:space="preserve">[Moyes said] </w:t>
      </w:r>
      <w:r xmlns:w="http://schemas.openxmlformats.org/wordprocessingml/2006/main">
        <w:br xmlns:w="http://schemas.openxmlformats.org/wordprocessingml/2006/main"/>
      </w:r>
      <w:r xmlns:w="http://schemas.openxmlformats.org/wordprocessingml/2006/main">
        <w:t xml:space="preserve">"I am very proud to be appointed as the manager of Manchester United, one of the biggest clubs in the world." "Before I coached Manchester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United, the club had experienced a long period of stability and success. It is inevitably a very big challenge, but it is also what I enjoy, so I decided to be the manager of Manchester United without thinking about it." "The scope of the job of the manager of Manchester United is really huge, but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The coaching staff has always worked hard, and I would like to thank them for their contribution and loyalty last season."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whole-hearted focus and dedication during the rebuilding process of our team. To achieve this goal, we also need to The Premier League and the Europa League achieved positive results. However, during this transition period, Manchester United's performance and record were not what the fans were used to and expected. I was as frustrated as they were." "I have been coaching Manchester United for a short period of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Inside, I learned how special the Otford and Carrington training ground is. I would like to say thank you to all the staff who welcomed me from the first day I arrived and treated me like I was part of the Manchester United family. "Of course, I also want to thank the fans who have supported me throughout the season. I wish you and Manchester United the best of luck." "I have always believed that a team leader should continue to learn from his leadership career throughout his life. I know what I gained when coaching Manchester United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Priceless experience. I am proud to have led the team to the top 8 of the Europa League. Finally, I am also grateful to Ferguson for his trust in my ability and for giving me the opportunity to coach Manchester United."</w:t>
      </w:r>
    </w:p>
    <w:p>
      <w:r xmlns:w="http://schemas.openxmlformats.org/wordprocessingml/2006/main">
        <w:t xml:space="preserve">nan</w:t>
      </w:r>
    </w:p>
    <w:p>
      <w:r xmlns:w="http://schemas.openxmlformats.org/wordprocessingml/2006/main">
        <w:t xml:space="preserve">It’s a pity that I am a victim of the left and the management gets away with it.</w:t>
      </w:r>
    </w:p>
    <w:p>
      <w:r xmlns:w="http://schemas.openxmlformats.org/wordprocessingml/2006/main">
        <w:t xml:space="preserve">I sincerely hope that Moyes can find a team that suits his ideals. Thank you for his hard work and pressure this year. Frankly speaking, if he re-selects all the players of Manchester United, the results will be better than now, because his predecessor left too many behind. The problem player was left to him, and it felt like no one was willing to work hard for him.</w:t>
      </w:r>
    </w:p>
    <w:p>
      <w:r xmlns:w="http://schemas.openxmlformats.org/wordprocessingml/2006/main">
        <w:t xml:space="preserve">Sympathy for Moyes, he repays unclassy </w:t>
      </w:r>
      <w:r xmlns:w="http://schemas.openxmlformats.org/wordprocessingml/2006/main">
        <w:br xmlns:w="http://schemas.openxmlformats.org/wordprocessingml/2006/main"/>
      </w:r>
      <w:r xmlns:w="http://schemas.openxmlformats.org/wordprocessingml/2006/main">
        <w:t xml:space="preserve">respect with classiness!</w:t>
      </w:r>
    </w:p>
    <w:p>
      <w:r xmlns:w="http://schemas.openxmlformats.org/wordprocessingml/2006/main">
        <w:t xml:space="preserve">What's "this team wild"? What do you want to talk about?</w:t>
      </w:r>
    </w:p>
    <w:p>
      <w:r xmlns:w="http://schemas.openxmlformats.org/wordprocessingml/2006/main">
        <w:t xml:space="preserve">Brother, you can actually ignore him. No one cares about this idiot here anymore. Just wait until he fends for himself like a stray dog.</w:t>
      </w:r>
    </w:p>
    <w:p>
      <w:r xmlns:w="http://schemas.openxmlformats.org/wordprocessingml/2006/main">
        <w:t xml:space="preserve">Thank you for your hard work. This Manchester United team is really not easy to coach. I sincerely feel that you have tried your best. I hope you have a better future.</w:t>
      </w:r>
    </w:p>
    <w:p>
      <w:r xmlns:w="http://schemas.openxmlformats.org/wordprocessingml/2006/main">
        <w:t xml:space="preserve">nan</w:t>
      </w:r>
    </w:p>
    <w:p>
      <w:r xmlns:w="http://schemas.openxmlformats.org/wordprocessingml/2006/main">
        <w:t xml:space="preserve">The former Everton manager was impressed by his squad's application on the training pitch and frustrated by their inability to consistently carry those standards into match days. I don't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w:t>
      </w:r>
    </w:p>
    <w:p>
      <w:r xmlns:w="http://schemas.openxmlformats.org/wordprocessingml/2006/main">
        <w:t xml:space="preserve">nan</w:t>
      </w:r>
    </w:p>
    <w:p>
      <w:r xmlns:w="http://schemas.openxmlformats.org/wordprocessingml/2006/main">
        <w:t xml:space="preserve">I hope Moyes can prove your ability in the new team.</w:t>
      </w:r>
    </w:p>
    <w:p>
      <w:r xmlns:w="http://schemas.openxmlformats.org/wordprocessingml/2006/main">
        <w:t xml:space="preserve">It's a good life. Although the management's method of firing him is debatable, he still has nothing to say. The position of Manchester United manager should be spared his resume. I wish him to find a new job as soon as possible.</w:t>
      </w:r>
    </w:p>
    <w:p>
      <w:r xmlns:w="http://schemas.openxmlformats.org/wordprocessingml/2006/main">
        <w:t xml:space="preserve">It is better for both parties to speculate quickly, and there is no point in procrastinating.</w:t>
      </w:r>
    </w:p>
    <w:p>
      <w:r xmlns:w="http://schemas.openxmlformats.org/wordprocessingml/2006/main">
        <w:t xml:space="preserve">Is the football club going to speculate on his beautiful CV?</w:t>
      </w:r>
    </w:p>
    <w:p>
      <w:r xmlns:w="http://schemas.openxmlformats.org/wordprocessingml/2006/main">
        <w:t xml:space="preserve">nan</w:t>
      </w:r>
    </w:p>
    <w:p>
      <w:r xmlns:w="http://schemas.openxmlformats.org/wordprocessingml/2006/main">
        <w:t xml:space="preserve">He sits in this position at Manchester United. It means he has a chance to be fired. You are not well prepared and have insufficient ability. Who can you blame?</w:t>
      </w:r>
    </w:p>
    <w:p>
      <w:r xmlns:w="http://schemas.openxmlformats.org/wordprocessingml/2006/main">
        <w:t xml:space="preserve">he had tried his best, good luck to him in the future!</w:t>
      </w:r>
    </w:p>
    <w:p>
      <w:r xmlns:w="http://schemas.openxmlformats.org/wordprocessingml/2006/main">
        <w:t xml:space="preserve">Let’s write down the outline of his statement... I hope everyone who opposes me will spare a little time for him, so that everyone can come and go.</w:t>
      </w:r>
    </w:p>
    <w:p>
      <w:r xmlns:w="http://schemas.openxmlformats.org/wordprocessingml/2006/main">
        <w:t xml:space="preserve">What was the reason for Bo's good performance in this game? </w:t>
      </w:r>
      <w:r xmlns:w="http://schemas.openxmlformats.org/wordprocessingml/2006/main">
        <w:br xmlns:w="http://schemas.openxmlformats.org/wordprocessingml/2006/main"/>
      </w:r>
      <w:r xmlns:w="http://schemas.openxmlformats.org/wordprocessingml/2006/main">
        <w:t xml:space="preserve">Can anyone analyze it? </w:t>
      </w:r>
      <w:r xmlns:w="http://schemas.openxmlformats.org/wordprocessingml/2006/main">
        <w:br xmlns:w="http://schemas.openxmlformats.org/wordprocessingml/2006/main"/>
      </w:r>
      <w:r xmlns:w="http://schemas.openxmlformats.org/wordprocessingml/2006/main">
        <w:t xml:space="preserve">Let’s talk about the reasons why Mi Chengri’s left-behind losing team didn’t play well.</w:t>
      </w:r>
    </w:p>
    <w:p>
      <w:r xmlns:w="http://schemas.openxmlformats.org/wordprocessingml/2006/main">
        <w:t xml:space="preserve">Opponent is super weak</w:t>
      </w:r>
    </w:p>
    <w:p>
      <w:r xmlns:w="http://schemas.openxmlformats.org/wordprocessingml/2006/main">
        <w:t xml:space="preserve">Sturridge</w:t>
      </w:r>
    </w:p>
    <w:p>
      <w:r xmlns:w="http://schemas.openxmlformats.org/wordprocessingml/2006/main">
        <w:t xml:space="preserve">opponent handicap</w:t>
      </w:r>
    </w:p>
    <w:p>
      <w:r xmlns:w="http://schemas.openxmlformats.org/wordprocessingml/2006/main">
        <w:t xml:space="preserve">The opponent stayed in the League Cup final and rotated 7 </w:t>
      </w:r>
      <w:r xmlns:w="http://schemas.openxmlformats.org/wordprocessingml/2006/main">
        <w:br xmlns:w="http://schemas.openxmlformats.org/wordprocessingml/2006/main"/>
      </w:r>
      <w:r xmlns:w="http://schemas.openxmlformats.org/wordprocessingml/2006/main">
        <w:t xml:space="preserve">players. One of them scored a goal as soon as he came out of the second half. Swansea's originally low morale was depleted. </w:t>
      </w:r>
      <w:r xmlns:w="http://schemas.openxmlformats.org/wordprocessingml/2006/main">
        <w:br xmlns:w="http://schemas.openxmlformats.org/wordprocessingml/2006/main"/>
      </w:r>
      <w:r xmlns:w="http://schemas.openxmlformats.org/wordprocessingml/2006/main">
        <w:t xml:space="preserve">In addition, he had the only offensive routine in history. He had many left-handers and three-dimensional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handers. E. The family has good footwork. Under the leadership of Rogers, the team will not lose even if they lose. </w:t>
      </w:r>
      <w:r xmlns:w="http://schemas.openxmlformats.org/wordprocessingml/2006/main">
        <w:br xmlns:w="http://schemas.openxmlformats.org/wordprocessingml/2006/main"/>
      </w:r>
      <w:r xmlns:w="http://schemas.openxmlformats.org/wordprocessingml/2006/main">
        <w:t xml:space="preserve">D. All the players are playing well and </w:t>
      </w:r>
      <w:r xmlns:w="http://schemas.openxmlformats.org/wordprocessingml/2006/main">
        <w:br xmlns:w="http://schemas.openxmlformats.org/wordprocessingml/2006/main"/>
      </w:r>
      <w:r xmlns:w="http://schemas.openxmlformats.org/wordprocessingml/2006/main">
        <w:t xml:space="preserve">the results should be good. D. </w:t>
      </w:r>
      <w:r xmlns:w="http://schemas.openxmlformats.org/wordprocessingml/2006/main">
        <w:br xmlns:w="http://schemas.openxmlformats.org/wordprocessingml/2006/main"/>
      </w:r>
      <w:r xmlns:w="http://schemas.openxmlformats.org/wordprocessingml/2006/main">
        <w:t xml:space="preserve">If Suarez does not leave the top 4 next year, there will be a big opportunity </w:t>
      </w:r>
      <w:r xmlns:w="http://schemas.openxmlformats.org/wordprocessingml/2006/main">
        <w:br xmlns:w="http://schemas.openxmlformats.org/wordprocessingml/2006/main"/>
      </w:r>
      <w:r xmlns:w="http://schemas.openxmlformats.org/wordprocessingml/2006/main">
        <w:t xml:space="preserve">. The domineering D has a smart midfielder (Ailan Su, Modi Guo) who </w:t>
      </w:r>
      <w:r xmlns:w="http://schemas.openxmlformats.org/wordprocessingml/2006/main">
        <w:br xmlns:w="http://schemas.openxmlformats.org/wordprocessingml/2006/main"/>
      </w:r>
      <w:r xmlns:w="http://schemas.openxmlformats.org/wordprocessingml/2006/main">
        <w:t xml:space="preserve">can compete for the top three.</w:t>
      </w:r>
    </w:p>
    <w:p>
      <w:r xmlns:w="http://schemas.openxmlformats.org/wordprocessingml/2006/main">
        <w:t xml:space="preserve">Bought a big one</w:t>
      </w:r>
    </w:p>
    <w:p>
      <w:r xmlns:w="http://schemas.openxmlformats.org/wordprocessingml/2006/main">
        <w:t xml:space="preserve">Because buying a left Brazilian midfielder^^2 Brazilian midfielders is not enough.</w:t>
      </w:r>
    </w:p>
    <w:p>
      <w:r xmlns:w="http://schemas.openxmlformats.org/wordprocessingml/2006/main">
        <w:t xml:space="preserve">The opponent's mentality was already problematic at first, and most of them played sloppily. </w:t>
      </w:r>
      <w:r xmlns:w="http://schemas.openxmlformats.org/wordprocessingml/2006/main">
        <w:br xmlns:w="http://schemas.openxmlformats.org/wordprocessingml/2006/main"/>
      </w:r>
      <w:r xmlns:w="http://schemas.openxmlformats.org/wordprocessingml/2006/main">
        <w:t xml:space="preserve">Secondly, they didn't even want to win. They just wanted to keep a draw.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in fact, if there was no goal in the first half, the team would have a great chance to win again. Won't the situation win? After losing </w:t>
      </w:r>
      <w:r xmlns:w="http://schemas.openxmlformats.org/wordprocessingml/2006/main">
        <w:t xml:space="preserve">the wave </w:t>
      </w:r>
      <w:r xmlns:w="http://schemas.openxmlformats.org/wordprocessingml/2006/main">
        <w:br xmlns:w="http://schemas.openxmlformats.org/wordprocessingml/2006/main"/>
      </w:r>
      <w:r xmlns:w="http://schemas.openxmlformats.org/wordprocessingml/2006/main">
        <w:t xml:space="preserve">, the opponent's defense was obviously slack, and they all wanted to chase the tie quickly. The team succeeded in blitzing in the second half.</w:t>
      </w:r>
    </w:p>
    <w:p>
      <w:r xmlns:w="http://schemas.openxmlformats.org/wordprocessingml/2006/main">
        <w:t xml:space="preserve">First of all, the opponent's away team is at the bottom of the list. </w:t>
      </w:r>
      <w:r xmlns:w="http://schemas.openxmlformats.org/wordprocessingml/2006/main">
        <w:br xmlns:w="http://schemas.openxmlformats.org/wordprocessingml/2006/main"/>
      </w:r>
      <w:r xmlns:w="http://schemas.openxmlformats.org/wordprocessingml/2006/main">
        <w:t xml:space="preserve">Second, Rogers formed a formation and played 4-4-2 today. On the field, the left wing attacked h14, and Zuo Shuwei kicked the ball in the middle.</w:t>
      </w:r>
    </w:p>
    <w:p>
      <w:r xmlns:w="http://schemas.openxmlformats.org/wordprocessingml/2006/main">
        <w:t xml:space="preserve">This wave... no one is eating alone =.= It’s so magical!!</w:t>
      </w:r>
    </w:p>
    <w:p>
      <w:r xmlns:w="http://schemas.openxmlformats.org/wordprocessingml/2006/main">
        <w:t xml:space="preserve">The biggest reason for this game is that the opponents stayed focused on playing in the League Cup finals. The </w:t>
      </w:r>
      <w:r xmlns:w="http://schemas.openxmlformats.org/wordprocessingml/2006/main">
        <w:br xmlns:w="http://schemas.openxmlformats.org/wordprocessingml/2006/main"/>
      </w:r>
      <w:r xmlns:w="http://schemas.openxmlformats.org/wordprocessingml/2006/main">
        <w:t xml:space="preserve">second series of opponents were loose in defense and did not press the offensive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first half. In fact, they did not play that well in the first half and wasted many opportunities </w:t>
      </w:r>
      <w:r xmlns:w="http://schemas.openxmlformats.org/wordprocessingml/2006/main">
        <w:br xmlns:w="http://schemas.openxmlformats.org/wordprocessingml/2006/main"/>
      </w:r>
      <w:r xmlns:w="http://schemas.openxmlformats.org/wordprocessingml/2006/main">
        <w:t xml:space="preserve">. I have to give Suarez a thumbs up, he played well in this game as well.</w:t>
      </w:r>
    </w:p>
    <w:p>
      <w:r xmlns:w="http://schemas.openxmlformats.org/wordprocessingml/2006/main">
        <w:t xml:space="preserve">nan</w:t>
      </w:r>
    </w:p>
    <w:p>
      <w:r xmlns:w="http://schemas.openxmlformats.org/wordprocessingml/2006/main">
        <w:t xml:space="preserve">The opponent is only trying not to injure the ball and get cards, the level of the main and secondary selections is too far apart, and the </w:t>
      </w:r>
      <w:r xmlns:w="http://schemas.openxmlformats.org/wordprocessingml/2006/main">
        <w:br xmlns:w="http://schemas.openxmlformats.org/wordprocessingml/2006/main"/>
      </w:r>
      <w:r xmlns:w="http://schemas.openxmlformats.org/wordprocessingml/2006/main">
        <w:t xml:space="preserve">game is not playing at its best, so the Football Association will not settle the score later?</w:t>
      </w:r>
    </w:p>
    <w:p>
      <w:r xmlns:w="http://schemas.openxmlformats.org/wordprocessingml/2006/main">
        <w:t xml:space="preserve">In fact, I feel that even though there was a handicap, several CHING players upstairs seemed to be trying their best to compete, which hid their efforts in this game. I don’t think it is fair to them.</w:t>
      </w:r>
    </w:p>
    <w:p>
      <w:r xmlns:w="http://schemas.openxmlformats.org/wordprocessingml/2006/main">
        <w:t xml:space="preserve">The opponent looked like he was waiting to call it a day in the second half.</w:t>
      </w:r>
    </w:p>
    <w:p>
      <w:r xmlns:w="http://schemas.openxmlformats.org/wordprocessingml/2006/main">
        <w:t xml:space="preserve">Of course, even if the opponent deliberately saves their strength, the result will be a big victory if our own players are willing to play hard.</w:t>
      </w:r>
    </w:p>
    <w:p>
      <w:r xmlns:w="http://schemas.openxmlformats.org/wordprocessingml/2006/main">
        <w:t xml:space="preserve">In the first half, it was not 12 meters. In fact, we did not have a lot of shots, but there was no quality </w:t>
      </w:r>
      <w:r xmlns:w="http://schemas.openxmlformats.org/wordprocessingml/2006/main">
        <w:br xmlns:w="http://schemas.openxmlformats.org/wordprocessingml/2006/main"/>
      </w:r>
      <w:r xmlns:w="http://schemas.openxmlformats.org/wordprocessingml/2006/main">
        <w:t xml:space="preserve">in the opponent's secondary team. It is conceivable that if the opponent is the main choice, the field will become a profit formula. Of </w:t>
      </w:r>
      <w:r xmlns:w="http://schemas.openxmlformats.org/wordprocessingml/2006/main">
        <w:br xmlns:w="http://schemas.openxmlformats.org/wordprocessingml/2006/main"/>
      </w:r>
      <w:r xmlns:w="http://schemas.openxmlformats.org/wordprocessingml/2006/main">
        <w:t xml:space="preserve">course, we will lose in the second half. </w:t>
      </w:r>
      <w:r xmlns:w="http://schemas.openxmlformats.org/wordprocessingml/2006/main">
        <w:t xml:space="preserve">The players worked hard to score so many goals first, but against the wave's strength, I think they have already seen a </w:t>
      </w:r>
      <w:r xmlns:w="http://schemas.openxmlformats.org/wordprocessingml/2006/main">
        <w:br xmlns:w="http://schemas.openxmlformats.org/wordprocessingml/2006/main"/>
      </w:r>
      <w:r xmlns:w="http://schemas.openxmlformats.org/wordprocessingml/2006/main">
        <w:t xml:space="preserve">big win in the second half in the first half. Because the opponent has no intention of kicking </w:t>
      </w:r>
      <w:r xmlns:w="http://schemas.openxmlformats.org/wordprocessingml/2006/main">
        <w:br xmlns:w="http://schemas.openxmlformats.org/wordprocessingml/2006/main"/>
      </w:r>
      <w:r xmlns:w="http://schemas.openxmlformats.org/wordprocessingml/2006/main">
        <w:t xml:space="preserve">off the field, will the European champions decide whether to attack or defend? I hope Rogers doesn't play well and plays an extreme formation and loses to Bealham and West Brom.</w:t>
      </w:r>
    </w:p>
    <w:p>
      <w:r xmlns:w="http://schemas.openxmlformats.org/wordprocessingml/2006/main">
        <w:t xml:space="preserve">Aikbutai Hualiji is the team with the most shots in the five major European leagues. It is the only team with more than 500 shots, </w:t>
      </w:r>
      <w:r xmlns:w="http://schemas.openxmlformats.org/wordprocessingml/2006/main">
        <w:br xmlns:w="http://schemas.openxmlformats.org/wordprocessingml/2006/main"/>
      </w:r>
      <w:r xmlns:w="http://schemas.openxmlformats.org/wordprocessingml/2006/main">
        <w:t xml:space="preserve">but it scores very few goals.</w:t>
      </w:r>
    </w:p>
    <w:p>
      <w:r xmlns:w="http://schemas.openxmlformats.org/wordprocessingml/2006/main">
        <w:t xml:space="preserve">Because the opponent compares with the former head coach</w:t>
      </w:r>
    </w:p>
    <w:p>
      <w:r xmlns:w="http://schemas.openxmlformats.org/wordprocessingml/2006/main">
        <w:t xml:space="preserve">Xunwan has already recorded 22 shots in the half (34 shots in the whole game)... Some teams can't do that many shots in the whole game. And half of them hit the goal, </w:t>
      </w:r>
      <w:r xmlns:w="http://schemas.openxmlformats.org/wordprocessingml/2006/main">
        <w:br xmlns:w="http://schemas.openxmlformats.org/wordprocessingml/2006/main"/>
      </w:r>
      <w:r xmlns:w="http://schemas.openxmlformats.org/wordprocessingml/2006/main">
        <w:t xml:space="preserve">but they only scored one goal. Zhong Yao It's size 12. I really don't know what to say.</w:t>
      </w:r>
    </w:p>
    <w:p>
      <w:r xmlns:w="http://schemas.openxmlformats.org/wordprocessingml/2006/main">
        <w:t xml:space="preserve">It's not funny... </w:t>
      </w:r>
      <w:r xmlns:w="http://schemas.openxmlformats.org/wordprocessingml/2006/main">
        <w:br xmlns:w="http://schemas.openxmlformats.org/wordprocessingml/2006/main"/>
      </w:r>
      <w:r xmlns:w="http://schemas.openxmlformats.org/wordprocessingml/2006/main">
        <w:t xml:space="preserve">I really felt that the opponent wanted to compare with Rodgers... </w:t>
      </w:r>
      <w:r xmlns:w="http://schemas.openxmlformats.org/wordprocessingml/2006/main">
        <w:br xmlns:w="http://schemas.openxmlformats.org/wordprocessingml/2006/main"/>
      </w:r>
      <w:r xmlns:w="http://schemas.openxmlformats.org/wordprocessingml/2006/main">
        <w:t xml:space="preserve">but still, we did play very well!! YNWA</w:t>
      </w:r>
    </w:p>
    <w:p>
      <w:r xmlns:w="http://schemas.openxmlformats.org/wordprocessingml/2006/main">
        <w:t xml:space="preserve">The strategy in this game is like Ji Shi He Li Ji, using the return long pass to rush the attack. This game's D long pass is good.</w:t>
      </w:r>
    </w:p>
    <w:p>
      <w:r xmlns:w="http://schemas.openxmlformats.org/wordprocessingml/2006/main">
        <w:t xml:space="preserve">Opponent stays</w:t>
      </w:r>
    </w:p>
    <w:p>
      <w:r xmlns:w="http://schemas.openxmlformats.org/wordprocessingml/2006/main">
        <w:t xml:space="preserve">Assu's grasping ability is at the level of Yun Pace or Torres's 70%. It is no longer the same score in this ranking. He should start training in shooting. Sturridge's grasping ability needs to be improved. Now he still has the best grasping ability in front of the goal. It's Sherratt.</w:t>
      </w:r>
    </w:p>
    <w:p>
      <w:r xmlns:w="http://schemas.openxmlformats.org/wordprocessingml/2006/main">
        <w:t xml:space="preserve">Such a large number of shots really cannot hide the fact that </w:t>
      </w:r>
      <w:r xmlns:w="http://schemas.openxmlformats.org/wordprocessingml/2006/main">
        <w:br xmlns:w="http://schemas.openxmlformats.org/wordprocessingml/2006/main"/>
      </w:r>
      <w:r xmlns:w="http://schemas.openxmlformats.org/wordprocessingml/2006/main">
        <w:t xml:space="preserve">Liverpool needs to improve in terms of control and frontcourt patience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btw The team led by Swansea is miserable. The fans will definitely not accept the excuse of the </w:t>
      </w:r>
      <w:r xmlns:w="http://schemas.openxmlformats.org/wordprocessingml/2006/main">
        <w:br xmlns:w="http://schemas.openxmlformats.org/wordprocessingml/2006/main"/>
      </w:r>
      <w:r xmlns:w="http://schemas.openxmlformats.org/wordprocessingml/2006/main">
        <w:t xml:space="preserve">Carling Cup defeat. It is purely to help the team stop the bleeding. Once Biba is upset. Laguitu's </w:t>
      </w:r>
      <w:r xmlns:w="http://schemas.openxmlformats.org/wordprocessingml/2006/main">
        <w:br xmlns:w="http://schemas.openxmlformats.org/wordprocessingml/2006/main"/>
      </w:r>
      <w:r xmlns:w="http://schemas.openxmlformats.org/wordprocessingml/2006/main">
        <w:t xml:space="preserve">previous efforts to win the battle have been in vain and he is about to step down (it just so happens that Carboy Oil King wants to buy him). </w:t>
      </w:r>
      <w:r xmlns:w="http://schemas.openxmlformats.org/wordprocessingml/2006/main">
        <w:br xmlns:w="http://schemas.openxmlformats.org/wordprocessingml/2006/main"/>
      </w:r>
      <w:r xmlns:w="http://schemas.openxmlformats.org/wordprocessingml/2006/main">
        <w:t xml:space="preserve">BR's plan to acquire Swansea in the summer will be smoother.</w:t>
      </w:r>
    </w:p>
    <w:p>
      <w:r xmlns:w="http://schemas.openxmlformats.org/wordprocessingml/2006/main">
        <w:t xml:space="preserve">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cup team. Swansea is already a BONUS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team manager is favored by many people. The club wants to renew his contract, but I don’t know if he is willing to do so. ONLY</w:t>
      </w:r>
    </w:p>
    <w:p>
      <w:r xmlns:w="http://schemas.openxmlformats.org/wordprocessingml/2006/main">
        <w:t xml:space="preserve">The opponent is ridiculously aggressive, his quality is not good, and his mentality is very problematic! If you want to buy and speculate on Lee Kee's home game, you have to buy it first. The wave when entering the venue is really disappointing!</w:t>
      </w:r>
    </w:p>
    <w:p>
      <w:r xmlns:w="http://schemas.openxmlformats.org/wordprocessingml/2006/main">
        <w:t xml:space="preserve">I believe that he may not be eliminated. </w:t>
      </w:r>
      <w:r xmlns:w="http://schemas.openxmlformats.org/wordprocessingml/2006/main">
        <w:br xmlns:w="http://schemas.openxmlformats.org/wordprocessingml/2006/main"/>
      </w:r>
      <w:r xmlns:w="http://schemas.openxmlformats.org/wordprocessingml/2006/main">
        <w:t xml:space="preserve">But it is not surprising that Michael Laut is favored by others. He </w:t>
      </w:r>
      <w:r xmlns:w="http://schemas.openxmlformats.org/wordprocessingml/2006/main">
        <w:br xmlns:w="http://schemas.openxmlformats.org/wordprocessingml/2006/main"/>
      </w:r>
      <w:r xmlns:w="http://schemas.openxmlformats.org/wordprocessingml/2006/main">
        <w:t xml:space="preserve">was a midfield master during his playing days. He played for Real Madrid and Barcelona. He coached </w:t>
      </w:r>
      <w:r xmlns:w="http://schemas.openxmlformats.org/wordprocessingml/2006/main">
        <w:br xmlns:w="http://schemas.openxmlformats.org/wordprocessingml/2006/main"/>
      </w:r>
      <w:r xmlns:w="http://schemas.openxmlformats.org/wordprocessingml/2006/main">
        <w:t xml:space="preserve">Duffy in the Spanish League two years ago and coached Swansea this season. He is also disciplined and discerning... and has the qualifications to become a famous commander.</w:t>
      </w:r>
    </w:p>
    <w:p>
      <w:r xmlns:w="http://schemas.openxmlformats.org/wordprocessingml/2006/main">
        <w:t xml:space="preserve">The opponent HEA played with absolutely zero pressure, which was the main reason why Lee Kee played so </w:t>
      </w:r>
      <w:r xmlns:w="http://schemas.openxmlformats.org/wordprocessingml/2006/main">
        <w:br xmlns:w="http://schemas.openxmlformats.org/wordprocessingml/2006/main"/>
      </w:r>
      <w:r xmlns:w="http://schemas.openxmlformats.org/wordprocessingml/2006/main">
        <w:t xml:space="preserve">smoothly. If the opponent pressed for the ball, I believe Lee Kee's delivery would still be a deflection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missed the point. No wonder Stanning played so smoothly, and he missed the wave in the frontcourt. Opponent's chances of counterattack are greatly reduced</w:t>
      </w:r>
    </w:p>
    <w:p>
      <w:r xmlns:w="http://schemas.openxmlformats.org/wordprocessingml/2006/main">
        <w:t xml:space="preserve">TOTALLY AGREE</w:t>
      </w:r>
    </w:p>
    <w:p>
      <w:r xmlns:w="http://schemas.openxmlformats.org/wordprocessingml/2006/main">
        <w:t xml:space="preserve">Ask for the reason</w:t>
      </w:r>
    </w:p>
    <w:p>
      <w:r xmlns:w="http://schemas.openxmlformats.org/wordprocessingml/2006/main">
        <w:t xml:space="preserve">Apart from the reasons explained in this video, </w:t>
      </w:r>
      <w:r xmlns:w="http://schemas.openxmlformats.org/wordprocessingml/2006/main">
        <w:br xmlns:w="http://schemas.openxmlformats.org/wordprocessingml/2006/main"/>
      </w:r>
      <w:r xmlns:w="http://schemas.openxmlformats.org/wordprocessingml/2006/main">
        <w:t xml:space="preserve">do you know what the real reason is? </w:t>
      </w:r>
      <w:r xmlns:w="http://schemas.openxmlformats.org/wordprocessingml/2006/main">
        <w:br xmlns:w="http://schemas.openxmlformats.org/wordprocessingml/2006/main"/>
      </w:r>
      <w:r xmlns:w="http://schemas.openxmlformats.org/wordprocessingml/2006/main">
        <w:t xml:space="preserve">Video: http://lnk.ms/dXM2h</w:t>
      </w:r>
    </w:p>
    <w:p>
      <w:r xmlns:w="http://schemas.openxmlformats.org/wordprocessingml/2006/main">
        <w:t xml:space="preserve">Romney is a Mormon. In fact, most Americans do not trust this.</w:t>
      </w:r>
    </w:p>
    <w:p>
      <w:r xmlns:w="http://schemas.openxmlformats.org/wordprocessingml/2006/main">
        <w:t xml:space="preserve">This is one of the factors, but it is not the main reason for winning.</w:t>
      </w:r>
    </w:p>
    <w:p>
      <w:r xmlns:w="http://schemas.openxmlformats.org/wordprocessingml/2006/main">
        <w:t xml:space="preserve">One picture explains everything</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obvious that </w:t>
      </w:r>
      <w:r xmlns:w="http://schemas.openxmlformats.org/wordprocessingml/2006/main">
        <w:br xmlns:w="http://schemas.openxmlformats.org/wordprocessingml/2006/main"/>
      </w:r>
      <w:r xmlns:w="http://schemas.openxmlformats.org/wordprocessingml/2006/main">
        <w:t xml:space="preserve">he will have a showdown with China as soon as he takes office tomorrow. I don't know much about diplomacy </w:t>
      </w:r>
      <w:r xmlns:w="http://schemas.openxmlformats.org/wordprocessingml/2006/main">
        <w:br xmlns:w="http://schemas.openxmlformats.org/wordprocessingml/2006/main"/>
      </w:r>
      <w:r xmlns:w="http://schemas.openxmlformats.org/wordprocessingml/2006/main">
        <w:t xml:space="preserve">. After a showdown with China, the economy will probably be even worse.</w:t>
      </w:r>
    </w:p>
    <w:p>
      <w:r xmlns:w="http://schemas.openxmlformats.org/wordprocessingml/2006/main">
        <w:t xml:space="preserve">Fortunately, Obama won. </w:t>
      </w:r>
      <w:r xmlns:w="http://schemas.openxmlformats.org/wordprocessingml/2006/main">
        <w:br xmlns:w="http://schemas.openxmlformats.org/wordprocessingml/2006/main"/>
      </w:r>
      <w:r xmlns:w="http://schemas.openxmlformats.org/wordprocessingml/2006/main">
        <w:t xml:space="preserve">If he were better than Romney, he would really be in trouble.</w:t>
      </w:r>
    </w:p>
    <w:p>
      <w:r xmlns:w="http://schemas.openxmlformats.org/wordprocessingml/2006/main">
        <w:t xml:space="preserve">Actually, I don’t understand why Romney’s support rate is so high. </w:t>
      </w:r>
      <w:r xmlns:w="http://schemas.openxmlformats.org/wordprocessingml/2006/main">
        <w:br xmlns:w="http://schemas.openxmlformats.org/wordprocessingml/2006/main"/>
      </w:r>
      <w:r xmlns:w="http://schemas.openxmlformats.org/wordprocessingml/2006/main">
        <w:t xml:space="preserve">Just by looking at it, I can tell that all the opponents of Romney need to talk about it.</w:t>
      </w:r>
    </w:p>
    <w:p>
      <w:r xmlns:w="http://schemas.openxmlformats.org/wordprocessingml/2006/main">
        <w:t xml:space="preserve">It's like Leung Chun-ying and Tang Yingnian. Neither </w:t>
      </w:r>
      <w:r xmlns:w="http://schemas.openxmlformats.org/wordprocessingml/2006/main">
        <w:br xmlns:w="http://schemas.openxmlformats.org/wordprocessingml/2006/main"/>
      </w:r>
      <w:r xmlns:w="http://schemas.openxmlformats.org/wordprocessingml/2006/main">
        <w:t xml:space="preserve">of them is good. It's the lesser of two evils.</w:t>
      </w:r>
    </w:p>
    <w:p>
      <w:r xmlns:w="http://schemas.openxmlformats.org/wordprocessingml/2006/main">
        <w:t xml:space="preserve">In fact, the real reason is because Obama has a team of professional statisticians behind him to help him</w:t>
      </w:r>
    </w:p>
    <w:p>
      <w:r xmlns:w="http://schemas.openxmlformats.org/wordprocessingml/2006/main">
        <w:t xml:space="preserve">nan</w:t>
      </w:r>
    </w:p>
    <w:p>
      <w:r xmlns:w="http://schemas.openxmlformats.org/wordprocessingml/2006/main">
        <w:t xml:space="preserve">This is why the votes are so close, but the difference is only hundreds of electoral votes. The </w:t>
      </w:r>
      <w:r xmlns:w="http://schemas.openxmlformats.org/wordprocessingml/2006/main">
        <w:br xmlns:w="http://schemas.openxmlformats.org/wordprocessingml/2006/main"/>
      </w:r>
      <w:r xmlns:w="http://schemas.openxmlformats.org/wordprocessingml/2006/main">
        <w:t xml:space="preserve">Obama camp has analyzed the data of the last election and knows that it can specialize in one type of voters/state, </w:t>
      </w:r>
      <w:r xmlns:w="http://schemas.openxmlformats.org/wordprocessingml/2006/main">
        <w:br xmlns:w="http://schemas.openxmlformats.org/wordprocessingml/2006/main"/>
      </w:r>
      <w:r xmlns:w="http://schemas.openxmlformats.org/wordprocessingml/2006/main">
        <w:t xml:space="preserve">so it can win strategically first. arrive</w:t>
      </w:r>
    </w:p>
    <w:p>
      <w:r xmlns:w="http://schemas.openxmlformats.org/wordprocessingml/2006/main">
        <w:t xml:space="preserve">In fact, we are so close to getting married.</w:t>
      </w:r>
    </w:p>
    <w:p>
      <w:r xmlns:w="http://schemas.openxmlformats.org/wordprocessingml/2006/main">
        <w:t xml:space="preserve">Others will think that this sect is heretical.</w:t>
      </w:r>
    </w:p>
    <w:p>
      <w:r xmlns:w="http://schemas.openxmlformats.org/wordprocessingml/2006/main">
        <w:t xml:space="preserve">nan</w:t>
      </w:r>
    </w:p>
    <w:p>
      <w:r xmlns:w="http://schemas.openxmlformats.org/wordprocessingml/2006/main">
        <w:t xml:space="preserve">Because person D is dissatisfied that Obama cannot handle the economy well</w:t>
      </w:r>
    </w:p>
    <w:p>
      <w:r xmlns:w="http://schemas.openxmlformats.org/wordprocessingml/2006/main">
        <w:t xml:space="preserve">Mr. Zhang is doing shoe polishing upstairs. He's so stupid that he knows what to do.</w:t>
      </w:r>
    </w:p>
    <w:p>
      <w:r xmlns:w="http://schemas.openxmlformats.org/wordprocessingml/2006/main">
        <w:t xml:space="preserve">So half the people in America are stupid</w:t>
      </w:r>
    </w:p>
    <w:p>
      <w:r xmlns:w="http://schemas.openxmlformats.org/wordprocessingml/2006/main">
        <w:t xml:space="preserve">There is a data processing team at the Obama campaign headquarters in Chicago. </w:t>
      </w:r>
      <w:r xmlns:w="http://schemas.openxmlformats.org/wordprocessingml/2006/main">
        <w:br xmlns:w="http://schemas.openxmlformats.org/wordprocessingml/2006/main"/>
      </w:r>
      <w:r xmlns:w="http://schemas.openxmlformats.org/wordprocessingml/2006/main">
        <w:t xml:space="preserve">The chief scientist is Rayid Ghani. </w:t>
      </w:r>
      <w:r xmlns:w="http://schemas.openxmlformats.org/wordprocessingml/2006/main">
        <w:br xmlns:w="http://schemas.openxmlformats.org/wordprocessingml/2006/main"/>
      </w:r>
      <w:r xmlns:w="http://schemas.openxmlformats.org/wordprocessingml/2006/main">
        <w:t xml:space="preserve">Compared with 2008, his campaign analysis department this year is more than five times larger. It not only </w:t>
      </w:r>
      <w:r xmlns:w="http://schemas.openxmlformats.org/wordprocessingml/2006/main">
        <w:br xmlns:w="http://schemas.openxmlformats.org/wordprocessingml/2006/main"/>
      </w:r>
      <w:r xmlns:w="http://schemas.openxmlformats.org/wordprocessingml/2006/main">
        <w:t xml:space="preserve">analyzes the potential investment funds of the surrounding states </w:t>
      </w:r>
      <w:r xmlns:w="http://schemas.openxmlformats.org/wordprocessingml/2006/main">
        <w:br xmlns:w="http://schemas.openxmlformats.org/wordprocessingml/2006/main"/>
      </w:r>
      <w:r xmlns:w="http://schemas.openxmlformats.org/wordprocessingml/2006/main">
        <w:t xml:space="preserve">, but also analyzes the potential of each state. What reasons can a certain group of people use to lobby?</w:t>
      </w:r>
    </w:p>
    <w:p>
      <w:r xmlns:w="http://schemas.openxmlformats.org/wordprocessingml/2006/main">
        <w:t xml:space="preserve">Their data is certainly not as complete, consistent, and accurate as Obama’s</w:t>
      </w:r>
    </w:p>
    <w:p>
      <w:r xmlns:w="http://schemas.openxmlformats.org/wordprocessingml/2006/main">
        <w:t xml:space="preserve">I thought that the DAB was successful in allocating votes</w:t>
      </w:r>
    </w:p>
    <w:p>
      <w:r xmlns:w="http://schemas.openxmlformats.org/wordprocessingml/2006/main">
        <w:t xml:space="preserve">nan</w:t>
      </w:r>
    </w:p>
    <w:p>
      <w:r xmlns:w="http://schemas.openxmlformats.org/wordprocessingml/2006/main">
        <w:t xml:space="preserve">But there are two people selected in this election, how do they match up?</w:t>
      </w:r>
    </w:p>
    <w:p>
      <w:r xmlns:w="http://schemas.openxmlformats.org/wordprocessingml/2006/main">
        <w:t xml:space="preserve">It is divided into electoral votes, so even though the two polls are very close, the difference is only 100 electoral votes.</w:t>
      </w:r>
    </w:p>
    <w:p>
      <w:r xmlns:w="http://schemas.openxmlformats.org/wordprocessingml/2006/main">
        <w:t xml:space="preserve">First of all, everyone must understand what an electoral vote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U.S. presidential election system, also known as the electoral vote system, is an antique product with a history of 200 years. In the early days of the establishment of the United States Constitution, considering the inconvenience of transportation and communication difficulties, the "Electoral College" was created to help voters choose the president. The so-called Electoral College is an indirect election method. Voters in each state first elect electors, who then vote for the president on their behalf. The number of Electoral College members is the same as the number of senators and representatives each state has in Congress. There are currently fifty states in the United States. Each state has two senators, which means a total of 100 electors. In addition to the 435 seats of the U.S. House of Representatives and the three electoral votes of the District of Columbia, the total is 530. Eight electoral votes. Whoever gets more than half of the electoral votes (270 votes) will win the White House.</w:t>
      </w:r>
    </w:p>
    <w:p>
      <w:r xmlns:w="http://schemas.openxmlformats.org/wordprocessingml/2006/main">
        <w:t xml:space="preserve">You have to understand that there is no such thing as democratic election in the United States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Representative seats in the United States are composed according to the proportion of the number of people in each state. In other words, the electoral votes are also proportional to the population of each state. The more populous the state government, the better. The more electoral votes it accounts for. For example, California, the most populous state, has 54 electoral votes, while Alaska, a sparsely populated state, has only three electoral votes. The most criticized aspect of the electoral vote system is the "winner-take-all" provision. The Constitution stipulates that if a candidate wins a state, even if he wins only one vote against his opponent, he can automatically capture all the electoral votes of that state.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case, it is far more advantageous for a candidate to win in one large state than to win in several small states, which also creates unfairness: a candidate may get a majority of voters' votes, but in the electoral vote system Lost the election. If the candidates are evenly matched, victory in the big states will become the key to their success in the White House. In this U.S. presidential election, everyone is focusing on Florida because Florida has a crucial 25 electoral votes.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loophole in the electoral vote system is that not all states mandate that electors must vote according to the popular vote. If an elector votes for someone else on the day of the Electoral College vote, the penalty is only a fine. In other words, even if Bush wins in Florida, if someone turns to vote on the day of the Electoral College voting, the election results will be further variable.</w:t>
      </w:r>
    </w:p>
    <w:p>
      <w:r xmlns:w="http://schemas.openxmlformats.org/wordprocessingml/2006/main">
        <w:t xml:space="preserve">It's not called a democratic election. Why don't you think the big man will count first?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overall situation has been decided</w:t>
      </w:r>
    </w:p>
    <w:p>
      <w:r xmlns:w="http://schemas.openxmlformats.org/wordprocessingml/2006/main">
        <w:t xml:space="preserve">Backstage</w:t>
      </w:r>
    </w:p>
    <w:p>
      <w:r xmlns:w="http://schemas.openxmlformats.org/wordprocessingml/2006/main">
        <w:t xml:space="preserve">Luo Wuhuang... I don't know what the name is.</w:t>
      </w:r>
    </w:p>
    <w:p>
      <w:r xmlns:w="http://schemas.openxmlformats.org/wordprocessingml/2006/main">
        <w:t xml:space="preserve">This kind of result will first appear when the gap between the two votes is very small, and it is not the norm.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the rules are set early and both sides are treated fairly, so how is it undemocratic? </w:t>
      </w:r>
      <w:r xmlns:w="http://schemas.openxmlformats.org/wordprocessingml/2006/main">
        <w:br xmlns:w="http://schemas.openxmlformats.org/wordprocessingml/2006/main"/>
      </w:r>
      <w:r xmlns:w="http://schemas.openxmlformats.org/wordprocessingml/2006/main">
        <w:t xml:space="preserve">For example, in the dispute between Bush and Gore, the judge will ultimately decide the winner. Isn't it fair?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electoral system of the United States was formed in response to its federal system. </w:t>
      </w:r>
      <w:r xmlns:w="http://schemas.openxmlformats.org/wordprocessingml/2006/main">
        <w:br xmlns:w="http://schemas.openxmlformats.org/wordprocessingml/2006/main"/>
      </w:r>
      <w:r xmlns:w="http://schemas.openxmlformats.org/wordprocessingml/2006/main">
        <w:t xml:space="preserve">It is a special kind of care for a small number of small states. If even this place is taken care of, </w:t>
      </w:r>
      <w:r xmlns:w="http://schemas.openxmlformats.org/wordprocessingml/2006/main">
        <w:br xmlns:w="http://schemas.openxmlformats.org/wordprocessingml/2006/main"/>
      </w:r>
      <w:r xmlns:w="http://schemas.openxmlformats.org/wordprocessingml/2006/main">
        <w:t xml:space="preserve">how can it not be regarded as democracy?</w:t>
      </w:r>
    </w:p>
    <w:p>
      <w:r xmlns:w="http://schemas.openxmlformats.org/wordprocessingml/2006/main">
        <w:t xml:space="preserve">The way you pronounce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Oh, parents ← It’s a world where you can play</w:t>
      </w:r>
    </w:p>
    <w:p>
      <w:r xmlns:w="http://schemas.openxmlformats.org/wordprocessingml/2006/main">
        <w:t xml:space="preserve">I sometimes feel that democracy is a game where the majority suppresses the minority.</w:t>
      </w:r>
    </w:p>
    <w:p>
      <w:r xmlns:w="http://schemas.openxmlformats.org/wordprocessingml/2006/main">
        <w:t xml:space="preserve">But he said it wrong...</w:t>
      </w:r>
    </w:p>
    <w:p>
      <w:r xmlns:w="http://schemas.openxmlformats.org/wordprocessingml/2006/main">
        <w:t xml:space="preserve">Now that Mormonism has been established, I feel like I am always trying to get out of Paris and want to stand up to the three kingdoms of Britain and Rome.</w:t>
      </w:r>
    </w:p>
    <w:p>
      <w:r xmlns:w="http://schemas.openxmlformats.org/wordprocessingml/2006/main">
        <w:t xml:space="preserve">Just like the examination system, it has its disadvantages, </w:t>
      </w:r>
      <w:r xmlns:w="http://schemas.openxmlformats.org/wordprocessingml/2006/main">
        <w:br xmlns:w="http://schemas.openxmlformats.org/wordprocessingml/2006/main"/>
      </w:r>
      <w:r xmlns:w="http://schemas.openxmlformats.org/wordprocessingml/2006/main">
        <w:t xml:space="preserve">but canceling the examination will have many more disadvantages.</w:t>
      </w:r>
    </w:p>
    <w:p>
      <w:r xmlns:w="http://schemas.openxmlformats.org/wordprocessingml/2006/main">
        <w:t xml:space="preserve">nan</w:t>
      </w:r>
    </w:p>
    <w:p>
      <w:r xmlns:w="http://schemas.openxmlformats.org/wordprocessingml/2006/main">
        <w:t xml:space="preserve">In the nearly 70 years since the war, only two sitting U.S. presidents have failed to run for re-election, one was Qatar and the other was George W. Bush. </w:t>
      </w:r>
      <w:r xmlns:w="http://schemas.openxmlformats.org/wordprocessingml/2006/main">
        <w:br xmlns:w="http://schemas.openxmlformats.org/wordprocessingml/2006/main"/>
      </w:r>
      <w:r xmlns:w="http://schemas.openxmlformats.org/wordprocessingml/2006/main">
        <w:t xml:space="preserve">So basically it's normal for Obama to be re-elected. </w:t>
      </w:r>
      <w:r xmlns:w="http://schemas.openxmlformats.org/wordprocessingml/2006/main">
        <w:br xmlns:w="http://schemas.openxmlformats.org/wordprocessingml/2006/main"/>
      </w:r>
      <w:r xmlns:w="http://schemas.openxmlformats.org/wordprocessingml/2006/main">
        <w:t xml:space="preserve">Everyone knows that four years is not enough to turn around the economy.</w:t>
      </w:r>
    </w:p>
    <w:p>
      <w:r xmlns:w="http://schemas.openxmlformats.org/wordprocessingml/2006/main">
        <w:t xml:space="preserve">Because he successfully avoided the storm, </w:t>
      </w:r>
      <w:r xmlns:w="http://schemas.openxmlformats.org/wordprocessingml/2006/main">
        <w:br xmlns:w="http://schemas.openxmlformats.org/wordprocessingml/2006/main"/>
      </w:r>
      <w:r xmlns:w="http://schemas.openxmlformats.org/wordprocessingml/2006/main">
        <w:t xml:space="preserve">he suspended the election for a few days to deal with Sandy and scored a lot of points. </w:t>
      </w:r>
      <w:r xmlns:w="http://schemas.openxmlformats.org/wordprocessingml/2006/main">
        <w:br xmlns:w="http://schemas.openxmlformats.org/wordprocessingml/2006/main"/>
      </w:r>
      <w:r xmlns:w="http://schemas.openxmlformats.org/wordprocessingml/2006/main">
        <w:t xml:space="preserve">Bush's slow response back then was an example.</w:t>
      </w:r>
    </w:p>
    <w:p>
      <w:r xmlns:w="http://schemas.openxmlformats.org/wordprocessingml/2006/main">
        <w:t xml:space="preserve">Unemployment rate drop announced before election, should be relevant</w:t>
      </w:r>
    </w:p>
    <w:p>
      <w:r xmlns:w="http://schemas.openxmlformats.org/wordprocessingml/2006/main">
        <w:t xml:space="preserve">Shen Xuhui also said that Romney lost because he had no common </w:t>
      </w:r>
      <w:r xmlns:w="http://schemas.openxmlformats.org/wordprocessingml/2006/main">
        <w:br xmlns:w="http://schemas.openxmlformats.org/wordprocessingml/2006/main"/>
      </w:r>
      <w:r xmlns:w="http://schemas.openxmlformats.org/wordprocessingml/2006/main">
        <w:t xml:space="preserve">sense about geography, diplomacy, and military affairs, so he needed a speech clip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http://lnk.ms/dPfPv</w:t>
      </w:r>
    </w:p>
    <w:p>
      <w:r xmlns:w="http://schemas.openxmlformats.org/wordprocessingml/2006/main">
        <w:t xml:space="preserve">In fact, the situation in the United States is similar to that in Hong Kong. Social media has a huge influence.</w:t>
      </w:r>
    </w:p>
    <w:p>
      <w:r xmlns:w="http://schemas.openxmlformats.org/wordprocessingml/2006/main">
        <w:t xml:space="preserve">nan</w:t>
      </w:r>
    </w:p>
    <w:p>
      <w:r xmlns:w="http://schemas.openxmlformats.org/wordprocessingml/2006/main">
        <w:t xml:space="preserve">Romney has said so much that as soon as he is elected, he will list China as a currency manipulator. </w:t>
      </w:r>
      <w:r xmlns:w="http://schemas.openxmlformats.org/wordprocessingml/2006/main">
        <w:br xmlns:w="http://schemas.openxmlformats.org/wordprocessingml/2006/main"/>
      </w:r>
      <w:r xmlns:w="http://schemas.openxmlformats.org/wordprocessingml/2006/main">
        <w:t xml:space="preserve">I don’t think many people want to see this.</w:t>
      </w:r>
    </w:p>
    <w:p>
      <w:r xmlns:w="http://schemas.openxmlformats.org/wordprocessingml/2006/main">
        <w:t xml:space="preserve">After reading Shen Xuhui’s new comments, I am even more convinced that Romney is a diplomatic idiot.</w:t>
      </w:r>
    </w:p>
    <w:p>
      <w:r xmlns:w="http://schemas.openxmlformats.org/wordprocessingml/2006/main">
        <w:t xml:space="preserve">Holloway has become the second coach to be fired in the Premier League this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reports from many media such as "Sky Sports" and "Daily Mail", Crystal Palace coach Holloway has resigned as the team's coach. It is reported that Crystal Palace will hold a press conference to announce the news later.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Premier League coach to be dismissed.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Following the announcement of the dismissal of coach Di Kenio by New Zealand Football Club on September 23, Holloway became the second Premier League coach to be dismissed this season. After 8 rounds of the Premier League this season, Hollande led the team to only achieve a poor result of 1 win, 7 losses and 3 points.</w:t>
      </w:r>
    </w:p>
    <w:p>
      <w:r xmlns:w="http://schemas.openxmlformats.org/wordprocessingml/2006/main">
        <w:t xml:space="preserve">Since I have worked for a company for more than 5 years, I have 13 days of year-end vacation every year. I plan to submit a notice of resignation to the company in early January 2016 and officially leave in early February. As far as I know, there is a new year-end vacation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Since the first holiday should take effect on January 1, 2016, the question is, will I have to take the 13-day year-end holiday before I leave the company in early February?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not, is it a separate violation of labor laws?</w:t>
      </w:r>
    </w:p>
    <w:p>
      <w:r xmlns:w="http://schemas.openxmlformats.org/wordprocessingml/2006/main">
        <w:t xml:space="preserve">Annual leave is based on the fact that you worked for the company throughout the year. If you only worked for one month in 2016, the ratio is 13 days ÷ 12 months, which is equivalent to one day.</w:t>
      </w:r>
    </w:p>
    <w:p>
      <w:r xmlns:w="http://schemas.openxmlformats.org/wordprocessingml/2006/main">
        <w:t xml:space="preserve">I see, thank you</w:t>
      </w:r>
    </w:p>
    <w:p>
      <w:r xmlns:w="http://schemas.openxmlformats.org/wordprocessingml/2006/main">
        <w:t xml:space="preserve">The moderator who </w:t>
      </w:r>
      <w:r xmlns:w="http://schemas.openxmlformats.org/wordprocessingml/2006/main">
        <w:br xmlns:w="http://schemas.openxmlformats.org/wordprocessingml/2006/main"/>
      </w:r>
      <w:r xmlns:w="http://schemas.openxmlformats.org/wordprocessingml/2006/main">
        <w:t xml:space="preserve">earlier inquired about relevant information on other websites responded as follows: </w:t>
      </w:r>
      <w:r xmlns:w="http://schemas.openxmlformats.org/wordprocessingml/2006/main">
        <w:br xmlns:w="http://schemas.openxmlformats.org/wordprocessingml/2006/main"/>
      </w:r>
      <w:r xmlns:w="http://schemas.openxmlformats.org/wordprocessingml/2006/main">
        <w:t xml:space="preserve">According to the Employment Ordinance, employees are entitled to paid annual leave for every 12 months of employment under a continuous contract. The number of days of paid annual leave increases from 7 days to a maximum of 14 days according to the employee’s length of employment: 7 days in the first year, 7 days in the second year, 8 days in the third year, and 10 days if the employee has been employed for 5 years or more. Therefore, you It is necessary to calculate the enjoyment days from the date of employment to the date of resignation. If the company violates relevant standards, employees have the right to claim annual leave pay.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I need to make sure that I am not at fault, that is: </w:t>
      </w:r>
      <w:r xmlns:w="http://schemas.openxmlformats.org/wordprocessingml/2006/main">
        <w:br xmlns:w="http://schemas.openxmlformats.org/wordprocessingml/2006/main"/>
      </w:r>
      <w:r xmlns:w="http://schemas.openxmlformats.org/wordprocessingml/2006/main">
        <w:t xml:space="preserve">if I leave my job on February 4th, and I have 10 days of vacation after working for 5 years, </w:t>
      </w:r>
      <w:r xmlns:w="http://schemas.openxmlformats.org/wordprocessingml/2006/main">
        <w:br xmlns:w="http://schemas.openxmlformats.org/wordprocessingml/2006/main"/>
      </w:r>
      <w:r xmlns:w="http://schemas.openxmlformats.org/wordprocessingml/2006/main">
        <w:t xml:space="preserve">assuming that I need to take 10 days of vacation before the last day of work on February 3, that is The holiday can be taken on January 25th, and it will be put on February 3rd for a total of 10 days, correct?</w:t>
      </w:r>
    </w:p>
    <w:p>
      <w:r xmlns:w="http://schemas.openxmlformats.org/wordprocessingml/2006/main">
        <w:t xml:space="preserve">The labor regulations stipulate that you cannot take vacation after the notice takes effect. . . </w:t>
      </w:r>
      <w:r xmlns:w="http://schemas.openxmlformats.org/wordprocessingml/2006/main">
        <w:br xmlns:w="http://schemas.openxmlformats.org/wordprocessingml/2006/main"/>
      </w:r>
      <w:r xmlns:w="http://schemas.openxmlformats.org/wordprocessingml/2006/main">
        <w:t xml:space="preserve">But you can discuss with the company privately whether you can use the holiday to replace part of the notice period or discuss with the company about letting it go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don’t know if you are serious about it. Moderator</w:t>
      </w:r>
    </w:p>
    <w:p>
      <w:r xmlns:w="http://schemas.openxmlformats.org/wordprocessingml/2006/main">
        <w:t xml:space="preserve">According to the Employment Ordinance, an employee is employed under a continuous contract "for every 12 months". In other words, if you have worked for 12 months, you will have 10 days first. Does the 10 days of leave you always ask for come from 2015? If you take 10 days of vacation every year (or the previous year), and in 2016 you only took 2 months instead of 12 months, as I said before, the company will not give you 10 days of vacation, but will give it to you in proportion.</w:t>
      </w:r>
    </w:p>
    <w:p>
      <w:r xmlns:w="http://schemas.openxmlformats.org/wordprocessingml/2006/main">
        <w:t xml:space="preserve">Oh, that’s how it was calculated. I understand. It’s not your fault.</w:t>
      </w:r>
    </w:p>
    <w:p>
      <w:r xmlns:w="http://schemas.openxmlformats.org/wordprocessingml/2006/main">
        <w:t xml:space="preserve">I would like to add another 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During the notification period, I cannot take labor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still know that if you do not take labor leave during the notice period, you will be compensated.</w:t>
      </w:r>
    </w:p>
    <w:p>
      <w:r xmlns:w="http://schemas.openxmlformats.org/wordprocessingml/2006/main">
        <w:t xml:space="preserve">The moderator has answered that you can't </w:t>
      </w:r>
      <w:r xmlns:w="http://schemas.openxmlformats.org/wordprocessingml/2006/main">
        <w:br xmlns:w="http://schemas.openxmlformats.org/wordprocessingml/2006/main"/>
      </w:r>
      <w:r xmlns:w="http://schemas.openxmlformats.org/wordprocessingml/2006/main">
        <w:t xml:space="preserve">take annual leave in addition to that, he will make up for it. You </w:t>
      </w:r>
      <w:r xmlns:w="http://schemas.openxmlformats.org/wordprocessingml/2006/main">
        <w:br xmlns:w="http://schemas.openxmlformats.org/wordprocessingml/2006/main"/>
      </w:r>
      <w:r xmlns:w="http://schemas.openxmlformats.org/wordprocessingml/2006/main">
        <w:t xml:space="preserve">can privately deal with annual leave in lieu of the notice period </w:t>
      </w:r>
      <w:r xmlns:w="http://schemas.openxmlformats.org/wordprocessingml/2006/main">
        <w:br xmlns:w="http://schemas.openxmlformats.org/wordprocessingml/2006/main"/>
      </w:r>
      <w:r xmlns:w="http://schemas.openxmlformats.org/wordprocessingml/2006/main">
        <w:t xml:space="preserve">, but both parties must agree.</w:t>
      </w:r>
    </w:p>
    <w:p>
      <w:r xmlns:w="http://schemas.openxmlformats.org/wordprocessingml/2006/main">
        <w:t xml:space="preserve">nan</w:t>
      </w:r>
    </w:p>
    <w:p>
      <w:r xmlns:w="http://schemas.openxmlformats.org/wordprocessingml/2006/main">
        <w:t xml:space="preserve">No idea why</w:t>
      </w:r>
    </w:p>
    <w:p>
      <w:r xmlns:w="http://schemas.openxmlformats.org/wordprocessingml/2006/main">
        <w:t xml:space="preserve">Brother, how big is your tank?</w:t>
      </w:r>
    </w:p>
    <w:p>
      <w:r xmlns:w="http://schemas.openxmlformats.org/wordprocessingml/2006/main">
        <w:t xml:space="preserve">16 inches</w:t>
      </w:r>
    </w:p>
    <w:p>
      <w:r xmlns:w="http://schemas.openxmlformats.org/wordprocessingml/2006/main">
        <w:t xml:space="preserve">How many fish do you keep in your tank? He was so shocked</w:t>
      </w:r>
    </w:p>
    <w:p>
      <w:r xmlns:w="http://schemas.openxmlformats.org/wordprocessingml/2006/main">
        <w:t xml:space="preserve">Too few fish tanks</w:t>
      </w:r>
    </w:p>
    <w:p>
      <w:r xmlns:w="http://schemas.openxmlformats.org/wordprocessingml/2006/main">
        <w:t xml:space="preserve">Know how to scare a fish, raise four of them</w:t>
      </w:r>
    </w:p>
    <w:p>
      <w:r xmlns:w="http://schemas.openxmlformats.org/wordprocessingml/2006/main">
        <w:t xml:space="preserve">Because the fish is all black </w:t>
      </w:r>
      <w:r xmlns:w="http://schemas.openxmlformats.org/wordprocessingml/2006/main">
        <w:br xmlns:w="http://schemas.openxmlformats.org/wordprocessingml/2006/main"/>
      </w:r>
      <w:r xmlns:w="http://schemas.openxmlformats.org/wordprocessingml/2006/main">
        <w:t xml:space="preserve">, the 16-inch tank is already too small for Luo Hanli, and with the addition of the other three fish, the pressure on it should be quite high, so it doesn't grow so fast.</w:t>
      </w:r>
    </w:p>
    <w:p>
      <w:r xmlns:w="http://schemas.openxmlformats.org/wordprocessingml/2006/main">
        <w:t xml:space="preserve">If your Arhat is a Q version, it will grow bigger slowly. It is best to keep the Arhat in a single tank. Adding a scavenger is fine. The substrate needs to be changed or the tank cleaned to improve the water quality.</w:t>
      </w:r>
    </w:p>
    <w:p>
      <w:r xmlns:w="http://schemas.openxmlformats.org/wordprocessingml/2006/main">
        <w:t xml:space="preserve">thank you</w:t>
      </w:r>
    </w:p>
    <w:p>
      <w:r xmlns:w="http://schemas.openxmlformats.org/wordprocessingml/2006/main">
        <w:t xml:space="preserve">May I ask the reason for the success of Master Holmes?</w:t>
      </w:r>
    </w:p>
    <w:p>
      <w:r xmlns:w="http://schemas.openxmlformats.org/wordprocessingml/2006/main">
        <w:t xml:space="preserve">There is criminal investigationFeel</w:t>
      </w:r>
    </w:p>
    <w:p>
      <w:r xmlns:w="http://schemas.openxmlformats.org/wordprocessingml/2006/main">
        <w:t xml:space="preserve">Reasons for acceptance and rejection</w:t>
      </w:r>
    </w:p>
    <w:p>
      <w:r xmlns:w="http://schemas.openxmlformats.org/wordprocessingml/2006/main">
        <w:t xml:space="preserve">If you don't get what you want, the poisonous snake turns to the spleen</w:t>
      </w:r>
    </w:p>
    <w:p>
      <w:r xmlns:w="http://schemas.openxmlformats.org/wordprocessingml/2006/main">
        <w:t xml:space="preserve">I just like to help girls throw, because I like to watch women orgasm beautifully. </w:t>
      </w:r>
      <w:r xmlns:w="http://schemas.openxmlformats.org/wordprocessingml/2006/main">
        <w:br xmlns:w="http://schemas.openxmlformats.org/wordprocessingml/2006/main"/>
      </w:r>
      <w:r xmlns:w="http://schemas.openxmlformats.org/wordprocessingml/2006/main">
        <w:t xml:space="preserve">It's easy to get into trouble even if you throw it away, but you must wash it with your own hands first.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Do you want some Nai?</w:t>
      </w:r>
    </w:p>
    <w:p>
      <w:r xmlns:w="http://schemas.openxmlformats.org/wordprocessingml/2006/main">
        <w:t xml:space="preserve">nan</w:t>
      </w:r>
    </w:p>
    <w:p>
      <w:r xmlns:w="http://schemas.openxmlformats.org/wordprocessingml/2006/main">
        <w:t xml:space="preserve">Like</w:t>
      </w:r>
    </w:p>
    <w:p>
      <w:r xmlns:w="http://schemas.openxmlformats.org/wordprocessingml/2006/main">
        <w:t xml:space="preserve">Paparazzi style Naishi, have you ever tried it?</w:t>
      </w:r>
    </w:p>
    <w:p>
      <w:r xmlns:w="http://schemas.openxmlformats.org/wordprocessingml/2006/main">
        <w:t xml:space="preserve">My girlfriend doesn’t like her and I don’t know why</w:t>
      </w:r>
    </w:p>
    <w:p>
      <w:r xmlns:w="http://schemas.openxmlformats.org/wordprocessingml/2006/main">
        <w:t xml:space="preserve">After inserting half of the milk, insert the second half first.</w:t>
      </w:r>
    </w:p>
    <w:p>
      <w:r xmlns:w="http://schemas.openxmlformats.org/wordprocessingml/2006/main">
        <w:t xml:space="preserve">Jianbu Zhongdu HI frame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http://cablenews.i-cable.com/webapps/news_video/index.php?news_id=448969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Asia Television owes employees half of their salary for November, which can be regarded as automatic dismissal from tomorrow. Some employees plan to leave tomorrow. ATV News will also be suspended from airing part of the time starting tomorrow. </w:t>
      </w:r>
      <w:r xmlns:w="http://schemas.openxmlformats.org/wordprocessingml/2006/main">
        <w:br xmlns:w="http://schemas.openxmlformats.org/wordprocessingml/2006/main"/>
      </w:r>
      <w:r xmlns:w="http://schemas.openxmlformats.org/wordprocessingml/2006/main">
        <w:t xml:space="preserve">Among them, "ATV Morning" and four daily news feeds will be suspended from January 1. The six o'clock news and evening news will also be reduced to 15 minutes starting tomorrow.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countdown begins</w:t>
      </w:r>
    </w:p>
    <w:p>
      <w:r xmlns:w="http://schemas.openxmlformats.org/wordprocessingml/2006/main">
        <w:t xml:space="preserve">Even if it is partially withdrawn, it should not affect the operation.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Listening to the news, it seems that no one at ATV is very invested. Even if it is to be liquidated, the assets will be sold, and then the employees can be lowered than returning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would rather it be early Good practice,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EricPong1977 on 2014-12-31 03:16 PM]</w:t>
      </w:r>
    </w:p>
    <w:p>
      <w:r xmlns:w="http://schemas.openxmlformats.org/wordprocessingml/2006/main">
        <w:t xml:space="preserve">Do you know why?</w:t>
      </w:r>
    </w:p>
    <w:p>
      <w:r xmlns:w="http://schemas.openxmlformats.org/wordprocessingml/2006/main">
        <w:t xml:space="preserve">Bottom right corner...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real reason for heartbreak is that if this thing goes to China, not a single building will be intact.</w:t>
      </w:r>
    </w:p>
    <w:p>
      <w:r xmlns:w="http://schemas.openxmlformats.org/wordprocessingml/2006/main">
        <w:t xml:space="preserve">nan</w:t>
      </w:r>
    </w:p>
    <w:p>
      <w:r xmlns:w="http://schemas.openxmlformats.org/wordprocessingml/2006/main">
        <w:t xml:space="preserve">The classmate laughed.</w:t>
      </w:r>
    </w:p>
    <w:p>
      <w:r xmlns:w="http://schemas.openxmlformats.org/wordprocessingml/2006/main">
        <w:t xml:space="preserve">I saw that there are so many bridges in Wuxi with so-called safety inspections for crossing on the left, and they were cut off to the left and fell down the street~</w:t>
      </w:r>
    </w:p>
    <w:p>
      <w:r xmlns:w="http://schemas.openxmlformats.org/wordprocessingml/2006/main">
        <w:t xml:space="preserve">Understood.....</w:t>
      </w:r>
    </w:p>
    <w:p>
      <w:r xmlns:w="http://schemas.openxmlformats.org/wordprocessingml/2006/main">
        <w:t xml:space="preserve">What? What did you say?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talk nonsense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about relevant news ~ Wumao feels warm. </w:t>
      </w:r>
      <w:r xmlns:w="http://schemas.openxmlformats.org/wordprocessingml/2006/main">
        <w:br xmlns:w="http://schemas.openxmlformats.org/wordprocessingml/2006/main"/>
      </w:r>
      <w:r xmlns:w="http://schemas.openxmlformats.org/wordprocessingml/2006/main">
        <w:t xml:space="preserve">Wuxi bridge collapsed, 3 dead and 2 injured. Officials cut off the Internet and beat reporters who pulled the news </w:t>
      </w:r>
      <w:r xmlns:w="http://schemas.openxmlformats.org/wordprocessingml/2006/main">
        <w:br xmlns:w="http://schemas.openxmlformats.org/wordprocessingml/2006/main"/>
      </w:r>
      <w:r xmlns:w="http://schemas.openxmlformats.org/wordprocessingml/2006/main">
        <w:t xml:space="preserve">https://www.rfa.org/cantonese/news/dismiss-10112019083333.html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 </w:t>
      </w:r>
      <w:r xmlns:w="http://schemas.openxmlformats.org/wordprocessingml/2006/main">
        <w:br xmlns:w="http://schemas.openxmlformats.org/wordprocessingml/2006/main"/>
      </w:r>
      <w:r xmlns:w="http://schemas.openxmlformats.org/wordprocessingml/2006/main">
        <w:t xml:space="preserve">Fortunately you are in Hong Kong, otherwise you would have disappeared</w:t>
      </w:r>
    </w:p>
    <w:p>
      <w:r xmlns:w="http://schemas.openxmlformats.org/wordprocessingml/2006/main">
        <w:t xml:space="preserve">You can see the department name list even when you are filming...</w:t>
      </w:r>
    </w:p>
    <w:p>
      <w:r xmlns:w="http://schemas.openxmlformats.org/wordprocessingml/2006/main">
        <w:t xml:space="preserve">nan</w:t>
      </w:r>
    </w:p>
    <w:p>
      <w:r xmlns:w="http://schemas.openxmlformats.org/wordprocessingml/2006/main">
        <w:t xml:space="preserve">No wind, no rain, no earthquake</w:t>
      </w:r>
    </w:p>
    <w:p>
      <w:r xmlns:w="http://schemas.openxmlformats.org/wordprocessingml/2006/main">
        <w:t xml:space="preserve">You know how to make steel with local </w:t>
      </w:r>
      <w:r xmlns:w="http://schemas.openxmlformats.org/wordprocessingml/2006/main">
        <w:br xmlns:w="http://schemas.openxmlformats.org/wordprocessingml/2006/main"/>
      </w:r>
      <w:r xmlns:w="http://schemas.openxmlformats.org/wordprocessingml/2006/main">
        <w:t xml:space="preserve">methods, but you can't get it. GDP </w:t>
      </w:r>
      <w:r xmlns:w="http://schemas.openxmlformats.org/wordprocessingml/2006/main">
        <w:br xmlns:w="http://schemas.openxmlformats.org/wordprocessingml/2006/main"/>
      </w:r>
      <w:r xmlns:w="http://schemas.openxmlformats.org/wordprocessingml/2006/main">
        <w:t xml:space="preserve">skr, you are really a useless person. The ground fell down and hit you in the face until there was a popping sound.</w:t>
      </w:r>
    </w:p>
    <w:p>
      <w:r xmlns:w="http://schemas.openxmlformats.org/wordprocessingml/2006/main">
        <w:t xml:space="preserve">nan</w:t>
      </w:r>
    </w:p>
    <w:p>
      <w:r xmlns:w="http://schemas.openxmlformats.org/wordprocessingml/2006/main">
        <w:t xml:space="preserve">Tears with laughter...</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Let me talk to you about the local method of steelmaking, which is the first step in China's steelmaking industry. After the foundation has declined, d Yemi will follow the decline.</w:t>
      </w:r>
    </w:p>
    <w:p>
      <w:r xmlns:w="http://schemas.openxmlformats.org/wordprocessingml/2006/main">
        <w:t xml:space="preserve">Taiwan is part of the great motherland. It’s normal even if there is rubbish.</w:t>
      </w:r>
    </w:p>
    <w:p>
      <w:r xmlns:w="http://schemas.openxmlformats.org/wordprocessingml/2006/main">
        <w:t xml:space="preserve">nan</w:t>
      </w:r>
    </w:p>
    <w:p>
      <w:r xmlns:w="http://schemas.openxmlformats.org/wordprocessingml/2006/main">
        <w:t xml:space="preserve">Can the sweet tofu dregs be relied on by the Chinese people who are particularly bad at custom-making? The customization and testing department cannot do it/charge left money?</w:t>
      </w:r>
    </w:p>
    <w:p>
      <w:r xmlns:w="http://schemas.openxmlformats.org/wordprocessingml/2006/main">
        <w:t xml:space="preserve">nan</w:t>
      </w:r>
    </w:p>
    <w:p>
      <w:r xmlns:w="http://schemas.openxmlformats.org/wordprocessingml/2006/main">
        <w:t xml:space="preserve">At least the people and the earth are rebuilding well after the disaster </w:t>
      </w:r>
      <w:r xmlns:w="http://schemas.openxmlformats.org/wordprocessingml/2006/main">
        <w:br xmlns:w="http://schemas.openxmlformats.org/wordprocessingml/2006/main"/>
      </w:r>
      <w:r xmlns:w="http://schemas.openxmlformats.org/wordprocessingml/2006/main">
        <w:t xml:space="preserve">, unlike powerful countries where there is no limit on how many people can die.</w:t>
      </w:r>
    </w:p>
    <w:p>
      <w:r xmlns:w="http://schemas.openxmlformats.org/wordprocessingml/2006/main">
        <w:t xml:space="preserve">nan</w:t>
      </w:r>
    </w:p>
    <w:p>
      <w:r xmlns:w="http://schemas.openxmlformats.org/wordprocessingml/2006/main">
        <w:t xml:space="preserve">But recently 🈶️ a lot of cars have been hit by single-story buildings, and there is a story that a Bank of China car has been parked. It’s not windy or raining, so it’s really unimaginable to start a car accident⋯⋯</w:t>
      </w:r>
    </w:p>
    <w:p>
      <w:r xmlns:w="http://schemas.openxmlformats.org/wordprocessingml/2006/main">
        <w:t xml:space="preserve">How far is the casualty difference between an earthquake in Sichuan and an earthquake in Japan?</w:t>
      </w:r>
    </w:p>
    <w:p>
      <w:r xmlns:w="http://schemas.openxmlformats.org/wordprocessingml/2006/main">
        <w:t xml:space="preserve">everyone </w:t>
      </w:r>
      <w:r xmlns:w="http://schemas.openxmlformats.org/wordprocessingml/2006/main">
        <w:t xml:space="preserve">lived in thatched huts and brick houses ?</w:t>
      </w:r>
      <w:r xmlns:w="http://schemas.openxmlformats.org/wordprocessingml/2006/main">
        <w:br xmlns:w="http://schemas.openxmlformats.org/wordprocessingml/2006/main"/>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Boss, the stress points of high-rise buildings are the same as the impact range of collapse. </w:t>
      </w:r>
      <w:r xmlns:w="http://schemas.openxmlformats.org/wordprocessingml/2006/main">
        <w:br xmlns:w="http://schemas.openxmlformats.org/wordprocessingml/2006/main"/>
      </w:r>
      <w:r xmlns:w="http://schemas.openxmlformats.org/wordprocessingml/2006/main">
        <w:t xml:space="preserve">To put it simply, if you want to move the spear house, you have to cut dozens of floors. How far should you move?</w:t>
      </w:r>
    </w:p>
    <w:p>
      <w:r xmlns:w="http://schemas.openxmlformats.org/wordprocessingml/2006/main">
        <w:t xml:space="preserve">In short, you will know by comparing D construction technology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yym4038 on 2019-10-15 10:31 PM]</w:t>
      </w:r>
    </w:p>
    <w:p>
      <w:r xmlns:w="http://schemas.openxmlformats.org/wordprocessingml/2006/main">
        <w:t xml:space="preserve">nan</w:t>
      </w:r>
    </w:p>
    <w:p>
      <w:r xmlns:w="http://schemas.openxmlformats.org/wordprocessingml/2006/main">
        <w:t xml:space="preserve">Japan can repair it very quickly</w:t>
      </w:r>
    </w:p>
    <w:p>
      <w:r xmlns:w="http://schemas.openxmlformats.org/wordprocessingml/2006/main">
        <w:t xml:space="preserve">The company contract stipulates that you are not allowed to work in a competing company within six months after resigning.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how the old company knows whether the employee has actually fulfilled this contract? </w:t>
      </w:r>
      <w:r xmlns:w="http://schemas.openxmlformats.org/wordprocessingml/2006/main">
        <w:br xmlns:w="http://schemas.openxmlformats.org/wordprocessingml/2006/main"/>
      </w:r>
      <w:r xmlns:w="http://schemas.openxmlformats.org/wordprocessingml/2006/main">
        <w:t xml:space="preserve">What will happen if the employee does work in a competing company during the period?</w:t>
      </w:r>
    </w:p>
    <w:p>
      <w:r xmlns:w="http://schemas.openxmlformats.org/wordprocessingml/2006/main">
        <w:t xml:space="preserve">1. meeting. . Because your colleagues will contact them to do ref checks or communicate with them, it is not difficult to know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If you make an agreement with him. . . If there is any loss, he can hold you accountable</w:t>
      </w:r>
    </w:p>
    <w:p>
      <w:r xmlns:w="http://schemas.openxmlformats.org/wordprocessingml/2006/main">
        <w:t xml:space="preserve">In fact, there is no special method, sister... </w:t>
      </w:r>
      <w:r xmlns:w="http://schemas.openxmlformats.org/wordprocessingml/2006/main">
        <w:br xmlns:w="http://schemas.openxmlformats.org/wordprocessingml/2006/main"/>
      </w:r>
      <w:r xmlns:w="http://schemas.openxmlformats.org/wordprocessingml/2006/main">
        <w:t xml:space="preserve">If the new boss thinks there is no problem... I just want you to be a D customer of the old company... It will be better if you have been there for a few days... </w:t>
      </w:r>
      <w:r xmlns:w="http://schemas.openxmlformats.org/wordprocessingml/2006/main">
        <w:br xmlns:w="http://schemas.openxmlformats.org/wordprocessingml/2006/main"/>
      </w:r>
      <w:r xmlns:w="http://schemas.openxmlformats.org/wordprocessingml/2006/main">
        <w:t xml:space="preserve">That's my idea That being said...he doesn't know how to do a reference check at all...and even helps a job seeker hide Tim. </w:t>
      </w:r>
      <w:r xmlns:w="http://schemas.openxmlformats.org/wordprocessingml/2006/main">
        <w:br xmlns:w="http://schemas.openxmlformats.org/wordprocessingml/2006/main"/>
      </w:r>
      <w:r xmlns:w="http://schemas.openxmlformats.org/wordprocessingml/2006/main">
        <w:t xml:space="preserve">How will the old company know about it? </w:t>
      </w:r>
      <w:r xmlns:w="http://schemas.openxmlformats.org/wordprocessingml/2006/main">
        <w:br xmlns:w="http://schemas.openxmlformats.org/wordprocessingml/2006/main"/>
      </w:r>
      <w:r xmlns:w="http://schemas.openxmlformats.org/wordprocessingml/2006/main">
        <w:t xml:space="preserve">Of course, this is assuming that both the job seeker and the new boss don't follow the rules. People who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Normally speaking...if the new boss knows that a job applicant is unwilling to keep his or her promises...it is natural that he will feel that this person is unreliable...and he will not be loyal to his </w:t>
      </w:r>
      <w:r xmlns:w="http://schemas.openxmlformats.org/wordprocessingml/2006/main">
        <w:br xmlns:w="http://schemas.openxmlformats.org/wordprocessingml/2006/main"/>
      </w:r>
      <w:r xmlns:w="http://schemas.openxmlformats.org/wordprocessingml/2006/main">
        <w:t xml:space="preserve">words in the future. own company</w:t>
      </w:r>
    </w:p>
    <w:p>
      <w:r xmlns:w="http://schemas.openxmlformats.org/wordprocessingml/2006/main">
        <w:t xml:space="preserve">It's so simple. Your customers will place less orders with your old company. The old company will care about the customers, and the customers have no responsibility to keep secrets.</w:t>
      </w:r>
    </w:p>
    <w:p>
      <w:r xmlns:w="http://schemas.openxmlformats.org/wordprocessingml/2006/main">
        <w:t xml:space="preserve">It’s actually very difficult to prove. If there is any actual loss, don’t worry too much.</w:t>
      </w:r>
    </w:p>
    <w:p>
      <w:r xmlns:w="http://schemas.openxmlformats.org/wordprocessingml/2006/main">
        <w:t xml:space="preserve">It’s actually very difficult to prove</w:t>
      </w:r>
    </w:p>
    <w:p>
      <w:r xmlns:w="http://schemas.openxmlformats.org/wordprocessingml/2006/main">
        <w:t xml:space="preserve">Check again~</w:t>
      </w:r>
    </w:p>
    <w:p>
      <w:r xmlns:w="http://schemas.openxmlformats.org/wordprocessingml/2006/main">
        <w:t xml:space="preserve">So, after </w:t>
      </w:r>
      <w:r xmlns:w="http://schemas.openxmlformats.org/wordprocessingml/2006/main">
        <w:br xmlns:w="http://schemas.openxmlformats.org/wordprocessingml/2006/main"/>
      </w:r>
      <w:r xmlns:w="http://schemas.openxmlformats.org/wordprocessingml/2006/main">
        <w:t xml:space="preserve">my contract is over, </w:t>
      </w:r>
      <w:r xmlns:w="http://schemas.openxmlformats.org/wordprocessingml/2006/main">
        <w:br xmlns:w="http://schemas.openxmlformats.org/wordprocessingml/2006/main"/>
      </w:r>
      <w:r xmlns:w="http://schemas.openxmlformats.org/wordprocessingml/2006/main">
        <w:t xml:space="preserve">we will go our separate ways, </w:t>
      </w:r>
      <w:r xmlns:w="http://schemas.openxmlformats.org/wordprocessingml/2006/main">
        <w:br xmlns:w="http://schemas.openxmlformats.org/wordprocessingml/2006/main"/>
      </w:r>
      <w:r xmlns:w="http://schemas.openxmlformats.org/wordprocessingml/2006/main">
        <w:t xml:space="preserve">so it’s actually not very reasonable.</w:t>
      </w:r>
    </w:p>
    <w:p>
      <w:r xmlns:w="http://schemas.openxmlformats.org/wordprocessingml/2006/main">
        <w:t xml:space="preserve">If the company suffers a loss during check-in, it can sue you for compensation.</w:t>
      </w:r>
    </w:p>
    <w:p>
      <w:r xmlns:w="http://schemas.openxmlformats.org/wordprocessingml/2006/main">
        <w:t xml:space="preserve">Look, your new boss is hesitant to support you. The old company may not hold you accountable unless he wants to thank you.</w:t>
      </w:r>
    </w:p>
    <w:p>
      <w:r xmlns:w="http://schemas.openxmlformats.org/wordprocessingml/2006/main">
        <w:t xml:space="preserve">For what reason did the World Government expel Germa 66? Is there a good reason?</w:t>
      </w:r>
    </w:p>
    <w:p>
      <w:r xmlns:w="http://schemas.openxmlformats.org/wordprocessingml/2006/main">
        <w:t xml:space="preserve">The group is wiped out</w:t>
      </w:r>
    </w:p>
    <w:p>
      <w:r xmlns:w="http://schemas.openxmlformats.org/wordprocessingml/2006/main">
        <w:t xml:space="preserve">Someone wrote about joining the Straw Hat Pirates. </w:t>
      </w:r>
      <w:r xmlns:w="http://schemas.openxmlformats.org/wordprocessingml/2006/main">
        <w:br xmlns:w="http://schemas.openxmlformats.org/wordprocessingml/2006/main"/>
      </w:r>
      <w:r xmlns:w="http://schemas.openxmlformats.org/wordprocessingml/2006/main">
        <w:t xml:space="preserve">Even if the World Government did not believe that he would join, his previous attempt to form a marriage alliance with Big Mom was enough to get him expelled.</w:t>
      </w:r>
    </w:p>
    <w:p>
      <w:r xmlns:w="http://schemas.openxmlformats.org/wordprocessingml/2006/main">
        <w:t xml:space="preserve">Fishman Island has been under the Four Emperors Aunt's banner for a long time and can attend the meeting.</w:t>
      </w:r>
    </w:p>
    <w:p>
      <w:r xmlns:w="http://schemas.openxmlformats.org/wordprocessingml/2006/main">
        <w:t xml:space="preserve">I don’t know. Although it belongs to the Sun Pirates and not to Fish-Man Island, </w:t>
      </w:r>
      <w:r xmlns:w="http://schemas.openxmlformats.org/wordprocessingml/2006/main">
        <w:br xmlns:w="http://schemas.openxmlformats.org/wordprocessingml/2006/main"/>
      </w:r>
      <w:r xmlns:w="http://schemas.openxmlformats.org/wordprocessingml/2006/main">
        <w:t xml:space="preserve">Fish-Man Island used to be Big Mom’s territory. I don’t know what the government counts about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tell the truth, it doesn't matter if GERMA66 starts a war to make war wealth or dominates the North Sea, </w:t>
      </w:r>
      <w:r xmlns:w="http://schemas.openxmlformats.org/wordprocessingml/2006/main">
        <w:br xmlns:w="http://schemas.openxmlformats.org/wordprocessingml/2006/main"/>
      </w:r>
      <w:r xmlns:w="http://schemas.openxmlformats.org/wordprocessingml/2006/main">
        <w:t xml:space="preserve">but colluding with pirates is actually just childish.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 want to know more about Auntie’s assassination of Shan Zaon9. Will anyone dare to join her or make deals with her in the future? </w:t>
      </w:r>
      <w:r xmlns:w="http://schemas.openxmlformats.org/wordprocessingml/2006/main">
        <w:br xmlns:w="http://schemas.openxmlformats.org/wordprocessingml/2006/main"/>
      </w:r>
      <w:r xmlns:w="http://schemas.openxmlformats.org/wordprocessingml/2006/main">
        <w:t xml:space="preserve">No matter how much I think about it, I don't know why it is necessary to carry out an assassination. It's not easy to send troops to fight 66 with open swords and clear guns, but it's really not easy to use the land as an umbrella. </w:t>
      </w:r>
      <w:r xmlns:w="http://schemas.openxmlformats.org/wordprocessingml/2006/main">
        <w:br xmlns:w="http://schemas.openxmlformats.org/wordprocessingml/2006/main"/>
      </w:r>
      <w:r xmlns:w="http://schemas.openxmlformats.org/wordprocessingml/2006/main">
        <w:t xml:space="preserve">Both methods are more beneficial to assassination.</w:t>
      </w:r>
    </w:p>
    <w:p>
      <w:r xmlns:w="http://schemas.openxmlformats.org/wordprocessingml/2006/main">
        <w:t xml:space="preserve">Auntie appears from the first appearance to the end. None of them are suddenly normal, and they all have problems with their IQ, whether they are unreasonable or moral. The suicidal man is almost the same as the aunt, and the red hair seems to be a meritocracy and does not know how to recruit people. It is best to have a black beard.</w:t>
      </w:r>
    </w:p>
    <w:p>
      <w:r xmlns:w="http://schemas.openxmlformats.org/wordprocessingml/2006/main">
        <w:t xml:space="preserve">Fish-man Island is a land for people to collect. How often do you see the shops on the land for people to be opened? . . 😂</w:t>
      </w:r>
    </w:p>
    <w:p>
      <w:r xmlns:w="http://schemas.openxmlformats.org/wordprocessingml/2006/main">
        <w:t xml:space="preserve">In fact, I know clearly that 66 will be removed from the list because he plans to marry Aunt and bury Sanji pirates? Too close to the pirates?</w:t>
      </w:r>
    </w:p>
    <w:p>
      <w:r xmlns:w="http://schemas.openxmlformats.org/wordprocessingml/2006/main">
        <w:t xml:space="preserve">In the eyes of the World Government, the Five Emperors (who plotted to bury Luffy) were gangsters. Now Germa 66 is asking people to write that they burned the yellow paper with Luffy, so that Luffy would take the left and look good (Gelma is mentioned in the registration, The Sun Pirates are doing Luffy d (pretty), that is, they are joining the underworld, so this plan is reasonable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the bragging dog king on 2018-5-16 09:53 PM]</w:t>
      </w:r>
    </w:p>
    <w:p>
      <w:r xmlns:w="http://schemas.openxmlformats.org/wordprocessingml/2006/main">
        <w:t xml:space="preserve">Now it’s time to see that the Fishman Island was taken over by the aunt to use it as the territory, and the Fishman Island will definitely take the initiative to recruit the aunt.</w:t>
      </w:r>
    </w:p>
    <w:p>
      <w:r xmlns:w="http://schemas.openxmlformats.org/wordprocessingml/2006/main">
        <w:t xml:space="preserve">The Aunt Chapter is actually mainly about increasing the strength of Luffy's crew. Jinbe finally joins the team and becomes Takude </w:t>
      </w:r>
      <w:r xmlns:w="http://schemas.openxmlformats.org/wordprocessingml/2006/main">
        <w:br xmlns:w="http://schemas.openxmlformats.org/wordprocessingml/2006/main"/>
      </w:r>
      <w:r xmlns:w="http://schemas.openxmlformats.org/wordprocessingml/2006/main">
        <w:t xml:space="preserve">Sanji. He collects the No. 3 66 technology weapon. </w:t>
      </w:r>
      <w:r xmlns:w="http://schemas.openxmlformats.org/wordprocessingml/2006/main">
        <w:br xmlns:w="http://schemas.openxmlformats.org/wordprocessingml/2006/main"/>
      </w:r>
      <w:r xmlns:w="http://schemas.openxmlformats.org/wordprocessingml/2006/main">
        <w:t xml:space="preserve">Nami collects a new pet (cloud). </w:t>
      </w:r>
      <w:r xmlns:w="http://schemas.openxmlformats.org/wordprocessingml/2006/main">
        <w:br xmlns:w="http://schemas.openxmlformats.org/wordprocessingml/2006/main"/>
      </w:r>
      <w:r xmlns:w="http://schemas.openxmlformats.org/wordprocessingml/2006/main">
        <w:t xml:space="preserve">Luffy strengthens his knowledge and color.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year is the true Sanji year. The two teams left behind, Big Mom and 66, will help Sanji's Auntie </w:t>
      </w:r>
      <w:r xmlns:w="http://schemas.openxmlformats.org/wordprocessingml/2006/main">
        <w:br xmlns:w="http://schemas.openxmlformats.org/wordprocessingml/2006/main"/>
      </w:r>
      <w:r xmlns:w="http://schemas.openxmlformats.org/wordprocessingml/2006/main">
        <w:t xml:space="preserve">prepare desserts (when Sanji is in danger, Brynn will explain to Big Mom that Sanji is the one who made the wedding cake). 66 is the country of </w:t>
      </w:r>
      <w:r xmlns:w="http://schemas.openxmlformats.org/wordprocessingml/2006/main">
        <w:br xmlns:w="http://schemas.openxmlformats.org/wordprocessingml/2006/main"/>
      </w:r>
      <w:r xmlns:w="http://schemas.openxmlformats.org/wordprocessingml/2006/main">
        <w:t xml:space="preserve">Wano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Sanji's family. </w:t>
      </w:r>
      <w:r xmlns:w="http://schemas.openxmlformats.org/wordprocessingml/2006/main">
        <w:t xml:space="preserve">It's obvious that he is the protagonist of Santo-ryu.</w:t>
      </w:r>
    </w:p>
    <w:p>
      <w:r xmlns:w="http://schemas.openxmlformats.org/wordprocessingml/2006/main">
        <w:t xml:space="preserve">It’s time to show your true strength as Sauron type</w:t>
      </w:r>
    </w:p>
    <w:p>
      <w:r xmlns:w="http://schemas.openxmlformats.org/wordprocessingml/2006/main">
        <w:t xml:space="preserve">G66 makes war fortune. On the surface, it is a good person, and it is to maintain peace. No one knows its part in causing war. Colluding with pirates is not a trivial matter. The countries that Luffy helped in the past have nothing to say about it. They went up to </w:t>
      </w:r>
      <w:r xmlns:w="http://schemas.openxmlformats.org/wordprocessingml/2006/main">
        <w:br xmlns:w="http://schemas.openxmlformats.org/wordprocessingml/2006/main"/>
      </w:r>
      <w:r xmlns:w="http://schemas.openxmlformats.org/wordprocessingml/2006/main">
        <w:t xml:space="preserve">support Qu Di, but in the end they were scolded and sent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Fish-Man Island may be an exception, because there is only one Fish-Man Island in the world, and if you don't recruit Fish-Man Island, you won't be able to recruit fish-men. And it was all done back then. Tiger fisher on the left, and Jinbei becomes Nanamibu. After Jinbei becomes Nanamibu, the next function of the fishman island aunt is not to provide combat power, but to provide desserts to the aunt, so the influence is not great.</w:t>
      </w:r>
    </w:p>
    <w:p>
      <w:r xmlns:w="http://schemas.openxmlformats.org/wordprocessingml/2006/main">
        <w:t xml:space="preserve">A long time ago, there were two races on the earth, humans and monsters.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special reasons, a war broke out between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humans defeated the monster, and they used a magic barrier to seal the monster underground.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years have passed...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20xx, the blade is on a cliff.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of its proximity to the barrier and the steep terrain, no one wanted to stay in this ghostly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Underground, because the king was weak and incompetent, he became a puppet of the officials. Those officials often oppressed the monster masses, which led to the grassroots monsters becoming intolerable and launching an armed uprising. However, it was only in name. The victims were still the masses. Wherever those rebellious monsters went There is no grass growing there, killing, robbing, and all kinds of evil will be tolerated. They have dragged the entire underground world into the flames of war. All the monsters are looking forward to ending the civil war as soon as possible, but no one knows when it will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Until a human slipped and fell into the cliff...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https://inewsdb.com/Others/[国人AU][Self-set] civilstrifetale story background/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fresh news thing</w:t>
      </w:r>
    </w:p>
    <w:p>
      <w:r xmlns:w="http://schemas.openxmlformats.org/wordprocessingml/2006/main">
        <w:t xml:space="preserve">The company promotes promotions and raises salaries but at the same time uses clauses to tie employees down. </w:t>
      </w:r>
      <w:r xmlns:w="http://schemas.openxmlformats.org/wordprocessingml/2006/main">
        <w:br xmlns:w="http://schemas.openxmlformats.org/wordprocessingml/2006/main"/>
      </w:r>
      <w:r xmlns:w="http://schemas.openxmlformats.org/wordprocessingml/2006/main">
        <w:t xml:space="preserve">1. Employees need to perform the period from July 1, 2019 to June 30, 2019 and cannot leave their jobs (i.e. terminate the employee contract). 2. If employees leave their jobs </w:t>
      </w:r>
      <w:r xmlns:w="http://schemas.openxmlformats.org/wordprocessingml/2006/main">
        <w:br xmlns:w="http://schemas.openxmlformats.org/wordprocessingml/2006/main"/>
      </w:r>
      <w:r xmlns:w="http://schemas.openxmlformats.org/wordprocessingml/2006/main">
        <w:t xml:space="preserve">within the above performance period, they must Multiply the remaining months by the salary as compensation. </w:t>
      </w:r>
      <w:r xmlns:w="http://schemas.openxmlformats.org/wordprocessingml/2006/main">
        <w:br xmlns:w="http://schemas.openxmlformats.org/wordprocessingml/2006/main"/>
      </w:r>
      <w:r xmlns:w="http://schemas.openxmlformats.org/wordprocessingml/2006/main">
        <w:t xml:space="preserve">Example: If there are 7 months left in the performance period, the 7 months must be multiplied by the monthly salary as compensation. </w:t>
      </w:r>
      <w:r xmlns:w="http://schemas.openxmlformats.org/wordprocessingml/2006/main">
        <w:br xmlns:w="http://schemas.openxmlformats.org/wordprocessingml/2006/main"/>
      </w:r>
      <w:r xmlns:w="http://schemas.openxmlformats.org/wordprocessingml/2006/main">
        <w:t xml:space="preserve">However, the performance period in the article is wrong, and it does not mention that the performance period is one year. What is the provision? Is it invalid? Can employees leave their jobs at any time?</w:t>
      </w:r>
    </w:p>
    <w:p>
      <w:r xmlns:w="http://schemas.openxmlformats.org/wordprocessingml/2006/main">
        <w:t xml:space="preserve">&lt;Jinxiao Building 2&gt;The owner of the camera store is shady and has a secret Zhang Yanbo: There is a reason for settling in the camera store </w:t>
      </w:r>
      <w:r xmlns:w="http://schemas.openxmlformats.org/wordprocessingml/2006/main">
        <w:br xmlns:w="http://schemas.openxmlformats.org/wordprocessingml/2006/main"/>
      </w:r>
      <w:r xmlns:w="http://schemas.openxmlformats.org/wordprocessingml/2006/main">
        <w:t xml:space="preserve">Jinxiao Building 2 |The owner of the camera store is shady and has a secret Zhang Yanbo: There is a reason for settling in the camera store (hk01.com)</w:t>
      </w:r>
    </w:p>
    <w:p>
      <w:r xmlns:w="http://schemas.openxmlformats.org/wordprocessingml/2006/main">
        <w:t xml:space="preserve">My iPod can’t connect, I don’t know why? </w:t>
      </w:r>
      <w:r xmlns:w="http://schemas.openxmlformats.org/wordprocessingml/2006/main">
        <w:br xmlns:w="http://schemas.openxmlformats.org/wordprocessingml/2006/main"/>
      </w:r>
      <w:r xmlns:w="http://schemas.openxmlformats.org/wordprocessingml/2006/main">
        <w:t xml:space="preserve">Is there anyone who can tell me what the reason is?</w:t>
      </w:r>
    </w:p>
    <w:p>
      <w:r xmlns:w="http://schemas.openxmlformats.org/wordprocessingml/2006/main">
        <w:t xml:space="preserve">https://www.youtube.com/watch?v=i_ZkbM1V_JA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https://www.youtube.com/watch?v=SWch_m9j0R8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Abikanile on 2022-9-5 05:37 AM]</w:t>
      </w:r>
    </w:p>
    <w:p>
      <w:r xmlns:w="http://schemas.openxmlformats.org/wordprocessingml/2006/main">
        <w:t xml:space="preserve">Legionnaires' disease</w:t>
      </w:r>
    </w:p>
    <w:p>
      <w:r xmlns:w="http://schemas.openxmlformats.org/wordprocessingml/2006/main">
        <w:t xml:space="preserve">Dear old and new workers who have resigned, I am very dissatisfied with X company because I resigned, and I am dissatisfied with the human resources management system. My mother-in-law and her husband, Ma Kok Tsai, are too competitive. Please express your dissatisfaction.</w:t>
      </w:r>
    </w:p>
    <w:p>
      <w:r xmlns:w="http://schemas.openxmlformats.org/wordprocessingml/2006/main">
        <w:t xml:space="preserve">Even the younger brother is dissatisfied with an eighth-rate mother-in-law... I resigned from the day.</w:t>
      </w:r>
    </w:p>
    <w:p>
      <w:r xmlns:w="http://schemas.openxmlformats.org/wordprocessingml/2006/main">
        <w:t xml:space="preserve">As early as x company, most of the senior management are relatives and friends! Most of them are lung people! Brunch is included, and the talk about nuns is pleasant to listen to, but the food is so delicious that you don’t know what it means!</w:t>
      </w:r>
    </w:p>
    <w:p>
      <w:r xmlns:w="http://schemas.openxmlformats.org/wordprocessingml/2006/main">
        <w:t xml:space="preserve">This senior brother is very good at speaking.</w:t>
      </w:r>
    </w:p>
    <w:p>
      <w:r xmlns:w="http://schemas.openxmlformats.org/wordprocessingml/2006/main">
        <w:t xml:space="preserve">I don’t know the so-called company. There is no difference between feeding a dog and feeding a dog.</w:t>
      </w:r>
    </w:p>
    <w:p>
      <w:r xmlns:w="http://schemas.openxmlformats.org/wordprocessingml/2006/main">
        <w:t xml:space="preserve">I don’t want to do it even if I think about it. I don’t want to face the shit-eating dog in charge of the royal family for what D did.</w:t>
      </w:r>
    </w:p>
    <w:p>
      <w:r xmlns:w="http://schemas.openxmlformats.org/wordprocessingml/2006/main">
        <w:t xml:space="preserve">I don’t want to do it even if I think about it. I don’t want to face the shit-eating dog in charge of the royal family for what D did.</w:t>
      </w:r>
    </w:p>
    <w:p>
      <w:r xmlns:w="http://schemas.openxmlformats.org/wordprocessingml/2006/main">
        <w:t xml:space="preserve">...</w:t>
      </w:r>
    </w:p>
    <w:p>
      <w:r xmlns:w="http://schemas.openxmlformats.org/wordprocessingml/2006/main">
        <w:t xml:space="preserve">I've got another one this month</w:t>
      </w:r>
    </w:p>
    <w:p>
      <w:r xmlns:w="http://schemas.openxmlformats.org/wordprocessingml/2006/main">
        <w:t xml:space="preserve">The liquidity in this industry is so high, it’s actually pretty normal...</w:t>
      </w:r>
    </w:p>
    <w:p>
      <w:r xmlns:w="http://schemas.openxmlformats.org/wordprocessingml/2006/main">
        <w:t xml:space="preserve">D. The so-called high-level people don’t know what the true system is, and they have no knowledge or cultivation.</w:t>
      </w:r>
    </w:p>
    <w:p>
      <w:r xmlns:w="http://schemas.openxmlformats.org/wordprocessingml/2006/main">
        <w:t xml:space="preserve">I heard Brother D c said that it is a clock for making bread in the morning, 9 to 6! 80 clocks for a clock, and one clock is for eating, I guess! How much money can you earn in a day? You can think about it for yourself. It’s better to show off the prime time channels. Alas... It’s a big company. I have the nerve to write about it in the newspaper, and it’s a monthly package van! I have absolutely no ill intentions, and here’s my appeal: mornings are only suitable for post-retirement person!</w:t>
      </w:r>
    </w:p>
    <w:p>
      <w:r xmlns:w="http://schemas.openxmlformats.org/wordprocessingml/2006/main">
        <w:t xml:space="preserve">It seems to be the price of seafood, and it’s more than $80~</w:t>
      </w:r>
    </w:p>
    <w:p>
      <w:r xmlns:w="http://schemas.openxmlformats.org/wordprocessingml/2006/main">
        <w:t xml:space="preserve">So how much did you get at 9-6?</w:t>
      </w:r>
    </w:p>
    <w:p>
      <w:r xmlns:w="http://schemas.openxmlformats.org/wordprocessingml/2006/main">
        <w:t xml:space="preserve">You know better than me that you have bad things to say... You can work all day for only $700... It would be better to work part-time!</w:t>
      </w:r>
    </w:p>
    <w:p>
      <w:r xmlns:w="http://schemas.openxmlformats.org/wordprocessingml/2006/main">
        <w:t xml:space="preserve">I don’t know what the so-called company is. It is said to be invincible. The so-called senior management has no materials and no products. Fortunately, it moves quickly.</w:t>
      </w:r>
    </w:p>
    <w:p>
      <w:r xmlns:w="http://schemas.openxmlformats.org/wordprocessingml/2006/main">
        <w:t xml:space="preserve">I said a few words when I saw you passing by, called my car, and said "I'm stupid". If you don't have a meal, you can go and have a meal. Long Bao is not good~</w:t>
      </w:r>
    </w:p>
    <w:p>
      <w:r xmlns:w="http://schemas.openxmlformats.org/wordprocessingml/2006/main">
        <w:t xml:space="preserve">nan</w:t>
      </w:r>
    </w:p>
    <w:p>
      <w:r xmlns:w="http://schemas.openxmlformats.org/wordprocessingml/2006/main">
        <w:t xml:space="preserve">Dear old and new workers who have resigned, I am very dissatisfied with X company because I resigned, and I am dissatisfied with the human resources management system. My mother-in-law and her husband, Ma Kok Tsai, are too competitive. Please express your dissatisfaction.</w:t>
      </w:r>
    </w:p>
    <w:p>
      <w:r xmlns:w="http://schemas.openxmlformats.org/wordprocessingml/2006/main">
        <w:t xml:space="preserve">Even the younger brother is dissatisfied with an eighth-rate mother-in-law... I resigned from the day.</w:t>
      </w:r>
    </w:p>
    <w:p>
      <w:r xmlns:w="http://schemas.openxmlformats.org/wordprocessingml/2006/main">
        <w:t xml:space="preserve">As early as x company, most of the senior management are relatives and friends! Most of them are lung people! Brunch is included, and the talk about nuns is pleasant to listen to, but the food is so delicious that you don’t know what it means!</w:t>
      </w:r>
    </w:p>
    <w:p>
      <w:r xmlns:w="http://schemas.openxmlformats.org/wordprocessingml/2006/main">
        <w:t xml:space="preserve">This senior brother is very good at speaking.</w:t>
      </w:r>
    </w:p>
    <w:p>
      <w:r xmlns:w="http://schemas.openxmlformats.org/wordprocessingml/2006/main">
        <w:t xml:space="preserve">I don’t know the so-called company. There is no difference between feeding a dog and feeding a dog.</w:t>
      </w:r>
    </w:p>
    <w:p>
      <w:r xmlns:w="http://schemas.openxmlformats.org/wordprocessingml/2006/main">
        <w:t xml:space="preserve">I don’t want to do it even if I think about it. I don’t want to face the shit-eating dog in charge of the royal family for what D did.</w:t>
      </w:r>
    </w:p>
    <w:p>
      <w:r xmlns:w="http://schemas.openxmlformats.org/wordprocessingml/2006/main">
        <w:t xml:space="preserve">I don’t want to do it even if I think about it. I don’t want to face the shit-eating dog in charge of the royal family for what D did.</w:t>
      </w:r>
    </w:p>
    <w:p>
      <w:r xmlns:w="http://schemas.openxmlformats.org/wordprocessingml/2006/main">
        <w:t xml:space="preserve">...</w:t>
      </w:r>
    </w:p>
    <w:p>
      <w:r xmlns:w="http://schemas.openxmlformats.org/wordprocessingml/2006/main">
        <w:t xml:space="preserve">I've got another one this month</w:t>
      </w:r>
    </w:p>
    <w:p>
      <w:r xmlns:w="http://schemas.openxmlformats.org/wordprocessingml/2006/main">
        <w:t xml:space="preserve">The liquidity in this industry is so high, it’s actually pretty normal...</w:t>
      </w:r>
    </w:p>
    <w:p>
      <w:r xmlns:w="http://schemas.openxmlformats.org/wordprocessingml/2006/main">
        <w:t xml:space="preserve">D. The so-called high-level people don’t know what the true system is, and they have no knowledge or cultivation.</w:t>
      </w:r>
    </w:p>
    <w:p>
      <w:r xmlns:w="http://schemas.openxmlformats.org/wordprocessingml/2006/main">
        <w:t xml:space="preserve">I heard Brother D c said that it is a clock for making bread in the morning, 9 to 6! 80 clocks for a clock, and one clock is for eating, I guess! How much money can you earn in a day? You can think about it for yourself. It’s better to show off at prime time. Alas... It’s a big company. I have the nerve to write about it in the newspaper, and it’s a monthly package van! I have absolutely no ill intentions, and here’s my appeal: mornings are only suitable for post-retirement person!</w:t>
      </w:r>
    </w:p>
    <w:p>
      <w:r xmlns:w="http://schemas.openxmlformats.org/wordprocessingml/2006/main">
        <w:t xml:space="preserve">It seems to be the price of seafood, and it’s more than $80~</w:t>
      </w:r>
    </w:p>
    <w:p>
      <w:r xmlns:w="http://schemas.openxmlformats.org/wordprocessingml/2006/main">
        <w:t xml:space="preserve">So how much did you get at 9-6?</w:t>
      </w:r>
    </w:p>
    <w:p>
      <w:r xmlns:w="http://schemas.openxmlformats.org/wordprocessingml/2006/main">
        <w:t xml:space="preserve">You know better than me that you have bad things to say... You can work all day for only $700... It would be better to work part-time!</w:t>
      </w:r>
    </w:p>
    <w:p>
      <w:r xmlns:w="http://schemas.openxmlformats.org/wordprocessingml/2006/main">
        <w:t xml:space="preserve">I don’t know what the so-called company is. It is said to be invincible. The so-called senior management has no materials and no products. Fortunately, it moves quickly.</w:t>
      </w:r>
    </w:p>
    <w:p>
      <w:r xmlns:w="http://schemas.openxmlformats.org/wordprocessingml/2006/main">
        <w:t xml:space="preserve">I said a few words when I saw you passing by, called my car, and said "I'm stupid". If you don't have a meal, you can go and have a meal. Long Bao is not good~</w:t>
      </w:r>
    </w:p>
    <w:p>
      <w:r xmlns:w="http://schemas.openxmlformats.org/wordprocessingml/2006/main">
        <w:t xml:space="preserve">nan</w:t>
      </w:r>
    </w:p>
    <w:p>
      <w:r xmlns:w="http://schemas.openxmlformats.org/wordprocessingml/2006/main">
        <w:t xml:space="preserve">The reason will be announced later. If you </w:t>
      </w:r>
      <w:r xmlns:w="http://schemas.openxmlformats.org/wordprocessingml/2006/main">
        <w:br xmlns:w="http://schemas.openxmlformats.org/wordprocessingml/2006/main"/>
      </w:r>
      <w:r xmlns:w="http://schemas.openxmlformats.org/wordprocessingml/2006/main">
        <w:t xml:space="preserve">pass by, you can give me some medicine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Monkey Yang Jingwen on 2017-12-1 07:54 PM]</w:t>
      </w:r>
    </w:p>
    <w:p>
      <w:r xmlns:w="http://schemas.openxmlformats.org/wordprocessingml/2006/main">
        <w:t xml:space="preserve">Learn from you and save your seat</w:t>
      </w:r>
    </w:p>
    <w:p>
      <w:r xmlns:w="http://schemas.openxmlformats.org/wordprocessingml/2006/main">
        <w:t xml:space="preserve">Because Wei Li M...</w:t>
      </w:r>
    </w:p>
    <w:p>
      <w:r xmlns:w="http://schemas.openxmlformats.org/wordprocessingml/2006/main">
        <w:t xml:space="preserve">Lat Tsai, first</w:t>
      </w:r>
    </w:p>
    <w:p>
      <w:r xmlns:w="http://schemas.openxmlformats.org/wordprocessingml/2006/main">
        <w:t xml:space="preserve">Not the main reason</w:t>
      </w:r>
    </w:p>
    <w:p>
      <w:r xmlns:w="http://schemas.openxmlformats.org/wordprocessingml/2006/main">
        <w:t xml:space="preserve">nan</w:t>
      </w:r>
    </w:p>
    <w:p>
      <w:r xmlns:w="http://schemas.openxmlformats.org/wordprocessingml/2006/main">
        <w:t xml:space="preserve">How messy the room is</w:t>
      </w:r>
    </w:p>
    <w:p>
      <w:r xmlns:w="http://schemas.openxmlformats.org/wordprocessingml/2006/main">
        <w:t xml:space="preserve">yes is bigger than a man's hand</w:t>
      </w:r>
    </w:p>
    <w:p>
      <w:r xmlns:w="http://schemas.openxmlformats.org/wordprocessingml/2006/main">
        <w:t xml:space="preserve">Already given up hiding</w:t>
      </w:r>
    </w:p>
    <w:p>
      <w:r xmlns:w="http://schemas.openxmlformats.org/wordprocessingml/2006/main">
        <w:t xml:space="preserve">There are many horses buried together</w:t>
      </w:r>
    </w:p>
    <w:p>
      <w:r xmlns:w="http://schemas.openxmlformats.org/wordprocessingml/2006/main">
        <w:t xml:space="preserve">Just the tip of the iceberg</w:t>
      </w:r>
    </w:p>
    <w:p>
      <w:r xmlns:w="http://schemas.openxmlformats.org/wordprocessingml/2006/main">
        <w:t xml:space="preserve">Boil three bowls of water once a day and bury half of the bowl, then the disease will be cured.</w:t>
      </w:r>
    </w:p>
    <w:p>
      <w:r xmlns:w="http://schemas.openxmlformats.org/wordprocessingml/2006/main">
        <w:t xml:space="preserve">The shadow makes your hands grow taller?</w:t>
      </w:r>
    </w:p>
    <w:p>
      <w:r xmlns:w="http://schemas.openxmlformats.org/wordprocessingml/2006/main">
        <w:t xml:space="preserve">Take 4 pills at a time? Are there 4 pills? </w:t>
      </w:r>
      <w:r xmlns:w="http://schemas.openxmlformats.org/wordprocessingml/2006/main">
        <w:br xmlns:w="http://schemas.openxmlformats.org/wordprocessingml/2006/main"/>
      </w:r>
      <w:r xmlns:w="http://schemas.openxmlformats.org/wordprocessingml/2006/main">
        <w:t xml:space="preserve">Huh? Want to cook? Chinese medicine Li</w:t>
      </w:r>
    </w:p>
    <w:p>
      <w:r xmlns:w="http://schemas.openxmlformats.org/wordprocessingml/2006/main">
        <w:t xml:space="preserve">Long in itself🐒</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I'm a horse</w:t>
      </w:r>
    </w:p>
    <w:p>
      <w:r xmlns:w="http://schemas.openxmlformats.org/wordprocessingml/2006/main">
        <w:t xml:space="preserve">nan</w:t>
      </w:r>
    </w:p>
    <w:p>
      <w:r xmlns:w="http://schemas.openxmlformats.org/wordprocessingml/2006/main">
        <w:t xml:space="preserve">The gel is over, so don’t post it indiscriminately👉</w:t>
      </w:r>
    </w:p>
    <w:p>
      <w:r xmlns:w="http://schemas.openxmlformats.org/wordprocessingml/2006/main">
        <w:t xml:space="preserve">You know</w:t>
      </w:r>
    </w:p>
    <w:p>
      <w:r xmlns:w="http://schemas.openxmlformats.org/wordprocessingml/2006/main">
        <w:t xml:space="preserve">I just got my hair cut, so it doesn’t matter</w:t>
      </w:r>
    </w:p>
    <w:p>
      <w:r xmlns:w="http://schemas.openxmlformats.org/wordprocessingml/2006/main">
        <w:t xml:space="preserve">banana fan</w:t>
      </w:r>
    </w:p>
    <w:p>
      <w:r xmlns:w="http://schemas.openxmlformats.org/wordprocessingml/2006/main">
        <w:t xml:space="preserve">Chinese medicine has pills,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what’s the explanation? Can a hand be so big and a hand be so long? </w:t>
      </w:r>
      <w:r xmlns:w="http://schemas.openxmlformats.org/wordprocessingml/2006/main">
        <w:br xmlns:w="http://schemas.openxmlformats.org/wordprocessingml/2006/main"/>
      </w:r>
      <w:r xmlns:w="http://schemas.openxmlformats.org/wordprocessingml/2006/main">
        <w:t xml:space="preserve">Can you make a basketball with one hand?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 whiff of salon</w:t>
      </w:r>
    </w:p>
    <w:p>
      <w:r xmlns:w="http://schemas.openxmlformats.org/wordprocessingml/2006/main">
        <w:t xml:space="preserve">sure</w:t>
      </w:r>
    </w:p>
    <w:p>
      <w:r xmlns:w="http://schemas.openxmlformats.org/wordprocessingml/2006/main">
        <w:t xml:space="preserve">Attract male eyes, I always think girls look particularly cute in skirts</w:t>
      </w:r>
    </w:p>
    <w:p>
      <w:r xmlns:w="http://schemas.openxmlformats.org/wordprocessingml/2006/main">
        <w:t xml:space="preserve">Blow left to the Atlantic Ocean</w:t>
      </w:r>
    </w:p>
    <w:p>
      <w:r xmlns:w="http://schemas.openxmlformats.org/wordprocessingml/2006/main">
        <w:t xml:space="preserve">So far I haven't been able to find a salon that suits me, </w:t>
      </w:r>
      <w:r xmlns:w="http://schemas.openxmlformats.org/wordprocessingml/2006/main">
        <w:br xmlns:w="http://schemas.openxmlformats.org/wordprocessingml/2006/main"/>
      </w:r>
      <w:r xmlns:w="http://schemas.openxmlformats.org/wordprocessingml/2006/main">
        <w:t xml:space="preserve">so I always go to 50 Mosquito Sheets.</w:t>
      </w:r>
    </w:p>
    <w:p>
      <w:r xmlns:w="http://schemas.openxmlformats.org/wordprocessingml/2006/main">
        <w:t xml:space="preserve">nan</w:t>
      </w:r>
    </w:p>
    <w:p>
      <w:r xmlns:w="http://schemas.openxmlformats.org/wordprocessingml/2006/main">
        <w:t xml:space="preserve">Do you mind... how tall are you?</w:t>
      </w:r>
    </w:p>
    <w:p>
      <w:r xmlns:w="http://schemas.openxmlformats.org/wordprocessingml/2006/main">
        <w:t xml:space="preserve">That’s because he has rubber hands</w:t>
      </w:r>
    </w:p>
    <w:p>
      <w:r xmlns:w="http://schemas.openxmlformats.org/wordprocessingml/2006/main">
        <w:t xml:space="preserve">How pretty! But it seems the height is so wild@@I can’t tell</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@pbm92f @Joeylove @rockckc1108 </w:t>
      </w:r>
      <w:r xmlns:w="http://schemas.openxmlformats.org/wordprocessingml/2006/main">
        <w:br xmlns:w="http://schemas.openxmlformats.org/wordprocessingml/2006/main"/>
      </w:r>
      <w:r xmlns:w="http://schemas.openxmlformats.org/wordprocessingml/2006/main">
        <w:t xml:space="preserve">has big hands</w:t>
      </w:r>
    </w:p>
    <w:p>
      <w:r xmlns:w="http://schemas.openxmlformats.org/wordprocessingml/2006/main">
        <w:t xml:space="preserve">nan</w:t>
      </w:r>
    </w:p>
    <w:p>
      <w:r xmlns:w="http://schemas.openxmlformats.org/wordprocessingml/2006/main">
        <w:t xml:space="preserve">It’s easy to wear skirts and pants </w:t>
      </w:r>
      <w:r xmlns:w="http://schemas.openxmlformats.org/wordprocessingml/2006/main">
        <w:br xmlns:w="http://schemas.openxmlformats.org/wordprocessingml/2006/main"/>
      </w:r>
      <w:r xmlns:w="http://schemas.openxmlformats.org/wordprocessingml/2006/main">
        <w:t xml:space="preserve">, but there’s a special reason why I’m wearing a white skirt today.</w:t>
      </w:r>
    </w:p>
    <w:p>
      <w:r xmlns:w="http://schemas.openxmlformats.org/wordprocessingml/2006/main">
        <w:t xml:space="preserve">nan</w:t>
      </w:r>
    </w:p>
    <w:p>
      <w:r xmlns:w="http://schemas.openxmlformats.org/wordprocessingml/2006/main">
        <w:t xml:space="preserve">You want to do a show</w:t>
      </w:r>
    </w:p>
    <w:p>
      <w:r xmlns:w="http://schemas.openxmlformats.org/wordprocessingml/2006/main">
        <w:t xml:space="preserve">@Akiho.Yoshizawa</w:t>
      </w:r>
    </w:p>
    <w:p>
      <w:r xmlns:w="http://schemas.openxmlformats.org/wordprocessingml/2006/main">
        <w:t xml:space="preserve">Slender face and big hands</w:t>
      </w:r>
    </w:p>
    <w:p>
      <w:r xmlns:w="http://schemas.openxmlformats.org/wordprocessingml/2006/main">
        <w:t xml:space="preserve">nan</w:t>
      </w:r>
    </w:p>
    <w:p>
      <w:r xmlns:w="http://schemas.openxmlformats.org/wordprocessingml/2006/main">
        <w:t xml:space="preserve">.Better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 you, it must be so painful</w:t>
      </w:r>
    </w:p>
    <w:p>
      <w:r xmlns:w="http://schemas.openxmlformats.org/wordprocessingml/2006/main">
        <w:t xml:space="preserve">nan</w:t>
      </w:r>
    </w:p>
    <w:p>
      <w:r xmlns:w="http://schemas.openxmlformats.org/wordprocessingml/2006/main">
        <w:t xml:space="preserve">Compared to standing up, I have a big head and a slim frame.</w:t>
      </w:r>
    </w:p>
    <w:p>
      <w:r xmlns:w="http://schemas.openxmlformats.org/wordprocessingml/2006/main">
        <w:t xml:space="preserve">How long is the finger knife?</w:t>
      </w:r>
    </w:p>
    <w:p>
      <w:r xmlns:w="http://schemas.openxmlformats.org/wordprocessingml/2006/main">
        <w:t xml:space="preserve">Listen to the sun and do it first, but listen to the red dress</w:t>
      </w:r>
    </w:p>
    <w:p>
      <w:r xmlns:w="http://schemas.openxmlformats.org/wordprocessingml/2006/main">
        <w:t xml:space="preserve">Chicken feet</w:t>
      </w:r>
    </w:p>
    <w:p>
      <w:r xmlns:w="http://schemas.openxmlformats.org/wordprocessingml/2006/main">
        <w:t xml:space="preserve">nan</w:t>
      </w:r>
    </w:p>
    <w:p>
      <w:r xmlns:w="http://schemas.openxmlformats.org/wordprocessingml/2006/main">
        <w:t xml:space="preserve">Attack on giant hand</w:t>
      </w:r>
    </w:p>
    <w:p>
      <w:r xmlns:w="http://schemas.openxmlformats.org/wordprocessingml/2006/main">
        <w:t xml:space="preserve">nan</w:t>
      </w:r>
    </w:p>
    <w:p>
      <w:r xmlns:w="http://schemas.openxmlformats.org/wordprocessingml/2006/main">
        <w:t xml:space="preserve">nosebleed</w:t>
      </w:r>
    </w:p>
    <w:p>
      <w:r xmlns:w="http://schemas.openxmlformats.org/wordprocessingml/2006/main">
        <w:t xml:space="preserve">no~ Do it first on Thursday</w:t>
      </w:r>
    </w:p>
    <w:p>
      <w:r xmlns:w="http://schemas.openxmlformats.org/wordprocessingml/2006/main">
        <w:t xml:space="preserve">Get it when you get it</w:t>
      </w:r>
    </w:p>
    <w:p>
      <w:r xmlns:w="http://schemas.openxmlformats.org/wordprocessingml/2006/main">
        <w:t xml:space="preserve">nan</w:t>
      </w:r>
    </w:p>
    <w:p>
      <w:r xmlns:w="http://schemas.openxmlformats.org/wordprocessingml/2006/main">
        <w:t xml:space="preserve">You want to make an advertisement, </w:t>
      </w:r>
      <w:r xmlns:w="http://schemas.openxmlformats.org/wordprocessingml/2006/main">
        <w:br xmlns:w="http://schemas.openxmlformats.org/wordprocessingml/2006/main"/>
      </w:r>
      <w:r xmlns:w="http://schemas.openxmlformats.org/wordprocessingml/2006/main">
        <w:t xml:space="preserve">you want to make a micro-movie, </w:t>
      </w:r>
      <w:r xmlns:w="http://schemas.openxmlformats.org/wordprocessingml/2006/main">
        <w:br xmlns:w="http://schemas.openxmlformats.org/wordprocessingml/2006/main"/>
      </w:r>
      <w:r xmlns:w="http://schemas.openxmlformats.org/wordprocessingml/2006/main">
        <w:t xml:space="preserve">it’s called fan mode, what do you want?</w:t>
      </w:r>
    </w:p>
    <w:p>
      <w:r xmlns:w="http://schemas.openxmlformats.org/wordprocessingml/2006/main">
        <w:t xml:space="preserve">Today I am the sister who teaches people dl app</w:t>
      </w:r>
    </w:p>
    <w:p>
      <w:r xmlns:w="http://schemas.openxmlformats.org/wordprocessingml/2006/main">
        <w:t xml:space="preserve">nan</w:t>
      </w:r>
    </w:p>
    <w:p>
      <w:r xmlns:w="http://schemas.openxmlformats.org/wordprocessingml/2006/main">
        <w:t xml:space="preserve">Alien</w:t>
      </w:r>
    </w:p>
    <w:p>
      <w:r xmlns:w="http://schemas.openxmlformats.org/wordprocessingml/2006/main">
        <w:t xml:space="preserve">Android decides Apple</w:t>
      </w:r>
    </w:p>
    <w:p>
      <w:r xmlns:w="http://schemas.openxmlformats.org/wordprocessingml/2006/main">
        <w:t xml:space="preserve">Because my hands are too long, people in the restaurant thought I was raising my hands🙋</w:t>
      </w:r>
    </w:p>
    <w:p>
      <w:r xmlns:w="http://schemas.openxmlformats.org/wordprocessingml/2006/main">
        <w:t xml:space="preserve">have both. </w:t>
      </w:r>
      <w:r xmlns:w="http://schemas.openxmlformats.org/wordprocessingml/2006/main">
        <w:br xmlns:w="http://schemas.openxmlformats.org/wordprocessingml/2006/main"/>
      </w:r>
      <w:r xmlns:w="http://schemas.openxmlformats.org/wordprocessingml/2006/main">
        <w:t xml:space="preserve">I use Android myself.</w:t>
      </w:r>
    </w:p>
    <w:p>
      <w:r xmlns:w="http://schemas.openxmlformats.org/wordprocessingml/2006/main">
        <w:t xml:space="preserve">nan</w:t>
      </w:r>
    </w:p>
    <w:p>
      <w:r xmlns:w="http://schemas.openxmlformats.org/wordprocessingml/2006/main">
        <w:t xml:space="preserve">Do you want to try it?</w:t>
      </w:r>
    </w:p>
    <w:p>
      <w:r xmlns:w="http://schemas.openxmlformats.org/wordprocessingml/2006/main">
        <w:t xml:space="preserve">Telephone Company?</w:t>
      </w:r>
    </w:p>
    <w:p>
      <w:r xmlns:w="http://schemas.openxmlformats.org/wordprocessingml/2006/main">
        <w:t xml:space="preserve">nan</w:t>
      </w:r>
    </w:p>
    <w:p>
      <w:r xmlns:w="http://schemas.openxmlformats.org/wordprocessingml/2006/main">
        <w:t xml:space="preserve">The bottom of the building is so high</w:t>
      </w:r>
    </w:p>
    <w:p>
      <w:r xmlns:w="http://schemas.openxmlformats.org/wordprocessingml/2006/main">
        <w:t xml:space="preserve">nan</w:t>
      </w:r>
    </w:p>
    <w:p>
      <w:r xmlns:w="http://schemas.openxmlformats.org/wordprocessingml/2006/main">
        <w:t xml:space="preserve">Yes, I put on my coat and stretched out my hand and hit someone.</w:t>
      </w:r>
    </w:p>
    <w:p>
      <w:r xmlns:w="http://schemas.openxmlformats.org/wordprocessingml/2006/main">
        <w:t xml:space="preserve">Even if you look at it, you will know the pain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I am not so blessed</w:t>
      </w:r>
    </w:p>
    <w:p>
      <w:r xmlns:w="http://schemas.openxmlformats.org/wordprocessingml/2006/main">
        <w:t xml:space="preserve">Weighing 2 meters is easy</w:t>
      </w:r>
    </w:p>
    <w:p>
      <w:r xmlns:w="http://schemas.openxmlformats.org/wordprocessingml/2006/main">
        <w:t xml:space="preserve">nan</w:t>
      </w:r>
    </w:p>
    <w:p>
      <w:r xmlns:w="http://schemas.openxmlformats.org/wordprocessingml/2006/main">
        <w:t xml:space="preserve">Atlantic</w:t>
      </w:r>
    </w:p>
    <w:p>
      <w:r xmlns:w="http://schemas.openxmlformats.org/wordprocessingml/2006/main">
        <w:t xml:space="preserve">nan</w:t>
      </w:r>
    </w:p>
    <w:p>
      <w:r xmlns:w="http://schemas.openxmlformats.org/wordprocessingml/2006/main">
        <w:t xml:space="preserve">around 168</w:t>
      </w:r>
    </w:p>
    <w:p>
      <w:r xmlns:w="http://schemas.openxmlformats.org/wordprocessingml/2006/main">
        <w:t xml:space="preserve">nan</w:t>
      </w:r>
    </w:p>
    <w:p>
      <w:r xmlns:w="http://schemas.openxmlformats.org/wordprocessingml/2006/main">
        <w:t xml:space="preserve">One Piece monkey D Luffy</w:t>
      </w:r>
    </w:p>
    <w:p>
      <w:r xmlns:w="http://schemas.openxmlformats.org/wordprocessingml/2006/main">
        <w:t xml:space="preserve">Black shirt doesn’t suit me</w:t>
      </w:r>
    </w:p>
    <w:p>
      <w:r xmlns:w="http://schemas.openxmlformats.org/wordprocessingml/2006/main">
        <w:t xml:space="preserve">Hulk can do it</w:t>
      </w:r>
    </w:p>
    <w:p>
      <w:r xmlns:w="http://schemas.openxmlformats.org/wordprocessingml/2006/main">
        <w:t xml:space="preserve">There is a drama in India called PK from the Stars, it’s great to watch</w:t>
      </w:r>
    </w:p>
    <w:p>
      <w:r xmlns:w="http://schemas.openxmlformats.org/wordprocessingml/2006/main">
        <w:t xml:space="preserve">Wow.......Zhong is bigger than me</w:t>
      </w:r>
    </w:p>
    <w:p>
      <w:r xmlns:w="http://schemas.openxmlformats.org/wordprocessingml/2006/main">
        <w:t xml:space="preserve">One foot taller every day</w:t>
      </w:r>
    </w:p>
    <w:p>
      <w:r xmlns:w="http://schemas.openxmlformats.org/wordprocessingml/2006/main">
        <w:t xml:space="preserve">Ah, I’m so awake ~ sim card company</w:t>
      </w:r>
    </w:p>
    <w:p>
      <w:r xmlns:w="http://schemas.openxmlformats.org/wordprocessingml/2006/main">
        <w:t xml:space="preserve">Because I don’t have a uniform, the top is white and the bottom is black. </w:t>
      </w:r>
      <w:r xmlns:w="http://schemas.openxmlformats.org/wordprocessingml/2006/main">
        <w:br xmlns:w="http://schemas.openxmlformats.org/wordprocessingml/2006/main"/>
      </w:r>
      <w:r xmlns:w="http://schemas.openxmlformats.org/wordprocessingml/2006/main">
        <w:t xml:space="preserve">But none of them are the answer.</w:t>
      </w:r>
    </w:p>
    <w:p>
      <w:r xmlns:w="http://schemas.openxmlformats.org/wordprocessingml/2006/main">
        <w:t xml:space="preserve">nan</w:t>
      </w:r>
    </w:p>
    <w:p>
      <w:r xmlns:w="http://schemas.openxmlformats.org/wordprocessingml/2006/main">
        <w:t xml:space="preserve">Oh, </w:t>
      </w:r>
      <w:r xmlns:w="http://schemas.openxmlformats.org/wordprocessingml/2006/main">
        <w:br xmlns:w="http://schemas.openxmlformats.org/wordprocessingml/2006/main"/>
      </w:r>
      <w:r xmlns:w="http://schemas.openxmlformats.org/wordprocessingml/2006/main">
        <w:t xml:space="preserve">I shouldn’t reveal the details.</w:t>
      </w:r>
    </w:p>
    <w:p>
      <w:r xmlns:w="http://schemas.openxmlformats.org/wordprocessingml/2006/main">
        <w:t xml:space="preserve">It was revealed that no one knew him, and he was not famous.</w:t>
      </w:r>
    </w:p>
    <w:p>
      <w:r xmlns:w="http://schemas.openxmlformats.org/wordprocessingml/2006/main">
        <w:t xml:space="preserve">nan</w:t>
      </w:r>
    </w:p>
    <w:p>
      <w:r xmlns:w="http://schemas.openxmlformats.org/wordprocessingml/2006/main">
        <w:t xml:space="preserve">Oops, I really want food and medicine to be </w:t>
      </w:r>
      <w:r xmlns:w="http://schemas.openxmlformats.org/wordprocessingml/2006/main">
        <w:br xmlns:w="http://schemas.openxmlformats.org/wordprocessingml/2006/main"/>
      </w:r>
      <w:r xmlns:w="http://schemas.openxmlformats.org/wordprocessingml/2006/main">
        <w:t xml:space="preserve">black on top and white on bottom.</w:t>
      </w:r>
    </w:p>
    <w:p>
      <w:r xmlns:w="http://schemas.openxmlformats.org/wordprocessingml/2006/main">
        <w:t xml:space="preserve">nan</w:t>
      </w:r>
    </w:p>
    <w:p>
      <w:r xmlns:w="http://schemas.openxmlformats.org/wordprocessingml/2006/main">
        <w:t xml:space="preserve">@天情@Akiho.Yoshizawa @rockckc1108 @pbm92f Renli! Give me medicine</w:t>
      </w:r>
    </w:p>
    <w:p>
      <w:r xmlns:w="http://schemas.openxmlformats.org/wordprocessingml/2006/main">
        <w:t xml:space="preserve">nan</w:t>
      </w:r>
    </w:p>
    <w:p>
      <w:r xmlns:w="http://schemas.openxmlformats.org/wordprocessingml/2006/main">
        <w:t xml:space="preserve">It’s worth seeing for a moment</w:t>
      </w:r>
    </w:p>
    <w:p>
      <w:r xmlns:w="http://schemas.openxmlformats.org/wordprocessingml/2006/main">
        <w:t xml:space="preserve">Let me estimate</w:t>
      </w:r>
    </w:p>
    <w:p>
      <w:r xmlns:w="http://schemas.openxmlformats.org/wordprocessingml/2006/main">
        <w:t xml:space="preserve">nan</w:t>
      </w:r>
    </w:p>
    <w:p>
      <w:r xmlns:w="http://schemas.openxmlformats.org/wordprocessingml/2006/main">
        <w:t xml:space="preserve">Mosquitoes? The content will be announced later (Feibangtone)</w:t>
      </w:r>
    </w:p>
    <w:p>
      <w:r xmlns:w="http://schemas.openxmlformats.org/wordprocessingml/2006/main">
        <w:t xml:space="preserve">nan</w:t>
      </w:r>
    </w:p>
    <w:p>
      <w:r xmlns:w="http://schemas.openxmlformats.org/wordprocessingml/2006/main">
        <w:t xml:space="preserve">Grab a glass of water and swallow the medicine first</w:t>
      </w:r>
    </w:p>
    <w:p>
      <w:r xmlns:w="http://schemas.openxmlformats.org/wordprocessingml/2006/main">
        <w:t xml:space="preserve">nan</w:t>
      </w:r>
    </w:p>
    <w:p>
      <w:r xmlns:w="http://schemas.openxmlformats.org/wordprocessingml/2006/main">
        <w:t xml:space="preserve">Haha, Fei Bangzhong didn’t find the number</w:t>
      </w:r>
    </w:p>
    <w:p>
      <w:r xmlns:w="http://schemas.openxmlformats.org/wordprocessingml/2006/main">
        <w:t xml:space="preserve">After so many pages, </w:t>
      </w:r>
      <w:r xmlns:w="http://schemas.openxmlformats.org/wordprocessingml/2006/main">
        <w:br xmlns:w="http://schemas.openxmlformats.org/wordprocessingml/2006/main"/>
      </w:r>
      <w:r xmlns:w="http://schemas.openxmlformats.org/wordprocessingml/2006/main">
        <w:t xml:space="preserve">it’s really hard to turn around and come back to me.</w:t>
      </w:r>
    </w:p>
    <w:p>
      <w:r xmlns:w="http://schemas.openxmlformats.org/wordprocessingml/2006/main">
        <w:t xml:space="preserve">nan</w:t>
      </w:r>
    </w:p>
    <w:p>
      <w:r xmlns:w="http://schemas.openxmlformats.org/wordprocessingml/2006/main">
        <w:t xml:space="preserve">Monkey, your hands are so big, I want to try to endorse and sell sneakers</w:t>
      </w:r>
    </w:p>
    <w:p>
      <w:r xmlns:w="http://schemas.openxmlformats.org/wordprocessingml/2006/main">
        <w:t xml:space="preserve">nan</w:t>
      </w:r>
    </w:p>
    <w:p>
      <w:r xmlns:w="http://schemas.openxmlformats.org/wordprocessingml/2006/main">
        <w:t xml:space="preserve">Most of my hands don’t need to wear shoe racks.</w:t>
      </w:r>
    </w:p>
    <w:p>
      <w:r xmlns:w="http://schemas.openxmlformats.org/wordprocessingml/2006/main">
        <w:t xml:space="preserve">Can I cup it with one hand? How big is this person?</w:t>
      </w:r>
    </w:p>
    <w:p>
      <w:r xmlns:w="http://schemas.openxmlformats.org/wordprocessingml/2006/main">
        <w:t xml:space="preserve">nan</w:t>
      </w:r>
    </w:p>
    <w:p>
      <w:r xmlns:w="http://schemas.openxmlformats.org/wordprocessingml/2006/main">
        <w:t xml:space="preserve">Not like selling shoes</w:t>
      </w:r>
    </w:p>
    <w:p>
      <w:r xmlns:w="http://schemas.openxmlformats.org/wordprocessingml/2006/main">
        <w:t xml:space="preserve">nan</w:t>
      </w:r>
    </w:p>
    <w:p>
      <w:r xmlns:w="http://schemas.openxmlformats.org/wordprocessingml/2006/main">
        <w:t xml:space="preserve">There are many beautiful women. . . . reasonable</w:t>
      </w:r>
    </w:p>
    <w:p>
      <w:r xmlns:w="http://schemas.openxmlformats.org/wordprocessingml/2006/main">
        <w:t xml:space="preserve">@Joeylove Leave a message and reply later (Feibang mode)</w:t>
      </w:r>
    </w:p>
    <w:p>
      <w:r xmlns:w="http://schemas.openxmlformats.org/wordprocessingml/2006/main">
        <w:t xml:space="preserve">@天情@pbm92f @rockckc1108</w:t>
      </w:r>
    </w:p>
    <w:p>
      <w:r xmlns:w="http://schemas.openxmlformats.org/wordprocessingml/2006/main">
        <w:t xml:space="preserve">If you don't want to go back to me, I'll go back</w:t>
      </w:r>
    </w:p>
    <w:p>
      <w:r xmlns:w="http://schemas.openxmlformats.org/wordprocessingml/2006/main">
        <w:t xml:space="preserve">nan</w:t>
      </w:r>
    </w:p>
    <w:p>
      <w:r xmlns:w="http://schemas.openxmlformats.org/wordprocessingml/2006/main">
        <w:t xml:space="preserve">Looks like I'm going to play tennis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 cup of warm water is ready</w:t>
      </w:r>
    </w:p>
    <w:p>
      <w:r xmlns:w="http://schemas.openxmlformats.org/wordprocessingml/2006/main">
        <w:t xml:space="preserve">boy in white skirt</w:t>
      </w:r>
    </w:p>
    <w:p>
      <w:r xmlns:w="http://schemas.openxmlformats.org/wordprocessingml/2006/main">
        <w:t xml:space="preserve">nan</w:t>
      </w:r>
    </w:p>
    <w:p>
      <w:r xmlns:w="http://schemas.openxmlformats.org/wordprocessingml/2006/main">
        <w:t xml:space="preserve">Pull back into Li</w:t>
      </w:r>
    </w:p>
    <w:p>
      <w:r xmlns:w="http://schemas.openxmlformats.org/wordprocessingml/2006/main">
        <w:t xml:space="preserve">nan</w:t>
      </w:r>
    </w:p>
    <w:p>
      <w:r xmlns:w="http://schemas.openxmlformats.org/wordprocessingml/2006/main">
        <w:t xml:space="preserve">Wearing a white dress? Too long 5 articles</w:t>
      </w:r>
    </w:p>
    <w:p>
      <w:r xmlns:w="http://schemas.openxmlformats.org/wordprocessingml/2006/main">
        <w:t xml:space="preserve">They all seem to sell sportswear</w:t>
      </w:r>
    </w:p>
    <w:p>
      <w:r xmlns:w="http://schemas.openxmlformats.org/wordprocessingml/2006/main">
        <w:t xml:space="preserve">Really eaten</w:t>
      </w:r>
    </w:p>
    <w:p>
      <w:r xmlns:w="http://schemas.openxmlformats.org/wordprocessingml/2006/main">
        <w:t xml:space="preserve">nan</w:t>
      </w:r>
    </w:p>
    <w:p>
      <w:r xmlns:w="http://schemas.openxmlformats.org/wordprocessingml/2006/main">
        <w:t xml:space="preserve">Stomach medicine</w:t>
      </w:r>
    </w:p>
    <w:p>
      <w:r xmlns:w="http://schemas.openxmlformats.org/wordprocessingml/2006/main">
        <w:t xml:space="preserve">The reason will be announced later (Feibang model)</w:t>
      </w:r>
    </w:p>
    <w:p>
      <w:r xmlns:w="http://schemas.openxmlformats.org/wordprocessingml/2006/main">
        <w:t xml:space="preserve">Waiting for you to reveal the answer, but I can't help but lecture you first</w:t>
      </w:r>
    </w:p>
    <w:p>
      <w:r xmlns:w="http://schemas.openxmlformats.org/wordprocessingml/2006/main">
        <w:t xml:space="preserve">nan</w:t>
      </w:r>
    </w:p>
    <w:p>
      <w:r xmlns:w="http://schemas.openxmlformats.org/wordprocessingml/2006/main">
        <w:t xml:space="preserve">To publish the answer, you can @ me</w:t>
      </w:r>
    </w:p>
    <w:p>
      <w:r xmlns:w="http://schemas.openxmlformats.org/wordprocessingml/2006/main">
        <w:t xml:space="preserve">yes</w:t>
      </w:r>
    </w:p>
    <w:p>
      <w:r xmlns:w="http://schemas.openxmlformats.org/wordprocessingml/2006/main">
        <w:t xml:space="preserve">receive</w:t>
      </w:r>
    </w:p>
    <w:p>
      <w:r xmlns:w="http://schemas.openxmlformats.org/wordprocessingml/2006/main">
        <w:t xml:space="preserve">Shake it early or wait until I hear it and search it</w:t>
      </w:r>
    </w:p>
    <w:p>
      <w:r xmlns:w="http://schemas.openxmlformats.org/wordprocessingml/2006/main">
        <w:t xml:space="preserve">good evening</w:t>
      </w:r>
    </w:p>
    <w:p>
      <w:r xmlns:w="http://schemas.openxmlformats.org/wordprocessingml/2006/main">
        <w:t xml:space="preserve">. . . . Sister, wait until...</w:t>
      </w:r>
    </w:p>
    <w:p>
      <w:r xmlns:w="http://schemas.openxmlformats.org/wordprocessingml/2006/main">
        <w:t xml:space="preserve">@bury 5 the</w:t>
      </w:r>
    </w:p>
    <w:p>
      <w:r xmlns:w="http://schemas.openxmlformats.org/wordprocessingml/2006/main">
        <w:t xml:space="preserve">The reason will be announced later. </w:t>
      </w:r>
      <w:r xmlns:w="http://schemas.openxmlformats.org/wordprocessingml/2006/main">
        <w:br xmlns:w="http://schemas.openxmlformats.org/wordprocessingml/2006/main"/>
      </w:r>
      <w:r xmlns:w="http://schemas.openxmlformats.org/wordprocessingml/2006/main">
        <w:t xml:space="preserve">Feibang did not ask me to explain.</w:t>
      </w:r>
    </w:p>
    <w:p>
      <w:r xmlns:w="http://schemas.openxmlformats.org/wordprocessingml/2006/main">
        <w:t xml:space="preserve">If it is announced later, I will ask everyone to watch it together.</w:t>
      </w:r>
    </w:p>
    <w:p>
      <w:r xmlns:w="http://schemas.openxmlformats.org/wordprocessingml/2006/main">
        <w:t xml:space="preserve">Received from grandfather</w:t>
      </w:r>
    </w:p>
    <w:p>
      <w:r xmlns:w="http://schemas.openxmlformats.org/wordprocessingml/2006/main">
        <w:t xml:space="preserve">Patriarch</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Stay calm after listening</w:t>
      </w:r>
    </w:p>
    <w:p>
      <w:r xmlns:w="http://schemas.openxmlformats.org/wordprocessingml/2006/main">
        <w:t xml:space="preserve">Namaste</w:t>
      </w:r>
    </w:p>
    <w:p>
      <w:r xmlns:w="http://schemas.openxmlformats.org/wordprocessingml/2006/main">
        <w:t xml:space="preserve">Fire Shield, Fireball Technique</w:t>
      </w:r>
    </w:p>
    <w:p>
      <w:r xmlns:w="http://schemas.openxmlformats.org/wordprocessingml/2006/main">
        <w:t xml:space="preserve">He owes you a number to chase after </w:t>
      </w:r>
      <w:r xmlns:w="http://schemas.openxmlformats.org/wordprocessingml/2006/main">
        <w:br xmlns:w="http://schemas.openxmlformats.org/wordprocessingml/2006/main"/>
      </w:r>
      <w:r xmlns:w="http://schemas.openxmlformats.org/wordprocessingml/2006/main">
        <w:t xml:space="preserve">Gan Guanhe, what is the matter? J counts for J number. Do what </w:t>
      </w:r>
      <w:r xmlns:w="http://schemas.openxmlformats.org/wordprocessingml/2006/main">
        <w:br xmlns:w="http://schemas.openxmlformats.org/wordprocessingml/2006/main"/>
      </w:r>
      <w:r xmlns:w="http://schemas.openxmlformats.org/wordprocessingml/2006/main">
        <w:t xml:space="preserve">you do and I count it. I count it </w:t>
      </w:r>
      <w:r xmlns:w="http://schemas.openxmlformats.org/wordprocessingml/2006/main">
        <w:br xmlns:w="http://schemas.openxmlformats.org/wordprocessingml/2006/main"/>
      </w:r>
      <w:r xmlns:w="http://schemas.openxmlformats.org/wordprocessingml/2006/main">
        <w:t xml:space="preserve">and I count it... </w:t>
      </w:r>
      <w:r xmlns:w="http://schemas.openxmlformats.org/wordprocessingml/2006/main">
        <w:br xmlns:w="http://schemas.openxmlformats.org/wordprocessingml/2006/main"/>
      </w:r>
      <w:r xmlns:w="http://schemas.openxmlformats.org/wordprocessingml/2006/main">
        <w:t xml:space="preserve">Let’s talk about it later...Mom! What a mess</w:t>
      </w:r>
    </w:p>
    <w:p>
      <w:r xmlns:w="http://schemas.openxmlformats.org/wordprocessingml/2006/main">
        <w:t xml:space="preserve">good</w:t>
      </w:r>
    </w:p>
    <w:p>
      <w:r xmlns:w="http://schemas.openxmlformats.org/wordprocessingml/2006/main">
        <w:t xml:space="preserve">nan</w:t>
      </w:r>
    </w:p>
    <w:p>
      <w:r xmlns:w="http://schemas.openxmlformats.org/wordprocessingml/2006/main">
        <w:t xml:space="preserve">When you do something, you need to add the word "ye"...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ancestor is already old enough, so Zhong needs to add the word "ye"</w:t>
      </w:r>
    </w:p>
    <w:p>
      <w:r xmlns:w="http://schemas.openxmlformats.org/wordprocessingml/2006/main">
        <w:t xml:space="preserve">pure rhyme</w:t>
      </w:r>
    </w:p>
    <w:p>
      <w:r xmlns:w="http://schemas.openxmlformats.org/wordprocessingml/2006/main">
        <w:t xml:space="preserve">The ultimate old man</w:t>
      </w:r>
    </w:p>
    <w:p>
      <w:r xmlns:w="http://schemas.openxmlformats.org/wordprocessingml/2006/main">
        <w:t xml:space="preserve">My hands are so big, they are really handy</w:t>
      </w:r>
    </w:p>
    <w:p>
      <w:r xmlns:w="http://schemas.openxmlformats.org/wordprocessingml/2006/main">
        <w:t xml:space="preserve">Sing good hip-hop</w:t>
      </w:r>
    </w:p>
    <w:p>
      <w:r xmlns:w="http://schemas.openxmlformats.org/wordprocessingml/2006/main">
        <w:t xml:space="preserve">The invincible ancestor</w:t>
      </w:r>
    </w:p>
    <w:p>
      <w:r xmlns:w="http://schemas.openxmlformats.org/wordprocessingml/2006/main">
        <w:t xml:space="preserve">nan</w:t>
      </w:r>
    </w:p>
    <w:p>
      <w:r xmlns:w="http://schemas.openxmlformats.org/wordprocessingml/2006/main">
        <w:t xml:space="preserve">The strongest among the dragon and tiger sect</w:t>
      </w:r>
    </w:p>
    <w:p>
      <w:r xmlns:w="http://schemas.openxmlformats.org/wordprocessingml/2006/main">
        <w:t xml:space="preserve">Very early in the morning</w:t>
      </w:r>
    </w:p>
    <w:p>
      <w:r xmlns:w="http://schemas.openxmlformats.org/wordprocessingml/2006/main">
        <w:t xml:space="preserve">@realdeadsoul @rockckc1108 @pbm92f The reason for wearing a white skirt is </w:t>
      </w:r>
      <w:r xmlns:w="http://schemas.openxmlformats.org/wordprocessingml/2006/main">
        <w:br xmlns:w="http://schemas.openxmlformats.org/wordprocessingml/2006/main"/>
      </w:r>
      <w:r xmlns:w="http://schemas.openxmlformats.org/wordprocessingml/2006/main">
        <w:t xml:space="preserve">because it is rare to have a white base underneath </w:t>
      </w:r>
      <w:r xmlns:w="http://schemas.openxmlformats.org/wordprocessingml/2006/main">
        <w:br xmlns:w="http://schemas.openxmlformats.org/wordprocessingml/2006/main"/>
      </w:r>
      <w:r xmlns:w="http://schemas.openxmlformats.org/wordprocessingml/2006/main">
        <w:t xml:space="preserve">(after talking about the escape mode)</w:t>
      </w:r>
    </w:p>
    <w:p>
      <w:r xmlns:w="http://schemas.openxmlformats.org/wordprocessingml/2006/main">
        <w:t xml:space="preserve">Shi Ye, D expected it</w:t>
      </w:r>
    </w:p>
    <w:p>
      <w:r xmlns:w="http://schemas.openxmlformats.org/wordprocessingml/2006/main">
        <w:t xml:space="preserve">Hayashen Ma Liumei</w:t>
      </w:r>
    </w:p>
    <w:p>
      <w:r xmlns:w="http://schemas.openxmlformats.org/wordprocessingml/2006/main">
        <w:t xml:space="preserve">The white base layer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blown by the strong wind and is first used for wind test.</w:t>
      </w:r>
    </w:p>
    <w:p>
      <w:r xmlns:w="http://schemas.openxmlformats.org/wordprocessingml/2006/main">
        <w:t xml:space="preserve">@littlehotgirl always expected</w:t>
      </w:r>
    </w:p>
    <w:p>
      <w:r xmlns:w="http://schemas.openxmlformats.org/wordprocessingml/2006/main">
        <w:t xml:space="preserve">I know all his names~</w:t>
      </w:r>
    </w:p>
    <w:p>
      <w:r xmlns:w="http://schemas.openxmlformats.org/wordprocessingml/2006/main">
        <w:t xml:space="preserve">little hottie</w:t>
      </w:r>
    </w:p>
    <w:p>
      <w:r xmlns:w="http://schemas.openxmlformats.org/wordprocessingml/2006/main">
        <w:t xml:space="preserve">red hot chill pepper</w:t>
      </w:r>
    </w:p>
    <w:p>
      <w:r xmlns:w="http://schemas.openxmlformats.org/wordprocessingml/2006/main">
        <w:t xml:space="preserve">Wow~ It’s so spicy~ (Wangwang)</w:t>
      </w:r>
    </w:p>
    <w:p>
      <w:r xmlns:w="http://schemas.openxmlformats.org/wordprocessingml/2006/main">
        <w:t xml:space="preserve">If you want to listen to an RHCP song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or listen to this night I'm so hot~</w:t>
      </w:r>
    </w:p>
    <w:p>
      <w:r xmlns:w="http://schemas.openxmlformats.org/wordprocessingml/2006/main">
        <w:t xml:space="preserve">nan</w:t>
      </w:r>
    </w:p>
    <w:p>
      <w:r xmlns:w="http://schemas.openxmlformats.org/wordprocessingml/2006/main">
        <w:t xml:space="preserve">It flashes so fast</w:t>
      </w:r>
    </w:p>
    <w:p>
      <w:r xmlns:w="http://schemas.openxmlformats.org/wordprocessingml/2006/main">
        <w:t xml:space="preserve">Who is the first master that our ancestors killed? Let’s test you</w:t>
      </w:r>
    </w:p>
    <w:p>
      <w:r xmlns:w="http://schemas.openxmlformats.org/wordprocessingml/2006/main">
        <w:t xml:space="preserve">If I wear white bottoms, it’s easy for people to misunderstand me if </w:t>
      </w:r>
      <w:r xmlns:w="http://schemas.openxmlformats.org/wordprocessingml/2006/main">
        <w:br xmlns:w="http://schemas.openxmlformats.org/wordprocessingml/2006/main"/>
      </w:r>
      <w:r xmlns:w="http://schemas.openxmlformats.org/wordprocessingml/2006/main">
        <w:t xml:space="preserve">I’m wearing underwear. I’d rather wear less bottoms. I’d rather be careful.</w:t>
      </w:r>
    </w:p>
    <w:p>
      <w:r xmlns:w="http://schemas.openxmlformats.org/wordprocessingml/2006/main">
        <w:t xml:space="preserve">Flash fast, good world</w:t>
      </w:r>
    </w:p>
    <w:p>
      <w:r xmlns:w="http://schemas.openxmlformats.org/wordprocessingml/2006/main">
        <w:t xml:space="preserve">The bottom line I'm talking about is the bottom line.</w:t>
      </w:r>
    </w:p>
    <w:p>
      <w:r xmlns:w="http://schemas.openxmlformats.org/wordprocessingml/2006/main">
        <w:t xml:space="preserve">Even if there are no leggings, the underwear is white</w:t>
      </w:r>
    </w:p>
    <w:p>
      <w:r xmlns:w="http://schemas.openxmlformats.org/wordprocessingml/2006/main">
        <w:t xml:space="preserve">Although your skirt is not too short, the white skirt is very flattering.</w:t>
      </w:r>
    </w:p>
    <w:p>
      <w:r xmlns:w="http://schemas.openxmlformats.org/wordprocessingml/2006/main">
        <w:t xml:space="preserve">Is it Manjusri?</w:t>
      </w:r>
    </w:p>
    <w:p>
      <w:r xmlns:w="http://schemas.openxmlformats.org/wordprocessingml/2006/main">
        <w:t xml:space="preserve">wow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wind test again</w:t>
      </w:r>
    </w:p>
    <w:p>
      <w:r xmlns:w="http://schemas.openxmlformats.org/wordprocessingml/2006/main">
        <w:t xml:space="preserve">Blow, blow, let the wind blow</w:t>
      </w:r>
    </w:p>
    <w:p>
      <w:r xmlns:w="http://schemas.openxmlformats.org/wordprocessingml/2006/main">
        <w:t xml:space="preserve">Master Turin, Master Zhuo Bufan </w:t>
      </w:r>
      <w:r xmlns:w="http://schemas.openxmlformats.org/wordprocessingml/2006/main">
        <w:br xmlns:w="http://schemas.openxmlformats.org/wordprocessingml/2006/main"/>
      </w:r>
      <w:r xmlns:w="http://schemas.openxmlformats.org/wordprocessingml/2006/main">
        <w:t xml:space="preserve">, he killed Hei Zaijie and fought to a draw with Wang Xiaohu, </w:t>
      </w:r>
      <w:r xmlns:w="http://schemas.openxmlformats.org/wordprocessingml/2006/main">
        <w:br xmlns:w="http://schemas.openxmlformats.org/wordprocessingml/2006/main"/>
      </w:r>
      <w:r xmlns:w="http://schemas.openxmlformats.org/wordprocessingml/2006/main">
        <w:t xml:space="preserve">but he couldn't even catch his ancestor's two moves.</w:t>
      </w:r>
    </w:p>
    <w:p>
      <w:r xmlns:w="http://schemas.openxmlformats.org/wordprocessingml/2006/main">
        <w:t xml:space="preserve">Hey... remember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you are a boy? Girls don’t know how to use cream D</w:t>
      </w:r>
    </w:p>
    <w:p>
      <w:r xmlns:w="http://schemas.openxmlformats.org/wordprocessingml/2006/main">
        <w:t xml:space="preserve">Completely unclear</w:t>
      </w:r>
    </w:p>
    <w:p>
      <w:r xmlns:w="http://schemas.openxmlformats.org/wordprocessingml/2006/main">
        <w:t xml:space="preserve">You may not be familiar with the Mi series, but you may not be familiar with the Condor Shooting, let alone the Dragon Tiger Gate.</w:t>
      </w:r>
    </w:p>
    <w:p>
      <w:r xmlns:w="http://schemas.openxmlformats.org/wordprocessingml/2006/main">
        <w:t xml:space="preserve">Completed by Wang Xiaohu and Ma Xiaoling</w:t>
      </w:r>
    </w:p>
    <w:p>
      <w:r xmlns:w="http://schemas.openxmlformats.org/wordprocessingml/2006/main">
        <w:t xml:space="preserve">Wan Er Mosquito</w:t>
      </w:r>
    </w:p>
    <w:p>
      <w:r xmlns:w="http://schemas.openxmlformats.org/wordprocessingml/2006/main">
        <w:t xml:space="preserve">ATV is the most beautiful</w:t>
      </w:r>
    </w:p>
    <w:p>
      <w:r xmlns:w="http://schemas.openxmlformats.org/wordprocessingml/2006/main">
        <w:t xml:space="preserve">Forget it</w:t>
      </w:r>
    </w:p>
    <w:p>
      <w:r xmlns:w="http://schemas.openxmlformats.org/wordprocessingml/2006/main">
        <w:t xml:space="preserve">I know you like Yang Christine</w:t>
      </w:r>
    </w:p>
    <w:p>
      <w:r xmlns:w="http://schemas.openxmlformats.org/wordprocessingml/2006/main">
        <w:t xml:space="preserve">Sister Jieyi is so innocent</w:t>
      </w:r>
    </w:p>
    <w:p>
      <w:r xmlns:w="http://schemas.openxmlformats.org/wordprocessingml/2006/main">
        <w:t xml:space="preserve">There is a pile of old dragon and tiger doors on the left side of my uncle's house. When I was a teenager, I would go there to play with my cousin all the time. I would read them by the way, but </w:t>
      </w:r>
      <w:r xmlns:w="http://schemas.openxmlformats.org/wordprocessingml/2006/main">
        <w:br xmlns:w="http://schemas.openxmlformats.org/wordprocessingml/2006/main"/>
      </w:r>
      <w:r xmlns:w="http://schemas.openxmlformats.org/wordprocessingml/2006/main">
        <w:t xml:space="preserve">I never bought them myself, so I have not read the new ones.</w:t>
      </w:r>
    </w:p>
    <w:p>
      <w:r xmlns:w="http://schemas.openxmlformats.org/wordprocessingml/2006/main">
        <w:t xml:space="preserve">Both Hsieh Ting Feng and Donnie Yen have filmed Dragon Tiger Gate!</w:t>
      </w:r>
    </w:p>
    <w:p>
      <w:r xmlns:w="http://schemas.openxmlformats.org/wordprocessingml/2006/main">
        <w:t xml:space="preserve">Do you want to test whether Zhongxi or not?</w:t>
      </w:r>
    </w:p>
    <w:p>
      <w:r xmlns:w="http://schemas.openxmlformats.org/wordprocessingml/2006/main">
        <w:t xml:space="preserve">In fact...Chinese heroes, swords and swords, will be familiar with the situation D, but the Dragon and Tiger Gate will be familiar with D in the early stage,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is, the management test</w:t>
      </w:r>
    </w:p>
    <w:p>
      <w:r xmlns:w="http://schemas.openxmlformats.org/wordprocessingml/2006/main">
        <w:t xml:space="preserve">That’s what it turns out to be</w:t>
      </w:r>
    </w:p>
    <w:p>
      <w:r xmlns:w="http://schemas.openxmlformats.org/wordprocessingml/2006/main">
        <w:t xml:space="preserve">I don't know anything else... </w:t>
      </w:r>
      <w:r xmlns:w="http://schemas.openxmlformats.org/wordprocessingml/2006/main">
        <w:br xmlns:w="http://schemas.openxmlformats.org/wordprocessingml/2006/main"/>
      </w:r>
      <w:r xmlns:w="http://schemas.openxmlformats.org/wordprocessingml/2006/main">
        <w:t xml:space="preserve">The ancestor killed the strongest master, so what's the point?</w:t>
      </w:r>
    </w:p>
    <w:p>
      <w:r xmlns:w="http://schemas.openxmlformats.org/wordprocessingml/2006/main">
        <w:t xml:space="preserve">The second person in the world, the sword god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more powerful than the evil star</w:t>
      </w:r>
    </w:p>
    <w:p>
      <w:r xmlns:w="http://schemas.openxmlformats.org/wordprocessingml/2006/main">
        <w:t xml:space="preserve">It </w:t>
      </w:r>
      <w:r xmlns:w="http://schemas.openxmlformats.org/wordprocessingml/2006/main">
        <w:br xmlns:w="http://schemas.openxmlformats.org/wordprocessingml/2006/main"/>
      </w:r>
      <w:r xmlns:w="http://schemas.openxmlformats.org/wordprocessingml/2006/main">
        <w:t xml:space="preserve">’s not as good as you to test me</w:t>
      </w:r>
    </w:p>
    <w:p>
      <w:r xmlns:w="http://schemas.openxmlformats.org/wordprocessingml/2006/main">
        <w:t xml:space="preserve">The ancestor’s final death was due to Xiaohu’s side trick</w:t>
      </w:r>
    </w:p>
    <w:p>
      <w:r xmlns:w="http://schemas.openxmlformats.org/wordprocessingml/2006/main">
        <w:t xml:space="preserve">I have never watched the death of my ancestor. </w:t>
      </w:r>
      <w:r xmlns:w="http://schemas.openxmlformats.org/wordprocessingml/2006/main">
        <w:br xmlns:w="http://schemas.openxmlformats.org/wordprocessingml/2006/main"/>
      </w:r>
      <w:r xmlns:w="http://schemas.openxmlformats.org/wordprocessingml/2006/main">
        <w:t xml:space="preserve">I have watched it from the early days of Thailand to around the time of the death of the old god... </w:t>
      </w:r>
      <w:r xmlns:w="http://schemas.openxmlformats.org/wordprocessingml/2006/main">
        <w:br xmlns:w="http://schemas.openxmlformats.org/wordprocessingml/2006/main"/>
      </w:r>
      <w:r xmlns:w="http://schemas.openxmlformats.org/wordprocessingml/2006/main">
        <w:t xml:space="preserve">I guess Thunderbolt Dragon</w:t>
      </w:r>
    </w:p>
    <w:p>
      <w:r xmlns:w="http://schemas.openxmlformats.org/wordprocessingml/2006/main">
        <w:t xml:space="preserve">nan</w:t>
      </w:r>
    </w:p>
    <w:p>
      <w:r xmlns:w="http://schemas.openxmlformats.org/wordprocessingml/2006/main">
        <w:t xml:space="preserve">https://youtu.be/8yPHGz1NkW4</w:t>
      </w:r>
    </w:p>
    <w:p>
      <w:r xmlns:w="http://schemas.openxmlformats.org/wordprocessingml/2006/main">
        <w:t xml:space="preserve">Xia Jincheng is a good wild mud</w:t>
      </w:r>
    </w:p>
    <w:p>
      <w:r xmlns:w="http://schemas.openxmlformats.org/wordprocessingml/2006/main">
        <w:t xml:space="preserve">With the Julong strike, Xiaohu finally mastered the Nine Yang Divine Art, Golden Bell Cover, Yi Jin Jing and other martial arts and mastered the strike.</w:t>
      </w:r>
    </w:p>
    <w:p>
      <w:r xmlns:w="http://schemas.openxmlformats.org/wordprocessingml/2006/main">
        <w:t xml:space="preserve">@,@You seem to be in the middle. Maybe it would look better with other colors. I don’t know. I see you usually wear a cardigan.</w:t>
      </w:r>
    </w:p>
    <w:p>
      <w:r xmlns:w="http://schemas.openxmlformats.org/wordprocessingml/2006/main">
        <w:t xml:space="preserve">nan</w:t>
      </w:r>
    </w:p>
    <w:p>
      <w:r xmlns:w="http://schemas.openxmlformats.org/wordprocessingml/2006/main">
        <w:t xml:space="preserve">Because the winter shirt has not been officially issued, the vest underneath </w:t>
      </w:r>
      <w:r xmlns:w="http://schemas.openxmlformats.org/wordprocessingml/2006/main">
        <w:br xmlns:w="http://schemas.openxmlformats.org/wordprocessingml/2006/main"/>
      </w:r>
      <w:r xmlns:w="http://schemas.openxmlformats.org/wordprocessingml/2006/main">
        <w:t xml:space="preserve">is usually not black.</w:t>
      </w:r>
    </w:p>
    <w:p>
      <w:r xmlns:w="http://schemas.openxmlformats.org/wordprocessingml/2006/main">
        <w:t xml:space="preserve">lazy</w:t>
      </w:r>
    </w:p>
    <w:p>
      <w:r xmlns:w="http://schemas.openxmlformats.org/wordprocessingml/2006/main">
        <w:t xml:space="preserve">Is it appropriate to wear a skirt when going out on the street for work?</w:t>
      </w:r>
    </w:p>
    <w:p>
      <w:r xmlns:w="http://schemas.openxmlformats.org/wordprocessingml/2006/main">
        <w:t xml:space="preserve">When wearing a narrow or denim skirt, it’s super short. Sometimes I don’t wear a bottom. </w:t>
      </w:r>
      <w:r xmlns:w="http://schemas.openxmlformats.org/wordprocessingml/2006/main">
        <w:br xmlns:w="http://schemas.openxmlformats.org/wordprocessingml/2006/main"/>
      </w:r>
      <w:r xmlns:w="http://schemas.openxmlformats.org/wordprocessingml/2006/main">
        <w:t xml:space="preserve">But when it comes to your tennis skirt, I definitely wear it, because it’s so easy to show off even if it’s a little windy.</w:t>
      </w:r>
    </w:p>
    <w:p>
      <w:r xmlns:w="http://schemas.openxmlformats.org/wordprocessingml/2006/main">
        <w:t xml:space="preserve">For work ~ I wouldn’t buy the ED model if I didn’t wear it</w:t>
      </w:r>
    </w:p>
    <w:p>
      <w:r xmlns:w="http://schemas.openxmlformats.org/wordprocessingml/2006/main">
        <w:t xml:space="preserve">White should be transparent, so the inside should be white</w:t>
      </w:r>
    </w:p>
    <w:p>
      <w:r xmlns:w="http://schemas.openxmlformats.org/wordprocessingml/2006/main">
        <w:t xml:space="preserve">There are many people wearing white short skirts on the street. I asked myself, I am afraid that it will look dirty.</w:t>
      </w:r>
    </w:p>
    <w:p>
      <w:r xmlns:w="http://schemas.openxmlformats.org/wordprocessingml/2006/main">
        <w:t xml:space="preserve">The so-called white inside means underwear and leggings?</w:t>
      </w:r>
    </w:p>
    <w:p>
      <w:r xmlns:w="http://schemas.openxmlformats.org/wordprocessingml/2006/main">
        <w:t xml:space="preserve">former</w:t>
      </w:r>
    </w:p>
    <w:p>
      <w:r xmlns:w="http://schemas.openxmlformats.org/wordprocessingml/2006/main">
        <w:t xml:space="preserve">Most people in the house wear white shirts, which are easy to wear</w:t>
      </w:r>
    </w:p>
    <w:p>
      <w:r xmlns:w="http://schemas.openxmlformats.org/wordprocessingml/2006/main">
        <w:t xml:space="preserve">But you are wearing a white dress for work. Why don’t you wear bottoms? </w:t>
      </w:r>
      <w:r xmlns:w="http://schemas.openxmlformats.org/wordprocessingml/2006/main">
        <w:br xmlns:w="http://schemas.openxmlformats.org/wordprocessingml/2006/main"/>
      </w:r>
      <w:r xmlns:w="http://schemas.openxmlformats.org/wordprocessingml/2006/main">
        <w:t xml:space="preserve">I don’t know... It’s so outrageous that you are not allowed to wear bottoms as a model because of the activities?</w:t>
      </w:r>
    </w:p>
    <w:p>
      <w:r xmlns:w="http://schemas.openxmlformats.org/wordprocessingml/2006/main">
        <w:t xml:space="preserve">Because of my poor health, my complexion is pale, and it is even harder to see the white color.</w:t>
      </w:r>
    </w:p>
    <w:p>
      <w:r xmlns:w="http://schemas.openxmlformats.org/wordprocessingml/2006/main">
        <w:t xml:space="preserve">No, I think the white part inside is not see-through. The e-strips are culottes, so safe.</w:t>
      </w:r>
    </w:p>
    <w:p>
      <w:r xmlns:w="http://schemas.openxmlformats.org/wordprocessingml/2006/main">
        <w:t xml:space="preserve">You want to go back to red, are you not in good health? Drink too much hot food</w:t>
      </w:r>
    </w:p>
    <w:p>
      <w:r xmlns:w="http://schemas.openxmlformats.org/wordprocessingml/2006/main">
        <w:t xml:space="preserve">nan</w:t>
      </w:r>
    </w:p>
    <w:p>
      <w:r xmlns:w="http://schemas.openxmlformats.org/wordprocessingml/2006/main">
        <w:t xml:space="preserve">It turned out to be culottes. No wonder I didn’t wash the bottoms. </w:t>
      </w:r>
      <w:r xmlns:w="http://schemas.openxmlformats.org/wordprocessingml/2006/main">
        <w:br xmlns:w="http://schemas.openxmlformats.org/wordprocessingml/2006/main"/>
      </w:r>
      <w:r xmlns:w="http://schemas.openxmlformats.org/wordprocessingml/2006/main">
        <w:t xml:space="preserve">I feel numb under the culottes. They don’t look alike.</w:t>
      </w:r>
    </w:p>
    <w:p>
      <w:r xmlns:w="http://schemas.openxmlformats.org/wordprocessingml/2006/main">
        <w:t xml:space="preserve">So scary?</w:t>
      </w:r>
    </w:p>
    <w:p>
      <w:r xmlns:w="http://schemas.openxmlformats.org/wordprocessingml/2006/main">
        <w:t xml:space="preserve">Skirts and culottes are so nice to look at, but they are so convenient.</w:t>
      </w:r>
    </w:p>
    <w:p>
      <w:r xmlns:w="http://schemas.openxmlformats.org/wordprocessingml/2006/main">
        <w:t xml:space="preserve">nan</w:t>
      </w:r>
    </w:p>
    <w:p>
      <w:r xmlns:w="http://schemas.openxmlformats.org/wordprocessingml/2006/main">
        <w:t xml:space="preserve">Is it convenient to wear a skirt? </w:t>
      </w:r>
      <w:r xmlns:w="http://schemas.openxmlformats.org/wordprocessingml/2006/main">
        <w:br xmlns:w="http://schemas.openxmlformats.org/wordprocessingml/2006/main"/>
      </w:r>
      <w:r xmlns:w="http://schemas.openxmlformats.org/wordprocessingml/2006/main">
        <w:t xml:space="preserve">For example, when going to the toilet</w:t>
      </w:r>
    </w:p>
    <w:p>
      <w:r xmlns:w="http://schemas.openxmlformats.org/wordprocessingml/2006/main">
        <w:t xml:space="preserve">Wearing pants makes it easier to move around, so you don’t have to worry about being exposed.</w:t>
      </w:r>
    </w:p>
    <w:p>
      <w:r xmlns:w="http://schemas.openxmlformats.org/wordprocessingml/2006/main">
        <w:t xml:space="preserve">nan</w:t>
      </w:r>
    </w:p>
    <w:p>
      <w:r xmlns:w="http://schemas.openxmlformats.org/wordprocessingml/2006/main">
        <w:t xml:space="preserve">Not that easy</w:t>
      </w:r>
    </w:p>
    <w:p>
      <w:r xmlns:w="http://schemas.openxmlformats.org/wordprocessingml/2006/main">
        <w:t xml:space="preserve">I feel that if you wear short skirts and short skirts, you won’t be brave enough to talk to people and you won’t be able to look cool in a miniskirt, so I would rather wear a short skirt and be careful than choose skirt pants.</w:t>
      </w:r>
    </w:p>
    <w:p>
      <w:r xmlns:w="http://schemas.openxmlformats.org/wordprocessingml/2006/main">
        <w:t xml:space="preserve">It’s true that skirts are better than culottes</w:t>
      </w:r>
    </w:p>
    <w:p>
      <w:r xmlns:w="http://schemas.openxmlformats.org/wordprocessingml/2006/main">
        <w:t xml:space="preserve">I don’t even have a single pair of culottes in my house.</w:t>
      </w:r>
    </w:p>
    <w:p>
      <w:r xmlns:w="http://schemas.openxmlformats.org/wordprocessingml/2006/main">
        <w:t xml:space="preserve">I think it’s because I had a uniform in my previous job.</w:t>
      </w:r>
    </w:p>
    <w:p>
      <w:r xmlns:w="http://schemas.openxmlformats.org/wordprocessingml/2006/main">
        <w:t xml:space="preserve">Skirts are not considered short, but if they are real skirts, they are just like short skirts... When </w:t>
      </w:r>
      <w:r xmlns:w="http://schemas.openxmlformats.org/wordprocessingml/2006/main">
        <w:br xmlns:w="http://schemas.openxmlformats.org/wordprocessingml/2006/main"/>
      </w:r>
      <w:r xmlns:w="http://schemas.openxmlformats.org/wordprocessingml/2006/main">
        <w:t xml:space="preserve">skirts are so short, most of my boyfriends won't let me buy them. </w:t>
      </w:r>
      <w:r xmlns:w="http://schemas.openxmlformats.org/wordprocessingml/2006/main">
        <w:br xmlns:w="http://schemas.openxmlformats.org/wordprocessingml/2006/main"/>
      </w:r>
      <w:r xmlns:w="http://schemas.openxmlformats.org/wordprocessingml/2006/main">
        <w:t xml:space="preserve">Would you go out wearing such a short skirt?</w:t>
      </w:r>
    </w:p>
    <w:p>
      <w:r xmlns:w="http://schemas.openxmlformats.org/wordprocessingml/2006/main">
        <w:t xml:space="preserve">m If I don’t wear light-colored pants for a few days, I won’t go out on the street!</w:t>
      </w:r>
    </w:p>
    <w:p>
      <w:r xmlns:w="http://schemas.openxmlformats.org/wordprocessingml/2006/main">
        <w:t xml:space="preserve">White underwear... It looks like the white skirt I wore back to school when I was in middle school , the bottom skirt is white, and the underwear is not white even if I think about it.</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Please tell me why Happy Express has high ratings?</w:t>
      </w:r>
    </w:p>
    <w:p>
      <w:r xmlns:w="http://schemas.openxmlformats.org/wordprocessingml/2006/main">
        <w:t xml:space="preserve">Quite cheap</w:t>
      </w:r>
    </w:p>
    <w:p>
      <w:r xmlns:w="http://schemas.openxmlformats.org/wordprocessingml/2006/main">
        <w:t xml:space="preserve">There must be a reason~</w:t>
      </w:r>
    </w:p>
    <w:p>
      <w:r xmlns:w="http://schemas.openxmlformats.org/wordprocessingml/2006/main">
        <w:t xml:space="preserve">Isn’t it 4 games?</w:t>
      </w:r>
    </w:p>
    <w:p>
      <w:r xmlns:w="http://schemas.openxmlformats.org/wordprocessingml/2006/main">
        <w:t xml:space="preserve">nan</w:t>
      </w:r>
    </w:p>
    <w:p>
      <w:r xmlns:w="http://schemas.openxmlformats.org/wordprocessingml/2006/main">
        <w:t xml:space="preserve">Only big cups are counted~ </w:t>
      </w:r>
      <w:r xmlns:w="http://schemas.openxmlformats.org/wordprocessingml/2006/main">
        <w:br xmlns:w="http://schemas.openxmlformats.org/wordprocessingml/2006/main"/>
      </w:r>
      <w:r xmlns:w="http://schemas.openxmlformats.org/wordprocessingml/2006/main">
        <w:t xml:space="preserve">cup cups are not counted~</w:t>
      </w:r>
    </w:p>
    <w:p>
      <w:r xmlns:w="http://schemas.openxmlformats.org/wordprocessingml/2006/main">
        <w:t xml:space="preserve">There are two games a week, and the players are tired </w:t>
      </w:r>
      <w:r xmlns:w="http://schemas.openxmlformats.org/wordprocessingml/2006/main">
        <w:br xmlns:w="http://schemas.openxmlformats.org/wordprocessingml/2006/main"/>
      </w:r>
      <w:r xmlns:w="http://schemas.openxmlformats.org/wordprocessingml/2006/main">
        <w:t xml:space="preserve">and the 92 series cannot win because the tactical big C has his own tactics. . . </w:t>
      </w:r>
      <w:r xmlns:w="http://schemas.openxmlformats.org/wordprocessingml/2006/main">
        <w:br xmlns:w="http://schemas.openxmlformats.org/wordprocessingml/2006/main"/>
      </w:r>
      <w:r xmlns:w="http://schemas.openxmlformats.org/wordprocessingml/2006/main">
        <w:t xml:space="preserve">In the series and the 90-minute overtime, I entered the channel first and waited for the opponent to have no revenge.</w:t>
      </w:r>
    </w:p>
    <w:p>
      <w:r xmlns:w="http://schemas.openxmlformats.org/wordprocessingml/2006/main">
        <w:t xml:space="preserve">Brother C can open a thread to discuss the mystery of winning six games in a row</w:t>
      </w:r>
    </w:p>
    <w:p>
      <w:r xmlns:w="http://schemas.openxmlformats.org/wordprocessingml/2006/main">
        <w:t xml:space="preserve">You are WOR again, your </w:t>
      </w:r>
      <w:r xmlns:w="http://schemas.openxmlformats.org/wordprocessingml/2006/main">
        <w:br xmlns:w="http://schemas.openxmlformats.org/wordprocessingml/2006/main"/>
      </w:r>
      <w:r xmlns:w="http://schemas.openxmlformats.org/wordprocessingml/2006/main">
        <w:t xml:space="preserve">record of 6 wins, 2 losses and 2 losses is not bad, you </w:t>
      </w:r>
      <w:r xmlns:w="http://schemas.openxmlformats.org/wordprocessingml/2006/main">
        <w:br xmlns:w="http://schemas.openxmlformats.org/wordprocessingml/2006/main"/>
      </w:r>
      <w:r xmlns:w="http://schemas.openxmlformats.org/wordprocessingml/2006/main">
        <w:t xml:space="preserve">are still the world champion.</w:t>
      </w:r>
    </w:p>
    <w:p>
      <w:r xmlns:w="http://schemas.openxmlformats.org/wordprocessingml/2006/main">
        <w:t xml:space="preserve">nan</w:t>
      </w:r>
    </w:p>
    <w:p>
      <w:r xmlns:w="http://schemas.openxmlformats.org/wordprocessingml/2006/main">
        <w:t xml:space="preserve">I'll forgive you for the point difference at the start of the season. Anyway, Manchester United is undefeated in pre-season.</w:t>
      </w:r>
    </w:p>
    <w:p>
      <w:r xmlns:w="http://schemas.openxmlformats.org/wordprocessingml/2006/main">
        <w:t xml:space="preserve">It seems like you are posting so randomly! Find the number, move and count L</w:t>
      </w:r>
    </w:p>
    <w:p>
      <w:r xmlns:w="http://schemas.openxmlformats.org/wordprocessingml/2006/main">
        <w:t xml:space="preserve">nan</w:t>
      </w:r>
    </w:p>
    <w:p>
      <w:r xmlns:w="http://schemas.openxmlformats.org/wordprocessingml/2006/main">
        <w:t xml:space="preserve">Manchester United's goal is to "win the pot from behind"</w:t>
      </w:r>
    </w:p>
    <w:p>
      <w:r xmlns:w="http://schemas.openxmlformats.org/wordprocessingml/2006/main">
        <w:t xml:space="preserve">Boni dye... </w:t>
      </w:r>
      <w:r xmlns:w="http://schemas.openxmlformats.org/wordprocessingml/2006/main">
        <w:br xmlns:w="http://schemas.openxmlformats.org/wordprocessingml/2006/main"/>
      </w:r>
      <w:r xmlns:w="http://schemas.openxmlformats.org/wordprocessingml/2006/main">
        <w:t xml:space="preserve">I know what I'm doing</w:t>
      </w:r>
    </w:p>
    <w:p>
      <w:r xmlns:w="http://schemas.openxmlformats.org/wordprocessingml/2006/main">
        <w:t xml:space="preserve">PES15 will be released soon. It is the same as FIFA15. People will buy it. Why?</w:t>
      </w:r>
    </w:p>
    <w:p>
      <w:r xmlns:w="http://schemas.openxmlformats.org/wordprocessingml/2006/main">
        <w:t xml:space="preserve">fifa15</w:t>
      </w:r>
    </w:p>
    <w:p>
      <w:r xmlns:w="http://schemas.openxmlformats.org/wordprocessingml/2006/main">
        <w:t xml:space="preserve">This episode is great, watch it on youtube</w:t>
      </w:r>
    </w:p>
    <w:p>
      <w:r xmlns:w="http://schemas.openxmlformats.org/wordprocessingml/2006/main">
        <w:t xml:space="preserve">And someone in my family is playing winning?</w:t>
      </w:r>
    </w:p>
    <w:p>
      <w:r xmlns:w="http://schemas.openxmlformats.org/wordprocessingml/2006/main">
        <w:t xml:space="preserve">fifa, all original!</w:t>
      </w:r>
    </w:p>
    <w:p>
      <w:r xmlns:w="http://schemas.openxmlformats.org/wordprocessingml/2006/main">
        <w:t xml:space="preserve">We turned to the new engine (the same one used in mgs 5). I will definitely not buy the ps3 version. The previous episode confirmed that the ps3 performance cannot withstand the new engine. You can consider the ps4 version to see what the reviews are like when it is released.</w:t>
      </w:r>
    </w:p>
    <w:p>
      <w:r xmlns:w="http://schemas.openxmlformats.org/wordprocessingml/2006/main">
        <w:t xml:space="preserve">fifa15</w:t>
      </w:r>
    </w:p>
    <w:p>
      <w:r xmlns:w="http://schemas.openxmlformats.org/wordprocessingml/2006/main">
        <w:t xml:space="preserve">It’s Fifa15~~~winning should have lost his skin</w:t>
      </w:r>
    </w:p>
    <w:p>
      <w:r xmlns:w="http://schemas.openxmlformats.org/wordprocessingml/2006/main">
        <w:t xml:space="preserve">I agree with </w:t>
      </w:r>
      <w:r xmlns:w="http://schemas.openxmlformats.org/wordprocessingml/2006/main">
        <w:br xmlns:w="http://schemas.openxmlformats.org/wordprocessingml/2006/main"/>
      </w:r>
      <w:r xmlns:w="http://schemas.openxmlformats.org/wordprocessingml/2006/main">
        <w:t xml:space="preserve">the PS3 version </w:t>
      </w:r>
      <w:r xmlns:w="http://schemas.openxmlformats.org/wordprocessingml/2006/main">
        <w:br xmlns:w="http://schemas.openxmlformats.org/wordprocessingml/2006/main"/>
      </w:r>
      <w:r xmlns:w="http://schemas.openxmlformats.org/wordprocessingml/2006/main">
        <w:t xml:space="preserve">that I can pick people up, throw foul balls, and finish the wave before restarting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FIFA 15 </w:t>
      </w:r>
      <w:r xmlns:w="http://schemas.openxmlformats.org/wordprocessingml/2006/main">
        <w:br xmlns:w="http://schemas.openxmlformats.org/wordprocessingml/2006/main"/>
      </w:r>
      <w:r xmlns:w="http://schemas.openxmlformats.org/wordprocessingml/2006/main">
        <w:t xml:space="preserve">doesn’t need a reason</w:t>
      </w:r>
    </w:p>
    <w:p>
      <w:r xmlns:w="http://schemas.openxmlformats.org/wordprocessingml/2006/main">
        <w:t xml:space="preserve">FIFA 15 for sure. They are all released for PS4.</w:t>
      </w:r>
    </w:p>
    <w:p>
      <w:r xmlns:w="http://schemas.openxmlformats.org/wordprocessingml/2006/main">
        <w:t xml:space="preserve">If you know how to play, you must play fifa15</w:t>
      </w:r>
    </w:p>
    <w:p>
      <w:r xmlns:w="http://schemas.openxmlformats.org/wordprocessingml/2006/main">
        <w:t xml:space="preserve">FIFA 15</w:t>
      </w:r>
    </w:p>
    <w:p>
      <w:r xmlns:w="http://schemas.openxmlformats.org/wordprocessingml/2006/main">
        <w:t xml:space="preserve">fifa15</w:t>
      </w:r>
    </w:p>
    <w:p>
      <w:r xmlns:w="http://schemas.openxmlformats.org/wordprocessingml/2006/main">
        <w:t xml:space="preserve">FIFA15</w:t>
      </w:r>
    </w:p>
    <w:p>
      <w:r xmlns:w="http://schemas.openxmlformats.org/wordprocessingml/2006/main">
        <w:t xml:space="preserve">I really miss the </w:t>
      </w:r>
      <w:r xmlns:w="http://schemas.openxmlformats.org/wordprocessingml/2006/main">
        <w:br xmlns:w="http://schemas.openxmlformats.org/wordprocessingml/2006/main"/>
      </w:r>
      <w:r xmlns:w="http://schemas.openxmlformats.org/wordprocessingml/2006/main">
        <w:t xml:space="preserve">time when I came to Zuo a few years ago. There would be a group of people making noises about fifa. I </w:t>
      </w:r>
      <w:r xmlns:w="http://schemas.openxmlformats.org/wordprocessingml/2006/main">
        <w:br xmlns:w="http://schemas.openxmlformats.org/wordprocessingml/2006/main"/>
      </w:r>
      <w:r xmlns:w="http://schemas.openxmlformats.org/wordprocessingml/2006/main">
        <w:t xml:space="preserve">remember that at 07 and 08, everyone was we. Fifa fans couldn’t even get to </w:t>
      </w:r>
      <w:r xmlns:w="http://schemas.openxmlformats.org/wordprocessingml/2006/main">
        <w:br xmlns:w="http://schemas.openxmlformats.org/wordprocessingml/2006/main"/>
      </w:r>
      <w:r xmlns:w="http://schemas.openxmlformats.org/wordprocessingml/2006/main">
        <w:t xml:space="preserve">Zuo fifa 10, and there were already fights on both sides. It's a tie (my brother changed from 10 to fifa) </w:t>
      </w:r>
      <w:r xmlns:w="http://schemas.openxmlformats.org/wordprocessingml/2006/main">
        <w:br xmlns:w="http://schemas.openxmlformats.org/wordprocessingml/2006/main"/>
      </w:r>
      <w:r xmlns:w="http://schemas.openxmlformats.org/wordprocessingml/2006/main">
        <w:t xml:space="preserve">and now it's noisy. We don't even know if Zhong has 20%.</w:t>
      </w:r>
    </w:p>
    <w:p>
      <w:r xmlns:w="http://schemas.openxmlformats.org/wordprocessingml/2006/main">
        <w:t xml:space="preserve">Look at the fact that FIFA has made progress from generation to generation, </w:t>
      </w:r>
      <w:r xmlns:w="http://schemas.openxmlformats.org/wordprocessingml/2006/main">
        <w:br xmlns:w="http://schemas.openxmlformats.org/wordprocessingml/2006/main"/>
      </w:r>
      <w:r xmlns:w="http://schemas.openxmlformats.org/wordprocessingml/2006/main">
        <w:t xml:space="preserve">while winning has stayed still.</w:t>
      </w:r>
    </w:p>
    <w:p>
      <w:r xmlns:w="http://schemas.openxmlformats.org/wordprocessingml/2006/main">
        <w:t xml:space="preserve">If you want to choose, choose Fifa15.</w:t>
      </w:r>
    </w:p>
    <w:p>
      <w:r xmlns:w="http://schemas.openxmlformats.org/wordprocessingml/2006/main">
        <w:t xml:space="preserve">FIFA 15, but I don’t have a console, so I don’t know if it’s better to buy a side part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rwhk2000 on 2014-8-11 09:53 PM]</w:t>
      </w:r>
    </w:p>
    <w:p>
      <w:r xmlns:w="http://schemas.openxmlformats.org/wordprocessingml/2006/main">
        <w:t xml:space="preserve">FIFA 15</w:t>
      </w:r>
    </w:p>
    <w:p>
      <w:r xmlns:w="http://schemas.openxmlformats.org/wordprocessingml/2006/main">
        <w:t xml:space="preserve">Wow... I didn’t expect it to be so one-sided.</w:t>
      </w:r>
    </w:p>
    <w:p>
      <w:r xmlns:w="http://schemas.openxmlformats.org/wordprocessingml/2006/main">
        <w:t xml:space="preserve">FIFA 15. </w:t>
      </w:r>
      <w:r xmlns:w="http://schemas.openxmlformats.org/wordprocessingml/2006/main">
        <w:br xmlns:w="http://schemas.openxmlformats.org/wordprocessingml/2006/main"/>
      </w:r>
      <w:r xmlns:w="http://schemas.openxmlformats.org/wordprocessingml/2006/main">
        <w:t xml:space="preserve">All real names!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JK</w:t>
      </w:r>
    </w:p>
    <w:p>
      <w:r xmlns:w="http://schemas.openxmlformats.org/wordprocessingml/2006/main">
        <w:t xml:space="preserve">fifa,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reasons why FIFA has better graphics</w:t>
      </w:r>
    </w:p>
    <w:p>
      <w:r xmlns:w="http://schemas.openxmlformats.org/wordprocessingml/2006/main">
        <w:t xml:space="preserve">In the last few episodes, there were some die-hards who wanted to compete and had to </w:t>
      </w:r>
      <w:r xmlns:w="http://schemas.openxmlformats.org/wordprocessingml/2006/main">
        <w:br xmlns:w="http://schemas.openxmlformats.org/wordprocessingml/2006/main"/>
      </w:r>
      <w:r xmlns:w="http://schemas.openxmlformats.org/wordprocessingml/2006/main">
        <w:t xml:space="preserve">say something... I tried FIFA and I can't go back. </w:t>
      </w:r>
      <w:r xmlns:w="http://schemas.openxmlformats.org/wordprocessingml/2006/main">
        <w:br xmlns:w="http://schemas.openxmlformats.org/wordprocessingml/2006/main"/>
      </w:r>
      <w:r xmlns:w="http://schemas.openxmlformats.org/wordprocessingml/2006/main">
        <w:t xml:space="preserve">My colleagues and friends bought two at the same time in the past two years, and now they have decided to release FIFA for PS4.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past, WE was both superior and did everything the same as the European League. Fifa 14 is no longer inferior to WE. I believe that Fifa 15 has no chance of losing. </w:t>
      </w:r>
      <w:r xmlns:w="http://schemas.openxmlformats.org/wordprocessingml/2006/main">
        <w:br xmlns:w="http://schemas.openxmlformats.org/wordprocessingml/2006/main"/>
      </w:r>
      <w:r xmlns:w="http://schemas.openxmlformats.org/wordprocessingml/2006/main">
        <w:t xml:space="preserve">(His exclusive Europa League team is already ridiculous, and the AFC Champions League team list was not updated last year)</w:t>
      </w:r>
    </w:p>
    <w:p>
      <w:r xmlns:w="http://schemas.openxmlformats.org/wordprocessingml/2006/main">
        <w:t xml:space="preserve">I think this year is our last chance</w:t>
      </w:r>
    </w:p>
    <w:p>
      <w:r xmlns:w="http://schemas.openxmlformats.org/wordprocessingml/2006/main">
        <w:t xml:space="preserve">If you are interested, you can form a team and play the style of football you like. This is why I always look forward to WEo, because it has the Master League.</w:t>
      </w:r>
    </w:p>
    <w:p>
      <w:r xmlns:w="http://schemas.openxmlformats.org/wordprocessingml/2006/main">
        <w:t xml:space="preserve">nan</w:t>
      </w:r>
    </w:p>
    <w:p>
      <w:r xmlns:w="http://schemas.openxmlformats.org/wordprocessingml/2006/main">
        <w:t xml:space="preserve">Step off the field, I will play winning</w:t>
      </w:r>
    </w:p>
    <w:p>
      <w:r xmlns:w="http://schemas.openxmlformats.org/wordprocessingml/2006/main">
        <w:t xml:space="preserve">It must be FIFA, so don’t ask. The demo screen of this episode of WINNING 2015 is completely unacceptable. What the heck is the MGS5 engine? It’s so messed up. It’s almost the same when it’s played on PS2. Wait...</w:t>
      </w:r>
    </w:p>
    <w:p>
      <w:r xmlns:w="http://schemas.openxmlformats.org/wordprocessingml/2006/main">
        <w:t xml:space="preserve">Fifa is the first to play in different styles.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Winning has one or two invincible moves every year. The gameplay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to be more muddy and weird. The physical movements are muddy and weird.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Winning has been dead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2 years. I have been playing Winning since I started playing Winning in 2000. I have a bond of friendship but after playing FIFA, I feel that winning is dead. FIFA updates all names every week. court. What's </w:t>
      </w:r>
      <w:r xmlns:w="http://schemas.openxmlformats.org/wordprocessingml/2006/main">
        <w:t xml:space="preserve">the point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winning? These are the hardcore players who don’t dare to change.</w:t>
      </w:r>
    </w:p>
    <w:p>
      <w:r xmlns:w="http://schemas.openxmlformats.org/wordprocessingml/2006/main">
        <w:t xml:space="preserve">winning beats fifa and nba 2k in gamescon for sport game of the show voted by jounalist and gamer</w:t>
      </w:r>
    </w:p>
    <w:p>
      <w:r xmlns:w="http://schemas.openxmlformats.org/wordprocessingml/2006/main">
        <w:t xml:space="preserve">so???</w:t>
      </w:r>
    </w:p>
    <w:p>
      <w:r xmlns:w="http://schemas.openxmlformats.org/wordprocessingml/2006/main">
        <w:t xml:space="preserve">The point is to choose one from the other. </w:t>
      </w:r>
      <w:r xmlns:w="http://schemas.openxmlformats.org/wordprocessingml/2006/main">
        <w:br xmlns:w="http://schemas.openxmlformats.org/wordprocessingml/2006/main"/>
      </w:r>
      <w:r xmlns:w="http://schemas.openxmlformats.org/wordprocessingml/2006/main">
        <w:t xml:space="preserve">If you like playing football games, </w:t>
      </w:r>
      <w:r xmlns:w="http://schemas.openxmlformats.org/wordprocessingml/2006/main">
        <w:br xmlns:w="http://schemas.openxmlformats.org/wordprocessingml/2006/main"/>
      </w:r>
      <w:r xmlns:w="http://schemas.openxmlformats.org/wordprocessingml/2006/main">
        <w:t xml:space="preserve">it’s not too much to buy and show two of each episode.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most people say that Fifa is better. </w:t>
      </w:r>
      <w:r xmlns:w="http://schemas.openxmlformats.org/wordprocessingml/2006/main">
        <w:br xmlns:w="http://schemas.openxmlformats.org/wordprocessingml/2006/main"/>
      </w:r>
      <w:r xmlns:w="http://schemas.openxmlformats.org/wordprocessingml/2006/main">
        <w:t xml:space="preserve">I believe that pes has merits, 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should buy and show two of </w:t>
      </w:r>
      <w:r xmlns:w="http://schemas.openxmlformats.org/wordprocessingml/2006/main">
        <w:br xmlns:w="http://schemas.openxmlformats.org/wordprocessingml/2006/main"/>
      </w:r>
      <w:r xmlns:w="http://schemas.openxmlformats.org/wordprocessingml/2006/main">
        <w:t xml:space="preserve">Fifa . </w:t>
      </w:r>
      <w:r xmlns:w="http://schemas.openxmlformats.org/wordprocessingml/2006/main">
        <w:t xml:space="preserve">The Japanese version will be released at the end of September and </w:t>
      </w:r>
      <w:r xmlns:w="http://schemas.openxmlformats.org/wordprocessingml/2006/main">
        <w:br xmlns:w="http://schemas.openxmlformats.org/wordprocessingml/2006/main"/>
      </w:r>
      <w:r xmlns:w="http://schemas.openxmlformats.org/wordprocessingml/2006/main">
        <w:t xml:space="preserve">the Pes version will be available in November.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civil1217 on 2014-8-17 01:09 PM]</w:t>
      </w:r>
    </w:p>
    <w:p>
      <w:r xmlns:w="http://schemas.openxmlformats.org/wordprocessingml/2006/main">
        <w:t xml:space="preserve">I played everything from the first episode of winning to 2012 </w:t>
      </w:r>
      <w:r xmlns:w="http://schemas.openxmlformats.org/wordprocessingml/2006/main">
        <w:br xmlns:w="http://schemas.openxmlformats.org/wordprocessingml/2006/main"/>
      </w:r>
      <w:r xmlns:w="http://schemas.openxmlformats.org/wordprocessingml/2006/main">
        <w:t xml:space="preserve">, but after 2013, I don’t know what to say. Everything is about running fast, and there is no organization. On the contrary, </w:t>
      </w:r>
      <w:r xmlns:w="http://schemas.openxmlformats.org/wordprocessingml/2006/main">
        <w:br xmlns:w="http://schemas.openxmlformats.org/wordprocessingml/2006/main"/>
      </w:r>
      <w:r xmlns:w="http://schemas.openxmlformats.org/wordprocessingml/2006/main">
        <w:t xml:space="preserve">FIFA channel has new wilds in every episode, and the balance is high, so I have to take action. Support fifa15</w:t>
      </w:r>
    </w:p>
    <w:p>
      <w:r xmlns:w="http://schemas.openxmlformats.org/wordprocessingml/2006/main">
        <w:t xml:space="preserve">I started playing FIFA when I was 12. </w:t>
      </w:r>
      <w:r xmlns:w="http://schemas.openxmlformats.org/wordprocessingml/2006/main">
        <w:br xmlns:w="http://schemas.openxmlformats.org/wordprocessingml/2006/main"/>
      </w:r>
      <w:r xmlns:w="http://schemas.openxmlformats.org/wordprocessingml/2006/main">
        <w:t xml:space="preserve">Reasons: </w:t>
      </w:r>
      <w:r xmlns:w="http://schemas.openxmlformats.org/wordprocessingml/2006/main">
        <w:br xmlns:w="http://schemas.openxmlformats.org/wordprocessingml/2006/main"/>
      </w:r>
      <w:r xmlns:w="http://schemas.openxmlformats.org/wordprocessingml/2006/main">
        <w:t xml:space="preserve">1. The lineup/transfer/player ability values are updated every week </w:t>
      </w:r>
      <w:r xmlns:w="http://schemas.openxmlformats.org/wordprocessingml/2006/main">
        <w:br xmlns:w="http://schemas.openxmlformats.org/wordprocessingml/2006/main"/>
      </w:r>
      <w:r xmlns:w="http://schemas.openxmlformats.org/wordprocessingml/2006/main">
        <w:t xml:space="preserve">2. There is the Bundesliga (in the early days of WE, even the German national team had team names) German FDS^^ </w:t>
      </w:r>
      <w:r xmlns:w="http://schemas.openxmlformats.org/wordprocessingml/2006/main">
        <w:br xmlns:w="http://schemas.openxmlformats.org/wordprocessingml/2006/main"/>
      </w:r>
      <w:r xmlns:w="http://schemas.openxmlformats.org/wordprocessingml/2006/main">
        <w:t xml:space="preserve">3. There are real names and real jerseys (well Use LONDON FC for washing, use Fanchezai) </w:t>
      </w:r>
      <w:r xmlns:w="http://schemas.openxmlformats.org/wordprocessingml/2006/main">
        <w:br xmlns:w="http://schemas.openxmlformats.org/wordprocessingml/2006/main"/>
      </w:r>
      <w:r xmlns:w="http://schemas.openxmlformats.org/wordprocessingml/2006/main">
        <w:t xml:space="preserve">4. UT is fun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remember to wait for the winter transfer during WE, wait until mid-March</w:t>
      </w:r>
    </w:p>
    <w:p>
      <w:r xmlns:w="http://schemas.openxmlformats.org/wordprocessingml/2006/main">
        <w:t xml:space="preserve">It’s so simple. When you see your old PSN friends who have changed from WE to FIFA in a few years, you will know what to do.</w:t>
      </w:r>
    </w:p>
    <w:p>
      <w:r xmlns:w="http://schemas.openxmlformats.org/wordprocessingml/2006/main">
        <w:t xml:space="preserve">Pro club has won</w:t>
      </w:r>
    </w:p>
    <w:p>
      <w:r xmlns:w="http://schemas.openxmlformats.org/wordprocessingml/2006/main">
        <w:t xml:space="preserve">In fact, the balance of FIFA is not very good. 14 L1+ triangles are too weak. BTW, I play FIFA all the time. The reason is that many friends playing FIFA with the same person are really SMOOTH D.</w:t>
      </w:r>
    </w:p>
    <w:p>
      <w:r xmlns:w="http://schemas.openxmlformats.org/wordprocessingml/2006/main">
        <w:t xml:space="preserve">It is undeniable that FIFA 12 to 14 are much better overall, but I have played both and found that the tactical effects of WE14 are obviously better than FF. For example, using RM to play defense and strong transition to ball control, I don’t want to use Barcelona to play control. Isn't it stupid that FF uses the same style when all the teams have different styles? In the past few years, FF won the D Football Game Award against WE. This year, WE won against FF at the game show in Cologne, Germany. This year's WE15 should be much closer to the level of FF15</w:t>
      </w:r>
    </w:p>
    <w:p>
      <w:r xmlns:w="http://schemas.openxmlformats.org/wordprocessingml/2006/main">
        <w:t xml:space="preserve">What do you think is the main reason why Manchester United is where it is today (choose two)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slander on 2013-12-5 10:27 PM]</w:t>
      </w:r>
    </w:p>
    <w:p>
      <w:r xmlns:w="http://schemas.openxmlformats.org/wordprocessingml/2006/main">
        <w:t xml:space="preserve">2,10 </w:t>
      </w:r>
      <w:r xmlns:w="http://schemas.openxmlformats.org/wordprocessingml/2006/main">
        <w:br xmlns:w="http://schemas.openxmlformats.org/wordprocessingml/2006/main"/>
      </w:r>
      <w:r xmlns:w="http://schemas.openxmlformats.org/wordprocessingml/2006/main">
        <w:t xml:space="preserve">Haha</w:t>
      </w:r>
    </w:p>
    <w:p>
      <w:r xmlns:w="http://schemas.openxmlformats.org/wordprocessingml/2006/main">
        <w:t xml:space="preserve">no 4424</w:t>
      </w:r>
    </w:p>
    <w:p>
      <w:r xmlns:w="http://schemas.openxmlformats.org/wordprocessingml/2006/main">
        <w:t xml:space="preserve">It’s been so many years since the top four have been pumped in Paris. Do you know it’s ugly?</w:t>
      </w:r>
    </w:p>
    <w:p>
      <w:r xmlns:w="http://schemas.openxmlformats.org/wordprocessingml/2006/main">
        <w:t xml:space="preserve">To be honest, I can only blame SIR. He is too energetic and his appeal is unparalleled. Let’s </w:t>
      </w:r>
      <w:r xmlns:w="http://schemas.openxmlformats.org/wordprocessingml/2006/main">
        <w:br xmlns:w="http://schemas.openxmlformats.org/wordprocessingml/2006/main"/>
      </w:r>
      <w:r xmlns:w="http://schemas.openxmlformats.org/wordprocessingml/2006/main">
        <w:t xml:space="preserve">talk about the lack of creativity in the midfield, aging defense, etc.</w:t>
      </w:r>
    </w:p>
    <w:p>
      <w:r xmlns:w="http://schemas.openxmlformats.org/wordprocessingml/2006/main">
        <w:t xml:space="preserve">The only main reason was that Captain Yun was injured!</w:t>
      </w:r>
    </w:p>
    <w:p>
      <w:r xmlns:w="http://schemas.openxmlformats.org/wordprocessingml/2006/main">
        <w:t xml:space="preserve">Seriously speaking, the coaching staff is really not the same as </w:t>
      </w:r>
      <w:r xmlns:w="http://schemas.openxmlformats.org/wordprocessingml/2006/main">
        <w:br xmlns:w="http://schemas.openxmlformats.org/wordprocessingml/2006/main"/>
      </w:r>
      <w:r xmlns:w="http://schemas.openxmlformats.org/wordprocessingml/2006/main">
        <w:t xml:space="preserve">most clubs. All clubs play with technical skills </w:t>
      </w:r>
      <w:r xmlns:w="http://schemas.openxmlformats.org/wordprocessingml/2006/main">
        <w:br xmlns:w="http://schemas.openxmlformats.org/wordprocessingml/2006/main"/>
      </w:r>
      <w:r xmlns:w="http://schemas.openxmlformats.org/wordprocessingml/2006/main">
        <w:t xml:space="preserve">, but they are not very good. They train players to move and have a tacit understanding of </w:t>
      </w:r>
      <w:r xmlns:w="http://schemas.openxmlformats.org/wordprocessingml/2006/main">
        <w:br xmlns:w="http://schemas.openxmlformats.org/wordprocessingml/2006/main"/>
      </w:r>
      <w:r xmlns:w="http://schemas.openxmlformats.org/wordprocessingml/2006/main">
        <w:t xml:space="preserve">the two wings on the field, so they can wait for the wave. </w:t>
      </w:r>
      <w:r xmlns:w="http://schemas.openxmlformats.org/wordprocessingml/2006/main">
        <w:br xmlns:w="http://schemas.openxmlformats.org/wordprocessingml/2006/main"/>
      </w:r>
      <w:r xmlns:w="http://schemas.openxmlformats.org/wordprocessingml/2006/main">
        <w:t xml:space="preserve">eg R10 points side competition. V25 V25 are all fixed and fixed. </w:t>
      </w:r>
      <w:r xmlns:w="http://schemas.openxmlformats.org/wordprocessingml/2006/main">
        <w:br xmlns:w="http://schemas.openxmlformats.org/wordprocessingml/2006/main"/>
      </w:r>
      <w:r xmlns:w="http://schemas.openxmlformats.org/wordprocessingml/2006/main">
        <w:t xml:space="preserve">If V25 can move, R10 can move in different positions.</w:t>
      </w:r>
    </w:p>
    <w:p>
      <w:r xmlns:w="http://schemas.openxmlformats.org/wordprocessingml/2006/main">
        <w:t xml:space="preserve">No shooting skills, no short-term passing and wave control, </w:t>
      </w:r>
      <w:r xmlns:w="http://schemas.openxmlformats.org/wordprocessingml/2006/main">
        <w:br xmlns:w="http://schemas.openxmlformats.org/wordprocessingml/2006/main"/>
      </w:r>
      <w:r xmlns:w="http://schemas.openxmlformats.org/wordprocessingml/2006/main">
        <w:t xml:space="preserve">do you want Huaxi to go to the side?</w:t>
      </w:r>
    </w:p>
    <w:p>
      <w:r xmlns:w="http://schemas.openxmlformats.org/wordprocessingml/2006/main">
        <w:t xml:space="preserve">Personally, I think Moyes has two major problems. The first is that he replaced the entire coaching staff as soon as possible, and the players have problems adapting to the game. The second is that the physical training makes the players insufficient for the game. The backward situation in the past has been completely suppressed this season. There are so few players, and the final game is often better than human records, which also proves that the players have a huge problem with their physical strength.</w:t>
      </w:r>
    </w:p>
    <w:p>
      <w:r xmlns:w="http://schemas.openxmlformats.org/wordprocessingml/2006/main">
        <w:t xml:space="preserve">Physical training has made the players' physical strength worse than before. What does Li do? Unless he is undercover or buys outsiders, Li is responsible for ensuring that the D player's physical strength is completely intact.</w:t>
      </w:r>
    </w:p>
    <w:p>
      <w:r xmlns:w="http://schemas.openxmlformats.org/wordprocessingml/2006/main">
        <w:t xml:space="preserve">The lineup is weak + it takes a lot of effort. </w:t>
      </w:r>
      <w:r xmlns:w="http://schemas.openxmlformats.org/wordprocessingml/2006/main">
        <w:br xmlns:w="http://schemas.openxmlformats.org/wordprocessingml/2006/main"/>
      </w:r>
      <w:r xmlns:w="http://schemas.openxmlformats.org/wordprocessingml/2006/main">
        <w:t xml:space="preserve">The fundamental relationship between the midfield and the two wings is weak. Once the main force is injured, the left back is useless. Doctor Hua Tongxi injured the left back, and the SUB is still far behind. Kazai and the two wings are even more difficult to deal with. , both wings of Xuzuo J44 seem to be unfamiliar with the wave.</w:t>
      </w:r>
    </w:p>
    <w:p>
      <w:r xmlns:w="http://schemas.openxmlformats.org/wordprocessingml/2006/main">
        <w:t xml:space="preserve">Weak lineup</w:t>
      </w:r>
    </w:p>
    <w:p>
      <w:r xmlns:w="http://schemas.openxmlformats.org/wordprocessingml/2006/main">
        <w:t xml:space="preserve">I don't think it's any worse than before</w:t>
      </w:r>
    </w:p>
    <w:p>
      <w:r xmlns:w="http://schemas.openxmlformats.org/wordprocessingml/2006/main">
        <w:t xml:space="preserve">2+7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unlucky because the three people that Manchester United relies on most (Rafael, Kawick, and Yun Pace) are often injured this season, and they are all injured together, and there is no one in the Manchester United team who can replace these three people (Small Ning Zhongjian is expected to have no assists, Jess is useful but only as a stopgap measure, everyone knows what Piccolo is aware of, and Xiaodou is the twelfth man). The situation is like Barcelona's injury to Messavi Aivais, and Manchester City's injury to Yaya Gulu Saba. Like Leda, its combat effectiveness is seriously weakened.</w:t>
      </w:r>
    </w:p>
    <w:p>
      <w:r xmlns:w="http://schemas.openxmlformats.org/wordprocessingml/2006/main">
        <w:t xml:space="preserve">In other words, the backup lineup is weak?</w:t>
      </w:r>
    </w:p>
    <w:p>
      <w:r xmlns:w="http://schemas.openxmlformats.org/wordprocessingml/2006/main">
        <w:t xml:space="preserve">What do you think is the main reason why Manchester United is where it is today (choose two)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slander on 2013-12-5 10:27 PM]</w:t>
      </w:r>
    </w:p>
    <w:p>
      <w:r xmlns:w="http://schemas.openxmlformats.org/wordprocessingml/2006/main">
        <w:t xml:space="preserve">No, Manchester United's bench is very deep compared to other players in England, but it is often difficult to find direct substitutes for certain core positions. There are some jobs that only one player can do first. For example, Arsenal's single arrow, it is impossible to have the same player as Keogh. A person of special grade is willing to be a backup, but the result is that if he hurts Arsenal, the front line will have no fulcrum.</w:t>
      </w:r>
    </w:p>
    <w:p>
      <w:r xmlns:w="http://schemas.openxmlformats.org/wordprocessingml/2006/main">
        <w:t xml:space="preserve">I think during the SIR period, the reason for strength is that there is not much difference between the strength of the backup and the main selection. The performance is stable enough. In fact, it is because the time is too clean. There is no D real system and it is useless compared to the time channel. A8,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Y18.W19 If it </w:t>
      </w:r>
      <w:r xmlns:w="http://schemas.openxmlformats.org/wordprocessingml/2006/main">
        <w:br xmlns:w="http://schemas.openxmlformats.org/wordprocessingml/2006/main"/>
      </w:r>
      <w:r xmlns:w="http://schemas.openxmlformats.org/wordprocessingml/2006/main">
        <w:t xml:space="preserve">is true, it will take many seasons before he can establish the MOYES team and Manchester United. Obviously, it will take some time for the players and the team leader to adapt. If you buy the afro that you are most familiar with and </w:t>
      </w:r>
      <w:r xmlns:w="http://schemas.openxmlformats.org/wordprocessingml/2006/main">
        <w:br xmlns:w="http://schemas.openxmlformats.org/wordprocessingml/2006/main"/>
      </w:r>
      <w:r xmlns:w="http://schemas.openxmlformats.org/wordprocessingml/2006/main">
        <w:t xml:space="preserve">don't use it, you know that MOYES has not yet been established. His own team, Manchester United, played in Paris.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there is a big problem. As for my reserve goal, it seems that it has completely disappeared. If </w:t>
      </w:r>
      <w:r xmlns:w="http://schemas.openxmlformats.org/wordprocessingml/2006/main">
        <w:br xmlns:w="http://schemas.openxmlformats.org/wordprocessingml/2006/main"/>
      </w:r>
      <w:r xmlns:w="http://schemas.openxmlformats.org/wordprocessingml/2006/main">
        <w:t xml:space="preserve">D1 accidentally injures the left side, it seems that he will be kicked out of the middle and lower reaches at any time.</w:t>
      </w:r>
    </w:p>
    <w:p>
      <w:r xmlns:w="http://schemas.openxmlformats.org/wordprocessingml/2006/main">
        <w:t xml:space="preserve">others: Poor kicking skills</w:t>
      </w:r>
    </w:p>
    <w:p>
      <w:r xmlns:w="http://schemas.openxmlformats.org/wordprocessingml/2006/main">
        <w:t xml:space="preserve">The rework is too boring, so I can’t help but want to say a few words... </w:t>
      </w:r>
      <w:r xmlns:w="http://schemas.openxmlformats.org/wordprocessingml/2006/main">
        <w:br xmlns:w="http://schemas.openxmlformats.org/wordprocessingml/2006/main"/>
      </w:r>
      <w:r xmlns:w="http://schemas.openxmlformats.org/wordprocessingml/2006/main">
        <w:t xml:space="preserve">As an outsider, Moyes may really not be enough for the class, but the whole lineup of MU is a big problem. In the past, except for the main left class, D Greenleaf They are expected to do their homework when they are on the field (Osha/Brown etc..); but because the main force of D is old and the successor is too young, there are many gaps and no one can see the potential (possibly I can only call J44 hopeful). </w:t>
      </w:r>
      <w:r xmlns:w="http://schemas.openxmlformats.org/wordprocessingml/2006/main">
        <w:br xmlns:w="http://schemas.openxmlformats.org/wordprocessingml/2006/main"/>
      </w:r>
      <w:r xmlns:w="http://schemas.openxmlformats.org/wordprocessingml/2006/main">
        <w:t xml:space="preserve">Ever since C Ron and Davis played on the left, I felt that MU was not advancing but retreating. It’s not that I have money but I will never buy a hold-wave player. There are d contemporaries who are out of touch with the left. Take a look at Sir Fei's last acquisition... Wei Feitshasha.</w:t>
      </w:r>
    </w:p>
    <w:p>
      <w:r xmlns:w="http://schemas.openxmlformats.org/wordprocessingml/2006/main">
        <w:t xml:space="preserve">Wei Feit Sasha &lt;--- In fact, apart from being a one-man player...his technical and personal abilities are really strong...I was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watching the Manchester United Paris-Hong Kong game at that time, J44 and SAHA really hit the ground running. Seeing him walking around... </w:t>
      </w:r>
      <w:r xmlns:w="http://schemas.openxmlformats.org/wordprocessingml/2006/main">
        <w:br xmlns:w="http://schemas.openxmlformats.org/wordprocessingml/2006/main"/>
      </w:r>
      <w:r xmlns:w="http://schemas.openxmlformats.org/wordprocessingml/2006/main">
        <w:t xml:space="preserve">I used to think there would be a lot of opportunities in him... </w:t>
      </w:r>
      <w:r xmlns:w="http://schemas.openxmlformats.org/wordprocessingml/2006/main">
        <w:br xmlns:w="http://schemas.openxmlformats.org/wordprocessingml/2006/main"/>
      </w:r>
      <w:r xmlns:w="http://schemas.openxmlformats.org/wordprocessingml/2006/main">
        <w:t xml:space="preserve">Mo Shuai doesn't have a chance as much as SAHA... and J44 has more opportunities than it does (personally, I think NANI is the right J44) It would be better to be a deputy)...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Yongshuai doesn't know how to organize his troops, his positions are mismatched, and he is not aggressive enough. He always feels that he should change the formation and the way of playing. He </w:t>
      </w:r>
      <w:r xmlns:w="http://schemas.openxmlformats.org/wordprocessingml/2006/main">
        <w:br xmlns:w="http://schemas.openxmlformats.org/wordprocessingml/2006/main"/>
      </w:r>
      <w:r xmlns:w="http://schemas.openxmlformats.org/wordprocessingml/2006/main">
        <w:t xml:space="preserve">replaced the entire coaching staff in a short period of time...There is a certain degree of adjustment period that needs to be adapted. ..</w:t>
      </w:r>
    </w:p>
    <w:p>
      <w:r xmlns:w="http://schemas.openxmlformats.org/wordprocessingml/2006/main">
        <w:t xml:space="preserve">Vidi has been injured every day since last season, and his tail has not been docked since he came to E's house...</w:t>
      </w:r>
    </w:p>
    <w:p>
      <w:r xmlns:w="http://schemas.openxmlformats.org/wordprocessingml/2006/main">
        <w:t xml:space="preserve">Sasha comes and goes with a few extraordinary moves and is pushed off her feet all the time...</w:t>
      </w:r>
    </w:p>
    <w:p>
      <w:r xmlns:w="http://schemas.openxmlformats.org/wordprocessingml/2006/main">
        <w:t xml:space="preserve">In fact, in the last few years, Sir Fei obviously had the intention to eat and then retire.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made a big left-hand wok,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is just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 Zai. Without his father, he went bankrupt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Manchester United would not have had a dynasty without Sir Fei.</w:t>
      </w:r>
    </w:p>
    <w:p>
      <w:r xmlns:w="http://schemas.openxmlformats.org/wordprocessingml/2006/main">
        <w:t xml:space="preserve">Only one person has to be responsible - Fei Mo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takes the lead and knows how to formulate rules and policies. The team will naturally be better. </w:t>
      </w:r>
      <w:r xmlns:w="http://schemas.openxmlformats.org/wordprocessingml/2006/main">
        <w:br xmlns:w="http://schemas.openxmlformats.org/wordprocessingml/2006/main"/>
      </w:r>
      <w:r xmlns:w="http://schemas.openxmlformats.org/wordprocessingml/2006/main">
        <w:t xml:space="preserve">SAF proves that even if the team is not successful, it can win the championship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of the pre-existing conditions. It will not amplify the water pipe. Any Manchester United coach should have such characteristics. It is also the main reason for the team's long-term prosperity.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as Hong Kong has been troubled, Hong Kong's competitiveness has become worse and worse in the past 10 years. It is not the chief executive who is responsible, but the A problem for the common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we hope that Bill Gate and Steve Jobs will suddenly burst into the public eye to help Hong Kong win lottery tickets, it will have nothing to do with the chief executive. The sooner they are fired, the better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the team seems to have d. The senior brother said that it was so miserable that he couldn't lead the team well just because he was useless. He didn't know how to take medicine and adapt to the situation for 5 months. He saw the bottom. Manchester United didn't want a high-paid useless person, the team leader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sevison on 2013-12-7 10:49 PM]</w:t>
      </w:r>
    </w:p>
    <w:p>
      <w:r xmlns:w="http://schemas.openxmlformats.org/wordprocessingml/2006/main">
        <w:t xml:space="preserve">Lao Fei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too weak and too patient to prescribe the right medicine.</w:t>
      </w:r>
    </w:p>
    <w:p>
      <w:r xmlns:w="http://schemas.openxmlformats.org/wordprocessingml/2006/main">
        <w:t xml:space="preserve">Fei SIR believes that the best lineup to stay on the left is better than the next one, </w:t>
      </w:r>
      <w:r xmlns:w="http://schemas.openxmlformats.org/wordprocessingml/2006/main">
        <w:br xmlns:w="http://schemas.openxmlformats.org/wordprocessingml/2006/main"/>
      </w:r>
      <w:r xmlns:w="http://schemas.openxmlformats.org/wordprocessingml/2006/main">
        <w:t xml:space="preserve">but the defense is aging, the midfield problem blinds the left, and the wrong person is chosen to take over.</w:t>
      </w:r>
    </w:p>
    <w:p>
      <w:r xmlns:w="http://schemas.openxmlformats.org/wordprocessingml/2006/main">
        <w:t xml:space="preserve">In terms of last year's football team, it is no longer considered to be the top team in the Premier League, but it can only guarantee the top level in a single day. Although Fei SIR is old and young, he cannot admit that he can lead the wave by half a percent. So last year, we could first let the street win the champion. If I insist on talking about the reason for the failure, I think it must be the fans' expectations and pressure. A team is about to change its leader. What can fans expect?</w:t>
      </w:r>
    </w:p>
    <w:p>
      <w:r xmlns:w="http://schemas.openxmlformats.org/wordprocessingml/2006/main">
        <w:t xml:space="preserve">1. Yongshuai </w:t>
      </w:r>
      <w:r xmlns:w="http://schemas.openxmlformats.org/wordprocessingml/2006/main">
        <w:br xmlns:w="http://schemas.openxmlformats.org/wordprocessingml/2006/main"/>
      </w:r>
      <w:r xmlns:w="http://schemas.openxmlformats.org/wordprocessingml/2006/main">
        <w:t xml:space="preserve">2. Replaced the entire coaching staff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regardless of lineup, practice, or substitutions.</w:t>
      </w:r>
    </w:p>
    <w:p>
      <w:r xmlns:w="http://schemas.openxmlformats.org/wordprocessingml/2006/main">
        <w:t xml:space="preserve">The Yi family's kicks are all ineffective. Besides the left-wing martial arts, there is no left-wing in the midfield. CARRICK is really useless. The defense is slow to start, and the young players are not experienced enough. EVANS is a good D, so I have to rely on ROONEY RVP. </w:t>
      </w:r>
      <w:r xmlns:w="http://schemas.openxmlformats.org/wordprocessingml/2006/main">
        <w:br xmlns:w="http://schemas.openxmlformats.org/wordprocessingml/2006/main"/>
      </w:r>
      <w:r xmlns:w="http://schemas.openxmlformats.org/wordprocessingml/2006/main">
        <w:t xml:space="preserve">Although I think it is better than Moyes, at least Moyes has to show that he has a set of ideas. At the beginning of last </w:t>
      </w:r>
      <w:r xmlns:w="http://schemas.openxmlformats.org/wordprocessingml/2006/main">
        <w:br xmlns:w="http://schemas.openxmlformats.org/wordprocessingml/2006/main"/>
      </w:r>
      <w:r xmlns:w="http://schemas.openxmlformats.org/wordprocessingml/2006/main">
        <w:t xml:space="preserve">season, the BR team had a poor record, but at least he has to show that he has a set of ideas. , so it is worth </w:t>
      </w:r>
      <w:r xmlns:w="http://schemas.openxmlformats.org/wordprocessingml/2006/main">
        <w:br xmlns:w="http://schemas.openxmlformats.org/wordprocessingml/2006/main"/>
      </w:r>
      <w:r xmlns:w="http://schemas.openxmlformats.org/wordprocessingml/2006/main">
        <w:t xml:space="preserve">meeting Manchester United before time, and the 9-cut was made. The Yijia defender held the ball and was completely confused about the opponent. When the opponent was forced, he went up to the 9-pointer. Soon, he lost the right to control the ball on the left 2 times in a row </w:t>
      </w:r>
      <w:r xmlns:w="http://schemas.openxmlformats.org/wordprocessingml/2006/main">
        <w:br xmlns:w="http://schemas.openxmlformats.org/wordprocessingml/2006/main"/>
      </w:r>
      <w:r xmlns:w="http://schemas.openxmlformats.org/wordprocessingml/2006/main">
        <w:t xml:space="preserve">. At home, if you lose even if you are domineering, if you control the ball, you will lose NEWCASTLE. The most important thing to ask is whether Moyes's football philosophy is suitable for Manchester United.</w:t>
      </w:r>
    </w:p>
    <w:p>
      <w:r xmlns:w="http://schemas.openxmlformats.org/wordprocessingml/2006/main">
        <w:t xml:space="preserve">This is the main point.</w:t>
      </w:r>
    </w:p>
    <w:p>
      <w:r xmlns:w="http://schemas.openxmlformats.org/wordprocessingml/2006/main">
        <w:t xml:space="preserve">What do you think is the main reason why Manchester United is where it is today (choose two)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slander on 2013-12-5 10:27 PM]</w:t>
      </w:r>
    </w:p>
    <w:p>
      <w:r xmlns:w="http://schemas.openxmlformats.org/wordprocessingml/2006/main">
        <w:t xml:space="preserve">Seeing how well-intentioned Manchester United is, let’s discuss rationally. From the perspective of Manchester United’s structure, Team E’s midfield transmission is really bad. CARRICK is not in the formation, and none of them knows how to pass the ball. JONES is a smart guy who only knows the word “brave”. As a barge, even if I think it is placed in the middle of the Kagawa team, it won't bother me, because Kagawa's physical quality is really bad, and the second E team has no one to show off. Last year's team was All the teams in Luohou know that the ban fan lives in the ground. This year, the Luo Hou system is better than the ban fan. Then if Luo Luo goes to the top four real systems this year, there may be no real system. The E family has been in a similar situation for several years. Of course </w:t>
      </w:r>
      <w:r xmlns:w="http://schemas.openxmlformats.org/wordprocessingml/2006/main">
        <w:t xml:space="preserve">Liverpool </w:t>
      </w:r>
      <w:r xmlns:w="http://schemas.openxmlformats.org/wordprocessingml/2006/main">
        <w:br xmlns:w="http://schemas.openxmlformats.org/wordprocessingml/2006/main"/>
      </w:r>
      <w:r xmlns:w="http://schemas.openxmlformats.org/wordprocessingml/2006/main">
        <w:t xml:space="preserve">didn't want to see such a situation happen. I hope Manchester United can get back on track soon.</w:t>
      </w:r>
    </w:p>
    <w:p>
      <w:r xmlns:w="http://schemas.openxmlformats.org/wordprocessingml/2006/main">
        <w:t xml:space="preserve">you don’t sleep well, </w:t>
      </w:r>
      <w:r xmlns:w="http://schemas.openxmlformats.org/wordprocessingml/2006/main">
        <w:br xmlns:w="http://schemas.openxmlformats.org/wordprocessingml/2006/main"/>
      </w:r>
      <w:r xmlns:w="http://schemas.openxmlformats.org/wordprocessingml/2006/main">
        <w:t xml:space="preserve">you won’t buy British newbies all the time.</w:t>
      </w:r>
    </w:p>
    <w:p>
      <w:r xmlns:w="http://schemas.openxmlformats.org/wordprocessingml/2006/main">
        <w:t xml:space="preserve">Returning to the poster </w:t>
      </w:r>
      <w:r xmlns:w="http://schemas.openxmlformats.org/wordprocessingml/2006/main">
        <w:br xmlns:w="http://schemas.openxmlformats.org/wordprocessingml/2006/main"/>
      </w:r>
      <w:r xmlns:w="http://schemas.openxmlformats.org/wordprocessingml/2006/main">
        <w:t xml:space="preserve">, I think Sir Fei ignored the problem of the midfielder and the middle. After 2008, after Hagar was injured in the left </w:t>
      </w:r>
      <w:r xmlns:w="http://schemas.openxmlformats.org/wordprocessingml/2006/main">
        <w:br xmlns:w="http://schemas.openxmlformats.org/wordprocessingml/2006/main"/>
      </w:r>
      <w:r xmlns:w="http://schemas.openxmlformats.org/wordprocessingml/2006/main">
        <w:t xml:space="preserve">midfielder, he was completely eliminated in the middle. </w:t>
      </w:r>
      <w:r xmlns:w="http://schemas.openxmlformats.org/wordprocessingml/2006/main">
        <w:br xmlns:w="http://schemas.openxmlformats.org/wordprocessingml/2006/main"/>
      </w:r>
      <w:r xmlns:w="http://schemas.openxmlformats.org/wordprocessingml/2006/main">
        <w:t xml:space="preserve">Before I came to IKEA, he only avoided the important points </w:t>
      </w:r>
      <w:r xmlns:w="http://schemas.openxmlformats.org/wordprocessingml/2006/main">
        <w:br xmlns:w="http://schemas.openxmlformats.org/wordprocessingml/2006/main"/>
      </w:r>
      <w:r xmlns:w="http://schemas.openxmlformats.org/wordprocessingml/2006/main">
        <w:t xml:space="preserve">and used Scouse to split the backcourt and </w:t>
      </w:r>
      <w:r xmlns:w="http://schemas.openxmlformats.org/wordprocessingml/2006/main">
        <w:br xmlns:w="http://schemas.openxmlformats.org/wordprocessingml/2006/main"/>
      </w:r>
      <w:r xmlns:w="http://schemas.openxmlformats.org/wordprocessingml/2006/main">
        <w:t xml:space="preserve">directly skipped the middle and frontcourt. Even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stepping on 2013-12-8 12:26 AM]</w:t>
      </w:r>
    </w:p>
    <w:p>
      <w:r xmlns:w="http://schemas.openxmlformats.org/wordprocessingml/2006/main">
        <w:t xml:space="preserve">In fact, I think Master Mo is a victim. Everyone keeps talking about SAF, but I think he is just an old fox.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everyone knew what happened last season la... There is a midfielder??? What happened after Scholes retired for the first time?? What is the explanation for returning to Lebanon??? </w:t>
      </w:r>
      <w:r xmlns:w="http://schemas.openxmlformats.org/wordprocessingml/2006/main">
        <w:t xml:space="preserve">SAF is very clear for anti-aging, but it is the same as Jones la..... Zhong has Evans, do you think Zhong will buy more people than Mo Shi?? If you buy again, I would like to say that </w:t>
      </w:r>
      <w:r xmlns:w="http://schemas.openxmlformats.org/wordprocessingml/2006/main">
        <w:t xml:space="preserve">SAF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one can buy D. But if you are a friend of the above three categories, you will get Jones, a little bit better, and a little bit of D. Haha look. But none of them are in the right class.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SAF knew that there was a problem with the left side and saw that the VPS was about to leave, so they bought him to return to Lebanon knowing that he would not retire. Knowing that he could be a one man team (just like he saved Ah Kee) and having a D-ball license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Bi Mianqu (many Manchester United fans recognized him last season). With the god-like VPS and Scholes (I don’t remember if they didn’t qualify for the Europa League this season), SAF won the first place and couldn’t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saddest thing is that if Zhong wants to stay in the left side, it is better for him to take over. Will the superiors compare money to buy people?</w:t>
      </w:r>
    </w:p>
    <w:p>
      <w:r xmlns:w="http://schemas.openxmlformats.org/wordprocessingml/2006/main">
        <w:t xml:space="preserve">Garrets?</w:t>
      </w:r>
    </w:p>
    <w:p>
      <w:r xmlns:w="http://schemas.openxmlformats.org/wordprocessingml/2006/main">
        <w:t xml:space="preserve">Argentine</w:t>
      </w:r>
    </w:p>
    <w:p>
      <w:r xmlns:w="http://schemas.openxmlformats.org/wordprocessingml/2006/main">
        <w:t xml:space="preserve">I want to negotiate with SIR to deal with Zogare, but Moyes doesn’t want her.</w:t>
      </w:r>
    </w:p>
    <w:p>
      <w:r xmlns:w="http://schemas.openxmlformats.org/wordprocessingml/2006/main">
        <w:t xml:space="preserve">nan</w:t>
      </w:r>
    </w:p>
    <w:p>
      <w:r xmlns:w="http://schemas.openxmlformats.org/wordprocessingml/2006/main">
        <w:t xml:space="preserve">Boss...</w:t>
      </w:r>
    </w:p>
    <w:p>
      <w:r xmlns:w="http://schemas.openxmlformats.org/wordprocessingml/2006/main">
        <w:t xml:space="preserve">I heard that Garei didn’t even wear a hidden formation! Although I haven't seen it...</w:t>
      </w:r>
    </w:p>
    <w:p>
      <w:r xmlns:w="http://schemas.openxmlformats.org/wordprocessingml/2006/main">
        <w:t xml:space="preserve">I’m glad to see that many netizens are so insightful. I think the most fundamental reasons are Sir Fei and the players themselves. The reasons are as follows: 1. There has been no replacement for the weak midfielder. I think it is because Moyes is not famous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so many of the players he fancied had reservations about him and refused to come. He can't be blamed for not being able to buy anyone. </w:t>
      </w:r>
      <w:r xmlns:w="http://schemas.openxmlformats.org/wordprocessingml/2006/main">
        <w:br xmlns:w="http://schemas.openxmlformats.org/wordprocessingml/2006/main"/>
      </w:r>
      <w:r xmlns:w="http://schemas.openxmlformats.org/wordprocessingml/2006/main">
        <w:t xml:space="preserve">2. Stubbornly reusing your favorite players, Wei Bik has proven to be useless. I think Beibi is better than useless! </w:t>
      </w:r>
      <w:r xmlns:w="http://schemas.openxmlformats.org/wordprocessingml/2006/main">
        <w:br xmlns:w="http://schemas.openxmlformats.org/wordprocessingml/2006/main"/>
      </w:r>
      <w:r xmlns:w="http://schemas.openxmlformats.org/wordprocessingml/2006/main">
        <w:t xml:space="preserve">3. I feel that the players in this class are not motivated enough to win (unfortunately, the team leader has been changed)!</w:t>
      </w:r>
    </w:p>
    <w:p>
      <w:r xmlns:w="http://schemas.openxmlformats.org/wordprocessingml/2006/main">
        <w:t xml:space="preserve">Not to mention the coach, </w:t>
      </w:r>
      <w:r xmlns:w="http://schemas.openxmlformats.org/wordprocessingml/2006/main">
        <w:br xmlns:w="http://schemas.openxmlformats.org/wordprocessingml/2006/main"/>
      </w:r>
      <w:r xmlns:w="http://schemas.openxmlformats.org/wordprocessingml/2006/main">
        <w:t xml:space="preserve">Manchester United itself is already short of manpower. In fact, the team </w:t>
      </w:r>
      <w:r xmlns:w="http://schemas.openxmlformats.org/wordprocessingml/2006/main">
        <w:br xmlns:w="http://schemas.openxmlformats.org/wordprocessingml/2006/main"/>
      </w:r>
      <w:r xmlns:w="http://schemas.openxmlformats.org/wordprocessingml/2006/main">
        <w:t xml:space="preserve">has been so stable since the departure of Ronaldo Weiss. </w:t>
      </w:r>
      <w:r xmlns:w="http://schemas.openxmlformats.org/wordprocessingml/2006/main">
        <w:br xmlns:w="http://schemas.openxmlformats.org/wordprocessingml/2006/main"/>
      </w:r>
      <w:r xmlns:w="http://schemas.openxmlformats.org/wordprocessingml/2006/main">
        <w:t xml:space="preserve">It is due to the explosion of several people every year </w:t>
      </w:r>
      <w:r xmlns:w="http://schemas.openxmlformats.org/wordprocessingml/2006/main">
        <w:br xmlns:w="http://schemas.openxmlformats.org/wordprocessingml/2006/main"/>
      </w:r>
      <w:r xmlns:w="http://schemas.openxmlformats.org/wordprocessingml/2006/main">
        <w:t xml:space="preserve">and the extremely stable situation. Is it a good thing to win </w:t>
      </w:r>
      <w:r xmlns:w="http://schemas.openxmlformats.org/wordprocessingml/2006/main">
        <w:br xmlns:w="http://schemas.openxmlformats.org/wordprocessingml/2006/main"/>
      </w:r>
      <w:r xmlns:w="http://schemas.openxmlformats.org/wordprocessingml/2006/main">
        <w:t xml:space="preserve">, but is it actually a good thing?? </w:t>
      </w:r>
      <w:r xmlns:w="http://schemas.openxmlformats.org/wordprocessingml/2006/main">
        <w:br xmlns:w="http://schemas.openxmlformats.org/wordprocessingml/2006/main"/>
      </w:r>
      <w:r xmlns:w="http://schemas.openxmlformats.org/wordprocessingml/2006/main">
        <w:t xml:space="preserve">It seems that Manchester United fans keep saying that they have enough players and enough players to win the championship. </w:t>
      </w:r>
      <w:r xmlns:w="http://schemas.openxmlformats.org/wordprocessingml/2006/main">
        <w:br xmlns:w="http://schemas.openxmlformats.org/wordprocessingml/2006/main"/>
      </w:r>
      <w:r xmlns:w="http://schemas.openxmlformats.org/wordprocessingml/2006/main">
        <w:t xml:space="preserve">In fact, it is fundamentally inferior to the midfielder in terms of players and feet. It is due to long-term weakness </w:t>
      </w:r>
      <w:r xmlns:w="http://schemas.openxmlformats.org/wordprocessingml/2006/main">
        <w:br xmlns:w="http://schemas.openxmlformats.org/wordprocessingml/2006/main"/>
      </w:r>
      <w:r xmlns:w="http://schemas.openxmlformats.org/wordprocessingml/2006/main">
        <w:t xml:space="preserve">and the lack of D. The young and the old are not in the same state as when they were young and not mature enough. They only bought one Fellani in the summer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Manchester United needs to be in good shape~~ This year is not like the Red Devils at all.</w:t>
      </w:r>
    </w:p>
    <w:p>
      <w:r xmlns:w="http://schemas.openxmlformats.org/wordprocessingml/2006/main">
        <w:t xml:space="preserve">What’s the point of Ferguson’s choice? If a coach who has been coaching for 26 years changes his team once and for all, half a year is not enough to defeat a team that has been built for 26 years. The team itself is really bad. There is a problem. </w:t>
      </w:r>
      <w:r xmlns:w="http://schemas.openxmlformats.org/wordprocessingml/2006/main">
        <w:br xmlns:w="http://schemas.openxmlformats.org/wordprocessingml/2006/main"/>
      </w:r>
      <w:r xmlns:w="http://schemas.openxmlformats.org/wordprocessingml/2006/main">
        <w:t xml:space="preserve">Just like if the two couples have been married for 26 years and are very loving, it is not possible for a third party to intervene in half a year and immediately get married. It is because there are problems in the relationship between the two couples and others have the opportunity to take advantage of it. What's more, Ferguson is the one responsible for catching a mouse out of a rice vat. He can't blame him for surprising him, but that doesn't mean the fans can't blame him, even if he retired and once wrote for Manchester United. It’s good to download a glorious page</w:t>
      </w:r>
    </w:p>
    <w:p>
      <w:r xmlns:w="http://schemas.openxmlformats.org/wordprocessingml/2006/main">
        <w:t xml:space="preserve">nan</w:t>
      </w:r>
    </w:p>
    <w:p>
      <w:r xmlns:w="http://schemas.openxmlformats.org/wordprocessingml/2006/main">
        <w:t xml:space="preserve">Arsenal's rise</w:t>
      </w:r>
    </w:p>
    <w:p>
      <w:r xmlns:w="http://schemas.openxmlformats.org/wordprocessingml/2006/main">
        <w:t xml:space="preserve">What do you think is the main reason why Manchester United is where it is today (choose two)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slander on 2013-12-5 10:27 PM]</w:t>
      </w:r>
    </w:p>
    <w:p>
      <w:r xmlns:w="http://schemas.openxmlformats.org/wordprocessingml/2006/main">
        <w:t xml:space="preserve">Hit the point!!!! There are midfielders like Yee Toni in the wide position currently on the market??</w:t>
      </w:r>
    </w:p>
    <w:p>
      <w:r xmlns:w="http://schemas.openxmlformats.org/wordprocessingml/2006/main">
        <w:t xml:space="preserve">Manchester United take three points from Arsenal</w:t>
      </w:r>
    </w:p>
    <w:p>
      <w:r xmlns:w="http://schemas.openxmlformats.org/wordprocessingml/2006/main">
        <w:t xml:space="preserve">Has Man started to exert his strength yet? Everyone waits until their necks grow long</w:t>
      </w:r>
    </w:p>
    <w:p>
      <w:r xmlns:w="http://schemas.openxmlformats.org/wordprocessingml/2006/main">
        <w:t xml:space="preserve">In fact, for a long time, Zeng Jia has replaced Feijie and controlled everything in the Premier League. Therefore, this year, many teams that were originally in the middle and lower reaches are frantically fighting for Manchester United, leading to the current situation.</w:t>
      </w:r>
    </w:p>
    <w:p>
      <w:r xmlns:w="http://schemas.openxmlformats.org/wordprocessingml/2006/main">
        <w:t xml:space="preserve">BOSS</w:t>
      </w:r>
    </w:p>
    <w:p>
      <w:r xmlns:w="http://schemas.openxmlformats.org/wordprocessingml/2006/main">
        <w:t xml:space="preserve">New ac fan comes in to pump</w:t>
      </w:r>
    </w:p>
    <w:p>
      <w:r xmlns:w="http://schemas.openxmlformats.org/wordprocessingml/2006/main">
        <w:t xml:space="preserve">new ac = good old relationship</w:t>
      </w:r>
    </w:p>
    <w:p>
      <w:r xmlns:w="http://schemas.openxmlformats.org/wordprocessingml/2006/main">
        <w:t xml:space="preserve">[quote]Original post by roymhsiu on 2013-12-6 11:40 AM Personally, </w:t>
      </w:r>
      <w:r xmlns:w="http://schemas.openxmlformats.org/wordprocessingml/2006/main">
        <w:br xmlns:w="http://schemas.openxmlformats.org/wordprocessingml/2006/main"/>
      </w:r>
      <w:r xmlns:w="http://schemas.openxmlformats.org/wordprocessingml/2006/main">
        <w:t xml:space="preserve">I think Moyes has two major problems. The first one is that he replaced the entire coaching staff as soon as possible, and the players have to adapt to play. The second one is his physical strength. Due to the lack of physical strength of the players in the game due to the chemical training, the situation of lagging behind in the past has rarely occurred this season. The fact that the final game is often better than the human record also proves that the players' physical strength has a huge problem. Well said, there are really so many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we don't solve the problem of lack of confidence in the midfield and midfield, even if we lose our self-confidence, we have </w:t>
      </w:r>
      <w:r xmlns:w="http://schemas.openxmlformats.org/wordprocessingml/2006/main">
        <w:br xmlns:w="http://schemas.openxmlformats.org/wordprocessingml/2006/main"/>
      </w:r>
      <w:r xmlns:w="http://schemas.openxmlformats.org/wordprocessingml/2006/main">
        <w:t xml:space="preserve">to clean up the three midfielders to rebuild the team. There are problems with formation. They all don't know how to play, they just don't have the heart to play. , Lius left the team </w:t>
      </w:r>
      <w:r xmlns:w="http://schemas.openxmlformats.org/wordprocessingml/2006/main">
        <w:br xmlns:w="http://schemas.openxmlformats.org/wordprocessingml/2006/main"/>
      </w:r>
      <w:r xmlns:w="http://schemas.openxmlformats.org/wordprocessingml/2006/main">
        <w:t xml:space="preserve">because it was all a matter of the coaching staff. I can’t help but say something. I think Moyes really has a problem.</w:t>
      </w:r>
    </w:p>
    <w:p>
      <w:r xmlns:w="http://schemas.openxmlformats.org/wordprocessingml/2006/main">
        <w:t xml:space="preserve">Other: There are fans who are impatient and confident in winning the team they praise!</w:t>
      </w:r>
    </w:p>
    <w:p>
      <w:r xmlns:w="http://schemas.openxmlformats.org/wordprocessingml/2006/main">
        <w:t xml:space="preserve">No wonder Moyes, there will be changes when people are replaced. Even if the coach of the old team is retained, he will only take the lead in the end. The whole team is a meritorious general, will they listen to you? Therefore, if the club predicts that it will need to reorganize, it will be signed for six years. If it is lucky, it will be completed in three years. If you support the team, you should adopt a wait-and-see attitude. It is better to be patient.</w:t>
      </w:r>
    </w:p>
    <w:p>
      <w:r xmlns:w="http://schemas.openxmlformats.org/wordprocessingml/2006/main">
        <w:t xml:space="preserve">A friend made a sales deal, but he resigned without signing a contract at the beginning </w:t>
      </w:r>
      <w:r xmlns:w="http://schemas.openxmlformats.org/wordprocessingml/2006/main">
        <w:br xmlns:w="http://schemas.openxmlformats.org/wordprocessingml/2006/main"/>
      </w:r>
      <w:r xmlns:w="http://schemas.openxmlformats.org/wordprocessingml/2006/main">
        <w:t xml:space="preserve">. The boss said that he would deduct one month's payment without giving one month's notice~~ He was a good person and wanted to leave on the 7th, but </w:t>
      </w:r>
      <w:r xmlns:w="http://schemas.openxmlformats.org/wordprocessingml/2006/main">
        <w:br xmlns:w="http://schemas.openxmlformats.org/wordprocessingml/2006/main"/>
      </w:r>
      <w:r xmlns:w="http://schemas.openxmlformats.org/wordprocessingml/2006/main">
        <w:t xml:space="preserve">actually it was because of the circumstances~~~ He wanted </w:t>
      </w:r>
      <w:r xmlns:w="http://schemas.openxmlformats.org/wordprocessingml/2006/main">
        <w:br xmlns:w="http://schemas.openxmlformats.org/wordprocessingml/2006/main"/>
      </w:r>
      <w:r xmlns:w="http://schemas.openxmlformats.org/wordprocessingml/2006/main">
        <w:t xml:space="preserve">to leave on the 7th . </w:t>
      </w:r>
      <w:r xmlns:w="http://schemas.openxmlformats.org/wordprocessingml/2006/main">
        <w:t xml:space="preserve">Can you leave in 1 day? Can you leave first if you have to pay for a month with Dingzhen Department?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Ray817 on 2013-5-30 12:01 AM]</w:t>
      </w:r>
    </w:p>
    <w:p>
      <w:r xmlns:w="http://schemas.openxmlformats.org/wordprocessingml/2006/main">
        <w:t xml:space="preserve">Without a contract, he has to fight no matter what he says </w:t>
      </w:r>
      <w:r xmlns:w="http://schemas.openxmlformats.org/wordprocessingml/2006/main">
        <w:br xmlns:w="http://schemas.openxmlformats.org/wordprocessingml/2006/main"/>
      </w:r>
      <w:r xmlns:w="http://schemas.openxmlformats.org/wordprocessingml/2006/main">
        <w:t xml:space="preserve">, but he has to register with the Labor Department first.</w:t>
      </w:r>
    </w:p>
    <w:p>
      <w:r xmlns:w="http://schemas.openxmlformats.org/wordprocessingml/2006/main">
        <w:t xml:space="preserve">There is no contract signed, and three months have passed, so one month’s notice is required.</w:t>
      </w:r>
    </w:p>
    <w:p>
      <w:r xmlns:w="http://schemas.openxmlformats.org/wordprocessingml/2006/main">
        <w:t xml:space="preserve">Verbal contracts are considered a kind of contract. </w:t>
      </w:r>
      <w:r xmlns:w="http://schemas.openxmlformats.org/wordprocessingml/2006/main">
        <w:br xmlns:w="http://schemas.openxmlformats.org/wordprocessingml/2006/main"/>
      </w:r>
      <w:r xmlns:w="http://schemas.openxmlformats.org/wordprocessingml/2006/main">
        <w:t xml:space="preserve">As long as it is proven that you have been a full-time employee for a week and how many hours/days, </w:t>
      </w:r>
      <w:r xmlns:w="http://schemas.openxmlformats.org/wordprocessingml/2006/main">
        <w:br xmlns:w="http://schemas.openxmlformats.org/wordprocessingml/2006/main"/>
      </w:r>
      <w:r xmlns:w="http://schemas.openxmlformats.org/wordprocessingml/2006/main">
        <w:t xml:space="preserve">and he proves that you have been a non-contractor for three months, he </w:t>
      </w:r>
      <w:r xmlns:w="http://schemas.openxmlformats.org/wordprocessingml/2006/main">
        <w:br xmlns:w="http://schemas.openxmlformats.org/wordprocessingml/2006/main"/>
      </w:r>
      <w:r xmlns:w="http://schemas.openxmlformats.org/wordprocessingml/2006/main">
        <w:t xml:space="preserve">can pursue you. </w:t>
      </w:r>
      <w:r xmlns:w="http://schemas.openxmlformats.org/wordprocessingml/2006/main">
        <w:br xmlns:w="http://schemas.openxmlformats.org/wordprocessingml/2006/main"/>
      </w:r>
      <w:r xmlns:w="http://schemas.openxmlformats.org/wordprocessingml/2006/main">
        <w:t xml:space="preserve">But on the other hand, he is really If you do this, you will be compensated and </w:t>
      </w:r>
      <w:r xmlns:w="http://schemas.openxmlformats.org/wordprocessingml/2006/main">
        <w:br xmlns:w="http://schemas.openxmlformats.org/wordprocessingml/2006/main"/>
      </w:r>
      <w:r xmlns:w="http://schemas.openxmlformats.org/wordprocessingml/2006/main">
        <w:t xml:space="preserve">you will go to HEA every day. It will not help you. It is best </w:t>
      </w:r>
      <w:r xmlns:w="http://schemas.openxmlformats.org/wordprocessingml/2006/main">
        <w:br xmlns:w="http://schemas.openxmlformats.org/wordprocessingml/2006/main"/>
      </w:r>
      <w:r xmlns:w="http://schemas.openxmlformats.org/wordprocessingml/2006/main">
        <w:t xml:space="preserve">to fire immediately, but even if you are fired, you will not be paid a notice. </w:t>
      </w:r>
      <w:r xmlns:w="http://schemas.openxmlformats.org/wordprocessingml/2006/main">
        <w:br xmlns:w="http://schemas.openxmlformats.org/wordprocessingml/2006/main"/>
      </w:r>
      <w:r xmlns:w="http://schemas.openxmlformats.org/wordprocessingml/2006/main">
        <w:t xml:space="preserve">However, no matter how many days you work, it will compensate you. </w:t>
      </w:r>
      <w:r xmlns:w="http://schemas.openxmlformats.org/wordprocessingml/2006/main">
        <w:br xmlns:w="http://schemas.openxmlformats.org/wordprocessingml/2006/main"/>
      </w:r>
      <w:r xmlns:w="http://schemas.openxmlformats.org/wordprocessingml/2006/main">
        <w:t xml:space="preserve">So you go to catch up with customers and read magazines every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was a girl in my previous company who objected to the clerical work </w:t>
      </w:r>
      <w:r xmlns:w="http://schemas.openxmlformats.org/wordprocessingml/2006/main">
        <w:br xmlns:w="http://schemas.openxmlformats.org/wordprocessingml/2006/main"/>
      </w:r>
      <w:r xmlns:w="http://schemas.openxmlformats.org/wordprocessingml/2006/main">
        <w:t xml:space="preserve">and she had a disagreement with her boss and resigned. Since the day after receiving the letter, she </w:t>
      </w:r>
      <w:r xmlns:w="http://schemas.openxmlformats.org/wordprocessingml/2006/main">
        <w:br xmlns:w="http://schemas.openxmlformats.org/wordprocessingml/2006/main"/>
      </w:r>
      <w:r xmlns:w="http://schemas.openxmlformats.org/wordprocessingml/2006/main">
        <w:t xml:space="preserve">only sat in the same seat every day, except for going </w:t>
      </w:r>
      <w:r xmlns:w="http://schemas.openxmlformats.org/wordprocessingml/2006/main">
        <w:br xmlns:w="http://schemas.openxmlformats.org/wordprocessingml/2006/main"/>
      </w:r>
      <w:r xmlns:w="http://schemas.openxmlformats.org/wordprocessingml/2006/main">
        <w:t xml:space="preserve">to the toilet on the left. It's the same thing as pouring water into the drain. Even a </w:t>
      </w:r>
      <w:r xmlns:w="http://schemas.openxmlformats.org/wordprocessingml/2006/main">
        <w:br xmlns:w="http://schemas.openxmlformats.org/wordprocessingml/2006/main"/>
      </w:r>
      <w:r xmlns:w="http://schemas.openxmlformats.org/wordprocessingml/2006/main">
        <w:t xml:space="preserve">boss can't stand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had a STAFF when I was doing a SHOP. It's a similar problem. </w:t>
      </w:r>
      <w:r xmlns:w="http://schemas.openxmlformats.org/wordprocessingml/2006/main">
        <w:br xmlns:w="http://schemas.openxmlformats.org/wordprocessingml/2006/main"/>
      </w:r>
      <w:r xmlns:w="http://schemas.openxmlformats.org/wordprocessingml/2006/main">
        <w:t xml:space="preserve">A girl went to the drain every day and couldn't stand it </w:t>
      </w:r>
      <w:r xmlns:w="http://schemas.openxmlformats.org/wordprocessingml/2006/main">
        <w:br xmlns:w="http://schemas.openxmlformats.org/wordprocessingml/2006/main"/>
      </w:r>
      <w:r xmlns:w="http://schemas.openxmlformats.org/wordprocessingml/2006/main">
        <w:t xml:space="preserve">for 1 month. If you like it, but don't like it, just ask for sick leave. If </w:t>
      </w:r>
      <w:r xmlns:w="http://schemas.openxmlformats.org/wordprocessingml/2006/main">
        <w:br xmlns:w="http://schemas.openxmlformats.org/wordprocessingml/2006/main"/>
      </w:r>
      <w:r xmlns:w="http://schemas.openxmlformats.org/wordprocessingml/2006/main">
        <w:t xml:space="preserve">he doesn't have a doctor's note, his </w:t>
      </w:r>
      <w:r xmlns:w="http://schemas.openxmlformats.org/wordprocessingml/2006/main">
        <w:br xmlns:w="http://schemas.openxmlformats.org/wordprocessingml/2006/main"/>
      </w:r>
      <w:r xmlns:w="http://schemas.openxmlformats.org/wordprocessingml/2006/main">
        <w:t xml:space="preserve">daily wages can be deducted. Sometimes, if you don't like it, if you ask for sick leave, you don't like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smart customers usually don't agree with </w:t>
      </w:r>
      <w:r xmlns:w="http://schemas.openxmlformats.org/wordprocessingml/2006/main">
        <w:br xmlns:w="http://schemas.openxmlformats.org/wordprocessingml/2006/main"/>
      </w:r>
      <w:r xmlns:w="http://schemas.openxmlformats.org/wordprocessingml/2006/main">
        <w:t xml:space="preserve">each other. They would rather come and go. Let him go immediately</w:t>
      </w:r>
    </w:p>
    <w:p>
      <w:r xmlns:w="http://schemas.openxmlformats.org/wordprocessingml/2006/main">
        <w:t xml:space="preserve">If you don't have a contract, you actually have to follow the labor law... If you pass the probation, you have to give a one-month notice period (LOR).</w:t>
      </w:r>
    </w:p>
    <w:p>
      <w:r xmlns:w="http://schemas.openxmlformats.org/wordprocessingml/2006/main">
        <w:t xml:space="preserve">Why did the other party receive the email I sent from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help answer</w:t>
      </w:r>
    </w:p>
    <w:p>
      <w:r xmlns:w="http://schemas.openxmlformats.org/wordprocessingml/2006/main">
        <w:t xml:space="preserve">What's the reason?</w:t>
      </w:r>
    </w:p>
    <w:p>
      <w:r xmlns:w="http://schemas.openxmlformats.org/wordprocessingml/2006/main">
        <w:t xml:space="preserve">Why did International Football Association and FIFA part ways? What is the impact? FIFA develops new football games? </w:t>
      </w:r>
      <w:r xmlns:w="http://schemas.openxmlformats.org/wordprocessingml/2006/main">
        <w:br xmlns:w="http://schemas.openxmlformats.org/wordprocessingml/2006/main"/>
      </w:r>
      <w:r xmlns:w="http://schemas.openxmlformats.org/wordprocessingml/2006/main">
        <w:t xml:space="preserve">https://youtu.be/hbvnG0_UpgU</w:t>
      </w:r>
    </w:p>
    <w:p>
      <w:r xmlns:w="http://schemas.openxmlformats.org/wordprocessingml/2006/main">
        <w:t xml:space="preserve">Does anyone know the reason why Hong Kong people want to go to your building?</w:t>
      </w:r>
    </w:p>
    <w:p>
      <w:r xmlns:w="http://schemas.openxmlformats.org/wordprocessingml/2006/main">
        <w:t xml:space="preserve">Because capital dictates the path of society and a democratic country.</w:t>
      </w:r>
    </w:p>
    <w:p>
      <w:r xmlns:w="http://schemas.openxmlformats.org/wordprocessingml/2006/main">
        <w:t xml:space="preserve">Please ask Mr. Donald Tsang.</w:t>
      </w:r>
    </w:p>
    <w:p>
      <w:r xmlns:w="http://schemas.openxmlformats.org/wordprocessingml/2006/main">
        <w:t xml:space="preserve">nan</w:t>
      </w:r>
    </w:p>
    <w:p>
      <w:r xmlns:w="http://schemas.openxmlformats.org/wordprocessingml/2006/main">
        <w:t xml:space="preserve">X2</w:t>
      </w:r>
    </w:p>
    <w:p>
      <w:r xmlns:w="http://schemas.openxmlformats.org/wordprocessingml/2006/main">
        <w:t xml:space="preserve">I have always had a crush on one of my female colleagues in the company, but because we are in different departments, I don’t have many opportunities to interact with her. But recently, after my boss moved to Paris, I saw him driving around every day and seeing him walking around together. . I once asked several colleagues whether they have other relationships besides the relationship between boss and subordinate. They all said that the boss already has a wife and children, and that he is a striking woman/worldly woman who knows many bosses. But maybe I have a crush on him, so I don’t trust him, and it feels so uncomfortable to see him together. Should I resign? ?</w:t>
      </w:r>
    </w:p>
    <w:p>
      <w:r xmlns:w="http://schemas.openxmlformats.org/wordprocessingml/2006/main">
        <w:t xml:space="preserve">Don’t invest too much emotion in your colleagues </w:t>
      </w:r>
      <w:r xmlns:w="http://schemas.openxmlformats.org/wordprocessingml/2006/main">
        <w:br xmlns:w="http://schemas.openxmlformats.org/wordprocessingml/2006/main"/>
      </w:r>
      <w:r xmlns:w="http://schemas.openxmlformats.org/wordprocessingml/2006/main">
        <w:t xml:space="preserve">because you won’t know their other side.</w:t>
      </w:r>
    </w:p>
    <w:p>
      <w:r xmlns:w="http://schemas.openxmlformats.org/wordprocessingml/2006/main">
        <w:t xml:space="preserve">But I don’t even know the other side of the world</w:t>
      </w:r>
    </w:p>
    <w:p>
      <w:r xmlns:w="http://schemas.openxmlformats.org/wordprocessingml/2006/main">
        <w:t xml:space="preserve">Compared to what you have seen, you have thought that you are a different side</w:t>
      </w:r>
    </w:p>
    <w:p>
      <w:r xmlns:w="http://schemas.openxmlformats.org/wordprocessingml/2006/main">
        <w:t xml:space="preserve">What do you think about leaving your job? ? ? Your original intention for returning to this job was to provide food. . .</w:t>
      </w:r>
    </w:p>
    <w:p>
      <w:r xmlns:w="http://schemas.openxmlformats.org/wordprocessingml/2006/main">
        <w:t xml:space="preserve">nan</w:t>
      </w:r>
    </w:p>
    <w:p>
      <w:r xmlns:w="http://schemas.openxmlformats.org/wordprocessingml/2006/main">
        <w:t xml:space="preserve">It’s the last thing to leave for your daughter , and you </w:t>
      </w:r>
      <w:r xmlns:w="http://schemas.openxmlformats.org/wordprocessingml/2006/main">
        <w:br xmlns:w="http://schemas.openxmlformats.org/wordprocessingml/2006/main"/>
      </w:r>
      <w:r xmlns:w="http://schemas.openxmlformats.org/wordprocessingml/2006/main">
        <w:t xml:space="preserve">have no </w:t>
      </w:r>
      <w:r xmlns:w="http://schemas.openxmlformats.org/wordprocessingml/2006/main">
        <w:br xmlns:w="http://schemas.openxmlformats.org/wordprocessingml/2006/main"/>
      </w:r>
      <w:r xmlns:w="http://schemas.openxmlformats.org/wordprocessingml/2006/main">
        <w:t xml:space="preserve">good intentions. Now that you’ve sobered up, are you willing to leave again next time? Then you don’t have an income… You don’t want to eat, and you don’t </w:t>
      </w:r>
      <w:r xmlns:w="http://schemas.openxmlformats.org/wordprocessingml/2006/main">
        <w:br xmlns:w="http://schemas.openxmlformats.org/wordprocessingml/2006/main"/>
      </w:r>
      <w:r xmlns:w="http://schemas.openxmlformats.org/wordprocessingml/2006/main">
        <w:t xml:space="preserve">want to pick the wrong person. Dui Shoufeng </w:t>
      </w:r>
      <w:r xmlns:w="http://schemas.openxmlformats.org/wordprocessingml/2006/main">
        <w:br xmlns:w="http://schemas.openxmlformats.org/wordprocessingml/2006/main"/>
      </w:r>
      <w:r xmlns:w="http://schemas.openxmlformats.org/wordprocessingml/2006/main">
        <w:t xml:space="preserve">will always know a thing or two</w:t>
      </w:r>
    </w:p>
    <w:p>
      <w:r xmlns:w="http://schemas.openxmlformats.org/wordprocessingml/2006/main">
        <w:t xml:space="preserve">nan</w:t>
      </w:r>
    </w:p>
    <w:p>
      <w:r xmlns:w="http://schemas.openxmlformats.org/wordprocessingml/2006/main">
        <w:t xml:space="preserve">How old are you? </w:t>
      </w:r>
      <w:r xmlns:w="http://schemas.openxmlformats.org/wordprocessingml/2006/main">
        <w:br xmlns:w="http://schemas.openxmlformats.org/wordprocessingml/2006/main"/>
      </w:r>
      <w:r xmlns:w="http://schemas.openxmlformats.org/wordprocessingml/2006/main">
        <w:t xml:space="preserve">If you have a crush, you will quit...</w:t>
      </w:r>
    </w:p>
    <w:p>
      <w:r xmlns:w="http://schemas.openxmlformats.org/wordprocessingml/2006/main">
        <w:t xml:space="preserve">If you can't wash it off and quit your job, there are many good women, and there are many jobs. Don't be stupid, Xiong Di</w:t>
      </w:r>
    </w:p>
    <w:p>
      <w:r xmlns:w="http://schemas.openxmlformats.org/wordprocessingml/2006/main">
        <w:t xml:space="preserve">Hey, if you work in a company every day, you will still have a chance, unless you have a bf.</w:t>
      </w:r>
    </w:p>
    <w:p>
      <w:r xmlns:w="http://schemas.openxmlformats.org/wordprocessingml/2006/main">
        <w:t xml:space="preserve">There is no true love in the workplace. If he really has an affair with his boss, it would be even worse for him to have any wrongdoing.</w:t>
      </w:r>
    </w:p>
    <w:p>
      <w:r xmlns:w="http://schemas.openxmlformats.org/wordprocessingml/2006/main">
        <w:t xml:space="preserve">I have always had a crush on one of my female colleagues in the company, but because we are in different departments, I don’t have many opportunities to interact with her. But recently, after my boss moved to Paris, I saw him driving around every day and seeing him walking around together. . I once asked several colleagues whether they have other relationships besides the relationship between boss and subordinate. They all said that the boss already has a wife and children, and that he is a striking woman/worldly woman who knows many bosses. But maybe I have a crush on him, so I don’t trust him, and it feels so uncomfortable to see him together. Should I resign? ?</w:t>
      </w:r>
    </w:p>
    <w:p>
      <w:r xmlns:w="http://schemas.openxmlformats.org/wordprocessingml/2006/main">
        <w:t xml:space="preserve">It's hard to find a job again</w:t>
      </w:r>
    </w:p>
    <w:p>
      <w:r xmlns:w="http://schemas.openxmlformats.org/wordprocessingml/2006/main">
        <w:t xml:space="preserve">If the girl is an eye-catching girl, your crush may not be fruitful. Is it worth resigning for her?</w:t>
      </w:r>
    </w:p>
    <w:p>
      <w:r xmlns:w="http://schemas.openxmlformats.org/wordprocessingml/2006/main">
        <w:t xml:space="preserve">It's hard to resign, and I'm not a government worker. I still have a thorn in my heart and want to have an ending.</w:t>
      </w:r>
    </w:p>
    <w:p>
      <w:r xmlns:w="http://schemas.openxmlformats.org/wordprocessingml/2006/main">
        <w:t xml:space="preserve">Since you think resigning is a trivial matter, why bother asking anyone?</w:t>
      </w:r>
    </w:p>
    <w:p>
      <w:r xmlns:w="http://schemas.openxmlformats.org/wordprocessingml/2006/main">
        <w:t xml:space="preserve">He actually chose to resign and didn’t even choose to express his feelings!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really should choose to resign.</w:t>
      </w:r>
    </w:p>
    <w:p>
      <w:r xmlns:w="http://schemas.openxmlformats.org/wordprocessingml/2006/main">
        <w:t xml:space="preserve">nan</w:t>
      </w:r>
    </w:p>
    <w:p>
      <w:r xmlns:w="http://schemas.openxmlformats.org/wordprocessingml/2006/main">
        <w:t xml:space="preserve">What's so strange about how bosses and subordinates have their own way?</w:t>
      </w:r>
    </w:p>
    <w:p>
      <w:r xmlns:w="http://schemas.openxmlformats.org/wordprocessingml/2006/main">
        <w:t xml:space="preserve">As you slowly become calmer, you won’t have any wild fights </w:t>
      </w:r>
      <w:r xmlns:w="http://schemas.openxmlformats.org/wordprocessingml/2006/main">
        <w:br xmlns:w="http://schemas.openxmlformats.org/wordprocessingml/2006/main"/>
      </w:r>
      <w:r xmlns:w="http://schemas.openxmlformats.org/wordprocessingml/2006/main">
        <w:t xml:space="preserve">, which will lead to you needing to resign.</w:t>
      </w:r>
    </w:p>
    <w:p>
      <w:r xmlns:w="http://schemas.openxmlformats.org/wordprocessingml/2006/main">
        <w:t xml:space="preserve">Let it go and change your job</w:t>
      </w:r>
    </w:p>
    <w:p>
      <w:r xmlns:w="http://schemas.openxmlformats.org/wordprocessingml/2006/main">
        <w:t xml:space="preserve">There are female colleagues in the employer’s house. There are also female colleagues in the west’s house. It’s such a big forest and you’re worried that you don’t have any girls?</w:t>
      </w:r>
    </w:p>
    <w:p>
      <w:r xmlns:w="http://schemas.openxmlformats.org/wordprocessingml/2006/main">
        <w:t xml:space="preserve">I can't bear it anymore so I leave. It will affect my work performance unnecessarily and make me look bad.</w:t>
      </w:r>
    </w:p>
    <w:p>
      <w:r xmlns:w="http://schemas.openxmlformats.org/wordprocessingml/2006/main">
        <w:t xml:space="preserve">What's the reason for the sudden increase of a few ten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chanmay19 on 2015-2-2 07:43 PM]</w:t>
      </w:r>
    </w:p>
    <w:p>
      <w:r xmlns:w="http://schemas.openxmlformats.org/wordprocessingml/2006/main">
        <w:t xml:space="preserve">Prove that you are not young</w:t>
      </w:r>
    </w:p>
    <w:p>
      <w:r xmlns:w="http://schemas.openxmlformats.org/wordprocessingml/2006/main">
        <w:t xml:space="preserve">Young people, can you help me answer some questions?</w:t>
      </w:r>
    </w:p>
    <w:p>
      <w:r xmlns:w="http://schemas.openxmlformats.org/wordprocessingml/2006/main">
        <w:t xml:space="preserve">Brother, have you received the letter from the Housing Department? ?</w:t>
      </w:r>
    </w:p>
    <w:p>
      <w:r xmlns:w="http://schemas.openxmlformats.org/wordprocessingml/2006/main">
        <w:t xml:space="preserve">The Housing Department responded that on March 15, newspapers and Fangshu.com reported again.</w:t>
      </w:r>
    </w:p>
    <w:p>
      <w:r xmlns:w="http://schemas.openxmlformats.org/wordprocessingml/2006/main">
        <w:t xml:space="preserve">Maybe the point system will be changed to require 500 points to go upstairs first.</w:t>
      </w:r>
    </w:p>
    <w:p>
      <w:r xmlns:w="http://schemas.openxmlformats.org/wordprocessingml/2006/main">
        <w:t xml:space="preserve">I got all the letters! It turned out that I had to wait for Zuo for 7 years! How long do you have to wait!</w:t>
      </w:r>
    </w:p>
    <w:p>
      <w:r xmlns:w="http://schemas.openxmlformats.org/wordprocessingml/2006/main">
        <w:t xml:space="preserve">You should be able to go upstairs when you are a hundred years old!</w:t>
      </w:r>
    </w:p>
    <w:p>
      <w:r xmlns:w="http://schemas.openxmlformats.org/wordprocessingml/2006/main">
        <w:t xml:space="preserve">I want to ask, but the extended urban area has 186 points, so after I added the left points, it already has 221 points, so there is no confidence in the 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it’s not like that, right?</w:t>
      </w:r>
    </w:p>
    <w:p>
      <w:r xmlns:w="http://schemas.openxmlformats.org/wordprocessingml/2006/main">
        <w:t xml:space="preserve">Wait for the latest announcement on March 15th!</w:t>
      </w:r>
    </w:p>
    <w:p>
      <w:r xmlns:w="http://schemas.openxmlformats.org/wordprocessingml/2006/main">
        <w:t xml:space="preserve">How old are you?</w:t>
      </w:r>
    </w:p>
    <w:p>
      <w:r xmlns:w="http://schemas.openxmlformats.org/wordprocessingml/2006/main">
        <w:t xml:space="preserve">There is another reason to ask for tuition fees. . .</w:t>
      </w:r>
    </w:p>
    <w:p>
      <w:r xmlns:w="http://schemas.openxmlformats.org/wordprocessingml/2006/main">
        <w:t xml:space="preserve">Waiting for Super 3 and Gotengus</w:t>
      </w:r>
    </w:p>
    <w:p>
      <w:r xmlns:w="http://schemas.openxmlformats.org/wordprocessingml/2006/main">
        <w:t xml:space="preserve">It’s strange that Gannet doesn’t have a super western version of Dulags</w:t>
      </w:r>
    </w:p>
    <w:p>
      <w:r xmlns:w="http://schemas.openxmlformats.org/wordprocessingml/2006/main">
        <w:t xml:space="preserve">According to the plan, it should be released during Silu's time...but I don't think it will be released at this time.</w:t>
      </w:r>
    </w:p>
    <w:p>
      <w:r xmlns:w="http://schemas.openxmlformats.org/wordprocessingml/2006/main">
        <w:t xml:space="preserve">Announcement: If Buu's passive HP is below 10%, HP will be restored to 15%... not very practical...</w:t>
      </w:r>
    </w:p>
    <w:p>
      <w:r xmlns:w="http://schemas.openxmlformats.org/wordprocessingml/2006/main">
        <w:t xml:space="preserve">The basket-drawing god is sure to draw Buu well, he is old-fashioned</w:t>
      </w:r>
    </w:p>
    <w:p>
      <w:r xmlns:w="http://schemas.openxmlformats.org/wordprocessingml/2006/main">
        <w:t xml:space="preserve">LOAD is slow... there should be a lot of people using it...</w:t>
      </w:r>
    </w:p>
    <w:p>
      <w:r xmlns:w="http://schemas.openxmlformats.org/wordprocessingml/2006/main">
        <w:t xml:space="preserve">nan</w:t>
      </w:r>
    </w:p>
    <w:p>
      <w:r xmlns:w="http://schemas.openxmlformats.org/wordprocessingml/2006/main">
        <w:t xml:space="preserve">There should be Majin Bidar soon... Looking forward to it</w:t>
      </w:r>
    </w:p>
    <w:p>
      <w:r xmlns:w="http://schemas.openxmlformats.org/wordprocessingml/2006/main">
        <w:t xml:space="preserve">My new middle-left local tycoon Fei and the blue god Wukong </w:t>
      </w:r>
      <w:r xmlns:w="http://schemas.openxmlformats.org/wordprocessingml/2006/main">
        <w:br xmlns:w="http://schemas.openxmlformats.org/wordprocessingml/2006/main"/>
      </w:r>
      <w:r xmlns:w="http://schemas.openxmlformats.org/wordprocessingml/2006/main">
        <w:t xml:space="preserve">have 50 stones, both of them are big-hearted and careful.</w:t>
      </w:r>
    </w:p>
    <w:p>
      <w:r xmlns:w="http://schemas.openxmlformats.org/wordprocessingml/2006/main">
        <w:t xml:space="preserve">Not easy to smoke. </w:t>
      </w:r>
      <w:r xmlns:w="http://schemas.openxmlformats.org/wordprocessingml/2006/main">
        <w:br xmlns:w="http://schemas.openxmlformats.org/wordprocessingml/2006/main"/>
      </w:r>
      <w:r xmlns:w="http://schemas.openxmlformats.org/wordprocessingml/2006/main">
        <w:t xml:space="preserve">This Buu is useless. </w:t>
      </w:r>
      <w:r xmlns:w="http://schemas.openxmlformats.org/wordprocessingml/2006/main">
        <w:br xmlns:w="http://schemas.openxmlformats.org/wordprocessingml/2006/main"/>
      </w:r>
      <w:r xmlns:w="http://schemas.openxmlformats.org/wordprocessingml/2006/main">
        <w:t xml:space="preserve">Wait until new Buu comes out and draw first. </w:t>
      </w:r>
      <w:r xmlns:w="http://schemas.openxmlformats.org/wordprocessingml/2006/main">
        <w:br xmlns:w="http://schemas.openxmlformats.org/wordprocessingml/2006/main"/>
      </w:r>
      <w:r xmlns:w="http://schemas.openxmlformats.org/wordprocessingml/2006/main">
        <w:t xml:space="preserve">But I think the original Buu will be released later and it will be multiplied with Uub.</w:t>
      </w:r>
    </w:p>
    <w:p>
      <w:r xmlns:w="http://schemas.openxmlformats.org/wordprocessingml/2006/main">
        <w:t xml:space="preserve">The reason is dissatisfaction with public hospitals.</w:t>
      </w:r>
    </w:p>
    <w:p>
      <w:r xmlns:w="http://schemas.openxmlformats.org/wordprocessingml/2006/main">
        <w:t xml:space="preserve">A senior doctor in a public hospital did not allow me to return to work at the company.</w:t>
      </w:r>
    </w:p>
    <w:p>
      <w:r xmlns:w="http://schemas.openxmlformats.org/wordprocessingml/2006/main">
        <w:t xml:space="preserve">The education of occupational therapists in public hospitals is brainwashing education, such as sheltered workshops and supported employment.</w:t>
      </w:r>
    </w:p>
    <w:p>
      <w:r xmlns:w="http://schemas.openxmlformats.org/wordprocessingml/2006/main">
        <w:t xml:space="preserve">Playing tricks all day long, colluding with X, burying a group of underworld, the policy failed, in 3 years the building was changed to Tomorrow Lantau [spending 5 million yuan for publicity before reclamation] 30 years of building, playing word games</w:t>
      </w:r>
    </w:p>
    <w:p>
      <w:r xmlns:w="http://schemas.openxmlformats.org/wordprocessingml/2006/main">
        <w:t xml:space="preserve">nan</w:t>
      </w:r>
    </w:p>
    <w:p>
      <w:r xmlns:w="http://schemas.openxmlformats.org/wordprocessingml/2006/main">
        <w:t xml:space="preserve">Artificial Island System White Elephant Project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Kenny0137 on 2019-4-11 02:33 PM]</w:t>
      </w:r>
    </w:p>
    <w:p>
      <w:r xmlns:w="http://schemas.openxmlformats.org/wordprocessingml/2006/main">
        <w:t xml:space="preserve">I was dissatisfied that a senior doctor from a public hospital forced me to live in a dormitory with some servants and gangsters. All of them were released prisoners and buried with the disabled.</w:t>
      </w:r>
    </w:p>
    <w:p>
      <w:r xmlns:w="http://schemas.openxmlformats.org/wordprocessingml/2006/main">
        <w:t xml:space="preserve">If Carrie Lam steps down, another 7 will come to power. It would be better to demand the downfall of the CCP.</w:t>
      </w:r>
    </w:p>
    <w:p>
      <w:r xmlns:w="http://schemas.openxmlformats.org/wordprocessingml/2006/main">
        <w:t xml:space="preserve">It is required to shelve artificial islands and build public housing in border restricted areas such as Ta Kwu Ling and Sha Tau Kok.</w:t>
      </w:r>
    </w:p>
    <w:p>
      <w:r xmlns:w="http://schemas.openxmlformats.org/wordprocessingml/2006/main">
        <w:t xml:space="preserve">Carrie Lam, as a former social worker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Kenny0137 on 2019-4-12 12:28 PM]</w:t>
      </w:r>
    </w:p>
    <w:p>
      <w:r xmlns:w="http://schemas.openxmlformats.org/wordprocessingml/2006/main">
        <w:t xml:space="preserve">[This post was last edited by Kenny0137 on 2019-4-12 01:30 PM]</w:t>
      </w:r>
    </w:p>
    <w:p>
      <w:r xmlns:w="http://schemas.openxmlformats.org/wordprocessingml/2006/main">
        <w:t xml:space="preserve">Require?</w:t>
      </w:r>
    </w:p>
    <w:p>
      <w:r xmlns:w="http://schemas.openxmlformats.org/wordprocessingml/2006/main">
        <w:t xml:space="preserve">If he steps down, who will come on stage?</w:t>
      </w:r>
    </w:p>
    <w:p>
      <w:r xmlns:w="http://schemas.openxmlformats.org/wordprocessingml/2006/main">
        <w:t xml:space="preserve">It is superfluous to ask the chief executive to step down. </w:t>
      </w:r>
      <w:r xmlns:w="http://schemas.openxmlformats.org/wordprocessingml/2006/main">
        <w:br xmlns:w="http://schemas.openxmlformats.org/wordprocessingml/2006/main"/>
      </w:r>
      <w:r xmlns:w="http://schemas.openxmlformats.org/wordprocessingml/2006/main">
        <w:t xml:space="preserve">Every time after taking office, if there is something in the society, I will ask others to hide their skin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Artificial island</w:t>
      </w:r>
    </w:p>
    <w:p>
      <w:r xmlns:w="http://schemas.openxmlformats.org/wordprocessingml/2006/main">
        <w:t xml:space="preserve">The reason is dissatisfaction with public hospitals.</w:t>
      </w:r>
    </w:p>
    <w:p>
      <w:r xmlns:w="http://schemas.openxmlformats.org/wordprocessingml/2006/main">
        <w:t xml:space="preserve">Selling Hong Kong geese</w:t>
      </w:r>
    </w:p>
    <w:p>
      <w:r xmlns:w="http://schemas.openxmlformats.org/wordprocessingml/2006/main">
        <w:t xml:space="preserve">I do not support the fugitive extradition clause</w:t>
      </w:r>
    </w:p>
    <w:p>
      <w:r xmlns:w="http://schemas.openxmlformats.org/wordprocessingml/2006/main">
        <w:t xml:space="preserve">Basically there will be no difference if you switch to the second one on stage. After a while, he returned to 689 2.0 Zhong Dahuo</w:t>
      </w:r>
    </w:p>
    <w:p>
      <w:r xmlns:w="http://schemas.openxmlformats.org/wordprocessingml/2006/main">
        <w:t xml:space="preserve">Subsidies should be provided to citizens renting cubicles in old-style tenement buildings.</w:t>
      </w:r>
    </w:p>
    <w:p>
      <w:r xmlns:w="http://schemas.openxmlformats.org/wordprocessingml/2006/main">
        <w:t xml:space="preserve">1990 May 8, 3:50AM I </w:t>
      </w:r>
      <w:r xmlns:w="http://schemas.openxmlformats.org/wordprocessingml/2006/main">
        <w:br xmlns:w="http://schemas.openxmlformats.org/wordprocessingml/2006/main"/>
      </w:r>
      <w:r xmlns:w="http://schemas.openxmlformats.org/wordprocessingml/2006/main">
        <w:t xml:space="preserve">would like to ask you about my career convenience. After I leave my job this year, I will temporarily tighten the PART TIME </w:t>
      </w:r>
      <w:r xmlns:w="http://schemas.openxmlformats.org/wordprocessingml/2006/main">
        <w:br xmlns:w="http://schemas.openxmlformats.org/wordprocessingml/2006/main"/>
      </w:r>
      <w:r xmlns:w="http://schemas.openxmlformats.org/wordprocessingml/2006/main">
        <w:t xml:space="preserve">and when will I see the future? </w:t>
      </w:r>
      <w:r xmlns:w="http://schemas.openxmlformats.org/wordprocessingml/2006/main">
        <w:br xmlns:w="http://schemas.openxmlformats.org/wordprocessingml/2006/main"/>
      </w:r>
      <w:r xmlns:w="http://schemas.openxmlformats.org/wordprocessingml/2006/main">
        <w:t xml:space="preserve">Master, please give me some advice............. . ..We </w:t>
      </w:r>
      <w:r xmlns:w="http://schemas.openxmlformats.org/wordprocessingml/2006/main">
        <w:br xmlns:w="http://schemas.openxmlformats.org/wordprocessingml/2006/main"/>
      </w:r>
      <w:r xmlns:w="http://schemas.openxmlformats.org/wordprocessingml/2006/main">
        <w:t xml:space="preserve">shouldn’t have so many masters.............</w:t>
      </w:r>
    </w:p>
    <w:p>
      <w:r xmlns:w="http://schemas.openxmlformats.org/wordprocessingml/2006/main">
        <w:t xml:space="preserve">Help me post a plate first</w:t>
      </w:r>
    </w:p>
    <w:p>
      <w:r xmlns:w="http://schemas.openxmlformats.org/wordprocessingml/2006/main">
        <w:t xml:space="preserve">Please help me understand why I </w:t>
      </w:r>
      <w:r xmlns:w="http://schemas.openxmlformats.org/wordprocessingml/2006/main">
        <w:br xmlns:w="http://schemas.openxmlformats.org/wordprocessingml/2006/main"/>
      </w:r>
      <w:r xmlns:w="http://schemas.openxmlformats.org/wordprocessingml/2006/main">
        <w:t xml:space="preserve">am confused about my career... </w:t>
      </w:r>
      <w:r xmlns:w="http://schemas.openxmlformats.org/wordprocessingml/2006/main">
        <w:br xmlns:w="http://schemas.openxmlformats.org/wordprocessingml/2006/main"/>
      </w:r>
      <w:r xmlns:w="http://schemas.openxmlformats.org/wordprocessingml/2006/main">
        <w:t xml:space="preserve">I shouldn’t be doing that!</w:t>
      </w:r>
    </w:p>
    <w:p>
      <w:r xmlns:w="http://schemas.openxmlformats.org/wordprocessingml/2006/main">
        <w:t xml:space="preserve">I am not a master. I </w:t>
      </w:r>
      <w:r xmlns:w="http://schemas.openxmlformats.org/wordprocessingml/2006/main">
        <w:br xmlns:w="http://schemas.openxmlformats.org/wordprocessingml/2006/main"/>
      </w:r>
      <w:r xmlns:w="http://schemas.openxmlformats.org/wordprocessingml/2006/main">
        <w:t xml:space="preserve">would like to ask if the poster is engaged in design or computer related work?</w:t>
      </w:r>
    </w:p>
    <w:p>
      <w:r xmlns:w="http://schemas.openxmlformats.org/wordprocessingml/2006/main">
        <w:t xml:space="preserve">Master </w:t>
      </w:r>
      <w:r xmlns:w="http://schemas.openxmlformats.org/wordprocessingml/2006/main">
        <w:br xmlns:w="http://schemas.openxmlformats.org/wordprocessingml/2006/main"/>
      </w:r>
      <w:r xmlns:w="http://schemas.openxmlformats.org/wordprocessingml/2006/main">
        <w:t xml:space="preserve">, I have never done anything like this, </w:t>
      </w:r>
      <w:r xmlns:w="http://schemas.openxmlformats.org/wordprocessingml/2006/main">
        <w:br xmlns:w="http://schemas.openxmlformats.org/wordprocessingml/2006/main"/>
      </w:r>
      <w:r xmlns:w="http://schemas.openxmlformats.org/wordprocessingml/2006/main">
        <w:t xml:space="preserve">only sales...</w:t>
      </w:r>
    </w:p>
    <w:p>
      <w:r xmlns:w="http://schemas.openxmlformats.org/wordprocessingml/2006/main">
        <w:t xml:space="preserve">In the fleeting year (2015), Lian Sha sits in the palace, which is an important year for career. These two stars are affected by the environment and the group, so the work industry and company system culture will have a great impact on the native. The two stars on the left and right come together to help a lot. The process is difficult and difficult, but if you can break away from the past𣕧 , maybe we can create a new situation,</w:t>
      </w:r>
    </w:p>
    <w:p>
      <w:r xmlns:w="http://schemas.openxmlformats.org/wordprocessingml/2006/main">
        <w:t xml:space="preserve">Thank you for your reply. </w:t>
      </w:r>
      <w:r xmlns:w="http://schemas.openxmlformats.org/wordprocessingml/2006/main">
        <w:br xmlns:w="http://schemas.openxmlformats.org/wordprocessingml/2006/main"/>
      </w:r>
      <w:r xmlns:w="http://schemas.openxmlformats.org/wordprocessingml/2006/main">
        <w:t xml:space="preserve">My career is really not going well this year. I </w:t>
      </w:r>
      <w:r xmlns:w="http://schemas.openxmlformats.org/wordprocessingml/2006/main">
        <w:br xmlns:w="http://schemas.openxmlformats.org/wordprocessingml/2006/main"/>
      </w:r>
      <w:r xmlns:w="http://schemas.openxmlformats.org/wordprocessingml/2006/main">
        <w:t xml:space="preserve">would like to ask you </w:t>
      </w:r>
      <w:r xmlns:w="http://schemas.openxmlformats.org/wordprocessingml/2006/main">
        <w:br xmlns:w="http://schemas.openxmlformats.org/wordprocessingml/2006/main"/>
      </w:r>
      <w:r xmlns:w="http://schemas.openxmlformats.org/wordprocessingml/2006/main">
        <w:t xml:space="preserve">, if I continue </w:t>
      </w:r>
      <w:r xmlns:w="http://schemas.openxmlformats.org/wordprocessingml/2006/main">
        <w:br xmlns:w="http://schemas.openxmlformats.org/wordprocessingml/2006/main"/>
      </w:r>
      <w:r xmlns:w="http://schemas.openxmlformats.org/wordprocessingml/2006/main">
        <w:t xml:space="preserve">to work in another line of work for part time, </w:t>
      </w:r>
      <w:r xmlns:w="http://schemas.openxmlformats.org/wordprocessingml/2006/main">
        <w:br xmlns:w="http://schemas.openxmlformats.org/wordprocessingml/2006/main"/>
      </w:r>
      <w:r xmlns:w="http://schemas.openxmlformats.org/wordprocessingml/2006/main">
        <w:t xml:space="preserve">will the company develop? </w:t>
      </w:r>
      <w:r xmlns:w="http://schemas.openxmlformats.org/wordprocessingml/2006/main">
        <w:br xmlns:w="http://schemas.openxmlformats.org/wordprocessingml/2006/main"/>
      </w:r>
      <w:r xmlns:w="http://schemas.openxmlformats.org/wordprocessingml/2006/main">
        <w:t xml:space="preserve">Thank you, Master⋯</w:t>
      </w:r>
    </w:p>
    <w:p>
      <w:r xmlns:w="http://schemas.openxmlformats.org/wordprocessingml/2006/main">
        <w:t xml:space="preserve">Do you think it is mainly due to foreign invasion or internal problems? </w:t>
      </w:r>
      <w:r xmlns:w="http://schemas.openxmlformats.org/wordprocessingml/2006/main">
        <w:br xmlns:w="http://schemas.openxmlformats.org/wordprocessingml/2006/main"/>
      </w:r>
      <w:r xmlns:w="http://schemas.openxmlformats.org/wordprocessingml/2006/main">
        <w:t xml:space="preserve">Where do the descendants of ancient Romans live now? </w:t>
      </w:r>
      <w:r xmlns:w="http://schemas.openxmlformats.org/wordprocessingml/2006/main">
        <w:br xmlns:w="http://schemas.openxmlformats.org/wordprocessingml/2006/main"/>
      </w:r>
      <w:r xmlns:w="http://schemas.openxmlformats.org/wordprocessingml/2006/main">
        <w:t xml:space="preserve">Discuss as per title.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rtrtrt2006 on 2021-12-27 06:44 AM]</w:t>
      </w:r>
    </w:p>
    <w:p>
      <w:r xmlns:w="http://schemas.openxmlformats.org/wordprocessingml/2006/main">
        <w:t xml:space="preserve">Because the Romans believed in cults</w:t>
      </w:r>
    </w:p>
    <w:p>
      <w:r xmlns:w="http://schemas.openxmlformats.org/wordprocessingml/2006/main">
        <w:t xml:space="preserve">I have been to many bridal shops recommended by everyone, but finally I turned around and chose this newly opened upstairs bridal shop UMSC! You guys can try it~~ Reason 1: The wedding dresses are all new. Reason 2: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layout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The quality in Central, but the price is much higher than that in Central.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4: Straight talk, sincere professional advice, I feel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5: One-on-one service, personal sale ho nice,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6 I like it very much. </w:t>
      </w:r>
      <w:r xmlns:w="http://schemas.openxmlformats.org/wordprocessingml/2006/main">
        <w:t xml:space="preserve">: I don’t rely on advertisements to promote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my body shape is not very good, and my lower body is relatively fat. Although I really like a close-fitting wedding dress, it will really not look good when I go on sale. She introduced me to a dress that is really OK wor!</w:t>
      </w:r>
    </w:p>
    <w:p>
      <w:r xmlns:w="http://schemas.openxmlformats.org/wordprocessingml/2006/main">
        <w:t xml:space="preserve">any more sis try??</w:t>
      </w:r>
    </w:p>
    <w:p>
      <w:r xmlns:w="http://schemas.openxmlformats.org/wordprocessingml/2006/main">
        <w:t xml:space="preserve">I want information, thank you</w:t>
      </w:r>
    </w:p>
    <w:p>
      <w:r xmlns:w="http://schemas.openxmlformats.org/wordprocessingml/2006/main">
        <w:t xml:space="preserve">pls pm,thanks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I've tried it too, and it feels so good...</w:t>
      </w:r>
    </w:p>
    <w:p>
      <w:r xmlns:w="http://schemas.openxmlformats.org/wordprocessingml/2006/main">
        <w:t xml:space="preserve">In fact, I have been there before, OK, so honest...</w:t>
      </w:r>
    </w:p>
    <w:p>
      <w:r xmlns:w="http://schemas.openxmlformats.org/wordprocessingml/2006/main">
        <w:t xml:space="preserve">I like him for booking, Wu Shi and others force...</w:t>
      </w:r>
    </w:p>
    <w:p>
      <w:r xmlns:w="http://schemas.openxmlformats.org/wordprocessingml/2006/main">
        <w:t xml:space="preserve">When my friend was a bride, she rented blouses, I made her sister's skirts, and her service was OK...</w:t>
      </w:r>
    </w:p>
    <w:p>
      <w:r xmlns:w="http://schemas.openxmlformats.org/wordprocessingml/2006/main">
        <w:t xml:space="preserve">Thank you for sharing...</w:t>
      </w:r>
    </w:p>
    <w:p>
      <w:r xmlns:w="http://schemas.openxmlformats.org/wordprocessingml/2006/main">
        <w:t xml:space="preserve">Can you please PM...??</w:t>
      </w:r>
    </w:p>
    <w:p>
      <w:r xmlns:w="http://schemas.openxmlformats.org/wordprocessingml/2006/main">
        <w:t xml:space="preserve">Can you pm me the information? thx so much~~</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Dear Sis, what is the price? Is it expensive???</w:t>
      </w:r>
    </w:p>
    <w:p>
      <w:r xmlns:w="http://schemas.openxmlformats.org/wordprocessingml/2006/main">
        <w:t xml:space="preserve">ok, a Pingqi wedding dress is about 800,,, great quality ok...</w:t>
      </w:r>
    </w:p>
    <w:p>
      <w:r xmlns:w="http://schemas.openxmlformats.org/wordprocessingml/2006/main">
        <w:t xml:space="preserve">nan</w:t>
      </w:r>
    </w:p>
    <w:p>
      <w:r xmlns:w="http://schemas.openxmlformats.org/wordprocessingml/2006/main">
        <w:t xml:space="preserve">Yes, pls also let me know..</w:t>
      </w:r>
    </w:p>
    <w:p>
      <w:r xmlns:w="http://schemas.openxmlformats.org/wordprocessingml/2006/main">
        <w:t xml:space="preserve">Is it okay to put on makeup in Qudi D???</w:t>
      </w:r>
    </w:p>
    <w:p>
      <w:r xmlns:w="http://schemas.openxmlformats.org/wordprocessingml/2006/main">
        <w:t xml:space="preserve">Hi, anyone try the make up???</w:t>
      </w:r>
    </w:p>
    <w:p>
      <w:r xmlns:w="http://schemas.openxmlformats.org/wordprocessingml/2006/main">
        <w:t xml:space="preserve">My friend tried it and it was OK....</w:t>
      </w:r>
    </w:p>
    <w:p>
      <w:r xmlns:w="http://schemas.openxmlformats.org/wordprocessingml/2006/main">
        <w:t xml:space="preserve">pls pm,thanks</w:t>
      </w:r>
    </w:p>
    <w:p>
      <w:r xmlns:w="http://schemas.openxmlformats.org/wordprocessingml/2006/main">
        <w:t xml:space="preserve">nan</w:t>
      </w:r>
    </w:p>
    <w:p>
      <w:r xmlns:w="http://schemas.openxmlformats.org/wordprocessingml/2006/main">
        <w:t xml:space="preserve">Could you please PM me more information? I don’t know how to start with makeup~~ </w:t>
      </w:r>
      <w:r xmlns:w="http://schemas.openxmlformats.org/wordprocessingml/2006/main">
        <w:br xmlns:w="http://schemas.openxmlformats.org/wordprocessingml/2006/main"/>
      </w:r>
      <w:r xmlns:w="http://schemas.openxmlformats.org/wordprocessingml/2006/main">
        <w:t xml:space="preserve">thx</w:t>
      </w:r>
    </w:p>
    <w:p>
      <w:r xmlns:w="http://schemas.openxmlformats.org/wordprocessingml/2006/main">
        <w:t xml:space="preserve">nan</w:t>
      </w:r>
    </w:p>
    <w:p>
      <w:r xmlns:w="http://schemas.openxmlformats.org/wordprocessingml/2006/main">
        <w:t xml:space="preserve">Zhiwu Zhiniu has many styles??</w:t>
      </w:r>
    </w:p>
    <w:p>
      <w:r xmlns:w="http://schemas.openxmlformats.org/wordprocessingml/2006/main">
        <w:t xml:space="preserve">any more information.. ??</w:t>
      </w:r>
    </w:p>
    <w:p>
      <w:r xmlns:w="http://schemas.openxmlformats.org/wordprocessingml/2006/main">
        <w:t xml:space="preserve">Simply make a booking or visit their website..</w:t>
      </w:r>
    </w:p>
    <w:p>
      <w:r xmlns:w="http://schemas.openxmlformats.org/wordprocessingml/2006/main">
        <w:t xml:space="preserve">thank you..</w:t>
      </w:r>
    </w:p>
    <w:p>
      <w:r xmlns:w="http://schemas.openxmlformats.org/wordprocessingml/2006/main">
        <w:t xml:space="preserve">any one tried the make up there be4?</w:t>
      </w:r>
    </w:p>
    <w:p>
      <w:r xmlns:w="http://schemas.openxmlformats.org/wordprocessingml/2006/main">
        <w:t xml:space="preserve">Yes, ok ga...</w:t>
      </w:r>
    </w:p>
    <w:p>
      <w:r xmlns:w="http://schemas.openxmlformats.org/wordprocessingml/2006/main">
        <w:t xml:space="preserve">Go to yahxx and check first!</w:t>
      </w:r>
    </w:p>
    <w:p>
      <w:r xmlns:w="http://schemas.openxmlformats.org/wordprocessingml/2006/main">
        <w:t xml:space="preserve">website &amp; esdxxxx There are so many scenes! It feels average, but I have seen his information on a wedding website, ma? ? ry2, there are so many beautiful looks! Feeling ok again! There are so many overseas pre-wedding photos!</w:t>
      </w:r>
    </w:p>
    <w:p>
      <w:r xmlns:w="http://schemas.openxmlformats.org/wordprocessingml/2006/main">
        <w:t xml:space="preserve">I checked it out, it's OK...</w:t>
      </w:r>
    </w:p>
    <w:p>
      <w:r xmlns:w="http://schemas.openxmlformats.org/wordprocessingml/2006/main">
        <w:t xml:space="preserve">Not bad, nice shop..</w:t>
      </w:r>
    </w:p>
    <w:p>
      <w:r xmlns:w="http://schemas.openxmlformats.org/wordprocessingml/2006/main">
        <w:t xml:space="preserve">Please pm, thank u</w:t>
      </w:r>
    </w:p>
    <w:p>
      <w:r xmlns:w="http://schemas.openxmlformats.org/wordprocessingml/2006/main">
        <w:t xml:space="preserve">nan</w:t>
      </w:r>
    </w:p>
    <w:p>
      <w:r xmlns:w="http://schemas.openxmlformats.org/wordprocessingml/2006/main">
        <w:t xml:space="preserve">In terms of the upstairs bunkhouse, it’s pretty good.</w:t>
      </w:r>
    </w:p>
    <w:p>
      <w:r xmlns:w="http://schemas.openxmlformats.org/wordprocessingml/2006/main">
        <w:t xml:space="preserve">Like...</w:t>
      </w:r>
    </w:p>
    <w:p>
      <w:r xmlns:w="http://schemas.openxmlformats.org/wordprocessingml/2006/main">
        <w:t xml:space="preserve">THX</w:t>
      </w:r>
    </w:p>
    <w:p>
      <w:r xmlns:w="http://schemas.openxmlformats.org/wordprocessingml/2006/main">
        <w:t xml:space="preserve">quite ok...</w:t>
      </w:r>
    </w:p>
    <w:p>
      <w:r xmlns:w="http://schemas.openxmlformats.org/wordprocessingml/2006/main">
        <w:t xml:space="preserve">I had a kiss with someone last year, and they were pretty good...</w:t>
      </w:r>
    </w:p>
    <w:p>
      <w:r xmlns:w="http://schemas.openxmlformats.org/wordprocessingml/2006/main">
        <w:t xml:space="preserve">I had a kiss with someone last year, and they were pretty good...</w:t>
      </w:r>
    </w:p>
    <w:p>
      <w:r xmlns:w="http://schemas.openxmlformats.org/wordprocessingml/2006/main">
        <w:t xml:space="preserve">Pm me thx</w:t>
      </w:r>
    </w:p>
    <w:p>
      <w:r xmlns:w="http://schemas.openxmlformats.org/wordprocessingml/2006/main">
        <w:t xml:space="preserve">can u pm me more details thxx!!!</w:t>
      </w:r>
    </w:p>
    <w:p>
      <w:r xmlns:w="http://schemas.openxmlformats.org/wordprocessingml/2006/main">
        <w:t xml:space="preserve">Already PM</w:t>
      </w:r>
    </w:p>
    <w:p>
      <w:r xmlns:w="http://schemas.openxmlformats.org/wordprocessingml/2006/main">
        <w:t xml:space="preserve">not bad, thanks for sharing..</w:t>
      </w:r>
    </w:p>
    <w:p>
      <w:r xmlns:w="http://schemas.openxmlformats.org/wordprocessingml/2006/main">
        <w:t xml:space="preserve">ok...</w:t>
      </w:r>
    </w:p>
    <w:p>
      <w:r xmlns:w="http://schemas.openxmlformats.org/wordprocessingml/2006/main">
        <w:t xml:space="preserve">please pm, thanks a lot^^</w:t>
      </w:r>
    </w:p>
    <w:p>
      <w:r xmlns:w="http://schemas.openxmlformats.org/wordprocessingml/2006/main">
        <w:t xml:space="preserve">PLEASE PM ME, THANKS</w:t>
      </w:r>
    </w:p>
    <w:p>
      <w:r xmlns:w="http://schemas.openxmlformats.org/wordprocessingml/2006/main">
        <w:t xml:space="preserve">Thanks for sharing</w:t>
      </w:r>
    </w:p>
    <w:p>
      <w:r xmlns:w="http://schemas.openxmlformats.org/wordprocessingml/2006/main">
        <w:t xml:space="preserve">makeup also ok ga..</w:t>
      </w:r>
    </w:p>
    <w:p>
      <w:r xmlns:w="http://schemas.openxmlformats.org/wordprocessingml/2006/main">
        <w:t xml:space="preserve">Has anyone found him to be a wedding planner...??</w:t>
      </w:r>
    </w:p>
    <w:p>
      <w:r xmlns:w="http://schemas.openxmlformats.org/wordprocessingml/2006/main">
        <w:t xml:space="preserve">PM PLZ</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Janice, send already, pls check..</w:t>
      </w:r>
    </w:p>
    <w:p>
      <w:r xmlns:w="http://schemas.openxmlformats.org/wordprocessingml/2006/main">
        <w:t xml:space="preserve">I also want information, please PM me PLEASE</w:t>
      </w:r>
    </w:p>
    <w:p>
      <w:r xmlns:w="http://schemas.openxmlformats.org/wordprocessingml/2006/main">
        <w:t xml:space="preserve">CAN U PM ME PLEASE?</w:t>
      </w:r>
    </w:p>
    <w:p>
      <w:r xmlns:w="http://schemas.openxmlformats.org/wordprocessingml/2006/main">
        <w:t xml:space="preserve">In fact, you can search for the channel by calling UMSC online.</w:t>
      </w:r>
    </w:p>
    <w:p>
      <w:r xmlns:w="http://schemas.openxmlformats.org/wordprocessingml/2006/main">
        <w:t xml:space="preserve">PLS PM ME, THANKS!!! ^^</w:t>
      </w:r>
    </w:p>
    <w:p>
      <w:r xmlns:w="http://schemas.openxmlformats.org/wordprocessingml/2006/main">
        <w:t xml:space="preserve">PM already, pls check...</w:t>
      </w:r>
    </w:p>
    <w:p>
      <w:r xmlns:w="http://schemas.openxmlformats.org/wordprocessingml/2006/main">
        <w:t xml:space="preserve">pm pls,thx</w:t>
      </w:r>
    </w:p>
    <w:p>
      <w:r xmlns:w="http://schemas.openxmlformats.org/wordprocessingml/2006/main">
        <w:t xml:space="preserve">A few days ago, I went up with a friend after work and stayed until 11 o'clock. I liked him doing BOOKING.</w:t>
      </w:r>
    </w:p>
    <w:p>
      <w:r xmlns:w="http://schemas.openxmlformats.org/wordprocessingml/2006/main">
        <w:t xml:space="preserve">I also want information, please PM me PLEASE</w:t>
      </w:r>
    </w:p>
    <w:p>
      <w:r xmlns:w="http://schemas.openxmlformats.org/wordprocessingml/2006/main">
        <w:t xml:space="preserve">PM already, pls check..</w:t>
      </w:r>
    </w:p>
    <w:p>
      <w:r xmlns:w="http://schemas.openxmlformats.org/wordprocessingml/2006/main">
        <w:t xml:space="preserve">PLEASE PM~THX!!</w:t>
      </w:r>
    </w:p>
    <w:p>
      <w:r xmlns:w="http://schemas.openxmlformats.org/wordprocessingml/2006/main">
        <w:t xml:space="preserve">pm already, pls check..</w:t>
      </w:r>
    </w:p>
    <w:p>
      <w:r xmlns:w="http://schemas.openxmlformats.org/wordprocessingml/2006/main">
        <w:t xml:space="preserve">can you pm me for more detail, thanks!!</w:t>
      </w:r>
    </w:p>
    <w:p>
      <w:r xmlns:w="http://schemas.openxmlformats.org/wordprocessingml/2006/main">
        <w:t xml:space="preserve">SENT...</w:t>
      </w:r>
    </w:p>
    <w:p>
      <w:r xmlns:w="http://schemas.openxmlformats.org/wordprocessingml/2006/main">
        <w:t xml:space="preserve">I went to the final fitting with my cousin last week, and it went smoothly...</w:t>
      </w:r>
    </w:p>
    <w:p>
      <w:r xmlns:w="http://schemas.openxmlformats.org/wordprocessingml/2006/main">
        <w:t xml:space="preserve">I went there last week also with my friends..</w:t>
      </w:r>
    </w:p>
    <w:p>
      <w:r xmlns:w="http://schemas.openxmlformats.org/wordprocessingml/2006/main">
        <w:t xml:space="preserve">I went there last week also with my friends...</w:t>
      </w:r>
    </w:p>
    <w:p>
      <w:r xmlns:w="http://schemas.openxmlformats.org/wordprocessingml/2006/main">
        <w:t xml:space="preserve">Not too bad....</w:t>
      </w:r>
    </w:p>
    <w:p>
      <w:r xmlns:w="http://schemas.openxmlformats.org/wordprocessingml/2006/main">
        <w:t xml:space="preserve">want the details, thx!!</w:t>
      </w:r>
    </w:p>
    <w:p>
      <w:r xmlns:w="http://schemas.openxmlformats.org/wordprocessingml/2006/main">
        <w:t xml:space="preserve">kailap, send you message already...</w:t>
      </w:r>
    </w:p>
    <w:p>
      <w:r xmlns:w="http://schemas.openxmlformats.org/wordprocessingml/2006/main">
        <w:t xml:space="preserve">nan</w:t>
      </w:r>
    </w:p>
    <w:p>
      <w:r xmlns:w="http://schemas.openxmlformats.org/wordprocessingml/2006/main">
        <w:t xml:space="preserve">my friend try to book these days, seems very full..</w:t>
      </w:r>
    </w:p>
    <w:p>
      <w:r xmlns:w="http://schemas.openxmlformats.org/wordprocessingml/2006/main">
        <w:t xml:space="preserve">Hi, can you send the information? Thanks!</w:t>
      </w:r>
    </w:p>
    <w:p>
      <w:r xmlns:w="http://schemas.openxmlformats.org/wordprocessingml/2006/main">
        <w:t xml:space="preserve">Hi, ha fung, sent details to you already,..</w:t>
      </w:r>
    </w:p>
    <w:p>
      <w:r xmlns:w="http://schemas.openxmlformats.org/wordprocessingml/2006/main">
        <w:t xml:space="preserve">any photos share???</w:t>
      </w:r>
    </w:p>
    <w:p>
      <w:r xmlns:w="http://schemas.openxmlformats.org/wordprocessingml/2006/main">
        <w:t xml:space="preserve">nan</w:t>
      </w:r>
    </w:p>
    <w:p>
      <w:r xmlns:w="http://schemas.openxmlformats.org/wordprocessingml/2006/main">
        <w:t xml:space="preserve">There are a lot of cheap wedding dresses in Tsim Sha Tsui that taste like roasted goose. The best choice is to buy the one upstairs.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adabblove on 2014-3-24 01:07 AM]</w:t>
      </w:r>
    </w:p>
    <w:p>
      <w:r xmlns:w="http://schemas.openxmlformats.org/wordprocessingml/2006/main">
        <w:t xml:space="preserve">Pm</w:t>
      </w:r>
    </w:p>
    <w:p>
      <w:r xmlns:w="http://schemas.openxmlformats.org/wordprocessingml/2006/main">
        <w:t xml:space="preserve">If you want information, can you PM me?</w:t>
      </w:r>
    </w:p>
    <w:p>
      <w:r xmlns:w="http://schemas.openxmlformats.org/wordprocessingml/2006/main">
        <w:t xml:space="preserve">Can pm me details? Thanks</w:t>
      </w:r>
    </w:p>
    <w:p>
      <w:r xmlns:w="http://schemas.openxmlformats.org/wordprocessingml/2006/main">
        <w:t xml:space="preserve">PM ME THX</w:t>
      </w:r>
    </w:p>
    <w:p>
      <w:r xmlns:w="http://schemas.openxmlformats.org/wordprocessingml/2006/main">
        <w:t xml:space="preserve">Pm me please</w:t>
      </w:r>
    </w:p>
    <w:p>
      <w:r xmlns:w="http://schemas.openxmlformats.org/wordprocessingml/2006/main">
        <w:t xml:space="preserve">I'm really curious, can you share the information? Thanks!</w:t>
      </w:r>
    </w:p>
    <w:p>
      <w:r xmlns:w="http://schemas.openxmlformats.org/wordprocessingml/2006/main">
        <w:t xml:space="preserve">Right now</w:t>
      </w:r>
    </w:p>
    <w:p>
      <w:r xmlns:w="http://schemas.openxmlformats.org/wordprocessingml/2006/main">
        <w:t xml:space="preserve">PLZ PM INFO TO ME, THX!</w:t>
      </w:r>
    </w:p>
    <w:p>
      <w:r xmlns:w="http://schemas.openxmlformats.org/wordprocessingml/2006/main">
        <w:t xml:space="preserve">Info PM already, or you can search UMSC in the internet.</w:t>
      </w:r>
    </w:p>
    <w:p>
      <w:r xmlns:w="http://schemas.openxmlformats.org/wordprocessingml/2006/main">
        <w:t xml:space="preserve">Personally I quite like this shop..</w:t>
      </w:r>
    </w:p>
    <w:p>
      <w:r xmlns:w="http://schemas.openxmlformats.org/wordprocessingml/2006/main">
        <w:t xml:space="preserve">Can you send me your information?</w:t>
      </w:r>
    </w:p>
    <w:p>
      <w:r xmlns:w="http://schemas.openxmlformats.org/wordprocessingml/2006/main">
        <w:t xml:space="preserve">Can you send me your information?</w:t>
      </w:r>
    </w:p>
    <w:p>
      <w:r xmlns:w="http://schemas.openxmlformats.org/wordprocessingml/2006/main">
        <w:t xml:space="preserve">The details don’t matter~~~</w:t>
      </w:r>
    </w:p>
    <w:p>
      <w:r xmlns:w="http://schemas.openxmlformats.org/wordprocessingml/2006/main">
        <w:t xml:space="preserve">Can you PM me? </w:t>
      </w:r>
      <w:r xmlns:w="http://schemas.openxmlformats.org/wordprocessingml/2006/main">
        <w:br xmlns:w="http://schemas.openxmlformats.org/wordprocessingml/2006/main"/>
      </w:r>
      <w:r xmlns:w="http://schemas.openxmlformats.org/wordprocessingml/2006/main">
        <w:t xml:space="preserve">I want to know the price and how many 33 pieces there are =] </w:t>
      </w:r>
      <w:r xmlns:w="http://schemas.openxmlformats.org/wordprocessingml/2006/main">
        <w:br xmlns:w="http://schemas.openxmlformats.org/wordprocessingml/2006/main"/>
      </w:r>
      <w:r xmlns:w="http://schemas.openxmlformats.org/wordprocessingml/2006/main">
        <w:t xml:space="preserve">I’m so impatient haha</w:t>
      </w:r>
    </w:p>
    <w:p>
      <w:r xmlns:w="http://schemas.openxmlformats.org/wordprocessingml/2006/main">
        <w:t xml:space="preserve">Hello, I would like to know, can you PM me the information? Will the price be too expensive? Looking forward to sharing, thank you!</w:t>
      </w:r>
    </w:p>
    <w:p>
      <w:r xmlns:w="http://schemas.openxmlformats.org/wordprocessingml/2006/main">
        <w:t xml:space="preserve">Quidi seems to be a professional makeup artist, please continue to support...</w:t>
      </w:r>
    </w:p>
    <w:p>
      <w:r xmlns:w="http://schemas.openxmlformats.org/wordprocessingml/2006/main">
        <w:t xml:space="preserve">nan</w:t>
      </w:r>
    </w:p>
    <w:p>
      <w:r xmlns:w="http://schemas.openxmlformats.org/wordprocessingml/2006/main">
        <w:t xml:space="preserve">Can you PM me the information? Thanks</w:t>
      </w:r>
    </w:p>
    <w:p>
      <w:r xmlns:w="http://schemas.openxmlformats.org/wordprocessingml/2006/main">
        <w:t xml:space="preserve">plspm.tks.</w:t>
      </w:r>
    </w:p>
    <w:p>
      <w:r xmlns:w="http://schemas.openxmlformats.org/wordprocessingml/2006/main">
        <w:t xml:space="preserve">This year many teams have made huge changes during the transfer period, which has also made many netizens very interested in what kind of results they can achieve next year. Among them, there are also some controversial teams, such as the EDG team. They almost reorganized during this year's transfer period. Three veterans who won the championship left the team, which made many fans sad.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change a good thing? Ed Zhu revealed that the reason for bringing in Ale was because he wanted EDG to help change! Although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three players have left, EDG certainly can't really do nothing, so at this time they need to adjust the team and introduce other players. Only then can we ensure the team's performance next year. While introducing leave as the starting AD for next season, EDG also introduced two players to replace Holy Spear and scout, namely FoFo and Ale. This also made many netizens look forward to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EDG's boss Ed Zhu appeared in the live broadcast room when Zhao Zhiming started the live broadcast, and chatted with everyone about this matter. When Ale was introduced, the details here were very interesting. The boss of EDG said that Ah Le wanted to go to a good team because he hoped that a team could help him make changes, so he found Ed Zhu and hoped that Ed Zhu would give him this opportunity.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this is "sincerity is the only nirvana". With this statement, Ed Zhu was attracted to Ah Le as soon as he heard it. He said that after listening to it, he felt that this child was okay, because Ah Le He hopes to change, and Ale also feels that he can obey the strict management of the EDG club, so this is also his original intention of joining EDG, because he wants a club that can control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from this that it really lives up to the saying: "Change is a good thing." Ah Le has received a lot of unfair treatment this year. He was almost suppressed in LNG. He was unable to appear in the summer split for a period of time. Even if LNG allowed Chef Pan to appear in the game, they did not want Ah Le to appear. This shows that he is In the club, there are still a lot of targets. But generally speaking, now that Ale has joined EDG, he can be regarded as getting an opportunity.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 the EDG boss try his best this year? This team has a chance to perform well next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on the whole, EDG's lineup is still very good on the surface. There are champion players like jiejie and meiko in the team, and FoFo is also a good player. If the chemical reaction between several people is really good, then EDG There is still a high probability of achieving results next year. It depends on how these players show their value.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 Zhu is well-known in the industry for his love for the game League of Legends. He has invested heavily in League of Legends. He believes that in subsequent games, such a team can be formed this year. For him, Having said that we have tried our best, let us look forward to the EDG team next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https://inewsdb.com/Others/Is change a good thing? Ed Chu revealed that the reason for introducing Ah Le was just because of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https://www.youtube.com/watch?v=qWC5JVQRer4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author of this video believes that there are sociological reasons behind Lin Erwen’s suspicion of being a cult, and believes that localists and local right-wingers are not qualified to criticize Lin Erwen</w:t>
      </w:r>
    </w:p>
    <w:p>
      <w:r xmlns:w="http://schemas.openxmlformats.org/wordprocessingml/2006/main">
        <w:t xml:space="preserve">Russian oil exports plummeted, and the big Asian country couldn't hold on! Reasons exposed </w:t>
      </w:r>
      <w:r xmlns:w="http://schemas.openxmlformats.org/wordprocessingml/2006/main">
        <w:br xmlns:w="http://schemas.openxmlformats.org/wordprocessingml/2006/main"/>
      </w:r>
      <w:r xmlns:w="http://schemas.openxmlformats.org/wordprocessingml/2006/main">
        <w:t xml:space="preserve">05:302022/09/21 China Times News Network Cai Zonglun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outbreak of the Russia-Ukraine war, Europe imposed economic sanctions on Russia and vowed to get rid of its energy dependence. Russia turned to discounted crude oil to seek alternative exports from China, India, etc., but According to the latest data, Russia’s seaborne oil exports have fallen to their lowest level in a year as discounts have shrunk, causing India to significantly reduce purchases.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Business Insider quoted a report from shipping intelligence company Kpler as showing that Russia's oil exports in the first half of September were 3.03 million barrels per day, a decrease of about 314,000 barrels from the same period in August, which was lower than before the outbreak of the Russia-Ukraine war and the highest level since September 2021. lowest level.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report pointed out that the decline in exports was mainly due to shrinking discounts on Russian oil. India, the original major customer, significantly reduced its purchases. In the first half of September, crude oil imports were only 452,000 barrels per day, a 40% decrease from the same period in August. Compared with the spot Brent crude oil price difference, Russian Urals crude oil has dropped from US$40 per barrel in July to US$20.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worth mentioning that India has gradually turned to Saudi Arabia to purchase cheaper oil. The latter surpassed Russia last month to become India's second-largest oil supplier.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this occasion, the EU's sanctions against Russia are about to take effect. Although the Kremlin has said that India and the mainland can replace Europe's demand, according to S&amp;P data, Russia's transportation volume to Europe has fallen below 100 per day. million barrels. Once the embargo comes in December, Russia may have an extra 2.2 million barrels of oil per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China Times Electronic News</w:t>
      </w:r>
    </w:p>
    <w:p>
      <w:r xmlns:w="http://schemas.openxmlformats.org/wordprocessingml/2006/main">
        <w:t xml:space="preserve">Hi everyone, I would like to ask if a full-time HA employee has been employed for less than 6 months and resigned due to health problems, it will be difficult to return to work. Thank you for your help!</w:t>
      </w:r>
    </w:p>
    <w:p>
      <w:r xmlns:w="http://schemas.openxmlformats.org/wordprocessingml/2006/main">
        <w:t xml:space="preserve">The body is so important WO</w:t>
      </w:r>
    </w:p>
    <w:p>
      <w:r xmlns:w="http://schemas.openxmlformats.org/wordprocessingml/2006/main">
        <w:t xml:space="preserve">ATV Executive Director Ye Jiabao said that Deloitte was responsible for the tender and sale of ATV shares and would not comment. He only reiterated that many investors are interested in ATV.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employees' unpaid wages, Ye Jiabao said that the remaining unpaid wages for November will definitely be transferred to employees tomorrow, but it is still not determined when December wages will be paid. About 50 employees have resigned so far.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http://news.now.com/home/local/player?newsId=122476</w:t>
      </w:r>
    </w:p>
    <w:p>
      <w:r xmlns:w="http://schemas.openxmlformats.org/wordprocessingml/2006/main">
        <w:t xml:space="preserve">No wonder Hu Enwei and Xingdong Asia are not available</w:t>
      </w:r>
    </w:p>
    <w:p>
      <w:r xmlns:w="http://schemas.openxmlformats.org/wordprocessingml/2006/main">
        <w:t xml:space="preserve">Mathias Woo was my schoolmate.</w:t>
      </w:r>
    </w:p>
    <w:p>
      <w:r xmlns:w="http://schemas.openxmlformats.org/wordprocessingml/2006/main">
        <w:t xml:space="preserve">Getting 50 is so "little"? It turns out that loyalty can really be used as food (I really want to know if Li Jingyu, who was shouting and posting on New Year's Eve, is gone)</w:t>
      </w:r>
    </w:p>
    <w:p>
      <w:r xmlns:w="http://schemas.openxmlformats.org/wordprocessingml/2006/main">
        <w:t xml:space="preserve">I have no idea!</w:t>
      </w:r>
    </w:p>
    <w:p>
      <w:r xmlns:w="http://schemas.openxmlformats.org/wordprocessingml/2006/main">
        <w:t xml:space="preserve">I would like to ask everyone, </w:t>
      </w:r>
      <w:r xmlns:w="http://schemas.openxmlformats.org/wordprocessingml/2006/main">
        <w:br xmlns:w="http://schemas.openxmlformats.org/wordprocessingml/2006/main"/>
      </w:r>
      <w:r xmlns:w="http://schemas.openxmlformats.org/wordprocessingml/2006/main">
        <w:t xml:space="preserve">when I signed the contract, it was stated that to terminate the service, a written notice must be given within 14 days. </w:t>
      </w:r>
      <w:r xmlns:w="http://schemas.openxmlformats.org/wordprocessingml/2006/main">
        <w:br xmlns:w="http://schemas.openxmlformats.org/wordprocessingml/2006/main"/>
      </w:r>
      <w:r xmlns:w="http://schemas.openxmlformats.org/wordprocessingml/2006/main">
        <w:t xml:space="preserve">If the contract expires on April 30th...and I do not renew the contract, </w:t>
      </w:r>
      <w:r xmlns:w="http://schemas.openxmlformats.org/wordprocessingml/2006/main">
        <w:br xmlns:w="http://schemas.openxmlformats.org/wordprocessingml/2006/main"/>
      </w:r>
      <w:r xmlns:w="http://schemas.openxmlformats.org/wordprocessingml/2006/main">
        <w:t xml:space="preserve">why should my resignation letter specify that 4 It will take effect on May 30th? It is scheduled to take effect on May 1st?</w:t>
      </w:r>
    </w:p>
    <w:p>
      <w:r xmlns:w="http://schemas.openxmlformats.org/wordprocessingml/2006/main">
        <w:t xml:space="preserve">April 30th is the last day when the resignation letter is written, and it will take effect from May 1st.</w:t>
      </w:r>
    </w:p>
    <w:p>
      <w:r xmlns:w="http://schemas.openxmlformats.org/wordprocessingml/2006/main">
        <w:t xml:space="preserve">What if there is still a major holiday that has not yet been taken? </w:t>
      </w:r>
      <w:r xmlns:w="http://schemas.openxmlformats.org/wordprocessingml/2006/main">
        <w:br xmlns:w="http://schemas.openxmlformats.org/wordprocessingml/2006/main"/>
      </w:r>
      <w:r xmlns:w="http://schemas.openxmlformats.org/wordprocessingml/2006/main">
        <w:t xml:space="preserve">And I choose to take the last week, which is the 30th, first, so it is written as April 30th?</w:t>
      </w:r>
    </w:p>
    <w:p>
      <w:r xmlns:w="http://schemas.openxmlformats.org/wordprocessingml/2006/main">
        <w:t xml:space="preserve">Yes, because your contract expires on April 30. You had to terminate the contract early before writing, but it was impossible to cancel after writing because you didn’t renew the contract.</w:t>
      </w:r>
    </w:p>
    <w:p>
      <w:r xmlns:w="http://schemas.openxmlformats.org/wordprocessingml/2006/main">
        <w:t xml:space="preserve">We know that Chapter 1070 of the latest One Piece manga will be updated this week. The title of this chapter is related to the ability acquired by Seraph. We know that Seraph, the new weapon of the World Government, is a humanoid weapon made by Vegapunk based on the Shichibukai. And the most interesting thing is that the Seraphs not only look like the Shichibukai, but their abilities are more similar, and the abilities of these Seraphs are probably the artificial Devil Fruits created by Vegapunk.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beginning of this episode, the battle between Luffy and Lucci continued, but Luffy, who had transformed into Nika, could not cause any harm to Luffy no matter how much Lucci attacked, and Luffy also used a new move "Rubber" Rubber · White Rocket”. It seems that Luffy in Nika form is almost invincible. Neither the Yonko Kaido nor Lucci, who has now awakened his abilities, can cause substantial harm to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Vegapunk explained to the Straw Hat Pirates the difficulty of making artificial Devil Fruits. Among them, the animal-type ones are relatively simple, after all, they are based on animals; but the animal-type fantasy beasts are more difficult to make, and must be Some special conditions must be met. After all, animals of the phantom species are almost all creatures that do not exist in reality and are products of fantasy.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superhuman type, it is relatively simple. You only need to obtain the blood factor of the ability user to create it; while the natural type of ability is the most difficult to copy, but Vegapunk did not explain the reason; and interestingly, he seems to have already Kizaru's Shining Fruit was copied, and it is estimated that Kizaru's cooperation was inevitable.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Zhan Taowan, after being attacked by Lu Qi, he did not die in battle, but fell into a coma and was taken away for treatment; and Lu Qi also directly gained command of Seraph because of Zhan Taowan's coma. The biggest reason why Zhan Taowan was defeated so easily was that he didn't pay attention and was attacked by Lu Qi. Otherwise, with Zhan Taowan's strength, he would not have been killed so easily. It is estimated that Zhan Taowan would not have been killed so easily. He didn't expect Lu Qi to take action against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naval admiral, Kizaru seems to be arriving at Egghead. Who will he help? After all, the Navy Headquarters and the Five Old Stars are not completely of the same mind, and Kizaru has a good personal relationship with Zhan Momomaru and Vegapunk, so they may not necessarily help Lucci deal with Vegapunk. Moreover, judging from Kizaru's performance in the battle on the top, although Kizaru cannot be Luffy's uncle, it is unlikely that he will take action against Luffy. After all, Luffy is now the Yonko, and the Admiral cannot. Take action easily.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https://inewsdb.com/Others/Activity One Piece Chapter 1070 information, Kizaru is about to join the war, Seraph has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We marched on July 1st to demand that the Hospital Authority remove the management. As well as protesting to the social welfare sector, the doctors involved resigned and resigned. Taking to the streets will lead to truth</w:t>
      </w:r>
    </w:p>
    <w:p>
      <w:r xmlns:w="http://schemas.openxmlformats.org/wordprocessingml/2006/main">
        <w:t xml:space="preserve">Why are the stories different?</w:t>
      </w:r>
    </w:p>
    <w:p>
      <w:r xmlns:w="http://schemas.openxmlformats.org/wordprocessingml/2006/main">
        <w:t xml:space="preserve">It’s hard not to change the story.</w:t>
      </w:r>
    </w:p>
    <w:p>
      <w:r xmlns:w="http://schemas.openxmlformats.org/wordprocessingml/2006/main">
        <w:t xml:space="preserve">Will there be another animated version of Super Story?</w:t>
      </w:r>
    </w:p>
    <w:p>
      <w:r xmlns:w="http://schemas.openxmlformats.org/wordprocessingml/2006/main">
        <w:t xml:space="preserve">The animated version was released too quickly and the story was too confusing. </w:t>
      </w:r>
      <w:r xmlns:w="http://schemas.openxmlformats.org/wordprocessingml/2006/main">
        <w:br xmlns:w="http://schemas.openxmlformats.org/wordprocessingml/2006/main"/>
      </w:r>
      <w:r xmlns:w="http://schemas.openxmlformats.org/wordprocessingml/2006/main">
        <w:t xml:space="preserve">The manga was rearranged to make the story easier to understand and more reasonable.</w:t>
      </w:r>
    </w:p>
    <w:p>
      <w:r xmlns:w="http://schemas.openxmlformats.org/wordprocessingml/2006/main">
        <w:t xml:space="preserve">Super Blue will be beaten</w:t>
      </w:r>
    </w:p>
    <w:p>
      <w:r xmlns:w="http://schemas.openxmlformats.org/wordprocessingml/2006/main">
        <w:t xml:space="preserve">Although I signed a contract before and resigned on the 15th day of my return, if the </w:t>
      </w:r>
      <w:r xmlns:w="http://schemas.openxmlformats.org/wordprocessingml/2006/main">
        <w:br xmlns:w="http://schemas.openxmlformats.org/wordprocessingml/2006/main"/>
      </w:r>
      <w:r xmlns:w="http://schemas.openxmlformats.org/wordprocessingml/2006/main">
        <w:t xml:space="preserve">employer pays a </w:t>
      </w:r>
      <w:r xmlns:w="http://schemas.openxmlformats.org/wordprocessingml/2006/main">
        <w:t xml:space="preserve">salary lower </w:t>
      </w:r>
      <w:r xmlns:w="http://schemas.openxmlformats.org/wordprocessingml/2006/main">
        <w:br xmlns:w="http://schemas.openxmlformats.org/wordprocessingml/2006/main"/>
      </w:r>
      <w:r xmlns:w="http://schemas.openxmlformats.org/wordprocessingml/2006/main">
        <w:t xml:space="preserve">than the total number of hours worked </w:t>
      </w:r>
      <w:r xmlns:w="http://schemas.openxmlformats.org/wordprocessingml/2006/main">
        <w:br xmlns:w="http://schemas.openxmlformats.org/wordprocessingml/2006/main"/>
      </w:r>
      <w:r xmlns:w="http://schemas.openxmlformats.org/wordprocessingml/2006/main">
        <w:t xml:space="preserve">Can I claim back the difference in total salary? I shouldn’t expose you brothers and sisters</w:t>
      </w:r>
    </w:p>
    <w:p>
      <w:r xmlns:w="http://schemas.openxmlformats.org/wordprocessingml/2006/main">
        <w:t xml:space="preserve">Call the Labor Department and ask.</w:t>
      </w:r>
    </w:p>
    <w:p>
      <w:r xmlns:w="http://schemas.openxmlformats.org/wordprocessingml/2006/main">
        <w:t xml:space="preserve">The wan cable of my router is often disconnected, causing the blue light of the router to frequently turn off. I touched the router and found it was very hot, so I turned off the phone and turned it on after a while and the connection was successful. I was wondering if overheating of the router would affect the Internet?? [This post was last edited by mky83 on 2021-6-23 12:16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 ]</w:t>
      </w:r>
    </w:p>
    <w:p>
      <w:r xmlns:w="http://schemas.openxmlformats.org/wordprocessingml/2006/main">
        <w:t xml:space="preserve">"I don't know what happened to the subordinates in our company. They especially have no sense of crisis." " </w:t>
      </w:r>
      <w:r xmlns:w="http://schemas.openxmlformats.org/wordprocessingml/2006/main">
        <w:br xmlns:w="http://schemas.openxmlformats.org/wordprocessingml/2006/main"/>
      </w:r>
      <w:r xmlns:w="http://schemas.openxmlformats.org/wordprocessingml/2006/main">
        <w:t xml:space="preserve">Is it because...the subordinates who were aware of the crisis have already resigned..."</w:t>
      </w:r>
    </w:p>
    <w:p>
      <w:r xmlns:w="http://schemas.openxmlformats.org/wordprocessingml/2006/main">
        <w:t xml:space="preserve">Due to the team's poor performance in the recent period, Seaver decided to fire coach Marcellino... Marca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Monday, Spanish local time, Seaver Club issued an announcement through its official website, stating that the team had officially dismissed the original team coach Marcelino. Some of the positions of slaves.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Marceliano, who once won the best coach award in La Liga, moved from Santander to Seaver last summer and became the coach of this traditional La Liga team located in the capital of Andalusia.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Seaver's performance at the beginning of the season once made the fans' eyes shine. In the first nine rounds of the league, the team remained undefeated.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entering the middle of the season, Seaver seemed unsustainable and his condition deteriorated. In the last seven league games, the team has lost 2 and 5 and only scored two points, which is a very poor performance. In the Copa del Rey quarter-finals, Seaver was also eliminated by Valencia.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Marceliano had previously stated in an interview that he would not resign, the senior management of the Seaver Club lost confidence in the young coach and made the decision to change coaches.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far, Seaver has not appointed a new coach for the team, but it is believed that the candidate for the new coach will emerge soon.</w:t>
      </w:r>
    </w:p>
    <w:p>
      <w:r xmlns:w="http://schemas.openxmlformats.org/wordprocessingml/2006/main">
        <w:t xml:space="preserve">Transferred from the MPFA Coverage and Registration Arrangements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Contributions #3 </w:t>
      </w:r>
      <w:r xmlns:w="http://schemas.openxmlformats.org/wordprocessingml/2006/main">
        <w:br xmlns:w="http://schemas.openxmlformats.org/wordprocessingml/2006/main"/>
      </w:r>
      <w:r xmlns:w="http://schemas.openxmlformats.org/wordprocessingml/2006/main">
        <w:t xml:space="preserve">Investments #4 </w:t>
      </w:r>
      <w:r xmlns:w="http://schemas.openxmlformats.org/wordprocessingml/2006/main">
        <w:br xmlns:w="http://schemas.openxmlformats.org/wordprocessingml/2006/main"/>
      </w:r>
      <w:r xmlns:w="http://schemas.openxmlformats.org/wordprocessingml/2006/main">
        <w:t xml:space="preserve">Managed Accounts #5 </w:t>
      </w:r>
      <w:r xmlns:w="http://schemas.openxmlformats.org/wordprocessingml/2006/main">
        <w:br xmlns:w="http://schemas.openxmlformats.org/wordprocessingml/2006/main"/>
      </w:r>
      <w:r xmlns:w="http://schemas.openxmlformats.org/wordprocessingml/2006/main">
        <w:t xml:space="preserve">Transfer of Benefits #6 </w:t>
      </w:r>
      <w:r xmlns:w="http://schemas.openxmlformats.org/wordprocessingml/2006/main">
        <w:br xmlns:w="http://schemas.openxmlformats.org/wordprocessingml/2006/main"/>
      </w:r>
      <w:r xmlns:w="http://schemas.openxmlformats.org/wordprocessingml/2006/main">
        <w:t xml:space="preserve">Withdrawal of Benefits #7 Offsetting </w:t>
      </w:r>
      <w:r xmlns:w="http://schemas.openxmlformats.org/wordprocessingml/2006/main">
        <w:br xmlns:w="http://schemas.openxmlformats.org/wordprocessingml/2006/main"/>
      </w:r>
      <w:r xmlns:w="http://schemas.openxmlformats.org/wordprocessingml/2006/main">
        <w:t xml:space="preserve">Arrangements for Mandatory Provident Fund and Long Service Payment/Severance Payment #8 </w:t>
      </w:r>
      <w:r xmlns:w="http://schemas.openxmlformats.org/wordprocessingml/2006/main">
        <w:br xmlns:w="http://schemas.openxmlformats.org/wordprocessingml/2006/main"/>
      </w:r>
      <w:r xmlns:w="http://schemas.openxmlformats.org/wordprocessingml/2006/main">
        <w:t xml:space="preserve">Enforcement #9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2014-11-18 10:03 AM]</w:t>
      </w:r>
    </w:p>
    <w:p>
      <w:r xmlns:w="http://schemas.openxmlformats.org/wordprocessingml/2006/main">
        <w:t xml:space="preserve">Coverage and Registration Arrangements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What is a “general employee”? </w:t>
      </w:r>
      <w:r xmlns:w="http://schemas.openxmlformats.org/wordprocessingml/2006/main">
        <w:br xmlns:w="http://schemas.openxmlformats.org/wordprocessingml/2006/main"/>
      </w:r>
      <w:r xmlns:w="http://schemas.openxmlformats.org/wordprocessingml/2006/main">
        <w:t xml:space="preserve">General employees refer to people aged 18 to under 65 who have been employed continuously for 60 days or more. Unless these employees are exempt persons under the MPF system, the employer must arrange for them to join the MPF scheme and make regular contributions to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 am employed in Hong Kong and my employer is a Hong Kong company, but my employer temporarily sends me to work in the Mainland. Am I protected by the MPF system? </w:t>
      </w:r>
      <w:r xmlns:w="http://schemas.openxmlformats.org/wordprocessingml/2006/main">
        <w:br xmlns:w="http://schemas.openxmlformats.org/wordprocessingml/2006/main"/>
      </w:r>
      <w:r xmlns:w="http://schemas.openxmlformats.org/wordprocessingml/2006/main">
        <w:t xml:space="preserve">If you are a Hong Kong resident employed by a Hong Kong company, your employer must arrange for you to join the MPF scheme no matter where you are sent to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 am a foreigner employed by a Hong Kong company and working in Hong Kong. Am I protected by the MPF system? </w:t>
      </w:r>
      <w:r xmlns:w="http://schemas.openxmlformats.org/wordprocessingml/2006/main">
        <w:br xmlns:w="http://schemas.openxmlformats.org/wordprocessingml/2006/main"/>
      </w:r>
      <w:r xmlns:w="http://schemas.openxmlformats.org/wordprocessingml/2006/main">
        <w:t xml:space="preserve">If you are a member of an overseas retirement scheme or your work visa only allows you to stay in Hong Kong for 13 months or less, you may be exempted from participating in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your work visa is subsequently extended so that the total period of your continuous stay in Hong Kong exceeds 13 months, you will no longer be exempted from the first day after the end of the 13th month. At that time, your employer must arrange for you to join the MPF scheme and make mandatory contributions for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 work part-time in a trading company and my working hours are less than 18 hours per week. Am I protected by the MPF system? </w:t>
      </w:r>
      <w:r xmlns:w="http://schemas.openxmlformats.org/wordprocessingml/2006/main">
        <w:br xmlns:w="http://schemas.openxmlformats.org/wordprocessingml/2006/main"/>
      </w:r>
      <w:r xmlns:w="http://schemas.openxmlformats.org/wordprocessingml/2006/main">
        <w:t xml:space="preserve">If you have been employed continuously for 60 days or more, no matter how many days or hours you work each week, you are also protected by the MPF system. Your employer must arrange for you to join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 am a director of a limited company. Am I protected by the MPF system? </w:t>
      </w:r>
      <w:r xmlns:w="http://schemas.openxmlformats.org/wordprocessingml/2006/main">
        <w:br xmlns:w="http://schemas.openxmlformats.org/wordprocessingml/2006/main"/>
      </w:r>
      <w:r xmlns:w="http://schemas.openxmlformats.org/wordprocessingml/2006/main">
        <w:t xml:space="preserve">If you are an executive director and need to handle the day-to-day operations of the company and receive remuneration (such as director's fee) like an employee, the company must arrange for you to join the MPF scheme. However, if you are only a non-executive director and do not need to handle the daily operations of the company, you do not need to participate in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If I hold multiple jobs at the same time, does every employer have to arrange for me to participate in the MPF scheme? </w:t>
      </w:r>
      <w:r xmlns:w="http://schemas.openxmlformats.org/wordprocessingml/2006/main">
        <w:br xmlns:w="http://schemas.openxmlformats.org/wordprocessingml/2006/main"/>
      </w:r>
      <w:r xmlns:w="http://schemas.openxmlformats.org/wordprocessingml/2006/main">
        <w:t xml:space="preserve">Yes. No matter how many jobs you have at the same time, as long as you are continuously employed in a certain job for 60 days or more, the employer of that job is required to arrange for you to participate in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 Can I choose an MPF scheme myself and then ask my employer to enroll me in the scheme? </w:t>
      </w:r>
      <w:r xmlns:w="http://schemas.openxmlformats.org/wordprocessingml/2006/main">
        <w:br xmlns:w="http://schemas.openxmlformats.org/wordprocessingml/2006/main"/>
      </w:r>
      <w:r xmlns:w="http://schemas.openxmlformats.org/wordprocessingml/2006/main">
        <w:t xml:space="preserve">Your employer is responsible for selecting and arranging your participation in an MPF scheme. You can present your ideas to your employer, but the final decision on which plan to choose must be made by your employer.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8. How do I know whether my employer has registered me for the MPF scheme? </w:t>
      </w:r>
      <w:r xmlns:w="http://schemas.openxmlformats.org/wordprocessingml/2006/main">
        <w:br xmlns:w="http://schemas.openxmlformats.org/wordprocessingml/2006/main"/>
      </w:r>
      <w:r xmlns:w="http://schemas.openxmlformats.org/wordprocessingml/2006/main">
        <w:t xml:space="preserve">When your employer registers you for an MPF scheme, the trustee of the scheme must give you a notice of acceptance within 30 days and issue a membership certificate to you within 60 days. The membership certificate will state the name of the scheme, the name and address of the scheme trustee, as well as your name and the date the certificate was issued.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9. When I become a member of the scheme, in addition to the membership certificate, what other documents will I receive? </w:t>
      </w:r>
      <w:r xmlns:w="http://schemas.openxmlformats.org/wordprocessingml/2006/main">
        <w:br xmlns:w="http://schemas.openxmlformats.org/wordprocessingml/2006/main"/>
      </w:r>
      <w:r xmlns:w="http://schemas.openxmlformats.org/wordprocessingml/2006/main">
        <w:t xml:space="preserve">You will also receive the following documents from the trustee: • A document outlining the scheme, including: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fees and charges charged by the scheme; </w:t>
      </w:r>
      <w:r xmlns:w="http://schemas.openxmlformats.org/wordprocessingml/2006/main">
        <w:br xmlns:w="http://schemas.openxmlformats.org/wordprocessingml/2006/main"/>
      </w:r>
      <w:r xmlns:w="http://schemas.openxmlformats.org/wordprocessingml/2006/main">
        <w:t xml:space="preserve">- details of the scheme's constituent funds; and </w:t>
      </w:r>
      <w:r xmlns:w="http://schemas.openxmlformats.org/wordprocessingml/2006/main">
        <w:br xmlns:w="http://schemas.openxmlformats.org/wordprocessingml/2006/main"/>
      </w:r>
      <w:r xmlns:w="http://schemas.openxmlformats.org/wordprocessingml/2006/main">
        <w:t xml:space="preserve">- contacts for scheme members to inquire about contributions and related matters name and contact 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Annual benefits statement containing the following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your account receipts and payments (including contributions, transfers of benefits and fund transactions); </w:t>
      </w:r>
      <w:r xmlns:w="http://schemas.openxmlformats.org/wordprocessingml/2006/main">
        <w:br xmlns:w="http://schemas.openxmlformats.org/wordprocessingml/2006/main"/>
      </w:r>
      <w:r xmlns:w="http://schemas.openxmlformats.org/wordprocessingml/2006/main">
        <w:t xml:space="preserve">- account balance and total accrued benefits; and </w:t>
      </w:r>
      <w:r xmlns:w="http://schemas.openxmlformats.org/wordprocessingml/2006/main">
        <w:br xmlns:w="http://schemas.openxmlformats.org/wordprocessingml/2006/main"/>
      </w:r>
      <w:r xmlns:w="http://schemas.openxmlformats.org/wordprocessingml/2006/main">
        <w:t xml:space="preserve">- vesting of contributions and the account's profit and loss during the relevant financial period;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Fund Fact Sheet. Fund fact sheets must be issued at least twice in each financial year and must summarize key information, including details and performance of the relevant funds.</w:t>
      </w:r>
    </w:p>
    <w:p>
      <w:r xmlns:w="http://schemas.openxmlformats.org/wordprocessingml/2006/main">
        <w:t xml:space="preserve">Contributions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Are directors’ fees counted as relevant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director is required to handle the day-to-day operations of the company (for example, he is an executive director of the company) and receives remuneration like an employee, the director's fee will form part of his relevant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directors who are not involved in the day-to-day operations or management of the company, they only hold the title of director of the company and are not employees of the company. Their director's fees are remuneration for serving as a director of the company, and therefore will not be included in the relevant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Are the bonuses I received after leaving my job related to part of my income? If so, how do I make contributions for the bonus?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Bonus paid in the form of money is the relevant income for the payment period in which the bonus amount has been determined and the bonus payment is due. If you receive a bonus due to you after you leave your job, your employer should include the bonus into the relevant income for the contribution period when the bonus is paid, and calculate the contribution based on the highest and lowest relevant income levels.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Can my contribution amount exceed the mandatory contribution level?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these additional contributions are called "voluntary contributions". Different from mandatory contributions, voluntary contributions and their withdrawal conditions are not governed by legislation but are subject to the governing rules of individual MPF schemes. Scheme members who wish to make voluntary contributions can contact the trustee for detailed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If I am dismissed due to misconduct, fraud or dishonesty, can my employer withhold accrued benefits arising from employer mandatory contributions?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Can't. After the employer pays the mandatory contributions to the trustee, all accrued benefits belong to you. Your employer has no right to withhold the benefits arising from mandatory contributions unless it is used to offset severance pay or long service payment already paid to you. However, whether the benefits arising from voluntary contributions made by the employer will be forfeited will depend on the governing rules of the scheme.</w:t>
      </w:r>
    </w:p>
    <w:p>
      <w:r xmlns:w="http://schemas.openxmlformats.org/wordprocessingml/2006/main">
        <w:t xml:space="preserve">Investment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Do I have the right to choose the investment funds offered under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an employee, you have the right to choose among the constituent funds provided by the MPF scheme in which your employer's and employee's contributions will be invested. You can choose to invest your contributions in one or more funds under the 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make your choice based on your investment objectives, personal circumstances and future plans. For example, scheme members approaching retirement age may consider lower-risk funds, while younger members may consider more aggressive funds for higher potential investment returns.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Can I change the initially selected investment portfolio? </w:t>
      </w:r>
      <w:r xmlns:w="http://schemas.openxmlformats.org/wordprocessingml/2006/main">
        <w:br xmlns:w="http://schemas.openxmlformats.org/wordprocessingml/2006/main"/>
      </w:r>
      <w:r xmlns:w="http://schemas.openxmlformats.org/wordprocessingml/2006/main">
        <w:t xml:space="preserve">You have the right to change your investment portfolio, but the scheme's governing rules may impose a cap on the number of free fund switches per year. Please contact your trustee for 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How do I know whether the investment manager of the MPF scheme is investing my contributions appropriately?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scheme member, you can review your Annual Benefit Statement to ensure your contributions have been invested in the funds of your choice.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there are multiple supervisory measures within the MPF system to ensure that trustees and investment managers comply with the requirements of the Mandatory Provident Fund Schemes Ordinance: 1) MPF trustees must closely monitor the appointed investment managers and conduct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regular Submit returns to the MPFA; </w:t>
      </w:r>
      <w:r xmlns:w="http://schemas.openxmlformats.org/wordprocessingml/2006/main">
        <w:br xmlns:w="http://schemas.openxmlformats.org/wordprocessingml/2006/main"/>
      </w:r>
      <w:r xmlns:w="http://schemas.openxmlformats.org/wordprocessingml/2006/main">
        <w:t xml:space="preserve">2) All investment managers must hold appropriate licenses and be registered with the Securities and Futures Commission; and </w:t>
      </w:r>
      <w:r xmlns:w="http://schemas.openxmlformats.org/wordprocessingml/2006/main">
        <w:br xmlns:w="http://schemas.openxmlformats.org/wordprocessingml/2006/main"/>
      </w:r>
      <w:r xmlns:w="http://schemas.openxmlformats.org/wordprocessingml/2006/main">
        <w:t xml:space="preserve">3) The MPFA will conduct regular on-site inspections to avoid irregularities and Educate employers and trustees on their responsibilities under the law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What measures does the MPF system have in place to protect my accrued benefits?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MPF schemes are governed by the laws of Hong Kong. To ensure that the rights and interests of scheme members are fully protected, the MPFA adopts a three-pronged approach: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setting strict approval and registration conditions.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Provident fund schemes must meet certain regulations and standards set by the MPFA before they can be registered as an MPF scheme. Only companies that meet strict requirements such as sufficient capital, sufficient scale and control in Hong Kong, and meeting the qualifications of fit and proper candidates will be approved to become MPF trustees and can manage MPF schemes.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Continuous Monitoring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Scheme trustees are required to submit returns, financial statements and internal control reports to the MPFA on a regular basis. The MPFA will also conduct on-site inspections, special audits and investigations, and may impose sanctions on trustees who violate relevant regulations.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Safety Net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Scheme trustees are required to purchase adequate insurance as a "safety net" to further protect scheme members' assets and to indemnify scheme members against losses incurred by the trustee or its service providers in the administration of the scheme. If the indemnity insurance is insufficient to cover a member's losses, the member may make a claim to the MPF Scheme Compensation Fund.</w:t>
      </w:r>
    </w:p>
    <w:p>
      <w:r xmlns:w="http://schemas.openxmlformats.org/wordprocessingml/2006/main">
        <w:t xml:space="preserve">Manage Account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How do I know how much accrued benefits are in my 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scheme trustee is required to provide you with an annual benefit statement within three months after the end of each financial year of your scheme. The statement sets out: • your account receipts and payments (including contributions, equity transfers and fund transactions); • </w:t>
      </w:r>
      <w:r xmlns:w="http://schemas.openxmlformats.org/wordprocessingml/2006/main">
        <w:br xmlns:w="http://schemas.openxmlformats.org/wordprocessingml/2006/main"/>
      </w:r>
      <w:r xmlns:w="http://schemas.openxmlformats.org/wordprocessingml/2006/main">
        <w:t xml:space="preserve">account balance and total accrued equity; </w:t>
      </w:r>
      <w:r xmlns:w="http://schemas.openxmlformats.org/wordprocessingml/2006/main">
        <w:br xmlns:w="http://schemas.openxmlformats.org/wordprocessingml/2006/main"/>
      </w:r>
      <w:r xmlns:w="http://schemas.openxmlformats.org/wordprocessingml/2006/main">
        <w:t xml:space="preserve">• vesting of relevant contributions; and </w:t>
      </w:r>
      <w:r xmlns:w="http://schemas.openxmlformats.org/wordprocessingml/2006/main">
        <w:br xmlns:w="http://schemas.openxmlformats.org/wordprocessingml/2006/main"/>
      </w:r>
      <w:r xmlns:w="http://schemas.openxmlformats.org/wordprocessingml/2006/main">
        <w:t xml:space="preserve">• account profit and loss during the relevant financial period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trustee will also provide other communication channels such as websites and hotlines to facilitate members to check account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How should I handle accrued benefits when changing jobs?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choose one of the following three methods to deal with your accrued benefits: • Transfer the accrued benefits to an individual account under the MPF scheme of your choice; • Keep the accrued benefits to the individual under the original MPF scheme </w:t>
      </w:r>
      <w:r xmlns:w="http://schemas.openxmlformats.org/wordprocessingml/2006/main">
        <w:br xmlns:w="http://schemas.openxmlformats.org/wordprocessingml/2006/main"/>
      </w:r>
      <w:r xmlns:w="http://schemas.openxmlformats.org/wordprocessingml/2006/main">
        <w:t xml:space="preserve">account; or </w:t>
      </w:r>
      <w:r xmlns:w="http://schemas.openxmlformats.org/wordprocessingml/2006/main">
        <w:br xmlns:w="http://schemas.openxmlformats.org/wordprocessingml/2006/main"/>
      </w:r>
      <w:r xmlns:w="http://schemas.openxmlformats.org/wordprocessingml/2006/main">
        <w:t xml:space="preserve">• transfer accrued benefits to the contribution account under the new employer's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If I have not instructed the trustee how to handle the accrued benefits of my previous job after leaving my job, how will the trustee handle the accrued benefits in my account?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your scheme trustee has not received any instructions from you to handle accrued benefits within three months after receiving notice of your resignation from your previous employer, the relevant accrued benefits will automatically be transferred from the original plan. Transfer the contribution account under to the personal account. This accrued interest will continue to be invested in the funds you selected for your previous contribution account.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subsequently give new instructions to the trustee to change your fund selection or investment portfolio. Please check with the trustee for 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If I have too many individual MPF accounts, should I consolidate the accounts?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multiple personal accounts, consider consolidating them for easier management. However, before deciding to consolidate your personal accounts, you should consider whether the trustee, MPF scheme and constituent funds you intend to choose meet your personal needs. In addition, you should also note that the integrated account requires redemption and repurchase of fund units.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What should I do if I forget how many individual MPF accounts I have?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MPFA maintains a central database of members' personal accounts for members of the public to check whether they hold any personal accounts. You only need to bring your identity document (such as Hong Kong ID card) to the MPFA office in person, and we will provide you with information on the spot or download the application form. Once completed, together with a copy of your Hong Kong ID card, mail or fax it to the </w:t>
      </w:r>
      <w:r xmlns:w="http://schemas.openxmlformats.org/wordprocessingml/2006/main">
        <w:br xmlns:w="http://schemas.openxmlformats.org/wordprocessingml/2006/main"/>
      </w:r>
      <w:r xmlns:w="http://schemas.openxmlformats.org/wordprocessingml/2006/main">
        <w:t xml:space="preserve">MPFA </w:t>
      </w:r>
      <w:r xmlns:w="http://schemas.openxmlformats.org/wordprocessingml/2006/main">
        <w:br xmlns:w="http://schemas.openxmlformats.org/wordprocessingml/2006/main"/>
      </w:r>
      <w:r xmlns:w="http://schemas.openxmlformats.org/wordprocessingml/2006/main">
        <w:t xml:space="preserve">http://www.mpfa.org.hk/tch/information_centre/forms/mpf_schemes/scheme_members/request_for_preserved_account_Information/index.jsp</w:t>
      </w:r>
    </w:p>
    <w:p>
      <w:r xmlns:w="http://schemas.openxmlformats.org/wordprocessingml/2006/main">
        <w:t xml:space="preserve">Transfer of Benefits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How should I transfer accrued benefits from one plan to another when I leave my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must complete the "Scheme Member Funds Transfer Application Form" (Form No. MPF(S)-P(M)) and submit it to the trustee of the new scheme. If you choose to transfer accrued benefits to a new employer's plan, you can also submit the form to the new employer for processing.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Are there any fees for transferring accrued benefits?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transferring accrued interests requires redemption and repurchase of fund units, there may be a bid-ask spread. In addition, the trustee generally cannot charge fees or impose penalties in connection with the transfer of accrued interests.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How do I know that my accrued benefits have been properly transferred?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receiving the application to transfer accrued benefits, the trustee of the original plan must complete the transfer procedure for you within 30 days, and then issue you a transfer settlement statement stating the relevant details. The new trustee will also provide you with written notice confirming receipt of the amount transferred from the original trustee.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If my previous employer defaults on contributions, can I transfer accrued benefits?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Even if a scheme member's previous employer defaults on contributions, the member can transfer the accrued benefits in the account to another MPF account. If the original trustee receives arrears after a member transfers his or her interests, he must ensure that the money is transferred to the member's MPF account within 30 days of receipt.</w:t>
      </w:r>
    </w:p>
    <w:p>
      <w:r xmlns:w="http://schemas.openxmlformats.org/wordprocessingml/2006/main">
        <w:t xml:space="preserve">Withdrawing Equity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How to withdraw accrued equity?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aged 65 or above, you only need to present a copy of your Hong Kong Identity Card to the scheme trustee and submit the completed "Accrued Benefits Claim Form" (Form No. MPF(S)-W) to the Scheme Trustee. The plan trustee applies to withdraw accrued benefits. The trustee must release the accrued benefits to you within 30 days after receiving the required documents provided by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If I want to withdraw accrued benefits, but my ID card only contains the year of birth, but not the month and day of birth, when will I be defined as reaching the age of 65?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your ID card only lists your year of birth but not the month and day, you can submit one of the following documents to the trustee to determine the date you turned 65: � • Show your date of birth </w:t>
      </w:r>
      <w:r xmlns:w="http://schemas.openxmlformats.org/wordprocessingml/2006/main">
        <w:br xmlns:w="http://schemas.openxmlformats.org/wordprocessingml/2006/main"/>
      </w:r>
      <w:r xmlns:w="http://schemas.openxmlformats.org/wordprocessingml/2006/main">
        <w:t xml:space="preserve">A copy of your travel document, such as a passport, return permit, etc., for the month and day; or </w:t>
      </w:r>
      <w:r xmlns:w="http://schemas.openxmlformats.org/wordprocessingml/2006/main">
        <w:br xmlns:w="http://schemas.openxmlformats.org/wordprocessingml/2006/main"/>
      </w:r>
      <w:r xmlns:w="http://schemas.openxmlformats.org/wordprocessingml/2006/main">
        <w:t xml:space="preserve">• A statutory declaration regarding your date of birth; or </w:t>
      </w:r>
      <w:r xmlns:w="http://schemas.openxmlformats.org/wordprocessingml/2006/main">
        <w:br xmlns:w="http://schemas.openxmlformats.org/wordprocessingml/2006/main"/>
      </w:r>
      <w:r xmlns:w="http://schemas.openxmlformats.org/wordprocessingml/2006/main">
        <w:t xml:space="preserve">• A copy of your ID card with the month and day of issue circled (i.e. as shown on your ID card The month and day of the issuance date will be used as your month and day of birth.) </w:t>
      </w:r>
      <w:r xmlns:w="http://schemas.openxmlformats.org/wordprocessingml/2006/main">
        <w:br xmlns:w="http://schemas.openxmlformats.org/wordprocessingml/2006/main"/>
      </w:r>
      <w:r xmlns:w="http://schemas.openxmlformats.org/wordprocessingml/2006/main">
        <w:t xml:space="preserve">If you do not submit any of the above documents to the trustee, the trustee will use the last day of the year (i.e. December 31) as your date of birth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If I need money for emergencies, can I withdraw accrued benefits from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plan members are under the age of 65, they are not allowed to withdraw accrued benefits. Scheme members may withdraw accrued benefits early only under the following specific circumstances: •reach the age of 60 and retire early; • </w:t>
      </w:r>
      <w:r xmlns:w="http://schemas.openxmlformats.org/wordprocessingml/2006/main">
        <w:br xmlns:w="http://schemas.openxmlformats.org/wordprocessingml/2006/main"/>
      </w:r>
      <w:r xmlns:w="http://schemas.openxmlformats.org/wordprocessingml/2006/main">
        <w:t xml:space="preserve">leave </w:t>
      </w:r>
      <w:r xmlns:w="http://schemas.openxmlformats.org/wordprocessingml/2006/main">
        <w:t xml:space="preserve">Hong Kong permanently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exceeds $5,000); or </w:t>
      </w:r>
      <w:r xmlns:w="http://schemas.openxmlformats.org/wordprocessingml/2006/main">
        <w:br xmlns:w="http://schemas.openxmlformats.org/wordprocessingml/2006/main"/>
      </w:r>
      <w:r xmlns:w="http://schemas.openxmlformats.org/wordprocessingml/2006/main">
        <w:t xml:space="preserve">•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If I retire early at the age of 62 and have withdrawn my accrued benefits, can I work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Retired scheme members aged between 60 and under 65 must make a statutory declaration of permanent termination of employment if they wish to withdraw their accrued benefits. If the person later works again and meets the definition of "general employee", his employer is still required to arrange for him to participate in the MPF scheme.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I have withdrawn the accrued benefits early on the basis of total incapacity. If I find a job of a different nature in the future, can I work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If I withdraw my accrued benefits early on the grounds of permanently leaving Hong Kong, can I return to work in Hong Kong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If you return to work in Hong Kong, as long as you are between 18 and under 65 years old, not an exempt person, and have been employed continuously for 60 days or more, your employer must still arrange for you to participate in the MPF scheme. Please note that withdrawal of accrued benefits for the reason of permanent departure from Hong Kong can only be used once in a lifetime.</w:t>
      </w:r>
    </w:p>
    <w:p>
      <w:r xmlns:w="http://schemas.openxmlformats.org/wordprocessingml/2006/main">
        <w:t xml:space="preserve">Offsetting arrangements between MPF and long service payment/severance payment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What is the MPF offsetting mechanism?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MPF hedging mechanism is an arrangement in which long service payments/severance payments are offset with MPF funds. The Employment Ordinance has always allowed employers to offset the long service payments/severance payments payable to their employees with the money they have accumulated in retirement schemes. When legislation was enacted to implement the MPF system, the MPF system also inherited the relevant arrangements. After paying long service payment/severance payment to employees, the employer can withdraw an equal amount from the accrued benefits of the employer's contribution in the employee's MPF account for offset purposes.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Details of the offsetting arrangements for long service payment/severance payment: </w:t>
      </w:r>
      <w:r xmlns:w="http://schemas.openxmlformats.org/wordprocessingml/2006/main">
        <w:br xmlns:w="http://schemas.openxmlformats.org/wordprocessingml/2006/main"/>
      </w:r>
      <w:r xmlns:w="http://schemas.openxmlformats.org/wordprocessingml/2006/main">
        <w:t xml:space="preserve">http://www.mpfa.org.hk/tch/main/employee/offsetting_of_long_service_payment_and_severance.jsp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The amount that the employer can use to offset long service payment/severance payment , is it the actual amount of the employer’s past contributions to the employee, or the accrued benefits of the employer’s contribution portion (i.e., the amount accumulated after the investment)?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the accrued benefit of the employer’s contribution portion.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If I am laid off by my employer, can I withdraw all the accrued benefits from my MPF account after my employer pays me severance pay?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Can't. The employer can only withdraw the accrued benefits of the employer's contribution from the employee's MPF account, and the accrued benefits of the employee's contribution cannot be used for offset. In addition, the employer may withdraw up to an amount equal to the amount of the severance pay.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If there is still a balance after the employer's contribution has been offset, will the balance continue to be retained in the employee's MPF account, or will it be returned to the employer at the same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employer can withdraw up to an amount equal to the amount of long service payment/severance payment. If the accrued benefits from the employer's contribution exceed the amount of long service payment/severance payment, the balance will belong to the employee and must remain in the employee's account and continue to roll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Can voluntary contributions made by employers for employees, like mandatory contributions, be used to offset long service payments/severance payments already paid to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The accrued benefits of the employer’s contribution, including the mandatory contributions and voluntary contributions made by the employer for the employees, can be used to offset the long service payment/severance payment 6. If the long service payment paid by the employer is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 In accordance with the requirements of the Employment Ordinance, can the amount overpaid by the employer also be set off?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Can't. The maximum amount that the employer can offset is equal to the amount of long service payment. Therefore, overpayment of long service payment cannot be used for offset.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 If an employer is required to pay a severance payment of $70,000 to an employee, and the accrued benefit of the employer’s contribution in the employee’s MPF account is $62,000, can the employer only pay the employee the difference of $8,000; or should the employer pay the employee the full $70,000 first? severance pay and then apply for set-off to the trustee?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Both of the above methods comply with legal requirements. If the employer first pays the full long service payment/severance payment to the employee and then applies to the trustee for offset, the trustee will require the employer to provide documents to prove that the long service payment/severance payment has been paid to the employee.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employer fails to pay the full long service/severance payment to the employee, the employee may also submit a written application to the trustee to request the release of accrued benefits from the employer's contribution portion. The trustee will ask the employee to provide documentation to prove that you are entitled to long service payment/severance payment and that the employer has not paid you the payment. Please contact your trustee for the relevant application procedures and required supporting documents.</w:t>
      </w:r>
    </w:p>
    <w:p>
      <w:r xmlns:w="http://schemas.openxmlformats.org/wordprocessingml/2006/main">
        <w:t xml:space="preserve">Enforcement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If my employer fails to make contributions for me, what actions will the MPFA take?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your employer fails to make the required mandatory contributions for you, your MPF trustee is required to report the employer's default in contributions to the MPFA. After receiving the trustee's report, the MPFA will take the following actions: • levy contribution surcharges from employers; • </w:t>
      </w:r>
      <w:r xmlns:w="http://schemas.openxmlformats.org/wordprocessingml/2006/main">
        <w:br xmlns:w="http://schemas.openxmlformats.org/wordprocessingml/2006/main"/>
      </w:r>
      <w:r xmlns:w="http://schemas.openxmlformats.org/wordprocessingml/2006/main">
        <w:t xml:space="preserve">recover arrears of contributions and surcharges on behalf of scheme members; </w:t>
      </w:r>
      <w:r xmlns:w="http://schemas.openxmlformats.org/wordprocessingml/2006/main">
        <w:br xmlns:w="http://schemas.openxmlformats.org/wordprocessingml/2006/main"/>
      </w:r>
      <w:r xmlns:w="http://schemas.openxmlformats.org/wordprocessingml/2006/main">
        <w:t xml:space="preserve">• may initiate civil legal proceedings to recover arrears; and </w:t>
      </w:r>
      <w:r xmlns:w="http://schemas.openxmlformats.org/wordprocessingml/2006/main">
        <w:br xmlns:w="http://schemas.openxmlformats.org/wordprocessingml/2006/main"/>
      </w:r>
      <w:r xmlns:w="http://schemas.openxmlformats.org/wordprocessingml/2006/main">
        <w:t xml:space="preserve">•Criminal prosecutions can be brought against offending employers. </w:t>
      </w:r>
      <w:r xmlns:w="http://schemas.openxmlformats.org/wordprocessingml/2006/main">
        <w:br xmlns:w="http://schemas.openxmlformats.org/wordprocessingml/2006/main"/>
      </w:r>
      <w:r xmlns:w="http://schemas.openxmlformats.org/wordprocessingml/2006/main">
        <w:t xml:space="preserve">If you believe that your employer has not made mandatory contributions for you, the MPFA encourages you to make a formal complaint to the MPFA. All complaints are kept strictly confidential.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If my employer is insolvent, what channels can I use to recover the outstanding contributions?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your employer is insolvent, after collecting relevant information from you, the MPFA will apply to the Receiver's Office or liquidator on your behalf to claim the outstanding debts in accordance with the bankruptcy procedures. After receiving the money from the liquidator, the MPFA will hand over the money to the MPF trustee for distribution to the MPF accounts of the relevant employees.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Cash generated from the realization of the assets of an insolvent employer will be released to creditors in accordance with the order of priority prescribed by law. When distributing the company's assets, outstanding MPF contributions (together with other priority payments) will be repaid in priority over other debts.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If my employer closes its business, will my accrued rights be affected?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mandatory contributions are paid to the MPF scheme, they are fully and immediately vested in the scheme members as accrued benefits and are kept by the custodian. Therefore, your accrued benefits in any MPF scheme will not be affected by the closure of your employer's business.</w:t>
      </w:r>
    </w:p>
    <w:p>
      <w:r xmlns:w="http://schemas.openxmlformats.org/wordprocessingml/2006/main">
        <w:t xml:space="preserve">My younger brother works as a sales assistant in a large retail company (Quren Temple). Although it’s not comfortable to talk, at least he is happy </w:t>
      </w:r>
      <w:r xmlns:w="http://schemas.openxmlformats.org/wordprocessingml/2006/main">
        <w:br xmlns:w="http://schemas.openxmlformats.org/wordprocessingml/2006/main"/>
      </w:r>
      <w:r xmlns:w="http://schemas.openxmlformats.org/wordprocessingml/2006/main">
        <w:t xml:space="preserve">because there is a group of colleagues who are like friends, and we go out and check out the shops together. There is something nice about this place. I don’t chase numbers individually, but I chase all stores together. I have a manager at my store and I don’t have a manager. Before I transferred the left one, I worked with two managers in total. Both of them left IKEA. Later, there was a new manager, </w:t>
      </w:r>
      <w:r xmlns:w="http://schemas.openxmlformats.org/wordprocessingml/2006/main">
        <w:br xmlns:w="http://schemas.openxmlformats.org/wordprocessingml/2006/main"/>
      </w:r>
      <w:r xmlns:w="http://schemas.openxmlformats.org/wordprocessingml/2006/main">
        <w:t xml:space="preserve">Li , I feel extremely SAD every time I am transferred. I wonder how you feel when your colleagues resign/are transferred?</w:t>
      </w:r>
    </w:p>
    <w:p>
      <w:r xmlns:w="http://schemas.openxmlformats.org/wordprocessingml/2006/main">
        <w:t xml:space="preserve">nan</w:t>
      </w:r>
    </w:p>
    <w:p>
      <w:r xmlns:w="http://schemas.openxmlformats.org/wordprocessingml/2006/main">
        <w:t xml:space="preserve">I hope that the other party will develop better, and people choose to leave because there are unacceptable aspects of the company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we sincerely make friends with you, we will contact each other, meet each other, and care about each 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2014-8-31 07:54 PM]</w:t>
      </w:r>
    </w:p>
    <w:p>
      <w:r xmlns:w="http://schemas.openxmlformats.org/wordprocessingml/2006/main">
        <w:t xml:space="preserve">nan</w:t>
      </w:r>
    </w:p>
    <w:p>
      <w:r xmlns:w="http://schemas.openxmlformats.org/wordprocessingml/2006/main">
        <w:t xml:space="preserve">I am lonely. I used to have friends who were very noisy and annoying, and I sometimes felt unaccustomed to being alone at home, but I soon got used to it again.</w:t>
      </w:r>
    </w:p>
    <w:p>
      <w:r xmlns:w="http://schemas.openxmlformats.org/wordprocessingml/2006/main">
        <w:t xml:space="preserve">Don't be so excited, maybe you meet such people, and there will always be such people. When you go out to do things, you will be the key to fight with you, and the people you contact are all colleagues you like. If you don't like them, let me ask everyone. Will you ask everyone for contacts?</w:t>
      </w:r>
    </w:p>
    <w:p>
      <w:r xmlns:w="http://schemas.openxmlformats.org/wordprocessingml/2006/main">
        <w:t xml:space="preserve">People in my company are leaving all the time, </w:t>
      </w:r>
      <w:r xmlns:w="http://schemas.openxmlformats.org/wordprocessingml/2006/main">
        <w:br xmlns:w="http://schemas.openxmlformats.org/wordprocessingml/2006/main"/>
      </w:r>
      <w:r xmlns:w="http://schemas.openxmlformats.org/wordprocessingml/2006/main">
        <w:t xml:space="preserve">and I feel a pity. </w:t>
      </w:r>
      <w:r xmlns:w="http://schemas.openxmlformats.org/wordprocessingml/2006/main">
        <w:br xmlns:w="http://schemas.openxmlformats.org/wordprocessingml/2006/main"/>
      </w:r>
      <w:r xmlns:w="http://schemas.openxmlformats.org/wordprocessingml/2006/main">
        <w:t xml:space="preserve">But I believe "tomorrow will be better", </w:t>
      </w:r>
      <w:r xmlns:w="http://schemas.openxmlformats.org/wordprocessingml/2006/main">
        <w:br xmlns:w="http://schemas.openxmlformats.org/wordprocessingml/2006/main"/>
      </w:r>
      <w:r xmlns:w="http://schemas.openxmlformats.org/wordprocessingml/2006/main">
        <w:t xml:space="preserve">so I keep working hard...</w:t>
      </w:r>
    </w:p>
    <w:p>
      <w:r xmlns:w="http://schemas.openxmlformats.org/wordprocessingml/2006/main">
        <w:t xml:space="preserve">In fact, everyone must be happy when they leave, unless they are being fired to get married. But there are people who are being fired, and they are happy. There is no company, D, and colleagues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work together for ten or eight years to get married. Look at D. ~</w:t>
      </w:r>
    </w:p>
    <w:p>
      <w:r xmlns:w="http://schemas.openxmlformats.org/wordprocessingml/2006/main">
        <w:t xml:space="preserve">I have encountered too many things. I want to calm down and live with tens of thousands of CSSA payments every month.</w:t>
      </w:r>
    </w:p>
    <w:p>
      <w:r xmlns:w="http://schemas.openxmlformats.org/wordprocessingml/2006/main">
        <w:t xml:space="preserve">That's what happened~~~ </w:t>
      </w:r>
      <w:r xmlns:w="http://schemas.openxmlformats.org/wordprocessingml/2006/main">
        <w:br xmlns:w="http://schemas.openxmlformats.org/wordprocessingml/2006/main"/>
      </w:r>
      <w:r xmlns:w="http://schemas.openxmlformats.org/wordprocessingml/2006/main">
        <w:t xml:space="preserve">Once it's over, let's just </w:t>
      </w:r>
      <w:r xmlns:w="http://schemas.openxmlformats.org/wordprocessingml/2006/main">
        <w:br xmlns:w="http://schemas.openxmlformats.org/wordprocessingml/2006/main"/>
      </w:r>
      <w:r xmlns:w="http://schemas.openxmlformats.org/wordprocessingml/2006/main">
        <w:t xml:space="preserve">settle for it. You can't change it.</w:t>
      </w:r>
    </w:p>
    <w:p>
      <w:r xmlns:w="http://schemas.openxmlformats.org/wordprocessingml/2006/main">
        <w:t xml:space="preserve">I joined X Sheng Management Company. Since I didn’t have a resignation letter from my previous job, I was asked to go to the Civil Affairs Bureau to announce it! What is the use of taking an oath? ? Do you need to take an oath? Has anyone tried it?</w:t>
      </w:r>
    </w:p>
    <w:p>
      <w:r xmlns:w="http://schemas.openxmlformats.org/wordprocessingml/2006/main">
        <w:t xml:space="preserve">Do you want to take an oath? ? ? ? I have done so many things but have never tried it. I have an old contract. |aw, what company do you belong to?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^Shazhuzhu^ on 2012-6-6 10:06 AM]</w:t>
      </w:r>
    </w:p>
    <w:p>
      <w:r xmlns:w="http://schemas.openxmlformats.org/wordprocessingml/2006/main">
        <w:t xml:space="preserve">Certain large groups want to fight first.</w:t>
      </w:r>
    </w:p>
    <w:p>
      <w:r xmlns:w="http://schemas.openxmlformats.org/wordprocessingml/2006/main">
        <w:t xml:space="preserve">Have you ever been asked by your boss to reduce meal time due to too many customers? If your boss wants to see you and agree to it, then he will do it every day? </w:t>
      </w:r>
      <w:r xmlns:w="http://schemas.openxmlformats.org/wordprocessingml/2006/main">
        <w:br xmlns:w="http://schemas.openxmlformats.org/wordprocessingml/2006/main"/>
      </w:r>
      <w:r xmlns:w="http://schemas.openxmlformats.org/wordprocessingml/2006/main">
        <w:t xml:space="preserve">Can I claim compensation when I leave my job?</w:t>
      </w:r>
    </w:p>
    <w:p>
      <w:r xmlns:w="http://schemas.openxmlformats.org/wordprocessingml/2006/main">
        <w:t xml:space="preserve">There are too many games, which must be due to wild reasons. . . ?</w:t>
      </w:r>
    </w:p>
    <w:p>
      <w:r xmlns:w="http://schemas.openxmlformats.org/wordprocessingml/2006/main">
        <w:t xml:space="preserve">In the second half, 1 replaced R16 and entered Liqu, which was a dead end... </w:t>
      </w:r>
      <w:r xmlns:w="http://schemas.openxmlformats.org/wordprocessingml/2006/main">
        <w:br xmlns:w="http://schemas.openxmlformats.org/wordprocessingml/2006/main"/>
      </w:r>
      <w:r xmlns:w="http://schemas.openxmlformats.org/wordprocessingml/2006/main">
        <w:t xml:space="preserve">No matter what, R16 counted... </w:t>
      </w:r>
      <w:r xmlns:w="http://schemas.openxmlformats.org/wordprocessingml/2006/main">
        <w:br xmlns:w="http://schemas.openxmlformats.org/wordprocessingml/2006/main"/>
      </w:r>
      <w:r xmlns:w="http://schemas.openxmlformats.org/wordprocessingml/2006/main">
        <w:t xml:space="preserve">C22 helped defend well... A8 did not wash it so hard... </w:t>
      </w:r>
      <w:r xmlns:w="http://schemas.openxmlformats.org/wordprocessingml/2006/main">
        <w:br xmlns:w="http://schemas.openxmlformats.org/wordprocessingml/2006/main"/>
      </w:r>
      <w:r xmlns:w="http://schemas.openxmlformats.org/wordprocessingml/2006/main">
        <w:t xml:space="preserve">but the points were good... A8 was really good in this game. very poor...</w:t>
      </w:r>
    </w:p>
    <w:p>
      <w:r xmlns:w="http://schemas.openxmlformats.org/wordprocessingml/2006/main">
        <w:t xml:space="preserve">It must be because of too many kicks... Iron Man is dead... He is not considered a descendant.</w:t>
      </w:r>
    </w:p>
    <w:p>
      <w:r xmlns:w="http://schemas.openxmlformats.org/wordprocessingml/2006/main">
        <w:t xml:space="preserve">Wu Roan is all dead</w:t>
      </w:r>
    </w:p>
    <w:p>
      <w:r xmlns:w="http://schemas.openxmlformats.org/wordprocessingml/2006/main">
        <w:t xml:space="preserve">nan</w:t>
      </w:r>
    </w:p>
    <w:p>
      <w:r xmlns:w="http://schemas.openxmlformats.org/wordprocessingml/2006/main">
        <w:t xml:space="preserve">The whole team's personality is dull. </w:t>
      </w:r>
      <w:r xmlns:w="http://schemas.openxmlformats.org/wordprocessingml/2006/main">
        <w:br xmlns:w="http://schemas.openxmlformats.org/wordprocessingml/2006/main"/>
      </w:r>
      <w:r xmlns:w="http://schemas.openxmlformats.org/wordprocessingml/2006/main">
        <w:t xml:space="preserve">In addition, the club has no sense of direction </w:t>
      </w:r>
      <w:r xmlns:w="http://schemas.openxmlformats.org/wordprocessingml/2006/main">
        <w:br xmlns:w="http://schemas.openxmlformats.org/wordprocessingml/2006/main"/>
      </w:r>
      <w:r xmlns:w="http://schemas.openxmlformats.org/wordprocessingml/2006/main">
        <w:t xml:space="preserve">and has problems with the leadership and hiring. </w:t>
      </w:r>
      <w:r xmlns:w="http://schemas.openxmlformats.org/wordprocessingml/2006/main">
        <w:br xmlns:w="http://schemas.openxmlformats.org/wordprocessingml/2006/main"/>
      </w:r>
      <w:r xmlns:w="http://schemas.openxmlformats.org/wordprocessingml/2006/main">
        <w:t xml:space="preserve">The captain cannot inspire everyone's fighting spirit.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real internal and external problems...</w:t>
      </w:r>
    </w:p>
    <w:p>
      <w:r xmlns:w="http://schemas.openxmlformats.org/wordprocessingml/2006/main">
        <w:t xml:space="preserve">There is really no way to tell!</w:t>
      </w:r>
    </w:p>
    <w:p>
      <w:r xmlns:w="http://schemas.openxmlformats.org/wordprocessingml/2006/main">
        <w:t xml:space="preserve">Undefeated is enough~~</w:t>
      </w:r>
    </w:p>
    <w:p>
      <w:r xmlns:w="http://schemas.openxmlformats.org/wordprocessingml/2006/main">
        <w:t xml:space="preserve">C22 loses more positions, and R16 controls the wave. . .</w:t>
      </w:r>
    </w:p>
    <w:p>
      <w:r xmlns:w="http://schemas.openxmlformats.org/wordprocessingml/2006/main">
        <w:t xml:space="preserve">If you lose 12 yards first, you will lose confidence. </w:t>
      </w:r>
      <w:r xmlns:w="http://schemas.openxmlformats.org/wordprocessingml/2006/main">
        <w:br xmlns:w="http://schemas.openxmlformats.org/wordprocessingml/2006/main"/>
      </w:r>
      <w:r xmlns:w="http://schemas.openxmlformats.org/wordprocessingml/2006/main">
        <w:t xml:space="preserve">If you want to ask someone else to shoot, if you lose yourself, you will not be able to win.</w:t>
      </w:r>
    </w:p>
    <w:p>
      <w:r xmlns:w="http://schemas.openxmlformats.org/wordprocessingml/2006/main">
        <w:t xml:space="preserve">Not to help him find excuses...but the way he plays is so iron-clad...he </w:t>
      </w:r>
      <w:r xmlns:w="http://schemas.openxmlformats.org/wordprocessingml/2006/main">
        <w:br xmlns:w="http://schemas.openxmlformats.org/wordprocessingml/2006/main"/>
      </w:r>
      <w:r xmlns:w="http://schemas.openxmlformats.org/wordprocessingml/2006/main">
        <w:t xml:space="preserve">played almost 38 games last season, and this year he played so well.</w:t>
      </w:r>
    </w:p>
    <w:p>
      <w:r xmlns:w="http://schemas.openxmlformats.org/wordprocessingml/2006/main">
        <w:t xml:space="preserve">I think the same thing, I don't blame him, because I guess it should be his relationship, </w:t>
      </w:r>
      <w:r xmlns:w="http://schemas.openxmlformats.org/wordprocessingml/2006/main">
        <w:br xmlns:w="http://schemas.openxmlformats.org/wordprocessingml/2006/main"/>
      </w:r>
      <w:r xmlns:w="http://schemas.openxmlformats.org/wordprocessingml/2006/main">
        <w:t xml:space="preserve">but I don't know why Keote didn't go to win over his sister.</w:t>
      </w:r>
    </w:p>
    <w:p>
      <w:r xmlns:w="http://schemas.openxmlformats.org/wordprocessingml/2006/main">
        <w:t xml:space="preserve">Not loud enough</w:t>
      </w:r>
    </w:p>
    <w:p>
      <w:r xmlns:w="http://schemas.openxmlformats.org/wordprocessingml/2006/main">
        <w:t xml:space="preserve">If you don’t enter the 12 code, let’s talk about whether the a8 dead fire will be too much.</w:t>
      </w:r>
    </w:p>
    <w:p>
      <w:r xmlns:w="http://schemas.openxmlformats.org/wordprocessingml/2006/main">
        <w:t xml:space="preserve">I bought a Zuo Aji and got </w:t>
      </w:r>
      <w:r xmlns:w="http://schemas.openxmlformats.org/wordprocessingml/2006/main">
        <w:br xmlns:w="http://schemas.openxmlformats.org/wordprocessingml/2006/main"/>
      </w:r>
      <w:r xmlns:w="http://schemas.openxmlformats.org/wordprocessingml/2006/main">
        <w:t xml:space="preserve">an extra Adidas</w:t>
      </w:r>
    </w:p>
    <w:p>
      <w:r xmlns:w="http://schemas.openxmlformats.org/wordprocessingml/2006/main">
        <w:t xml:space="preserve">Even if G12 is opened, it may not be available.</w:t>
      </w:r>
    </w:p>
    <w:p>
      <w:r xmlns:w="http://schemas.openxmlformats.org/wordprocessingml/2006/main">
        <w:t xml:space="preserve">G12 Yanyan scored 2 goals... </w:t>
      </w:r>
      <w:r xmlns:w="http://schemas.openxmlformats.org/wordprocessingml/2006/main">
        <w:br xmlns:w="http://schemas.openxmlformats.org/wordprocessingml/2006/main"/>
      </w:r>
      <w:r xmlns:w="http://schemas.openxmlformats.org/wordprocessingml/2006/main">
        <w:t xml:space="preserve">You guessed it... LAST's 12-yard kick was really not something everyone dared to shoot... </w:t>
      </w:r>
      <w:r xmlns:w="http://schemas.openxmlformats.org/wordprocessingml/2006/main">
        <w:br xmlns:w="http://schemas.openxmlformats.org/wordprocessingml/2006/main"/>
      </w:r>
      <w:r xmlns:w="http://schemas.openxmlformats.org/wordprocessingml/2006/main">
        <w:t xml:space="preserve">In G12, if Zhengli's shot failed, you probably kicked it down.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had to choose, I think it would be better to shoot with A23... It has the energy and strength... </w:t>
      </w:r>
      <w:r xmlns:w="http://schemas.openxmlformats.org/wordprocessingml/2006/main">
        <w:br xmlns:w="http://schemas.openxmlformats.org/wordprocessingml/2006/main"/>
      </w:r>
      <w:r xmlns:w="http://schemas.openxmlformats.org/wordprocessingml/2006/main">
        <w:t xml:space="preserve">A8 kicks hard... It shoots the ground wave first... It has enough power to bury it... </w:t>
      </w:r>
      <w:r xmlns:w="http://schemas.openxmlformats.org/wordprocessingml/2006/main">
        <w:br xmlns:w="http://schemas.openxmlformats.org/wordprocessingml/2006/main"/>
      </w:r>
      <w:r xmlns:w="http://schemas.openxmlformats.org/wordprocessingml/2006/main">
        <w:t xml:space="preserve">and bury it together . </w:t>
      </w:r>
      <w:r xmlns:w="http://schemas.openxmlformats.org/wordprocessingml/2006/main">
        <w:t xml:space="preserve">A23 is not bad at shooting 12 yards...</w:t>
      </w:r>
    </w:p>
    <w:p>
      <w:r xmlns:w="http://schemas.openxmlformats.org/wordprocessingml/2006/main">
        <w:t xml:space="preserve">I think Kunjia plans to make up for his mistakes with him. I know...</w:t>
      </w:r>
    </w:p>
    <w:p>
      <w:r xmlns:w="http://schemas.openxmlformats.org/wordprocessingml/2006/main">
        <w:t xml:space="preserve">How much courage does it take for him to take a shot? I can't say anything about it, </w:t>
      </w:r>
      <w:r xmlns:w="http://schemas.openxmlformats.org/wordprocessingml/2006/main">
        <w:br xmlns:w="http://schemas.openxmlformats.org/wordprocessingml/2006/main"/>
      </w:r>
      <w:r xmlns:w="http://schemas.openxmlformats.org/wordprocessingml/2006/main">
        <w:t xml:space="preserve">but he lost 12 yards and missed 12 goals. He really didn't play well in this game. He lost </w:t>
      </w:r>
      <w:r xmlns:w="http://schemas.openxmlformats.org/wordprocessingml/2006/main">
        <w:br xmlns:w="http://schemas.openxmlformats.org/wordprocessingml/2006/main"/>
      </w:r>
      <w:r xmlns:w="http://schemas.openxmlformats.org/wordprocessingml/2006/main">
        <w:t xml:space="preserve">1 goal and 12 yards and missed 12 goals. In </w:t>
      </w:r>
      <w:r xmlns:w="http://schemas.openxmlformats.org/wordprocessingml/2006/main">
        <w:br xmlns:w="http://schemas.openxmlformats.org/wordprocessingml/2006/main"/>
      </w:r>
      <w:r xmlns:w="http://schemas.openxmlformats.org/wordprocessingml/2006/main">
        <w:t xml:space="preserve">addition, I agree that his physical strength has declined... You can see that when he falls, he walts, and the whole wave sinks...</w:t>
      </w:r>
    </w:p>
    <w:p>
      <w:r xmlns:w="http://schemas.openxmlformats.org/wordprocessingml/2006/main">
        <w:t xml:space="preserve">Physical issues </w:t>
      </w:r>
      <w:r xmlns:w="http://schemas.openxmlformats.org/wordprocessingml/2006/main">
        <w:br xmlns:w="http://schemas.openxmlformats.org/wordprocessingml/2006/main"/>
      </w:r>
      <w:r xmlns:w="http://schemas.openxmlformats.org/wordprocessingml/2006/main">
        <w:t xml:space="preserve">require him to switch to defensive and midfield positions at the age of 30. </w:t>
      </w:r>
      <w:r xmlns:w="http://schemas.openxmlformats.org/wordprocessingml/2006/main">
        <w:br xmlns:w="http://schemas.openxmlformats.org/wordprocessingml/2006/main"/>
      </w:r>
      <w:r xmlns:w="http://schemas.openxmlformats.org/wordprocessingml/2006/main">
        <w:t xml:space="preserve">He only plays 90 minutes every game. </w:t>
      </w:r>
      <w:r xmlns:w="http://schemas.openxmlformats.org/wordprocessingml/2006/main">
        <w:br xmlns:w="http://schemas.openxmlformats.org/wordprocessingml/2006/main"/>
      </w:r>
      <w:r xmlns:w="http://schemas.openxmlformats.org/wordprocessingml/2006/main">
        <w:t xml:space="preserve">In addition, Xian Yanyan played the entire 90 minutes in the Europa League on Wednesday. </w:t>
      </w:r>
      <w:r xmlns:w="http://schemas.openxmlformats.org/wordprocessingml/2006/main">
        <w:br xmlns:w="http://schemas.openxmlformats.org/wordprocessingml/2006/main"/>
      </w:r>
      <w:r xmlns:w="http://schemas.openxmlformats.org/wordprocessingml/2006/main">
        <w:t xml:space="preserve">You think he is an iron man.</w:t>
      </w:r>
    </w:p>
    <w:p>
      <w:r xmlns:w="http://schemas.openxmlformats.org/wordprocessingml/2006/main">
        <w:t xml:space="preserve">a8 is all over the place, up and down, assists and defends, nod to wo... This time I am exhausted + I buried 12 yards, and sad w10 can be the top one, both games... </w:t>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t xml:space="preserve">way jj didn’t come out again</w:t>
      </w:r>
    </w:p>
    <w:p>
      <w:r xmlns:w="http://schemas.openxmlformats.org/wordprocessingml/2006/main">
        <w:t xml:space="preserve">r7 is the same as d2. . . Automatically rotate frequently. . .</w:t>
      </w:r>
    </w:p>
    <w:p>
      <w:r xmlns:w="http://schemas.openxmlformats.org/wordprocessingml/2006/main">
        <w:t xml:space="preserve">D2, G28, and R7 are basically glass-bottomed. I don’t know how many glass players a team can rely on to figure out how to cover...</w:t>
      </w:r>
    </w:p>
    <w:p>
      <w:r xmlns:w="http://schemas.openxmlformats.org/wordprocessingml/2006/main">
        <w:t xml:space="preserve">D2 -&gt; R16/C22 </w:t>
      </w:r>
      <w:r xmlns:w="http://schemas.openxmlformats.org/wordprocessingml/2006/main">
        <w:br xmlns:w="http://schemas.openxmlformats.org/wordprocessingml/2006/main"/>
      </w:r>
      <w:r xmlns:w="http://schemas.openxmlformats.org/wordprocessingml/2006/main">
        <w:t xml:space="preserve">R7 -&gt; R16/A23 </w:t>
      </w:r>
      <w:r xmlns:w="http://schemas.openxmlformats.org/wordprocessingml/2006/main">
        <w:br xmlns:w="http://schemas.openxmlformats.org/wordprocessingml/2006/main"/>
      </w:r>
      <w:r xmlns:w="http://schemas.openxmlformats.org/wordprocessingml/2006/main">
        <w:t xml:space="preserve">G28 -&gt; S11/V5</w:t>
      </w:r>
    </w:p>
    <w:p>
      <w:r xmlns:w="http://schemas.openxmlformats.org/wordprocessingml/2006/main">
        <w:t xml:space="preserve">The Iron Man is dead! What a kick! There is a ghost in the dead fire!</w:t>
      </w:r>
    </w:p>
    <w:p>
      <w:r xmlns:w="http://schemas.openxmlformats.org/wordprocessingml/2006/main">
        <w:t xml:space="preserve">There is no need to bully every game and </w:t>
      </w:r>
      <w:r xmlns:w="http://schemas.openxmlformats.org/wordprocessingml/2006/main">
        <w:br xmlns:w="http://schemas.openxmlformats.org/wordprocessingml/2006/main"/>
      </w:r>
      <w:r xmlns:w="http://schemas.openxmlformats.org/wordprocessingml/2006/main">
        <w:t xml:space="preserve">impose responsibilities &gt;&gt; Adida Adida The few people who can live up to Ah Ji</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You shouldn't blame the players for trivial matters. They are also under great pressure. You are like this every time. It is difficult to see Ah Kee fans like this.</w:t>
      </w:r>
    </w:p>
    <w:p>
      <w:r xmlns:w="http://schemas.openxmlformats.org/wordprocessingml/2006/main">
        <w:t xml:space="preserve">It is obvious that the morale of the team wave D has dropped to the point of fainting. If the core players are not replaced in the winter, </w:t>
      </w:r>
      <w:r xmlns:w="http://schemas.openxmlformats.org/wordprocessingml/2006/main">
        <w:br xmlns:w="http://schemas.openxmlformats.org/wordprocessingml/2006/main"/>
      </w:r>
      <w:r xmlns:w="http://schemas.openxmlformats.org/wordprocessingml/2006/main">
        <w:t xml:space="preserve">you will not be able to recover naturally. There are no 4 minutes before.</w:t>
      </w:r>
    </w:p>
    <w:p>
      <w:r xmlns:w="http://schemas.openxmlformats.org/wordprocessingml/2006/main">
        <w:t xml:space="preserve">A23 has a better time shooting back, but the rear section is obviously not smooth.</w:t>
      </w:r>
    </w:p>
    <w:p>
      <w:r xmlns:w="http://schemas.openxmlformats.org/wordprocessingml/2006/main">
        <w:t xml:space="preserve">I don’t really blame him for missing such a high-pressure 12-yard shot, but he must be responsible for missing the 12-yard field goal. In fact, I don’t think he has any physical problems because his positional play is not up and down. Too many, but I think there is a problem with the physical fitness of some other players, such as K6. After the crazy attack at the end, he was shaking his head with his arms crossed. In addition, He Zai was injured. He contributed a lot to the offense, but in fact he had nothing. Helped S3 to defend</w:t>
      </w:r>
    </w:p>
    <w:p>
      <w:r xmlns:w="http://schemas.openxmlformats.org/wordprocessingml/2006/main">
        <w:t xml:space="preserve">nan</w:t>
      </w:r>
    </w:p>
    <w:p>
      <w:r xmlns:w="http://schemas.openxmlformats.org/wordprocessingml/2006/main">
        <w:t xml:space="preserve">well! I don’t even understand that he has the same problem every November and February. He never faces the problem squarely. He loses several games in a row every year, and it feels like this every year.</w:t>
      </w:r>
    </w:p>
    <w:p>
      <w:r xmlns:w="http://schemas.openxmlformats.org/wordprocessingml/2006/main">
        <w:t xml:space="preserve">I don't agree with your statement that there is no problem with his physical strength... I </w:t>
      </w:r>
      <w:r xmlns:w="http://schemas.openxmlformats.org/wordprocessingml/2006/main">
        <w:br xmlns:w="http://schemas.openxmlformats.org/wordprocessingml/2006/main"/>
      </w:r>
      <w:r xmlns:w="http://schemas.openxmlformats.org/wordprocessingml/2006/main">
        <w:t xml:space="preserve">have seen A8's physical strength drop in the first few games... </w:t>
      </w:r>
      <w:r xmlns:w="http://schemas.openxmlformats.org/wordprocessingml/2006/main">
        <w:br xmlns:w="http://schemas.openxmlformats.org/wordprocessingml/2006/main"/>
      </w:r>
      <w:r xmlns:w="http://schemas.openxmlformats.org/wordprocessingml/2006/main">
        <w:t xml:space="preserve">In the second half of Xunri's game, I even saw him start slowly to chase the wave left...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Yang Qiongwen, a reporter from the South Island Evening News who was the first to report the case of the principal of Hainan Wanning taking elementary school girls to live in a house, was forced to resign due to suspicions of official settlement. Yang revealed on his personal Weibo that after reporting the case in May this year, officials in Wanning threatened him with "taking you away no matter what." "South Island Evening News" confirmed that the relevant departments in Wanning met with the newspaper's senior officials last Wednesday.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http://orientaldaily.on.cc/cnt/china_world/20130811/00178_025.html</w:t>
      </w:r>
    </w:p>
    <w:p>
      <w:r xmlns:w="http://schemas.openxmlformats.org/wordprocessingml/2006/main">
        <w:t xml:space="preserve">Living in a ridiculous place! I don’t have the guts to fight, so I just accept my fate! Chinese! RIP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@热血ANG@ on 2013-8-12 04:11 AM]</w:t>
      </w:r>
    </w:p>
    <w:p>
      <w:r xmlns:w="http://schemas.openxmlformats.org/wordprocessingml/2006/main">
        <w:t xml:space="preserve">A reporter who dared to criticize officials from a powerful country was lucky to be caught and committed suicide.</w:t>
      </w:r>
    </w:p>
    <w:p>
      <w:r xmlns:w="http://schemas.openxmlformats.org/wordprocessingml/2006/main">
        <w:t xml:space="preserve">Those who have always revealed the truth are the most persecuted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journalists who have been forced to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the famous online journalists are lower than the middle and lower-level Internet commentators.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know how to respond to the Taiwanese independence idiot who always takes falsehoods as truth. good</w:t>
      </w:r>
    </w:p>
    <w:p>
      <w:r xmlns:w="http://schemas.openxmlformats.org/wordprocessingml/2006/main">
        <w:t xml:space="preserve">I see.</w:t>
      </w:r>
    </w:p>
    <w:p>
      <w:r xmlns:w="http://schemas.openxmlformats.org/wordprocessingml/2006/main">
        <w:t xml:space="preserve">Please help me</w:t>
      </w:r>
    </w:p>
    <w:p>
      <w:r xmlns:w="http://schemas.openxmlformats.org/wordprocessingml/2006/main">
        <w:t xml:space="preserve">no</w:t>
      </w:r>
    </w:p>
    <w:p>
      <w:r xmlns:w="http://schemas.openxmlformats.org/wordprocessingml/2006/main">
        <w:t xml:space="preserve">Any idea?</w:t>
      </w:r>
    </w:p>
    <w:p>
      <w:r xmlns:w="http://schemas.openxmlformats.org/wordprocessingml/2006/main">
        <w:t xml:space="preserve">There are three general company practices: (first assume that you are PREM, follow the same procedure as above)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company will issue the invoice on the last day of the month to match you (such as holidays,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According to the originally scheduled monthly pay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Details The company may use various excuses (such as the accountant not calculating your salary) to delay you for a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not resigned, it is best to ask HR to ask clearly about the company's practices. </w:t>
      </w:r>
      <w:r xmlns:w="http://schemas.openxmlformats.org/wordprocessingml/2006/main">
        <w:br xmlns:w="http://schemas.openxmlformats.org/wordprocessingml/2006/main"/>
      </w:r>
      <w:r xmlns:w="http://schemas.openxmlformats.org/wordprocessingml/2006/main">
        <w:t xml:space="preserve">If you are terminated, I wish you good luck...</w:t>
      </w:r>
    </w:p>
    <w:p>
      <w:r xmlns:w="http://schemas.openxmlformats.org/wordprocessingml/2006/main">
        <w:t xml:space="preserve">According to the labor law, the employee must leave within 7 days after departure,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the company will not contact the labor law.</w:t>
      </w:r>
    </w:p>
    <w:p>
      <w:r xmlns:w="http://schemas.openxmlformats.org/wordprocessingml/2006/main">
        <w:t xml:space="preserve">nan</w:t>
      </w:r>
    </w:p>
    <w:p>
      <w:r xmlns:w="http://schemas.openxmlformats.org/wordprocessingml/2006/main">
        <w:t xml:space="preserve">Is this a real thing? </w:t>
      </w:r>
      <w:r xmlns:w="http://schemas.openxmlformats.org/wordprocessingml/2006/main">
        <w:br xmlns:w="http://schemas.openxmlformats.org/wordprocessingml/2006/main"/>
      </w:r>
      <w:r xmlns:w="http://schemas.openxmlformats.org/wordprocessingml/2006/main">
        <w:t xml:space="preserve">I wanted to wait for him to find a job on the 7th, but on the 8th, it was really more fun than him, because I didn’t want to find a job, so I asked for leave to pick up the check and wait for him to come out. Compared to me, if I had known that he was playing wild games, I would have hired someone else to come back first.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shouldn’t have exposed you all.</w:t>
      </w:r>
    </w:p>
    <w:p>
      <w:r xmlns:w="http://schemas.openxmlformats.org/wordprocessingml/2006/main">
        <w:t xml:space="preserve">BANK WORKING DATE...the 7th~SO Saturday, the day is not counted</w:t>
      </w:r>
    </w:p>
    <w:p>
      <w:r xmlns:w="http://schemas.openxmlformats.org/wordprocessingml/2006/main">
        <w:t xml:space="preserve">Next, Saturday, the sun is not counted, I still thought it was Saturday, the sun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should not be exposed</w:t>
      </w:r>
    </w:p>
    <w:p>
      <w:r xmlns:w="http://schemas.openxmlformats.org/wordprocessingml/2006/main">
        <w:t xml:space="preserve">Because the bank won't do any counting on the 2nd... Even if he receives money on Saturday, it will be paid on Monday first.</w:t>
      </w:r>
    </w:p>
    <w:p>
      <w:r xmlns:w="http://schemas.openxmlformats.org/wordprocessingml/2006/main">
        <w:t xml:space="preserve">[quote]Originally posted by lun214214 on 2015-3-26 07:58 PM </w:t>
      </w:r>
      <w:r xmlns:w="http://schemas.openxmlformats.org/wordprocessingml/2006/main">
        <w:br xmlns:w="http://schemas.openxmlformats.org/wordprocessingml/2006/main"/>
      </w:r>
      <w:r xmlns:w="http://schemas.openxmlformats.org/wordprocessingml/2006/main">
        <w:t xml:space="preserve">Is this a real thing? </w:t>
      </w:r>
      <w:r xmlns:w="http://schemas.openxmlformats.org/wordprocessingml/2006/main">
        <w:br xmlns:w="http://schemas.openxmlformats.org/wordprocessingml/2006/main"/>
      </w:r>
      <w:r xmlns:w="http://schemas.openxmlformats.org/wordprocessingml/2006/main">
        <w:t xml:space="preserve">I thought I would wait for him to find a job on the 7th, but he came on the 8th. It was really more fun than him. Because I don’t want to find a job, I’ll take time off to pick up the check and wait for him to come out. If I had known he was going to be a loser, I would have found a job and come back first. I shouldn’t have exposed it to everyone. You have to find a job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takes a lot of time to find a job. IKEA has not reworked the work and is afraid of pulling you. So why are you looking for a job?</w:t>
      </w:r>
    </w:p>
    <w:p>
      <w:r xmlns:w="http://schemas.openxmlformats.org/wordprocessingml/2006/main">
        <w:t xml:space="preserve">According to the law, food will be distributed "at the latest" on the seventh day. You can pay by cash, check, or deposit... If you cannot receive the food on the 8th day, call or send an email to ask about the food delivery before you can go. Labor Department (if the company is playing tricks on you)</w:t>
      </w:r>
    </w:p>
    <w:p>
      <w:r xmlns:w="http://schemas.openxmlformats.org/wordprocessingml/2006/main">
        <w:t xml:space="preserve">YES</w:t>
      </w:r>
    </w:p>
    <w:p>
      <w:r xmlns:w="http://schemas.openxmlformats.org/wordprocessingml/2006/main">
        <w:t xml:space="preserve">My phone is S3 and has been installed on 4.1.2. Does anyone know the reason?</w:t>
      </w:r>
    </w:p>
    <w:p>
      <w:r xmlns:w="http://schemas.openxmlformats.org/wordprocessingml/2006/main">
        <w:t xml:space="preserve">root?</w:t>
      </w:r>
    </w:p>
    <w:p>
      <w:r xmlns:w="http://schemas.openxmlformats.org/wordprocessingml/2006/main">
        <w:t xml:space="preserve">Haonai has been rooted before, and has reset the phone many times since then. Ikea does not have root. Do you know the reason??</w:t>
      </w:r>
    </w:p>
    <w:p>
      <w:r xmlns:w="http://schemas.openxmlformats.org/wordprocessingml/2006/main">
        <w:t xml:space="preserve">If you have ROOT, you will be rooted. There is no turning back. No matter how many times you reset it, it will still be rooted. In addition, all Xiaomi-series machines will be considered rooted and cannot be played.</w:t>
      </w:r>
    </w:p>
    <w:p>
      <w:r xmlns:w="http://schemas.openxmlformats.org/wordprocessingml/2006/main">
        <w:t xml:space="preserve">Got it, thank you brother for your answer</w:t>
      </w:r>
    </w:p>
    <w:p>
      <w:r xmlns:w="http://schemas.openxmlformats.org/wordprocessingml/2006/main">
        <w:t xml:space="preserve">What are the reasons for buying the same product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http://hk.news.yahoo.com/Samsung promotes high-spec s3 and iphone-211637308.html </w:t>
      </w:r>
      <w:r xmlns:w="http://schemas.openxmlformats.org/wordprocessingml/2006/main">
        <w:br xmlns:w="http://schemas.openxmlformats.org/wordprocessingml/2006/main"/>
      </w:r>
      <w:r xmlns:w="http://schemas.openxmlformats.org/wordprocessingml/2006/main">
        <w:t xml:space="preserve">http://orientaldaily.on.cc/cnt/finance/20120418 /00202_024.html?pubdate=20120418</w:t>
      </w:r>
    </w:p>
    <w:p>
      <w:r xmlns:w="http://schemas.openxmlformats.org/wordprocessingml/2006/main">
        <w:t xml:space="preserve">Keep it tight, note is enough, it won't come out of S3</w:t>
      </w:r>
    </w:p>
    <w:p>
      <w:r xmlns:w="http://schemas.openxmlformats.org/wordprocessingml/2006/main">
        <w:t xml:space="preserve">nan</w:t>
      </w:r>
    </w:p>
    <w:p>
      <w:r xmlns:w="http://schemas.openxmlformats.org/wordprocessingml/2006/main">
        <w:t xml:space="preserve">3-star phone is rubbish, you can’t get everything, it’s useless...</w:t>
      </w:r>
    </w:p>
    <w:p>
      <w:r xmlns:w="http://schemas.openxmlformats.org/wordprocessingml/2006/main">
        <w:t xml:space="preserve">nan</w:t>
      </w:r>
    </w:p>
    <w:p>
      <w:r xmlns:w="http://schemas.openxmlformats.org/wordprocessingml/2006/main">
        <w:t xml:space="preserve">It may be difficult </w:t>
      </w:r>
      <w:r xmlns:w="http://schemas.openxmlformats.org/wordprocessingml/2006/main">
        <w:br xmlns:w="http://schemas.openxmlformats.org/wordprocessingml/2006/main"/>
      </w:r>
      <w:r xmlns:w="http://schemas.openxmlformats.org/wordprocessingml/2006/main">
        <w:t xml:space="preserve">to accept it because of the white back. If you look at it, it must be unidentified. </w:t>
      </w:r>
      <w:r xmlns:w="http://schemas.openxmlformats.org/wordprocessingml/2006/main">
        <w:br xmlns:w="http://schemas.openxmlformats.org/wordprocessingml/2006/main"/>
      </w:r>
      <w:r xmlns:w="http://schemas.openxmlformats.org/wordprocessingml/2006/main">
        <w:t xml:space="preserve">You need to see the real thing first.</w:t>
      </w:r>
    </w:p>
    <w:p>
      <w:r xmlns:w="http://schemas.openxmlformats.org/wordprocessingml/2006/main">
        <w:t xml:space="preserve">I don’t know how to buy a good product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don’t want to copy APPLE design, I’m married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thugs, </w:t>
      </w:r>
      <w:r xmlns:w="http://schemas.openxmlformats.org/wordprocessingml/2006/main">
        <w:br xmlns:w="http://schemas.openxmlformats.org/wordprocessingml/2006/main"/>
      </w:r>
      <w:r xmlns:w="http://schemas.openxmlformats.org/wordprocessingml/2006/main">
        <w:t xml:space="preserve">please remember the same episode as SAMSUNG.</w:t>
      </w:r>
    </w:p>
    <w:p>
      <w:r xmlns:w="http://schemas.openxmlformats.org/wordprocessingml/2006/main">
        <w:t xml:space="preserve">nan</w:t>
      </w:r>
    </w:p>
    <w:p>
      <w:r xmlns:w="http://schemas.openxmlformats.org/wordprocessingml/2006/main">
        <w:t xml:space="preserve">It's better than Sony's garbage.</w:t>
      </w:r>
    </w:p>
    <w:p>
      <w:r xmlns:w="http://schemas.openxmlformats.org/wordprocessingml/2006/main">
        <w:t xml:space="preserve">The Xperia system is disappointed that it has not left the shadow of the SE</w:t>
      </w:r>
    </w:p>
    <w:p>
      <w:r xmlns:w="http://schemas.openxmlformats.org/wordprocessingml/2006/main">
        <w:t xml:space="preserve">***Has there ever been a white machine?!</w:t>
      </w:r>
    </w:p>
    <w:p>
      <w:r xmlns:w="http://schemas.openxmlformats.org/wordprocessingml/2006/main">
        <w:t xml:space="preserve">Actually, what's the difference? </w:t>
      </w:r>
      <w:r xmlns:w="http://schemas.openxmlformats.org/wordprocessingml/2006/main">
        <w:br xmlns:w="http://schemas.openxmlformats.org/wordprocessingml/2006/main"/>
      </w:r>
      <w:r xmlns:w="http://schemas.openxmlformats.org/wordprocessingml/2006/main">
        <w:t xml:space="preserve">I didn't know the D picture I saw on the Internet. The actual </w:t>
      </w:r>
      <w:r xmlns:w="http://schemas.openxmlformats.org/wordprocessingml/2006/main">
        <w:br xmlns:w="http://schemas.openxmlformats.org/wordprocessingml/2006/main"/>
      </w:r>
      <w:r xmlns:w="http://schemas.openxmlformats.org/wordprocessingml/2006/main">
        <w:t xml:space="preserve">performance should be 4 cores.</w:t>
      </w:r>
    </w:p>
    <w:p>
      <w:r xmlns:w="http://schemas.openxmlformats.org/wordprocessingml/2006/main">
        <w:t xml:space="preserve">Scared...Have you ever seen a white machine?</w:t>
      </w:r>
    </w:p>
    <w:p>
      <w:r xmlns:w="http://schemas.openxmlformats.org/wordprocessingml/2006/main">
        <w:t xml:space="preserve">Continue to use SII... It's definitely enough... It can't use 4 cores at all...</w:t>
      </w:r>
    </w:p>
    <w:p>
      <w:r xmlns:w="http://schemas.openxmlformats.org/wordprocessingml/2006/main">
        <w:t xml:space="preserve">nan</w:t>
      </w:r>
    </w:p>
    <w:p>
      <w:r xmlns:w="http://schemas.openxmlformats.org/wordprocessingml/2006/main">
        <w:t xml:space="preserve">What are the reasons for buying the same product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http://hk.news.yahoo.com/Samsung promotes high-spec s3 and iphone-211637308.html </w:t>
      </w:r>
      <w:r xmlns:w="http://schemas.openxmlformats.org/wordprocessingml/2006/main">
        <w:br xmlns:w="http://schemas.openxmlformats.org/wordprocessingml/2006/main"/>
      </w:r>
      <w:r xmlns:w="http://schemas.openxmlformats.org/wordprocessingml/2006/main">
        <w:t xml:space="preserve">http://orientaldaily.on.cc/cnt/finance/20120418 /00202_024.html?pubdate=20120418</w:t>
      </w:r>
    </w:p>
    <w:p>
      <w:r xmlns:w="http://schemas.openxmlformats.org/wordprocessingml/2006/main">
        <w:t xml:space="preserve">nan</w:t>
      </w:r>
    </w:p>
    <w:p>
      <w:r xmlns:w="http://schemas.openxmlformats.org/wordprocessingml/2006/main">
        <w:t xml:space="preserve">It’s so bad. It’s better to buy htc or sony~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Will there be any white machines at the *** point??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S3 LTE version will be released soon. S3 is not required.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What are the reasons for buying the same product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http://hk.news.yahoo.com/Samsung promotes high-spec s3 and iphone-211637308.html </w:t>
      </w:r>
      <w:r xmlns:w="http://schemas.openxmlformats.org/wordprocessingml/2006/main">
        <w:br xmlns:w="http://schemas.openxmlformats.org/wordprocessingml/2006/main"/>
      </w:r>
      <w:r xmlns:w="http://schemas.openxmlformats.org/wordprocessingml/2006/main">
        <w:t xml:space="preserve">http://orientaldaily.on.cc/cnt/finance/20120418 /00202_024.html?pubdate=20120418</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great to use note 5.3 + pen ~ I probably won't buy s3, I'm waiting for note 2.</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Wait for the price to drop</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will buy the s3. </w:t>
      </w:r>
      <w:r xmlns:w="http://schemas.openxmlformats.org/wordprocessingml/2006/main">
        <w:br xmlns:w="http://schemas.openxmlformats.org/wordprocessingml/2006/main"/>
      </w:r>
      <w:r xmlns:w="http://schemas.openxmlformats.org/wordprocessingml/2006/main">
        <w:t xml:space="preserve">The Samsung Galaxy Note is the best-selling Android phone in recent times, and the Galaxy S II is not even close to it. It was even out of stock last month, almost leaving the Galaxy Nexus launched in the same period far behind. AT&amp;T in the United States only launched this week. It was announced that the Galaxy Note 4G LTE version will be launched, but Samsung seems to be impatient and has developed the Galaxy Note's successor Galaxy Note 2. According to the latest news from foreign media, Samsung has a new model named GT-N8000 It has obtained Wi-Fi Certified. The Galaxy Note model currently sold in Hong Kong is GT-N7000. Based on the model number, everyone will suspect that this is the successor of Galaxy Note, Galaxy Note 2. The Galaxy Note has been launched less than half a year ago, and the new model has already passed the certification. After testing, Samsung seems to want to turn the Galaxy Note into the second star model of the Galaxy series.</w:t>
      </w:r>
    </w:p>
    <w:p>
      <w:r xmlns:w="http://schemas.openxmlformats.org/wordprocessingml/2006/main">
        <w:t xml:space="preserve">The S2 is enough, but I will consider replacing it later because it is better than the iPhone.</w:t>
      </w:r>
    </w:p>
    <w:p>
      <w:r xmlns:w="http://schemas.openxmlformats.org/wordprocessingml/2006/main">
        <w:t xml:space="preserve">So many cores are useful... and the RAM is 1G</w:t>
      </w:r>
    </w:p>
    <w:p>
      <w:r xmlns:w="http://schemas.openxmlformats.org/wordprocessingml/2006/main">
        <w:t xml:space="preserve">If my flight is in transit, I will consider iPhone 5 or LG Optimus 4X HD </w:t>
      </w:r>
      <w:r xmlns:w="http://schemas.openxmlformats.org/wordprocessingml/2006/main">
        <w:br xmlns:w="http://schemas.openxmlformats.org/wordprocessingml/2006/main"/>
      </w:r>
      <w:r xmlns:w="http://schemas.openxmlformats.org/wordprocessingml/2006/main">
        <w:t xml:space="preserve">http://www.lghkblog.com/?p=2067 ^_^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Shi Pants Fart on 2012-5-31 02:11 PM ]</w:t>
      </w:r>
    </w:p>
    <w:p>
      <w:r xmlns:w="http://schemas.openxmlformats.org/wordprocessingml/2006/main">
        <w:t xml:space="preserve">It’s not worth it, and Samsung’s after-sales service makes it even more garbage.</w:t>
      </w:r>
    </w:p>
    <w:p>
      <w:r xmlns:w="http://schemas.openxmlformats.org/wordprocessingml/2006/main">
        <w:t xml:space="preserve">There is no reason to buy it after all. </w:t>
      </w:r>
      <w:r xmlns:w="http://schemas.openxmlformats.org/wordprocessingml/2006/main">
        <w:br xmlns:w="http://schemas.openxmlformats.org/wordprocessingml/2006/main"/>
      </w:r>
      <w:r xmlns:w="http://schemas.openxmlformats.org/wordprocessingml/2006/main">
        <w:t xml:space="preserve">Compared to me, the first series is the one x, and the first series is the iPhone 5.</w:t>
      </w:r>
    </w:p>
    <w:p>
      <w:r xmlns:w="http://schemas.openxmlformats.org/wordprocessingml/2006/main">
        <w:t xml:space="preserve">What are the reasons for buying the same product or not?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http://hk.news.yahoo.com/Samsung promotes high-spec s3 and iphone-211637308.html </w:t>
      </w:r>
      <w:r xmlns:w="http://schemas.openxmlformats.org/wordprocessingml/2006/main">
        <w:br xmlns:w="http://schemas.openxmlformats.org/wordprocessingml/2006/main"/>
      </w:r>
      <w:r xmlns:w="http://schemas.openxmlformats.org/wordprocessingml/2006/main">
        <w:t xml:space="preserve">http://orientaldaily.on.cc/cnt/finance/20120418 /00202_024.html?pubdate=20120418</w:t>
      </w:r>
    </w:p>
    <w:p>
      <w:r xmlns:w="http://schemas.openxmlformats.org/wordprocessingml/2006/main">
        <w:t xml:space="preserve">Absolutely not, because of such problems</w:t>
      </w:r>
    </w:p>
    <w:p>
      <w:r xmlns:w="http://schemas.openxmlformats.org/wordprocessingml/2006/main">
        <w:t xml:space="preserve">nan</w:t>
      </w:r>
    </w:p>
    <w:p>
      <w:r xmlns:w="http://schemas.openxmlformats.org/wordprocessingml/2006/main">
        <w:t xml:space="preserve">I really can't accept the appearance... If I really couldn't buy it, I would buy a note.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Use your notes tightly to show off s3</w:t>
      </w:r>
    </w:p>
    <w:p>
      <w:r xmlns:w="http://schemas.openxmlformats.org/wordprocessingml/2006/main">
        <w:t xml:space="preserve">I really hope that less people will buy it and order it faster. I’m still waiting for you. I hope everyone can buy it! It takes a lot of time to travel all over the street, but I'll be fine if I hit the plane all day long.</w:t>
      </w:r>
    </w:p>
    <w:p>
      <w:r xmlns:w="http://schemas.openxmlformats.org/wordprocessingml/2006/main">
        <w:t xml:space="preserve">No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Samsung had fake news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which influenced my desire to buy S3.</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keep playing this song, does anyone know the reason?</w:t>
      </w:r>
    </w:p>
    <w:p>
      <w:r xmlns:w="http://schemas.openxmlformats.org/wordprocessingml/2006/main">
        <w:t xml:space="preserve">The official website server is overloaded and crowd control is implemented. Many people call 1021.</w:t>
      </w:r>
    </w:p>
    <w:p>
      <w:r xmlns:w="http://schemas.openxmlformats.org/wordprocessingml/2006/main">
        <w:t xml:space="preserve">Assuming the same price, please explain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LKCX on 2013-7-9 12:44 AM]</w:t>
      </w:r>
    </w:p>
    <w:p>
      <w:r xmlns:w="http://schemas.openxmlformats.org/wordprocessingml/2006/main">
        <w:t xml:space="preserve">Plastic box, a lighter version </w:t>
      </w:r>
      <w:r xmlns:w="http://schemas.openxmlformats.org/wordprocessingml/2006/main">
        <w:br xmlns:w="http://schemas.openxmlformats.org/wordprocessingml/2006/main"/>
      </w:r>
      <w:r xmlns:w="http://schemas.openxmlformats.org/wordprocessingml/2006/main">
        <w:t xml:space="preserve">of the game that is not packaged in a metal box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f2light on 2013-7-1 01:28 AM]</w:t>
      </w:r>
    </w:p>
    <w:p>
      <w:r xmlns:w="http://schemas.openxmlformats.org/wordprocessingml/2006/main">
        <w:t xml:space="preserve">I will look at the cover and content. </w:t>
      </w:r>
      <w:r xmlns:w="http://schemas.openxmlformats.org/wordprocessingml/2006/main">
        <w:br xmlns:w="http://schemas.openxmlformats.org/wordprocessingml/2006/main"/>
      </w:r>
      <w:r xmlns:w="http://schemas.openxmlformats.org/wordprocessingml/2006/main">
        <w:t xml:space="preserve">If they are the same, I will pick up the plastic box. </w:t>
      </w:r>
      <w:r xmlns:w="http://schemas.openxmlformats.org/wordprocessingml/2006/main">
        <w:br xmlns:w="http://schemas.openxmlformats.org/wordprocessingml/2006/main"/>
      </w:r>
      <w:r xmlns:w="http://schemas.openxmlformats.org/wordprocessingml/2006/main">
        <w:t xml:space="preserve">I don’t know if the iron box will be damaged if it is too tight.</w:t>
      </w:r>
    </w:p>
    <w:p>
      <w:r xmlns:w="http://schemas.openxmlformats.org/wordprocessingml/2006/main">
        <w:t xml:space="preserve">3. I don’t care</w:t>
      </w:r>
    </w:p>
    <w:p>
      <w:r xmlns:w="http://schemas.openxmlformats.org/wordprocessingml/2006/main">
        <w:t xml:space="preserve">I prefer a unified and neat feeling. So I will only buy the plastic box version.</w:t>
      </w:r>
    </w:p>
    <w:p>
      <w:r xmlns:w="http://schemas.openxmlformats.org/wordprocessingml/2006/main">
        <w:t xml:space="preserve">3. I don’t care</w:t>
      </w:r>
    </w:p>
    <w:p>
      <w:r xmlns:w="http://schemas.openxmlformats.org/wordprocessingml/2006/main">
        <w:t xml:space="preserve">I like the iron box and the multi-D plastic box, which is resistant to deformation.</w:t>
      </w:r>
    </w:p>
    <w:p>
      <w:r xmlns:w="http://schemas.openxmlformats.org/wordprocessingml/2006/main">
        <w:t xml:space="preserve">I like the iron box and the multi-D plastic box, which is resistant to deformation.</w:t>
      </w:r>
    </w:p>
    <w:p>
      <w:r xmlns:w="http://schemas.openxmlformats.org/wordprocessingml/2006/main">
        <w:t xml:space="preserve">The iron box </w:t>
      </w:r>
      <w:r xmlns:w="http://schemas.openxmlformats.org/wordprocessingml/2006/main">
        <w:br xmlns:w="http://schemas.openxmlformats.org/wordprocessingml/2006/main"/>
      </w:r>
      <w:r xmlns:w="http://schemas.openxmlformats.org/wordprocessingml/2006/main">
        <w:t xml:space="preserve">of my MGS4 first limited edition special disc is rusty.</w:t>
      </w:r>
    </w:p>
    <w:p>
      <w:r xmlns:w="http://schemas.openxmlformats.org/wordprocessingml/2006/main">
        <w:t xml:space="preserve">It's not a matter of whether I like it or not. </w:t>
      </w:r>
      <w:r xmlns:w="http://schemas.openxmlformats.org/wordprocessingml/2006/main">
        <w:br xmlns:w="http://schemas.openxmlformats.org/wordprocessingml/2006/main"/>
      </w:r>
      <w:r xmlns:w="http://schemas.openxmlformats.org/wordprocessingml/2006/main">
        <w:t xml:space="preserve">It's the tin box. It's a limited edition. It will be </w:t>
      </w:r>
      <w:r xmlns:w="http://schemas.openxmlformats.org/wordprocessingml/2006/main">
        <w:br xmlns:w="http://schemas.openxmlformats.org/wordprocessingml/2006/main"/>
      </w:r>
      <w:r xmlns:w="http://schemas.openxmlformats.org/wordprocessingml/2006/main">
        <w:t xml:space="preserve">normal at first and then there will be some.</w:t>
      </w:r>
    </w:p>
    <w:p>
      <w:r xmlns:w="http://schemas.openxmlformats.org/wordprocessingml/2006/main">
        <w:t xml:space="preserve">wht game? </w:t>
      </w:r>
      <w:r xmlns:w="http://schemas.openxmlformats.org/wordprocessingml/2006/main">
        <w:br xmlns:w="http://schemas.openxmlformats.org/wordprocessingml/2006/main"/>
      </w:r>
      <w:r xmlns:w="http://schemas.openxmlformats.org/wordprocessingml/2006/main">
        <w:t xml:space="preserve">my ps2 game still ok wor</w:t>
      </w:r>
    </w:p>
    <w:p>
      <w:r xmlns:w="http://schemas.openxmlformats.org/wordprocessingml/2006/main">
        <w:t xml:space="preserve">Things are rare and valuable. If </w:t>
      </w:r>
      <w:r xmlns:w="http://schemas.openxmlformats.org/wordprocessingml/2006/main">
        <w:br xmlns:w="http://schemas.openxmlformats.org/wordprocessingml/2006/main"/>
      </w:r>
      <w:r xmlns:w="http://schemas.openxmlformats.org/wordprocessingml/2006/main">
        <w:t xml:space="preserve">there are many plastic boxes, I prefer iron boxes.</w:t>
      </w:r>
    </w:p>
    <w:p>
      <w:r xmlns:w="http://schemas.openxmlformats.org/wordprocessingml/2006/main">
        <w:t xml:space="preserve">nan</w:t>
      </w:r>
    </w:p>
    <w:p>
      <w:r xmlns:w="http://schemas.openxmlformats.org/wordprocessingml/2006/main">
        <w:t xml:space="preserve">I found that many times the first batch of games, if there is a tin box, the tin box comes out first, and then there is the plastic box!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That's it for The Last of 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Personally, I prefer iron boxes, like those of Model D: eg, WE2013!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jk5 on 2013-7-3 03:14 PM]</w:t>
      </w:r>
    </w:p>
    <w:p>
      <w:r xmlns:w="http://schemas.openxmlformats.org/wordprocessingml/2006/main">
        <w:t xml:space="preserve">The cover paper of the plastic box will become moldy </w:t>
      </w:r>
      <w:r xmlns:w="http://schemas.openxmlformats.org/wordprocessingml/2006/main">
        <w:t xml:space="preserve">if collected . If the paper is wrapped, the film will be wavy, and the plastic box will be easily deformed.</w:t>
      </w:r>
      <w:r xmlns:w="http://schemas.openxmlformats.org/wordprocessingml/2006/main">
        <w:br xmlns:w="http://schemas.openxmlformats.org/wordprocessingml/2006/main"/>
      </w:r>
    </w:p>
    <w:p>
      <w:r xmlns:w="http://schemas.openxmlformats.org/wordprocessingml/2006/main">
        <w:t xml:space="preserve">Assuming the same price, please explain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LKCX on 2013-7-9 12:44 AM]</w:t>
      </w:r>
    </w:p>
    <w:p>
      <w:r xmlns:w="http://schemas.openxmlformats.org/wordprocessingml/2006/main">
        <w:t xml:space="preserve">The plastic box is light and easy to carry and play with.</w:t>
      </w:r>
    </w:p>
    <w:p>
      <w:r xmlns:w="http://schemas.openxmlformats.org/wordprocessingml/2006/main">
        <w:t xml:space="preserve">In many games, if a box is pressed down and placed for a long time, it will dent and fall, and the </w:t>
      </w:r>
      <w:r xmlns:w="http://schemas.openxmlformats.org/wordprocessingml/2006/main">
        <w:br xmlns:w="http://schemas.openxmlformats.org/wordprocessingml/2006/main"/>
      </w:r>
      <w:r xmlns:w="http://schemas.openxmlformats.org/wordprocessingml/2006/main">
        <w:t xml:space="preserve">glue on the outside will bulge and the plastic boxes will not fit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ICE‧BALL on 2013-7-4 04 :18 PM Editor]</w:t>
      </w:r>
    </w:p>
    <w:p>
      <w:r xmlns:w="http://schemas.openxmlformats.org/wordprocessingml/2006/main">
        <w:t xml:space="preserve">I prefer steel boxes </w:t>
      </w:r>
      <w:r xmlns:w="http://schemas.openxmlformats.org/wordprocessingml/2006/main">
        <w:br xmlns:w="http://schemas.openxmlformats.org/wordprocessingml/2006/main"/>
      </w:r>
      <w:r xmlns:w="http://schemas.openxmlformats.org/wordprocessingml/2006/main">
        <w:t xml:space="preserve">because they are so beautiful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wish more games had steel box versions.</w:t>
      </w:r>
    </w:p>
    <w:p>
      <w:r xmlns:w="http://schemas.openxmlformats.org/wordprocessingml/2006/main">
        <w:t xml:space="preserve">I like </w:t>
      </w:r>
      <w:r xmlns:w="http://schemas.openxmlformats.org/wordprocessingml/2006/main">
        <w:br xmlns:w="http://schemas.openxmlformats.org/wordprocessingml/2006/main"/>
      </w:r>
      <w:r xmlns:w="http://schemas.openxmlformats.org/wordprocessingml/2006/main">
        <w:t xml:space="preserve">the appearance of the iron box, which gives the illusion of a Quaker collectible.</w:t>
      </w:r>
    </w:p>
    <w:p>
      <w:r xmlns:w="http://schemas.openxmlformats.org/wordprocessingml/2006/main">
        <w:t xml:space="preserve">I only buy GAME as soon as it comes out. I won't pay attention to it. I won't buy the box on the left. I have to wait.</w:t>
      </w:r>
    </w:p>
    <w:p>
      <w:r xmlns:w="http://schemas.openxmlformats.org/wordprocessingml/2006/main">
        <w:t xml:space="preserve">Buy iron boxes now, plastic boxes, etc. at reduced prices</w:t>
      </w:r>
    </w:p>
    <w:p>
      <w:r xmlns:w="http://schemas.openxmlformats.org/wordprocessingml/2006/main">
        <w:t xml:space="preserve">If you can sell flat D cartons/plastic sleeves, that’s fine!</w:t>
      </w:r>
    </w:p>
    <w:p>
      <w:r xmlns:w="http://schemas.openxmlformats.org/wordprocessingml/2006/main">
        <w:t xml:space="preserve">Is it okay to have a rubber sleeve? So why don’t you buy Lao Fan? Are you used to buying Lao Fan?</w:t>
      </w:r>
    </w:p>
    <w:p>
      <w:r xmlns:w="http://schemas.openxmlformats.org/wordprocessingml/2006/main">
        <w:t xml:space="preserve">Personally, I think plastic boxes hold discs better than tin boxes, </w:t>
      </w:r>
      <w:r xmlns:w="http://schemas.openxmlformats.org/wordprocessingml/2006/main">
        <w:br xmlns:w="http://schemas.openxmlformats.org/wordprocessingml/2006/main"/>
      </w:r>
      <w:r xmlns:w="http://schemas.openxmlformats.org/wordprocessingml/2006/main">
        <w:t xml:space="preserve">so I choose plastic boxes.</w:t>
      </w:r>
    </w:p>
    <w:p>
      <w:r xmlns:w="http://schemas.openxmlformats.org/wordprocessingml/2006/main">
        <w:t xml:space="preserve">many iron box types </w:t>
      </w:r>
      <w:r xmlns:w="http://schemas.openxmlformats.org/wordprocessingml/2006/main">
        <w:br xmlns:w="http://schemas.openxmlformats.org/wordprocessingml/2006/main"/>
      </w:r>
      <w:r xmlns:w="http://schemas.openxmlformats.org/wordprocessingml/2006/main">
        <w:t xml:space="preserve">that feel luxurious </w:t>
      </w:r>
      <w:r xmlns:w="http://schemas.openxmlformats.org/wordprocessingml/2006/main">
        <w:br xmlns:w="http://schemas.openxmlformats.org/wordprocessingml/2006/main"/>
      </w:r>
      <w:r xmlns:w="http://schemas.openxmlformats.org/wordprocessingml/2006/main">
        <w:t xml:space="preserve">, but both should have value!! Some people like the unified all-plastic box collection!!</w:t>
      </w:r>
    </w:p>
    <w:p>
      <w:r xmlns:w="http://schemas.openxmlformats.org/wordprocessingml/2006/main">
        <w:t xml:space="preserve">Plastic boxes and iron boxes </w:t>
      </w:r>
      <w:r xmlns:w="http://schemas.openxmlformats.org/wordprocessingml/2006/main">
        <w:br xmlns:w="http://schemas.openxmlformats.org/wordprocessingml/2006/main"/>
      </w:r>
      <w:r xmlns:w="http://schemas.openxmlformats.org/wordprocessingml/2006/main">
        <w:t xml:space="preserve">may be considered important for marketing </w:t>
      </w:r>
      <w:r xmlns:w="http://schemas.openxmlformats.org/wordprocessingml/2006/main">
        <w:br xmlns:w="http://schemas.openxmlformats.org/wordprocessingml/2006/main"/>
      </w:r>
      <w:r xmlns:w="http://schemas.openxmlformats.org/wordprocessingml/2006/main">
        <w:t xml:space="preserve">, but most consumers will consider buying just the sample. The </w:t>
      </w:r>
      <w:r xmlns:w="http://schemas.openxmlformats.org/wordprocessingml/2006/main">
        <w:br xmlns:w="http://schemas.openxmlformats.org/wordprocessingml/2006/main"/>
      </w:r>
      <w:r xmlns:w="http://schemas.openxmlformats.org/wordprocessingml/2006/main">
        <w:t xml:space="preserve">most important thing is the game content. </w:t>
      </w:r>
      <w:r xmlns:w="http://schemas.openxmlformats.org/wordprocessingml/2006/main">
        <w:br xmlns:w="http://schemas.openxmlformats.org/wordprocessingml/2006/main"/>
      </w:r>
      <w:r xmlns:w="http://schemas.openxmlformats.org/wordprocessingml/2006/main">
        <w:t xml:space="preserve">Anyway, buy only Game and play it. </w:t>
      </w:r>
      <w:r xmlns:w="http://schemas.openxmlformats.org/wordprocessingml/2006/main">
        <w:br xmlns:w="http://schemas.openxmlformats.org/wordprocessingml/2006/main"/>
      </w:r>
      <w:r xmlns:w="http://schemas.openxmlformats.org/wordprocessingml/2006/main">
        <w:t xml:space="preserve">After finishing it, go to Trade in and exchange for other Games.</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 bought a crappy box of Panzhia Guiya, Trade in for the same price. </w:t>
      </w:r>
      <w:r xmlns:w="http://schemas.openxmlformats.org/wordprocessingml/2006/main">
        <w:br xmlns:w="http://schemas.openxmlformats.org/wordprocessingml/2006/main"/>
      </w:r>
      <w:r xmlns:w="http://schemas.openxmlformats.org/wordprocessingml/2006/main">
        <w:t xml:space="preserve">If I buy it for collection, it really depends on my personal taste. I digress into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t>
      </w:r>
      <w:r xmlns:w="http://schemas.openxmlformats.org/wordprocessingml/2006/main">
        <w:br xmlns:w="http://schemas.openxmlformats.org/wordprocessingml/2006/main"/>
      </w:r>
      <w:r xmlns:w="http://schemas.openxmlformats.org/wordprocessingml/2006/main">
        <w:t xml:space="preserve">Game collection. It is useless. The circulation is so large, and there are many things to buy online in Store online </w:t>
      </w:r>
      <w:r xmlns:w="http://schemas.openxmlformats.org/wordprocessingml/2006/main">
        <w:br xmlns:w="http://schemas.openxmlformats.org/wordprocessingml/2006/main"/>
      </w:r>
      <w:r xmlns:w="http://schemas.openxmlformats.org/wordprocessingml/2006/main">
        <w:t xml:space="preserve">. Both PS6 and PS3 have been broken for N years, leaving only Game and I don’t know what to do.</w:t>
      </w:r>
    </w:p>
    <w:p>
      <w:r xmlns:w="http://schemas.openxmlformats.org/wordprocessingml/2006/main">
        <w:t xml:space="preserve">People only focus on the content/cost-effectiveness of GAME and don’t care about the packaging, so you just want to buy the same old show? Are all these people stepping on your tail? You have nothing to say...</w:t>
      </w:r>
    </w:p>
    <w:p>
      <w:r xmlns:w="http://schemas.openxmlformats.org/wordprocessingml/2006/main">
        <w:t xml:space="preserve">Famicom collectors laugh but say nothing...</w:t>
      </w:r>
    </w:p>
    <w:p>
      <w:r xmlns:w="http://schemas.openxmlformats.org/wordprocessingml/2006/main">
        <w:t xml:space="preserve">I have a lot of red and white consoles, GameBoy, Super Nintendo, PS discs, </w:t>
      </w:r>
      <w:r xmlns:w="http://schemas.openxmlformats.org/wordprocessingml/2006/main">
        <w:br xmlns:w="http://schemas.openxmlformats.org/wordprocessingml/2006/main"/>
      </w:r>
      <w:r xmlns:w="http://schemas.openxmlformats.org/wordprocessingml/2006/main">
        <w:t xml:space="preserve">and a bunch of Game Players. I have been reading game books for more than ten or twenty years, </w:t>
      </w:r>
      <w:r xmlns:w="http://schemas.openxmlformats.org/wordprocessingml/2006/main">
        <w:br xmlns:w="http://schemas.openxmlformats.org/wordprocessingml/2006/main"/>
      </w:r>
      <w:r xmlns:w="http://schemas.openxmlformats.org/wordprocessingml/2006/main">
        <w:t xml:space="preserve">but in the end I downloaded them all and used Rom, </w:t>
      </w:r>
      <w:r xmlns:w="http://schemas.openxmlformats.org/wordprocessingml/2006/main">
        <w:br xmlns:w="http://schemas.openxmlformats.org/wordprocessingml/2006/main"/>
      </w:r>
      <w:r xmlns:w="http://schemas.openxmlformats.org/wordprocessingml/2006/main">
        <w:t xml:space="preserve">and I started playing on the computer with EMU. </w:t>
      </w:r>
      <w:r xmlns:w="http://schemas.openxmlformats.org/wordprocessingml/2006/main">
        <w:t xml:space="preserve">,Ping and I don’t have any ambitions </w:t>
      </w:r>
      <w:r xmlns:w="http://schemas.openxmlformats.org/wordprocessingml/2006/main">
        <w:br xmlns:w="http://schemas.openxmlformats.org/wordprocessingml/2006/main"/>
      </w:r>
      <w:r xmlns:w="http://schemas.openxmlformats.org/wordprocessingml/2006/main">
        <w:t xml:space="preserve">. I’m really just treating it as rubbish.</w:t>
      </w:r>
    </w:p>
    <w:p>
      <w:r xmlns:w="http://schemas.openxmlformats.org/wordprocessingml/2006/main">
        <w:t xml:space="preserve">Maybe the KEEP is not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saw a class collector whose D field was so clean that it was scary... It seemed like he was just born.</w:t>
      </w:r>
    </w:p>
    <w:p>
      <w:r xmlns:w="http://schemas.openxmlformats.org/wordprocessingml/2006/main">
        <w:t xml:space="preserve">Assuming the same price, please explain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LKCX on 2013-7-9 12:44 AM]</w:t>
      </w:r>
    </w:p>
    <w:p>
      <w:r xmlns:w="http://schemas.openxmlformats.org/wordprocessingml/2006/main">
        <w:t xml:space="preserve">Instead, I am curious to know what is the purpose of collecting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using the same version of Dr. 6 for almost 20 years, and my old machine can’t even run the </w:t>
      </w:r>
      <w:r xmlns:w="http://schemas.openxmlformats.org/wordprocessingml/2006/main">
        <w:br xmlns:w="http://schemas.openxmlformats.org/wordprocessingml/2006/main"/>
      </w:r>
      <w:r xmlns:w="http://schemas.openxmlformats.org/wordprocessingml/2006/main">
        <w:t xml:space="preserve">NES and it’s so scary. After burning the left console, I bought a copycat version of Mainland China’s Little Overlord. </w:t>
      </w:r>
      <w:r xmlns:w="http://schemas.openxmlformats.org/wordprocessingml/2006/main">
        <w:br xmlns:w="http://schemas.openxmlformats.org/wordprocessingml/2006/main"/>
      </w:r>
      <w:r xmlns:w="http://schemas.openxmlformats.org/wordprocessingml/2006/main">
        <w:t xml:space="preserve">Of course, you get what you pay for for knockoffs. In the end, none of them can withstand the test of time, month, day, and day. </w:t>
      </w:r>
      <w:r xmlns:w="http://schemas.openxmlformats.org/wordprocessingml/2006/main">
        <w:br xmlns:w="http://schemas.openxmlformats.org/wordprocessingml/2006/main"/>
      </w:r>
      <w:r xmlns:w="http://schemas.openxmlformats.org/wordprocessingml/2006/main">
        <w:t xml:space="preserve">No one recognizes the RPG, and the Famicom </w:t>
      </w:r>
      <w:r xmlns:w="http://schemas.openxmlformats.org/wordprocessingml/2006/main">
        <w:br xmlns:w="http://schemas.openxmlformats.org/wordprocessingml/2006/main"/>
      </w:r>
      <w:r xmlns:w="http://schemas.openxmlformats.org/wordprocessingml/2006/main">
        <w:t xml:space="preserve">Super Nintendo with a beautiful box Y is auctioned for a hundred There are not many people who want dozens of them. The consoles that are not available in the market are </w:t>
      </w:r>
      <w:r xmlns:w="http://schemas.openxmlformats.org/wordprocessingml/2006/main">
        <w:br xmlns:w="http://schemas.openxmlformats.org/wordprocessingml/2006/main"/>
      </w:r>
      <w:r xmlns:w="http://schemas.openxmlformats.org/wordprocessingml/2006/main">
        <w:t xml:space="preserve">all old ones. </w:t>
      </w:r>
      <w:r xmlns:w="http://schemas.openxmlformats.org/wordprocessingml/2006/main">
        <w:br xmlns:w="http://schemas.openxmlformats.org/wordprocessingml/2006/main"/>
      </w:r>
      <w:r xmlns:w="http://schemas.openxmlformats.org/wordprocessingml/2006/main">
        <w:t xml:space="preserve">Sooner or later, the consoles will break. </w:t>
      </w:r>
      <w:r xmlns:w="http://schemas.openxmlformats.org/wordprocessingml/2006/main">
        <w:br xmlns:w="http://schemas.openxmlformats.org/wordprocessingml/2006/main"/>
      </w:r>
      <w:r xmlns:w="http://schemas.openxmlformats.org/wordprocessingml/2006/main">
        <w:t xml:space="preserve">You can only use the EMU in your computer to enjoy the fun of gaming in the 2D era.</w:t>
      </w:r>
    </w:p>
    <w:p>
      <w:r xmlns:w="http://schemas.openxmlformats.org/wordprocessingml/2006/main">
        <w:t xml:space="preserve">This question applies to any type of collector... BTW, a D is valuable in the new net + replay to...</w:t>
      </w:r>
    </w:p>
    <w:p>
      <w:r xmlns:w="http://schemas.openxmlformats.org/wordprocessingml/2006/main">
        <w:t xml:space="preserve">It’s not like that, you can’t open a new or old one at the same time, but sometimes I think about it and open the old game first. </w:t>
      </w:r>
      <w:r xmlns:w="http://schemas.openxmlformats.org/wordprocessingml/2006/main">
        <w:br xmlns:w="http://schemas.openxmlformats.org/wordprocessingml/2006/main"/>
      </w:r>
      <w:r xmlns:w="http://schemas.openxmlformats.org/wordprocessingml/2006/main">
        <w:t xml:space="preserve">My PS2 Japanese version is 12 years old and I can still play it, and I can still play it with DC. I sometimes play with Saber and 18-wheel container trucks... </w:t>
      </w:r>
      <w:r xmlns:w="http://schemas.openxmlformats.org/wordprocessingml/2006/main">
        <w:br xmlns:w="http://schemas.openxmlformats.org/wordprocessingml/2006/main"/>
      </w:r>
      <w:r xmlns:w="http://schemas.openxmlformats.org/wordprocessingml/2006/main">
        <w:t xml:space="preserve">In fact, you can play well with any machine if you do some maintenance, but my D machine is made in China and has been played for 4 or 5 years. It is considered to be very good, unlike the previous ones made in Japan. D water machine, </w:t>
      </w:r>
      <w:r xmlns:w="http://schemas.openxmlformats.org/wordprocessingml/2006/main">
        <w:br xmlns:w="http://schemas.openxmlformats.org/wordprocessingml/2006/main"/>
      </w:r>
      <w:r xmlns:w="http://schemas.openxmlformats.org/wordprocessingml/2006/main">
        <w:t xml:space="preserve">my 60gb thick machine was retired last year and has been in red for about 5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ICE‧BALL on 2013-7-9 11:01 PM]</w:t>
      </w:r>
    </w:p>
    <w:p>
      <w:r xmlns:w="http://schemas.openxmlformats.org/wordprocessingml/2006/main">
        <w:t xml:space="preserve">You can buy as many plastic boxes as you want for each game or as many iron boxes as you want. You can buy as many game lu as you like.</w:t>
      </w:r>
    </w:p>
    <w:p>
      <w:r xmlns:w="http://schemas.openxmlformats.org/wordprocessingml/2006/main">
        <w:t xml:space="preserve">Everyone has different definitions of collection. </w:t>
      </w:r>
      <w:r xmlns:w="http://schemas.openxmlformats.org/wordprocessingml/2006/main">
        <w:br xmlns:w="http://schemas.openxmlformats.org/wordprocessingml/2006/main"/>
      </w:r>
      <w:r xmlns:w="http://schemas.openxmlformats.org/wordprocessingml/2006/main">
        <w:t xml:space="preserve">Some people collect it for viewing, but practicality is secondary...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bookss2003 on 2013-7-10 03:20 AM]</w:t>
      </w:r>
    </w:p>
    <w:p>
      <w:r xmlns:w="http://schemas.openxmlformats.org/wordprocessingml/2006/main">
        <w:t xml:space="preserve">This is a storage problem. I had a PS game ten years ago and kept it very well! !</w:t>
      </w:r>
    </w:p>
    <w:p>
      <w:r xmlns:w="http://schemas.openxmlformats.org/wordprocessingml/2006/main">
        <w:t xml:space="preserve">Because memories are so hard to describe!</w:t>
      </w:r>
    </w:p>
    <w:p>
      <w:r xmlns:w="http://schemas.openxmlformats.org/wordprocessingml/2006/main">
        <w:t xml:space="preserve">nan</w:t>
      </w:r>
    </w:p>
    <w:p>
      <w:r xmlns:w="http://schemas.openxmlformats.org/wordprocessingml/2006/main">
        <w:t xml:space="preserve">For the same price, I will choose the tin box.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plastic box version can be bought at any time, and the tin box version is the first to have it. 2 </w:t>
      </w:r>
      <w:r xmlns:w="http://schemas.openxmlformats.org/wordprocessingml/2006/main">
        <w:br xmlns:w="http://schemas.openxmlformats.org/wordprocessingml/2006/main"/>
      </w:r>
      <w:r xmlns:w="http://schemas.openxmlformats.org/wordprocessingml/2006/main">
        <w:t xml:space="preserve">) The cover is beautiful, and the tin box production cost is expensive.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uncharted 3. Same as the last of us iron box. Box version, both are like it</w:t>
      </w:r>
    </w:p>
    <w:p>
      <w:r xmlns:w="http://schemas.openxmlformats.org/wordprocessingml/2006/main">
        <w:t xml:space="preserve">I have a lot of ps2, dreamcast, n64, and gamecube that come with the disc. In fact, they are not very special, but it seems like a waste to throw them away. When I buy them, I only buy the same game. I just play the red and white machine with the ps. </w:t>
      </w:r>
      <w:r xmlns:w="http://schemas.openxmlformats.org/wordprocessingml/2006/main">
        <w:br xmlns:w="http://schemas.openxmlformats.org/wordprocessingml/2006/main"/>
      </w:r>
      <w:r xmlns:w="http://schemas.openxmlformats.org/wordprocessingml/2006/main">
        <w:t xml:space="preserve">It’s old translation, so I lost it all</w:t>
      </w:r>
    </w:p>
    <w:p>
      <w:r xmlns:w="http://schemas.openxmlformats.org/wordprocessingml/2006/main">
        <w:t xml:space="preserve">It depends on the situation. </w:t>
      </w:r>
      <w:r xmlns:w="http://schemas.openxmlformats.org/wordprocessingml/2006/main">
        <w:br xmlns:w="http://schemas.openxmlformats.org/wordprocessingml/2006/main"/>
      </w:r>
      <w:r xmlns:w="http://schemas.openxmlformats.org/wordprocessingml/2006/main">
        <w:t xml:space="preserve">If the GAME set is a series that I have my own savings - I will choose the "iron box" </w:t>
      </w:r>
      <w:r xmlns:w="http://schemas.openxmlformats.org/wordprocessingml/2006/main">
        <w:br xmlns:w="http://schemas.openxmlformats.org/wordprocessingml/2006/main"/>
      </w:r>
      <w:r xmlns:w="http://schemas.openxmlformats.org/wordprocessingml/2006/main">
        <w:t xml:space="preserve">and generally GAME will buy plastic boxes!</w:t>
      </w:r>
    </w:p>
    <w:p>
      <w:r xmlns:w="http://schemas.openxmlformats.org/wordprocessingml/2006/main">
        <w:t xml:space="preserve">No, I would like to ask if anyone knows that there are transparent game boxes for sale in Biandu? </w:t>
      </w:r>
      <w:r xmlns:w="http://schemas.openxmlformats.org/wordprocessingml/2006/main">
        <w:br xmlns:w="http://schemas.openxmlformats.org/wordprocessingml/2006/main"/>
      </w:r>
      <w:r xmlns:w="http://schemas.openxmlformats.org/wordprocessingml/2006/main">
        <w:t xml:space="preserve">They are ps3 game boxes, thanks!</w:t>
      </w:r>
    </w:p>
    <w:p>
      <w:r xmlns:w="http://schemas.openxmlformats.org/wordprocessingml/2006/main">
        <w:t xml:space="preserve">If the iron box is dented, it will be difficult to see.</w:t>
      </w:r>
    </w:p>
    <w:p>
      <w:r xmlns:w="http://schemas.openxmlformats.org/wordprocessingml/2006/main">
        <w:t xml:space="preserve">I think it’s better to use a CD case </w:t>
      </w:r>
      <w:r xmlns:w="http://schemas.openxmlformats.org/wordprocessingml/2006/main">
        <w:br xmlns:w="http://schemas.openxmlformats.org/wordprocessingml/2006/main"/>
      </w:r>
      <w:r xmlns:w="http://schemas.openxmlformats.org/wordprocessingml/2006/main">
        <w:t xml:space="preserve">because it’s small and easy to store. To take out the disc, use a CD case to hold it in place... </w:t>
      </w:r>
      <w:r xmlns:w="http://schemas.openxmlformats.org/wordprocessingml/2006/main">
        <w:br xmlns:w="http://schemas.openxmlformats.org/wordprocessingml/2006/main"/>
      </w:r>
      <w:r xmlns:w="http://schemas.openxmlformats.org/wordprocessingml/2006/main">
        <w:t xml:space="preserve">and wait... Well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 think it’s better to use a PS case. improve</w:t>
      </w:r>
    </w:p>
    <w:p>
      <w:r xmlns:w="http://schemas.openxmlformats.org/wordprocessingml/2006/main">
        <w:t xml:space="preserve">The reason why EU5 poles have a shorter distance than EU4.</w:t>
      </w:r>
    </w:p>
    <w:p>
      <w:r xmlns:w="http://schemas.openxmlformats.org/wordprocessingml/2006/main">
        <w:t xml:space="preserve">Very good, but you will know it after looking at the picture. Ha ha</w:t>
      </w:r>
    </w:p>
    <w:p>
      <w:r xmlns:w="http://schemas.openxmlformats.org/wordprocessingml/2006/main">
        <w:t xml:space="preserve">Can anyone tell me why he rose to the top?</w:t>
      </w:r>
    </w:p>
    <w:p>
      <w:r xmlns:w="http://schemas.openxmlformats.org/wordprocessingml/2006/main">
        <w:t xml:space="preserve">The most important thing is to talk about wild skills, knowledge and the atmosphere of the game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Western medicine has the answer for you: In fact, there are many reasons for miscarriage </w:t>
      </w:r>
      <w:r xmlns:w="http://schemas.openxmlformats.org/wordprocessingml/2006/main">
        <w:br xmlns:w="http://schemas.openxmlformats.org/wordprocessingml/2006/main"/>
      </w:r>
      <w:r xmlns:w="http://schemas.openxmlformats.org/wordprocessingml/2006/main">
        <w:t xml:space="preserve">http://www.babyexpert.com.hk/pregtools/pro/ohno.htm</w:t>
      </w:r>
    </w:p>
    <w:p>
      <w:r xmlns:w="http://schemas.openxmlformats.org/wordprocessingml/2006/main">
        <w:t xml:space="preserve">Chapter 1070 of the One Piece manga has been updated. In this chapter, Kizaru appears in the final stage, which makes this chapter more interesting. With the arrival of Kizaru, many fans of the sea have begun to talk about it, saying that if Kizaru takes action If we deal with Lu Qi, there is no doubt that he is a spy of the Revolutionary Army! Will the facts really develop as fans think?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Kizaru's spy identity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Speaking of Kizaru's spy identity, it is not very unfamiliar to many sea fans. After all, in the battle at the top, as one of the three main forces of the navy, Kizaru's performance was indeed only It can be described as paddling. In addition to his previous attitude towards Supernova, many sea fans believe that Kizaru's move is obviously to help the revolutionary army and is a manifestation of naval espionage. Therefore, Kizaru is considered to be a member of the Navy. Spies have become the most famous memes among sea fans!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the subplot has a certain amount of joking, Oda's character also likes to refer to the preferences of sea fans during the creative process, so it is possible to really turn Kizaru into a real spy, but after all, ideals and There is a gap in reality. If Kizaru takes action in Egghead this time, can it really prove his identity as a spy?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Kizaru take 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Judging from the current plot, as CP0 kills Vegapunk, this move has announced that the honeymoon period between Vegapunk and the World Government is over, and the World Government will naturally It is impossible to let go of Vegapunk, who has top scientific capabilities, but for the Navy, Vegapunk is too important, so even if it risks violating orders, the Navy is willing to let Vegapunk go. Therefore, for the navy, sending generals like Kizaru is largely to protect Vegapunk!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Kizaru was once beside Vegapunk, and his position was the commander-in-chief of the Naval Scientific Force. In other words, he was not only Zhan Momomaru's superior, but also Vegapunk's personal bodyguard. Judging from the relationship between Vegapunk and Kizaru's character, it is obvious that the relationship between Kizaru and Vegapunk is not that bad! Therefore, when Kizaru sees his old friend Vegapunk being threatened this time, he will naturally not sit idly by and ignore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Secondly, Kizaru's philosophy is ambiguous justice, which is reflected in the chapter on Shampoo Island. Therefore, this time Kizaru actually takes action, in fact, judging from his personality, it does not prove that he is He is a naval spy, which may be related to his three views.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the relationship between Kizaru and Zhan Momomaru is extraordinary. Although Kizaru looks carefree, it is obvious that he is an extremely protective person, not to mention that his relationship with Zhan Momomaru is also extraordinary. , between the two of them playing, there was no barrier of rank at all, but they were more like bad friends for many years. At this time, Zhan Momomaru was injured by Lu Qi and directly lost his command. For Kizaru, this reason is If Lu Qi takes action, no one can refute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seen from this that although Kizaru took action, many sea fans thought that he was helping Luffy in disguise, and it was very likely that he confirmed his identity as a spy. However, after careful investigation, there is no doubt about the following story. , Kizaru will definitely choose to take action. The reason is not from Luffy, but because of the friendship between Zhan Momomaru and Vegapunk. Of course, this has nothing to do with his true identity. For: Will Kizaru help Luffy expose the spy? identity? What do you think? Please leave a message for discussion!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https://inewsdb.com/Others/One Piece: Will Kizaru help Luffy expose his identity as a spy? Zhan Tao/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Erectile dysfunction (ED) is a common health problem in men that affects many people's sexual lives and mental health. Understanding the symptoms, possible causes, and relief methods of ED is crucial to improving men's sexual function and quality of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Symptoms: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symptom of ED is the inability to achieve or maintain an erection sufficient for satisfactory sexual intercourse. Other common symptoms include short-lasting erections, lack of erection hardness, loss of sexual desire, and difficulty or dissatisfaction with sexual intercourse. These symptoms can have a negative impact on the psychological and emotional state of the individual and their partner, potentially leading to stress, anxiety, and low self-esteem.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Causes: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causes of ED, including physical and psychological factors. Physiological factors may include cardiovascular disease, diabetes, high blood pressure, high cholesterol, obesity, side effects of certain medications, and neurological problems. Psychological factors include stress, anxiety, depression, relationship problems and psychosexual stress. Men who frequently experience erectile dysfunction should consult a doctor for a thorough evaluation and diagnosis to determine the underlying cause.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Relief methods: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a variety of options for ED relief, including lifestyle changes, psychotherapy, and medication.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Lifestyle changes: Maintaining a healthy lifestyle is important for improving sexual function. This includes moderate exercise, eating a healthy diet, controlling your weight, quitting smoking, and limiting alcohol intake. These lifestyle adjustments can help improve overall mental and physical health and may have a positive impact on erectile function.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Psychotherapy: Psychotherapy may be an effective option for ED caused by psychological factors. Psychotherapy can help individuals deal with psychological issues such as anxiety, stress, depression, and improve sexual confidence and self-image. Common psychological treatments include cognitive behavioral therapy (CBT), emotion-focused therapy, and sex therapy.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Medication: For many men, medication is an effective way to relieve ED. The most well-known and widely used drugs are PDE5 inhibitors like Viagra. These medications increase blood flow to the penis, helping to create and maintain an erection. However, you should seek medical advice before using these medications to ensure safety and appropriate dosage.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Understanding the symptoms, causes, and relief of ED is crucial for affected men. Through a combination of lifestyle changes, psychotherapy, and medication, many men are able to find effective ways to improve sexual function and quality of life. However, due to individual circumstances, it is recommended to consult a doctor before using any treatment method to obtain an individualized treatment plan. The ultimate goal is to help men overcome ED and regain their confidence and sexual satisfaction.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Introductory Link: https://viagraintw.com/product/viagra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cenforce-100 Viagra Introducing Link: https://viagraintw.com/product/cenforce-100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Impotence and Radiation Therapy: Prostate Cancer Patients </w:t>
      </w:r>
      <w:r xmlns:w="http://schemas.openxmlformats.org/wordprocessingml/2006/main">
        <w:t xml:space="preserve">Three precautions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improving sexual function to make aphrodisiac drugs more effective.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related articles recommended: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side effects | Avoidance and treatment of general side effects and serious side effects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Correct usage of Viagra | Dosage selection, use time and how long </w:t>
      </w:r>
      <w:r xmlns:w="http://schemas.openxmlformats.org/wordprocessingml/2006/main">
        <w:t xml:space="preserve">The working principle, four major effects and applicable groups of Viagra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taking it once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9 original toilet paper on 2023-9-10 02:38 PM]</w:t>
      </w:r>
    </w:p>
    <w:p>
      <w:r xmlns:w="http://schemas.openxmlformats.org/wordprocessingml/2006/main">
        <w:t xml:space="preserve">My civilian job has red days from Monday to Friday and I have six days off. My monthly </w:t>
      </w:r>
      <w:r xmlns:w="http://schemas.openxmlformats.org/wordprocessingml/2006/main">
        <w:br xmlns:w="http://schemas.openxmlformats.org/wordprocessingml/2006/main"/>
      </w:r>
      <w:r xmlns:w="http://schemas.openxmlformats.org/wordprocessingml/2006/main">
        <w:t xml:space="preserve">salary is 9,000. </w:t>
      </w:r>
      <w:r xmlns:w="http://schemas.openxmlformats.org/wordprocessingml/2006/main">
        <w:br xmlns:w="http://schemas.openxmlformats.org/wordprocessingml/2006/main"/>
      </w:r>
      <w:r xmlns:w="http://schemas.openxmlformats.org/wordprocessingml/2006/main">
        <w:t xml:space="preserve">If I resign on the 27th of this month and receive a notice on the 20th without any leave, </w:t>
      </w:r>
      <w:r xmlns:w="http://schemas.openxmlformats.org/wordprocessingml/2006/main">
        <w:br xmlns:w="http://schemas.openxmlformats.org/wordprocessingml/2006/main"/>
      </w:r>
      <w:r xmlns:w="http://schemas.openxmlformats.org/wordprocessingml/2006/main">
        <w:t xml:space="preserve">how much will I make this month?</w:t>
      </w:r>
    </w:p>
    <w:p>
      <w:r xmlns:w="http://schemas.openxmlformats.org/wordprocessingml/2006/main">
        <w:t xml:space="preserve">*No big break</w:t>
      </w:r>
    </w:p>
    <w:p>
      <w:r xmlns:w="http://schemas.openxmlformats.org/wordprocessingml/2006/main">
        <w:t xml:space="preserve">It should be 9000 divided by 30 x 23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natural731 on 2015-5-15 10:38 AM]</w:t>
      </w:r>
    </w:p>
    <w:p>
      <w:r xmlns:w="http://schemas.openxmlformats.org/wordprocessingml/2006/main">
        <w:t xml:space="preserve">It's up to you to provide him with additional money.</w:t>
      </w:r>
    </w:p>
    <w:p>
      <w:r xmlns:w="http://schemas.openxmlformats.org/wordprocessingml/2006/main">
        <w:t xml:space="preserve">I gave 7 days notice of my resignation</w:t>
      </w:r>
    </w:p>
    <w:p>
      <w:r xmlns:w="http://schemas.openxmlformats.org/wordprocessingml/2006/main">
        <w:t xml:space="preserve">The above 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not enough for 60 days</w:t>
      </w:r>
    </w:p>
    <w:p>
      <w:r xmlns:w="http://schemas.openxmlformats.org/wordprocessingml/2006/main">
        <w:t xml:space="preserve">What if not</w:t>
      </w:r>
    </w:p>
    <w:p>
      <w:r xmlns:w="http://schemas.openxmlformats.org/wordprocessingml/2006/main">
        <w:t xml:space="preserve">Someone above said left</w:t>
      </w:r>
    </w:p>
    <w:p>
      <w:r xmlns:w="http://schemas.openxmlformats.org/wordprocessingml/2006/main">
        <w:t xml:space="preserve">nan</w:t>
      </w:r>
    </w:p>
    <w:p>
      <w:r xmlns:w="http://schemas.openxmlformats.org/wordprocessingml/2006/main">
        <w:t xml:space="preserve">May I ask the reason and solution?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Alien11 on 2012-5-28 11:14 PM]</w:t>
      </w:r>
    </w:p>
    <w:p>
      <w:r xmlns:w="http://schemas.openxmlformats.org/wordprocessingml/2006/main">
        <w:t xml:space="preserve">Have you installed the backplane &amp; Display card driver yet?</w:t>
      </w:r>
    </w:p>
    <w:p>
      <w:r xmlns:w="http://schemas.openxmlformats.org/wordprocessingml/2006/main">
        <w:t xml:space="preserve">They were all installed...actually it was not a new machine. I had used it well and checked it out, but Qinri suddenly realized that it was not working.</w:t>
      </w:r>
    </w:p>
    <w:p>
      <w:r xmlns:w="http://schemas.openxmlformats.org/wordprocessingml/2006/main">
        <w:t xml:space="preserve">try repair windows.</w:t>
      </w:r>
    </w:p>
    <w:p>
      <w:r xmlns:w="http://schemas.openxmlformats.org/wordprocessingml/2006/main">
        <w:t xml:space="preserve">Do you want your boyfriend to be a virgin? Why?</w:t>
      </w:r>
    </w:p>
    <w:p>
      <w:r xmlns:w="http://schemas.openxmlformats.org/wordprocessingml/2006/main">
        <w:t xml:space="preserve">How do you know if your boyfriend is a virgin?</w:t>
      </w:r>
    </w:p>
    <w:p>
      <w:r xmlns:w="http://schemas.openxmlformats.org/wordprocessingml/2006/main">
        <w:t xml:space="preserve">another question, </w:t>
      </w:r>
      <w:r xmlns:w="http://schemas.openxmlformats.org/wordprocessingml/2006/main">
        <w:br xmlns:w="http://schemas.openxmlformats.org/wordprocessingml/2006/main"/>
      </w:r>
      <w:r xmlns:w="http://schemas.openxmlformats.org/wordprocessingml/2006/main">
        <w:t xml:space="preserve">do you mind if your boyfriend is a virgin? </w:t>
      </w:r>
      <w:r xmlns:w="http://schemas.openxmlformats.org/wordprocessingml/2006/main">
        <w:br xmlns:w="http://schemas.openxmlformats.org/wordprocessingml/2006/main"/>
      </w:r>
      <w:r xmlns:w="http://schemas.openxmlformats.org/wordprocessingml/2006/main">
        <w:t xml:space="preserve">What are the advantages of being a virgin? </w:t>
      </w:r>
      <w:r xmlns:w="http://schemas.openxmlformats.org/wordprocessingml/2006/main">
        <w:br xmlns:w="http://schemas.openxmlformats.org/wordprocessingml/2006/main"/>
      </w:r>
      <w:r xmlns:w="http://schemas.openxmlformats.org/wordprocessingml/2006/main">
        <w:t xml:space="preserve">What are the advantages of not being a virgin?</w:t>
      </w:r>
    </w:p>
    <w:p>
      <w:r xmlns:w="http://schemas.openxmlformats.org/wordprocessingml/2006/main">
        <w:t xml:space="preserve">Not a virgin, but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virgin with skills: pure feeling</w:t>
      </w:r>
    </w:p>
    <w:p>
      <w:r xmlns:w="http://schemas.openxmlformats.org/wordprocessingml/2006/main">
        <w:t xml:space="preserve">In fact, because you are a virgin yourself, so you want your boyfriend to be a virgin? </w:t>
      </w:r>
      <w:r xmlns:w="http://schemas.openxmlformats.org/wordprocessingml/2006/main">
        <w:br xmlns:w="http://schemas.openxmlformats.org/wordprocessingml/2006/main"/>
      </w:r>
      <w:r xmlns:w="http://schemas.openxmlformats.org/wordprocessingml/2006/main">
        <w:t xml:space="preserve">Is that fair?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 maybe your girlfriend wants your boyfriend to be a virgin? </w:t>
      </w:r>
      <w:r xmlns:w="http://schemas.openxmlformats.org/wordprocessingml/2006/main">
        <w:br xmlns:w="http://schemas.openxmlformats.org/wordprocessingml/2006/main"/>
      </w:r>
      <w:r xmlns:w="http://schemas.openxmlformats.org/wordprocessingml/2006/main">
        <w:t xml:space="preserve">Are you surprised that your girlfriend found out that you are not a virgin?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ended by a Edited by Zi Chaotianjiao on 2013-7-17 12:19 PM]</w:t>
      </w:r>
    </w:p>
    <w:p>
      <w:r xmlns:w="http://schemas.openxmlformats.org/wordprocessingml/2006/main">
        <w:t xml:space="preserve">I worked for DHL for a few days, and it paid me cash on the 5th and 20th. Now that I quit my job, will it pay me on the 5th? I signed the company's employment information.</w:t>
      </w:r>
    </w:p>
    <w:p>
      <w:r xmlns:w="http://schemas.openxmlformats.org/wordprocessingml/2006/main">
        <w:t xml:space="preserve">How much does it cost for manual warehousing at DHL?</w:t>
      </w:r>
    </w:p>
    <w:p>
      <w:r xmlns:w="http://schemas.openxmlformats.org/wordprocessingml/2006/main">
        <w:t xml:space="preserve">Zhong </w:t>
      </w:r>
      <w:r xmlns:w="http://schemas.openxmlformats.org/wordprocessingml/2006/main">
        <w:br xmlns:w="http://schemas.openxmlformats.org/wordprocessingml/2006/main"/>
      </w:r>
      <w:r xmlns:w="http://schemas.openxmlformats.org/wordprocessingml/2006/main">
        <w:t xml:space="preserve">_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_ When I was doing a lot of D business, I was on duty all the time doing purchases and deducting money, and setting up D all the time. I would never go out to target and let frontline colleagues run. I always knew how to deduct left and right, and I completely ignored the commissions of frontline colleagues. , If you can’t run away, it’s a problem with the store employees. If you run to your class’s garbage purchase, it’s in front of the boss to receive credit* (Writing is applicable regardless of rank) Speaking of which, it’s really a matter of anger. Your class’s garbage purchase is not my colleagues. If you count, you will be sitting next to you for many years. Bus Street (Axxxx), you will be full and fat. I will give you the minimum salary every month. There are so many scumbags in this industry. How much does it cost to be an agent? I got twenty or thirty mosquitoes in my colleague's bag, and I want to give you a discount. It's not as good as if you go to the sale. I'll give you all the money in your bag. Office buildings rarely have 5 or 6 fingers. If you want to kill the store, it's not because the purchasing department has stepped over the line (catching a few). It's none of your business how much food the store will produce. You don't care if I don't make a few formations, so the number of runs will naturally be higher. Come on, I'll give you 50,000 to 60,000 yuan a month. It's really a servant (F) street! There is a retribution rack in this world, and one or two people have already appeared. Everyone has a part-time job, and there is a sales girl who doesn’t want to make a lot of money, so she has to open 9 stores! However, I heard that there are good things going on in the company. Even though I am on the left, I wish my old colleagues well and hope that we can reform so that we don’t lose our talented people! *My grudge is against certain people in the purchasing and office building. I think Boss Zhongyuan is a good boss, but he is too busy. The boss in the office class PK is honest and honest. I have done my own work and will not talk about my situation with the boss. A tragic incident happened to frontline colleague D. I remember that if a colleague in the company had something to do, he would immediately go to care for his colleagues (this must be faster than the government). Every time the boss patrols the store, he will have a friendly smile and greet every colleague. There are many such things Even the boss of the company can't do it. What I remember most is that one year, the boss asked every colleague to buy an iPhone at a regular price (the sales were tight), and every colleague was so happy. I guess the boss would see it </w:t>
      </w:r>
      <w:r xmlns:w="http://schemas.openxmlformats.org/wordprocessingml/2006/main">
        <w:br xmlns:w="http://schemas.openxmlformats.org/wordprocessingml/2006/main"/>
      </w:r>
      <w:r xmlns:w="http://schemas.openxmlformats.org/wordprocessingml/2006/main">
        <w:t xml:space="preserve">. Thank </w:t>
      </w:r>
      <w:r xmlns:w="http://schemas.openxmlformats.org/wordprocessingml/2006/main">
        <w:br xmlns:w="http://schemas.openxmlformats.org/wordprocessingml/2006/main"/>
      </w:r>
      <w:r xmlns:w="http://schemas.openxmlformats.org/wordprocessingml/2006/main">
        <w:t xml:space="preserve">you very much </w:t>
      </w:r>
      <w:r xmlns:w="http://schemas.openxmlformats.org/wordprocessingml/2006/main">
        <w:br xmlns:w="http://schemas.openxmlformats.org/wordprocessingml/2006/main"/>
      </w:r>
      <w:r xmlns:w="http://schemas.openxmlformats.org/wordprocessingml/2006/main">
        <w:t xml:space="preserve">Chiu Boss</w:t>
      </w:r>
    </w:p>
    <w:p>
      <w:r xmlns:w="http://schemas.openxmlformats.org/wordprocessingml/2006/main">
        <w:t xml:space="preserve">Ching I am a retired colleague. In our Haiyang branch, the labor is very low and I have been bullied for a long time. The director of the middle line of the bearding department has to do it by myself. Even on holidays, Daikin D orders have to be arranged for him. His belly is full of fat, and the other salespeople like him eat shit. His servants are several times more numerous.</w:t>
      </w:r>
    </w:p>
    <w:p>
      <w:r xmlns:w="http://schemas.openxmlformats.org/wordprocessingml/2006/main">
        <w:t xml:space="preserve">What is the cause of chest pain?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w00520 on 2013-10-8 06:53 AM]</w:t>
      </w:r>
    </w:p>
    <w:p>
      <w:r xmlns:w="http://schemas.openxmlformats.org/wordprocessingml/2006/main">
        <w:t xml:space="preserve">If you're worried, go to Dr. Jin~ It's not easy to rely on silk~</w:t>
      </w:r>
    </w:p>
    <w:p>
      <w:r xmlns:w="http://schemas.openxmlformats.org/wordprocessingml/2006/main">
        <w:t xml:space="preserve">Check OKD</w:t>
      </w:r>
    </w:p>
    <w:p>
      <w:r xmlns:w="http://schemas.openxmlformats.org/wordprocessingml/2006/main">
        <w:t xml:space="preserve">Go there only if you have insurance, otherwise if it turns out to be true, </w:t>
      </w:r>
      <w:r xmlns:w="http://schemas.openxmlformats.org/wordprocessingml/2006/main">
        <w:br xmlns:w="http://schemas.openxmlformats.org/wordprocessingml/2006/main"/>
      </w:r>
      <w:r xmlns:w="http://schemas.openxmlformats.org/wordprocessingml/2006/main">
        <w:t xml:space="preserve">the consequences will be huge.</w:t>
      </w:r>
    </w:p>
    <w:p>
      <w:r xmlns:w="http://schemas.openxmlformats.org/wordprocessingml/2006/main">
        <w:t xml:space="preserve">It may be a tumor, so it’s best to get checked out immediately</w:t>
      </w:r>
    </w:p>
    <w:p>
      <w:r xmlns:w="http://schemas.openxmlformats.org/wordprocessingml/2006/main">
        <w:t xml:space="preserve">Will it cause muscle pain?</w:t>
      </w:r>
    </w:p>
    <w:p>
      <w:r xmlns:w="http://schemas.openxmlformats.org/wordprocessingml/2006/main">
        <w:t xml:space="preserve">nan</w:t>
      </w:r>
    </w:p>
    <w:p>
      <w:r xmlns:w="http://schemas.openxmlformats.org/wordprocessingml/2006/main">
        <w:t xml:space="preserve">There are too many important organs in the chest. If it hurts, please check.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tall and thin boy may have a pneumothorax.</w:t>
      </w:r>
    </w:p>
    <w:p>
      <w:r xmlns:w="http://schemas.openxmlformats.org/wordprocessingml/2006/main">
        <w:t xml:space="preserve">Will it cause muscle pain?</w:t>
      </w:r>
    </w:p>
    <w:p>
      <w:r xmlns:w="http://schemas.openxmlformats.org/wordprocessingml/2006/main">
        <w:t xml:space="preserve">What's the reason? Thanks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nbachung on 2014-5-11 09:07 PM]</w:t>
      </w:r>
    </w:p>
    <w:p>
      <w:r xmlns:w="http://schemas.openxmlformats.org/wordprocessingml/2006/main">
        <w:t xml:space="preserve">It is recommended to produce it and then download and install it. The free stuff is avast, which is weird. I have tried the same situation as yours. Sometimes the update cannot be added.</w:t>
      </w:r>
    </w:p>
    <w:p>
      <w:r xmlns:w="http://schemas.openxmlformats.org/wordprocessingml/2006/main">
        <w:t xml:space="preserve">But it seems that it has been updated... Is it a middle-left malicious program? Other software are fine. It's just Avast.</w:t>
      </w:r>
    </w:p>
    <w:p>
      <w:r xmlns:w="http://schemas.openxmlformats.org/wordprocessingml/2006/main">
        <w:t xml:space="preserve">If you try to install it again, check if the window pops up. It's free of charge. It doesn't matter if you install it again.</w:t>
      </w:r>
    </w:p>
    <w:p>
      <w:r xmlns:w="http://schemas.openxmlformats.org/wordprocessingml/2006/main">
        <w:t xml:space="preserve">It is possible that there is a similar video hijacking virus! </w:t>
      </w:r>
      <w:r xmlns:w="http://schemas.openxmlformats.org/wordprocessingml/2006/main">
        <w:br xmlns:w="http://schemas.openxmlformats.org/wordprocessingml/2006/main"/>
      </w:r>
      <w:r xmlns:w="http://schemas.openxmlformats.org/wordprocessingml/2006/main">
        <w:t xml:space="preserve">Reference: http://computer.uwants.com/viewthread.php?tid=17341226&amp;amp;extra=page=3</w:t>
      </w:r>
    </w:p>
    <w:p>
      <w:r xmlns:w="http://schemas.openxmlformats.org/wordprocessingml/2006/main">
        <w:t xml:space="preserve">Ten reasons not to watch the World Cup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https://www.youtube.com/watch?v=XtKfOV26qPU&amp;amp;feature=youtu.be</w:t>
      </w:r>
    </w:p>
    <w:p>
      <w:r xmlns:w="http://schemas.openxmlformats.org/wordprocessingml/2006/main">
        <w:t xml:space="preserve">For what reason should we actually see it?</w:t>
      </w:r>
    </w:p>
    <w:p>
      <w:r xmlns:w="http://schemas.openxmlformats.org/wordprocessingml/2006/main">
        <w:t xml:space="preserve">Possible internal blacklist</w:t>
      </w:r>
    </w:p>
    <w:p>
      <w:r xmlns:w="http://schemas.openxmlformats.org/wordprocessingml/2006/main">
        <w:t xml:space="preserve">internal</w:t>
      </w:r>
    </w:p>
    <w:p>
      <w:r xmlns:w="http://schemas.openxmlformats.org/wordprocessingml/2006/main">
        <w:t xml:space="preserve">Even if it’s not listed, it doesn’t mean that you can’t see it. TU can’t talk about it. It doesn’t mean that members can’t see it, but TE can easily see it.</w:t>
      </w:r>
    </w:p>
    <w:p>
      <w:r xmlns:w="http://schemas.openxmlformats.org/wordprocessingml/2006/main">
        <w:t xml:space="preserve">Peers communicate with each other</w:t>
      </w:r>
    </w:p>
    <w:p>
      <w:r xmlns:w="http://schemas.openxmlformats.org/wordprocessingml/2006/main">
        <w:t xml:space="preserve">I wonder if you have ever heard of the name Tiandi Hui in the wealthy world?</w:t>
      </w:r>
    </w:p>
    <w:p>
      <w:r xmlns:w="http://schemas.openxmlformats.org/wordprocessingml/2006/main">
        <w:t xml:space="preserve">Please post other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baornot on 2012-4-26 11:46 PM]</w:t>
      </w:r>
    </w:p>
    <w:p>
      <w:r xmlns:w="http://schemas.openxmlformats.org/wordprocessingml/2006/main">
        <w:t xml:space="preserve">I can't bear to wash my hair</w:t>
      </w:r>
    </w:p>
    <w:p>
      <w:r xmlns:w="http://schemas.openxmlformats.org/wordprocessingml/2006/main">
        <w:t xml:space="preserve">I have never taken a shower or washed my hair</w:t>
      </w:r>
    </w:p>
    <w:p>
      <w:r xmlns:w="http://schemas.openxmlformats.org/wordprocessingml/2006/main">
        <w:t xml:space="preserve">More powerful than me</w:t>
      </w:r>
    </w:p>
    <w:p>
      <w:r xmlns:w="http://schemas.openxmlformats.org/wordprocessingml/2006/main">
        <w:t xml:space="preserve">He should take showers at least twice a day</w:t>
      </w:r>
    </w:p>
    <w:p>
      <w:r xmlns:w="http://schemas.openxmlformats.org/wordprocessingml/2006/main">
        <w:t xml:space="preserve">I have no idea</w:t>
      </w:r>
    </w:p>
    <w:p>
      <w:r xmlns:w="http://schemas.openxmlformats.org/wordprocessingml/2006/main">
        <w:t xml:space="preserve">That is the female Li Zai</w:t>
      </w:r>
    </w:p>
    <w:p>
      <w:r xmlns:w="http://schemas.openxmlformats.org/wordprocessingml/2006/main">
        <w:t xml:space="preserve">Take ten showers every morning</w:t>
      </w:r>
    </w:p>
    <w:p>
      <w:r xmlns:w="http://schemas.openxmlformats.org/wordprocessingml/2006/main">
        <w:t xml:space="preserve">I wash my hair early in the morning because I feel refreshed and burying my head makes it smell nice and clean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Take a shower in the morning and let it cool down... no need to wash your hair... </w:t>
      </w:r>
      <w:r xmlns:w="http://schemas.openxmlformats.org/wordprocessingml/2006/main">
        <w:br xmlns:w="http://schemas.openxmlformats.org/wordprocessingml/2006/main"/>
      </w:r>
      <w:r xmlns:w="http://schemas.openxmlformats.org/wordprocessingml/2006/main">
        <w:t xml:space="preserve">wake up immediately after taking a shower...</w:t>
      </w:r>
    </w:p>
    <w:p>
      <w:r xmlns:w="http://schemas.openxmlformats.org/wordprocessingml/2006/main">
        <w:t xml:space="preserve">I'll have it if I wash my sparrows early in the morning</w:t>
      </w:r>
    </w:p>
    <w:p>
      <w:r xmlns:w="http://schemas.openxmlformats.org/wordprocessingml/2006/main">
        <w:t xml:space="preserve">How surprising</w:t>
      </w:r>
    </w:p>
    <w:p>
      <w:r xmlns:w="http://schemas.openxmlformats.org/wordprocessingml/2006/main">
        <w:t xml:space="preserve">No way... I have to wash and blow dry my hair... it takes a long time</w:t>
      </w:r>
    </w:p>
    <w:p>
      <w:r xmlns:w="http://schemas.openxmlformats.org/wordprocessingml/2006/main">
        <w:t xml:space="preserve">No picture, no truth</w:t>
      </w:r>
    </w:p>
    <w:p>
      <w:r xmlns:w="http://schemas.openxmlformats.org/wordprocessingml/2006/main">
        <w:t xml:space="preserve">At night, if you wash the left side and wash the left side, it will be enough for LAW. </w:t>
      </w:r>
      <w:r xmlns:w="http://schemas.openxmlformats.org/wordprocessingml/2006/main">
        <w:br xmlns:w="http://schemas.openxmlformats.org/wordprocessingml/2006/main"/>
      </w:r>
      <w:r xmlns:w="http://schemas.openxmlformats.org/wordprocessingml/2006/main">
        <w:t xml:space="preserve">I will have time to practice multiple formations. It’s good.</w:t>
      </w:r>
    </w:p>
    <w:p>
      <w:r xmlns:w="http://schemas.openxmlformats.org/wordprocessingml/2006/main">
        <w:t xml:space="preserve">Please post other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baornot on 2012-4-26 11:46 PM]</w:t>
      </w:r>
    </w:p>
    <w:p>
      <w:r xmlns:w="http://schemas.openxmlformats.org/wordprocessingml/2006/main">
        <w:t xml:space="preserve">The real stinky man is Gan Li</w:t>
      </w:r>
    </w:p>
    <w:p>
      <w:r xmlns:w="http://schemas.openxmlformats.org/wordprocessingml/2006/main">
        <w:t xml:space="preserve">Even Ac 10 million</w:t>
      </w:r>
    </w:p>
    <w:p>
      <w:r xmlns:w="http://schemas.openxmlformats.org/wordprocessingml/2006/main">
        <w:t xml:space="preserve">Wouldn’t it be better if I taught you a few more words!?</w:t>
      </w:r>
    </w:p>
    <w:p>
      <w:r xmlns:w="http://schemas.openxmlformats.org/wordprocessingml/2006/main">
        <w:t xml:space="preserve">I can</w:t>
      </w:r>
    </w:p>
    <w:p>
      <w:r xmlns:w="http://schemas.openxmlformats.org/wordprocessingml/2006/main">
        <w:t xml:space="preserve">d The hair scalp problem caused by not washing your hair early in the morning 0.0</w:t>
      </w:r>
    </w:p>
    <w:p>
      <w:r xmlns:w="http://schemas.openxmlformats.org/wordprocessingml/2006/main">
        <w:t xml:space="preserve">It’s not good to train for a while longer</w:t>
      </w:r>
    </w:p>
    <w:p>
      <w:r xmlns:w="http://schemas.openxmlformats.org/wordprocessingml/2006/main">
        <w:t xml:space="preserve">You don’t even have a head... So just shoot into the field</w:t>
      </w:r>
    </w:p>
    <w:p>
      <w:r xmlns:w="http://schemas.openxmlformats.org/wordprocessingml/2006/main">
        <w:t xml:space="preserve">Wash your hair and wash your face in the morning, wash your face and you will have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gantz8178 on 2012-5-16 02:55 PM]</w:t>
      </w:r>
    </w:p>
    <w:p>
      <w:r xmlns:w="http://schemas.openxmlformats.org/wordprocessingml/2006/main">
        <w:t xml:space="preserve">In winter, I take a shower every hour to cool down, but when the weather is hot at home, I take a shower every half an hour, sometimes more than 50 times a day.</w:t>
      </w:r>
    </w:p>
    <w:p>
      <w:r xmlns:w="http://schemas.openxmlformats.org/wordprocessingml/2006/main">
        <w:t xml:space="preserve">It’s better to be patient!</w:t>
      </w:r>
    </w:p>
    <w:p>
      <w:r xmlns:w="http://schemas.openxmlformats.org/wordprocessingml/2006/main">
        <w:t xml:space="preserve">I used to do it. When I was on an </w:t>
      </w:r>
      <w:r xmlns:w="http://schemas.openxmlformats.org/wordprocessingml/2006/main">
        <w:br xmlns:w="http://schemas.openxmlformats.org/wordprocessingml/2006/main"/>
      </w:r>
      <w:r xmlns:w="http://schemas.openxmlformats.org/wordprocessingml/2006/main">
        <w:t xml:space="preserve">important date, I would take a shower and wash my gel hair. </w:t>
      </w:r>
      <w:r xmlns:w="http://schemas.openxmlformats.org/wordprocessingml/2006/main">
        <w:br xmlns:w="http://schemas.openxmlformats.org/wordprocessingml/2006/main"/>
      </w:r>
      <w:r xmlns:w="http://schemas.openxmlformats.org/wordprocessingml/2006/main">
        <w:t xml:space="preserve">I wouldn't tie it tightly when I go out on the street.</w:t>
      </w:r>
    </w:p>
    <w:p>
      <w:r xmlns:w="http://schemas.openxmlformats.org/wordprocessingml/2006/main">
        <w:t xml:space="preserve">It’s so early for you again! ?</w:t>
      </w:r>
    </w:p>
    <w:p>
      <w:r xmlns:w="http://schemas.openxmlformats.org/wordprocessingml/2006/main">
        <w:t xml:space="preserve">I haven’t trained for a while and got back to work at 1:30</w:t>
      </w:r>
    </w:p>
    <w:p>
      <w:r xmlns:w="http://schemas.openxmlformats.org/wordprocessingml/2006/main">
        <w:t xml:space="preserve">So happy! </w:t>
      </w:r>
      <w:r xmlns:w="http://schemas.openxmlformats.org/wordprocessingml/2006/main">
        <w:br xmlns:w="http://schemas.openxmlformats.org/wordprocessingml/2006/main"/>
      </w:r>
      <w:r xmlns:w="http://schemas.openxmlformats.org/wordprocessingml/2006/main">
        <w:t xml:space="preserve">It’s so easy to get injured at work in the production department!</w:t>
      </w:r>
    </w:p>
    <w:p>
      <w:r xmlns:w="http://schemas.openxmlformats.org/wordprocessingml/2006/main">
        <w:t xml:space="preserve">I have never experienced a work-related injury, </w:t>
      </w:r>
      <w:r xmlns:w="http://schemas.openxmlformats.org/wordprocessingml/2006/main">
        <w:br xmlns:w="http://schemas.openxmlformats.org/wordprocessingml/2006/main"/>
      </w:r>
      <w:r xmlns:w="http://schemas.openxmlformats.org/wordprocessingml/2006/main">
        <w:t xml:space="preserve">but I can tolerate it every day.</w:t>
      </w:r>
    </w:p>
    <w:p>
      <w:r xmlns:w="http://schemas.openxmlformats.org/wordprocessingml/2006/main">
        <w:t xml:space="preserve">Please post other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baornot on 2012-4-26 11:46 PM]</w:t>
      </w:r>
    </w:p>
    <w:p>
      <w:r xmlns:w="http://schemas.openxmlformats.org/wordprocessingml/2006/main">
        <w:t xml:space="preserve">I trained</w:t>
      </w:r>
    </w:p>
    <w:p>
      <w:r xmlns:w="http://schemas.openxmlformats.org/wordprocessingml/2006/main">
        <w:t xml:space="preserve">88Be </w:t>
      </w:r>
      <w:r xmlns:w="http://schemas.openxmlformats.org/wordprocessingml/2006/main">
        <w:br xmlns:w="http://schemas.openxmlformats.org/wordprocessingml/2006/main"/>
      </w:r>
      <w:r xmlns:w="http://schemas.openxmlformats.org/wordprocessingml/2006/main">
        <w:t xml:space="preserve">careful!</w:t>
      </w:r>
    </w:p>
    <w:p>
      <w:r xmlns:w="http://schemas.openxmlformats.org/wordprocessingml/2006/main">
        <w:t xml:space="preserve">7</w:t>
      </w:r>
    </w:p>
    <w:p>
      <w:r xmlns:w="http://schemas.openxmlformats.org/wordprocessingml/2006/main">
        <w:t xml:space="preserve">I know Master**</w:t>
      </w:r>
    </w:p>
    <w:p>
      <w:r xmlns:w="http://schemas.openxmlformats.org/wordprocessingml/2006/main">
        <w:t xml:space="preserve">http://cablenews.i-cable.com/webapps/news_video/index.php?news_id=462578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State Council decided to remove Tsang Decheng, Director of the Home Affairs Bureau. Legislative Council Chairman Tsang Yuk-shing met with the media and stated that he was surprised by the resignation of the Director. </w:t>
      </w:r>
      <w:r xmlns:w="http://schemas.openxmlformats.org/wordprocessingml/2006/main">
        <w:br xmlns:w="http://schemas.openxmlformats.org/wordprocessingml/2006/main"/>
      </w:r>
      <w:r xmlns:w="http://schemas.openxmlformats.org/wordprocessingml/2006/main">
        <w:t xml:space="preserve">Could it be that in two years' time the two brothers will be elected as the chief executive?</w:t>
      </w:r>
    </w:p>
    <w:p>
      <w:r xmlns:w="http://schemas.openxmlformats.org/wordprocessingml/2006/main">
        <w:t xml:space="preserve">What gives you that idea?</w:t>
      </w:r>
    </w:p>
    <w:p>
      <w:r xmlns:w="http://schemas.openxmlformats.org/wordprocessingml/2006/main">
        <w:t xml:space="preserve">Home Affairs Secretary Tsang Tak-sing and Civil Service Secretary Tang Kwok-wai have resigned. Democratic Party legislator Emily Lau believes that losing two secretaries at the same time will be a big shock to the ruling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believes that the two former directors cited "family reasons" and "willingness to retire" as reasons respectively, which is unacceptable. In addition, the chief executive is unwilling to explain the reasons, which will arouse public speculation.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Labor Party legislator Lee Cheuk-yan said that Tsang resigned on the grounds that he was "pleased to retire", raising doubts that he was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also believed that the "jumping of ship" by two senior officials reflected problems within the ruling team, which further affected the government's governance prestige.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concerns of some members that Liu Jianghua will favor the pro-establishment faction in local affairs after taking office, DAB Legislative Council member Ip Kwok-him believes that every accountable official can have political ideas, but should handle affairs with a fair and just attitude.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Yahoo</w:t>
      </w:r>
    </w:p>
    <w:p>
      <w:r xmlns:w="http://schemas.openxmlformats.org/wordprocessingml/2006/main">
        <w:t xml:space="preserve">Emily Lau's loss of Huang Chengzhi aroused public speculation and was a big shock to the Democratic Party.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DLamFree on 2015-7-21 06:27 PM]</w:t>
      </w:r>
    </w:p>
    <w:p>
      <w:r xmlns:w="http://schemas.openxmlformats.org/wordprocessingml/2006/main">
        <w:t xml:space="preserve">The Secretary for Home Affairs, Mr Tsang Tak-sing, and the Secretary for the Civil Service, Mr Tang Kwok-wai, have resigned, and the Chief Executive has appointed a new director.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Tsang Decheng left the office, he said that he was very honored to serve in the Hong Kong Special Administrative Region and implement one country, two systems. He also said that he was happy to retire when he left office. When asked whether he would hold public office again in the future, Tsang said he would look at the situation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asked whether he was forced to retire because he did not do a good job, he said that he would no longer clarify the rumors and let the public evaluate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‌Deng Guowei did not respond to media questions when he left the government headquarters.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http://hk.news.yahoo.com/%E8%A2%AB%E5%95%8F%E6%98%AF%E5%90%A6%E8%A2%AB%E8%BF%AB% E9%80%80%E4%BC%91-%E6%9B%BE%E5%BE%B7%E6%88%90-%E7%94%B1%E5%B8%82%E6%B0%91% E8%A9%95%E5%83%B9-114500319.html</w:t>
      </w:r>
    </w:p>
    <w:p>
      <w:r xmlns:w="http://schemas.openxmlformats.org/wordprocessingml/2006/main">
        <w:t xml:space="preserve">TVB female anchor Chen Jiaqian, who has risen faster than the Rockets, has exploded in popularity three years after moving from Now to TVB. In addition to hosting "Weekend Anchor Room", she also has a channel for weather reports. Netizens gave her "Jia Qian" because of her good looks. BB" this nickname is seriously sweet! As early as the beginning of the month, she shared her student ID card on Instagram: "Come on, fellow students! I have to start school today." She is studying the Master of Arts in International Journalism program at Hong Kong Baptist University as part-time. She once entered the English Department of the Chinese University of Hong Kong with AL 1A2B. In fact, she is already an elite. This time she continues her studies and is serious and studious.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some people are happy and some are sad. Of course Jiaqian BB is very happy to return to school, but it may be a pain for her fans. The news came out that she would leave her job as a TVB female anchor to concentrate on studying. Although Jiaqian BB has not officially announced it, a large number of fans have already left messages on her Instagram to persuade her to stay. There are many speculations that although she wants to study, she is only part-time and may not need so much time. She may have another way out. I hope I will have the opportunity to see her on TV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"He is more beautiful than the classy Hong Kong ladies"</w:t>
      </w:r>
    </w:p>
    <w:p>
      <w:r xmlns:w="http://schemas.openxmlformats.org/wordprocessingml/2006/main">
        <w:t xml:space="preserve">I usually don’t pay much attention to it, but these photos are all natural and pretty.</w:t>
      </w:r>
    </w:p>
    <w:p>
      <w:r xmlns:w="http://schemas.openxmlformats.org/wordprocessingml/2006/main">
        <w:t xml:space="preserve">Very pure</w:t>
      </w:r>
    </w:p>
    <w:p>
      <w:r xmlns:w="http://schemas.openxmlformats.org/wordprocessingml/2006/main">
        <w:t xml:space="preserve">Recently, I discovered that there are women who go to the gym to do fitness exercises and they are not that bad. I always thought that women who go to the gym to exercise will make their muscles bulge. It turns out that I was wrong.</w:t>
      </w:r>
    </w:p>
    <w:p>
      <w:r xmlns:w="http://schemas.openxmlformats.org/wordprocessingml/2006/main">
        <w:t xml:space="preserve">As an anchor, you have to take your image into consideration. There are many things you can do that are very miserable~~ </w:t>
      </w:r>
      <w:r xmlns:w="http://schemas.openxmlformats.org/wordprocessingml/2006/main">
        <w:br xmlns:w="http://schemas.openxmlformats.org/wordprocessingml/2006/main"/>
      </w:r>
      <w:r xmlns:w="http://schemas.openxmlformats.org/wordprocessingml/2006/main">
        <w:t xml:space="preserve">For example, you can no longer go swimming, otherwise you will be caught in a bikini and have to be cared for by your boss.</w:t>
      </w:r>
    </w:p>
    <w:p>
      <w:r xmlns:w="http://schemas.openxmlformats.org/wordprocessingml/2006/main">
        <w:t xml:space="preserve">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Post by Shi </w:t>
      </w:r>
      <w:r xmlns:w="http://schemas.openxmlformats.org/wordprocessingml/2006/main">
        <w:br xmlns:w="http://schemas.openxmlformats.org/wordprocessingml/2006/main"/>
      </w:r>
      <w:r xmlns:w="http://schemas.openxmlformats.org/wordprocessingml/2006/main">
        <w:t xml:space="preserve">Cheng </w:t>
      </w:r>
      <w:r xmlns:w="http://schemas.openxmlformats.org/wordprocessingml/2006/main">
        <w:br xmlns:w="http://schemas.openxmlformats.org/wordprocessingml/2006/main"/>
      </w:r>
      <w:r xmlns:w="http://schemas.openxmlformats.org/wordprocessingml/2006/main">
        <w:t xml:space="preserve">Kuang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think fitness can achieve the following effects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about bodybuilding, not fitness.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Fat Sheep Upstairs on 2017-9-23 08:03 PM]</w:t>
      </w:r>
    </w:p>
    <w:p>
      <w:r xmlns:w="http://schemas.openxmlformats.org/wordprocessingml/2006/main">
        <w:t xml:space="preserve">nan</w:t>
      </w:r>
    </w:p>
    <w:p>
      <w:r xmlns:w="http://schemas.openxmlformats.org/wordprocessingml/2006/main">
        <w:t xml:space="preserve">How pretty wor</w:t>
      </w:r>
    </w:p>
    <w:p>
      <w:r xmlns:w="http://schemas.openxmlformats.org/wordprocessingml/2006/main">
        <w:t xml:space="preserve">So ordinary</w:t>
      </w:r>
    </w:p>
    <w:p>
      <w:r xmlns:w="http://schemas.openxmlformats.org/wordprocessingml/2006/main">
        <w:t xml:space="preserve">Study full time...unless you have a good house and plenty of money</w:t>
      </w:r>
    </w:p>
    <w:p>
      <w:r xmlns:w="http://schemas.openxmlformats.org/wordprocessingml/2006/main">
        <w:t xml:space="preserve">CCTVB has never done a good job</w:t>
      </w:r>
    </w:p>
    <w:p>
      <w:r xmlns:w="http://schemas.openxmlformats.org/wordprocessingml/2006/main">
        <w:t xml:space="preserve">Reply </w:t>
      </w:r>
      <w:r xmlns:w="http://schemas.openxmlformats.org/wordprocessingml/2006/main">
        <w:t xml:space="preserve">4 </w:t>
      </w:r>
      <w:r xmlns:w="http://schemas.openxmlformats.org/wordprocessingml/2006/main">
        <w:br xmlns:w="http://schemas.openxmlformats.org/wordprocessingml/2006/main"/>
      </w:r>
      <w:r xmlns:w="http://schemas.openxmlformats.org/wordprocessingml/2006/main">
        <w:t xml:space="preserve"># Shi Cheng </w:t>
      </w:r>
      <w:r xmlns:w="http://schemas.openxmlformats.org/wordprocessingml/2006/main">
        <w:br xmlns:w="http://schemas.openxmlformats.org/wordprocessingml/2006/main"/>
      </w:r>
      <w:r xmlns:w="http://schemas.openxmlformats.org/wordprocessingml/2006/main">
        <w:t xml:space="preserve">Kuang</w:t>
      </w:r>
      <w:r xmlns:w="http://schemas.openxmlformats.org/wordprocessingml/2006/main">
        <w:br xmlns:w="http://schemas.openxmlformats.org/wordprocessingml/2006/main"/>
      </w:r>
    </w:p>
    <w:p>
      <w:r xmlns:w="http://schemas.openxmlformats.org/wordprocessingml/2006/main">
        <w:t xml:space="preserve">It’s just so so, so pleasing to the eye!</w:t>
      </w:r>
    </w:p>
    <w:p>
      <w:r xmlns:w="http://schemas.openxmlformats.org/wordprocessingml/2006/main">
        <w:t xml:space="preserve">There is no one in the wireless area~</w:t>
      </w:r>
    </w:p>
    <w:p>
      <w:r xmlns:w="http://schemas.openxmlformats.org/wordprocessingml/2006/main">
        <w:t xml:space="preserve">I want to know the reason why the public is D?</w:t>
      </w:r>
    </w:p>
    <w:p>
      <w:r xmlns:w="http://schemas.openxmlformats.org/wordprocessingml/2006/main">
        <w:t xml:space="preserve">OK</w:t>
      </w:r>
    </w:p>
    <w:p>
      <w:r xmlns:w="http://schemas.openxmlformats.org/wordprocessingml/2006/main">
        <w:t xml:space="preserve">What I am interested in, and after the results are realized, I find that dreams are always just dreams... No matter how good the product is, if it is not appreciated by others, everything will be in vain.</w:t>
      </w:r>
    </w:p>
    <w:p>
      <w:r xmlns:w="http://schemas.openxmlformats.org/wordprocessingml/2006/main">
        <w:t xml:space="preserve">Because you are frustrated at your job, or you are too good at it, no one dares to ask you for help. Everyone thinks that you should stir things up on your own, and if you don't want to create something, you have to avoid it and just go the other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it is necessary to seize the opportunity. The best time to start a business will be 2013 at the latest. After that, most analysts believe that the economy will decline and the unemployment rate will rise. It will not be as good as the family in the long run.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it is social responsibility. People who are capable should start their own businesses to create job opportunities, rather than working part-time to leave society with one less vacancy. Those who are truly self-reliant should be respected and even supported by the government.</w:t>
      </w:r>
    </w:p>
    <w:p>
      <w:r xmlns:w="http://schemas.openxmlformats.org/wordprocessingml/2006/main">
        <w:t xml:space="preserve">Einstein once said frankly that when you are inspired, you can invent something that even you think is unexpected. When you invent a great product that you don’t know what it is, you should start a business... I will say, when </w:t>
      </w:r>
      <w:r xmlns:w="http://schemas.openxmlformats.org/wordprocessingml/2006/main">
        <w:br xmlns:w="http://schemas.openxmlformats.org/wordprocessingml/2006/main"/>
      </w:r>
      <w:r xmlns:w="http://schemas.openxmlformats.org/wordprocessingml/2006/main">
        <w:t xml:space="preserve">you When you are about to reach a dead end, you are mentally disabled or have cerebral palsy and you have no ideas. To prepare, you have to sit under the bridge and not even a grain of rice has fallen out of your stomach for three to five days in a row. You should start a business...</w:t>
      </w:r>
    </w:p>
    <w:p>
      <w:r xmlns:w="http://schemas.openxmlformats.org/wordprocessingml/2006/main">
        <w:t xml:space="preserve">He died in two days. What was the reason?</w:t>
      </w:r>
    </w:p>
    <w:p>
      <w:r xmlns:w="http://schemas.openxmlformats.org/wordprocessingml/2006/main">
        <w:t xml:space="preserve">What are the signs before death? Crawfish are dying unless the water is poisonous.</w:t>
      </w:r>
    </w:p>
    <w:p>
      <w:r xmlns:w="http://schemas.openxmlformats.org/wordprocessingml/2006/main">
        <w:t xml:space="preserve">If the PROBATION is over 3 years ago, does the system require 3 months’ notice to leave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month’s notice is ok??</w:t>
      </w:r>
    </w:p>
    <w:p>
      <w:r xmlns:w="http://schemas.openxmlformats.org/wordprocessingml/2006/main">
        <w:t xml:space="preserve">ACO? CA? You can check and return your own MOC (the HR department/supervisor will hand you one of the documents when you pass the bar. If you remember correctly, it should be GF610), it must be written on the interview. Because I don’t know if you are an ACO/CA, I dare not answer you (because many departments have “clerical” grades).</w:t>
      </w:r>
    </w:p>
    <w:p>
      <w:r xmlns:w="http://schemas.openxmlformats.org/wordprocessingml/2006/main">
        <w:t xml:space="preserve">I am a CA</w:t>
      </w:r>
    </w:p>
    <w:p>
      <w:r xmlns:w="http://schemas.openxmlformats.org/wordprocessingml/2006/main">
        <w:t xml:space="preserve">Now you can take a look at the MOC!</w:t>
      </w:r>
    </w:p>
    <w:p>
      <w:r xmlns:w="http://schemas.openxmlformats.org/wordprocessingml/2006/main">
        <w:t xml:space="preserve">There has been no follow-up news since "Fable: Rebooted Edition" was announced in 2020. During this period, there were rumors that the development of the game was in trouble, which was later denied by Microsoft, saying that the development of the game was smooth. But if that's the case, and if it's being developed at a normal pace, then we should see Fable: Rebooted content shown more often than not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Jez Corden, a journalist who is familiar with Microsoft games, he heard that one of the problems faced by "Fable: Reboot" is that Microsoft insists that their games be developed using in-house engines instead of Unreal Engine.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"Fable: Rebooted Edition" is built by Playground Games using their ForzaTech engine, which is very suitable for developing open-world racing games, but may not be suitable for developing RPGs. In fact, other Microsoft games also have the problem of insisting on using outdated or unsuitable engines, such as "Halo: Infinite".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this point, you may be thinking that EA has already made this mistake before. At that time, EA wanted to use the Frostbite engine to develop games internally, but the engine was designed by DICE for FPS games and was very unsuitable for developing BioWare's RPG games, such as "Dragon Age", "Mass Effect", "Anthem", etc. , which is also one of the main reasons for the failure of games such as "Anthem" and "Dragon Age: Inquisition".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Having said that, "Fable: Rebooted Edition" ushered in the help of Eidos Montreal team, which is very similar to Microsoft's "Perfect Dark: Rebooted Edition", which also received help from external studio Crystal Dynamics.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development of new "Fable" games is slow - the reason may be that Microsoft insists on internal/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reason why Jesus is rarely recorded in official history </w:t>
      </w:r>
      <w:r xmlns:w="http://schemas.openxmlformats.org/wordprocessingml/2006/main">
        <w:br xmlns:w="http://schemas.openxmlformats.org/wordprocessingml/2006/main"/>
      </w:r>
      <w:r xmlns:w="http://schemas.openxmlformats.org/wordprocessingml/2006/main">
        <w:t xml:space="preserve">is the reason why the historical canon rarely records the character of Jesus. </w:t>
      </w:r>
      <w:r xmlns:w="http://schemas.openxmlformats.org/wordprocessingml/2006/main">
        <w:br xmlns:w="http://schemas.openxmlformats.org/wordprocessingml/2006/main"/>
      </w:r>
      <w:r xmlns:w="http://schemas.openxmlformats.org/wordprocessingml/2006/main">
        <w:t xml:space="preserve">Because Jesus performed many miracles at that time, the local people also believed that Jesus was the Messiah. </w:t>
      </w:r>
      <w:r xmlns:w="http://schemas.openxmlformats.org/wordprocessingml/2006/main">
        <w:br xmlns:w="http://schemas.openxmlformats.org/wordprocessingml/2006/main"/>
      </w:r>
      <w:r xmlns:w="http://schemas.openxmlformats.org/wordprocessingml/2006/main">
        <w:t xml:space="preserve">Many Jews hoped that a Messiah would appear and lead the Jews to independence from Rome.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there was a high chance of causing unrest, the Roman government blocked the media in order to avoid unrest, just like what some countries do now. </w:t>
      </w:r>
      <w:r xmlns:w="http://schemas.openxmlformats.org/wordprocessingml/2006/main">
        <w:br xmlns:w="http://schemas.openxmlformats.org/wordprocessingml/2006/main"/>
      </w:r>
      <w:r xmlns:w="http://schemas.openxmlformats.org/wordprocessingml/2006/main">
        <w:t xml:space="preserve">To avoid letting more people know the Lord Jesus, therefore not recording Jesus in history. </w:t>
      </w:r>
      <w:r xmlns:w="http://schemas.openxmlformats.org/wordprocessingml/2006/main">
        <w:br xmlns:w="http://schemas.openxmlformats.org/wordprocessingml/2006/main"/>
      </w:r>
      <w:r xmlns:w="http://schemas.openxmlformats.org/wordprocessingml/2006/main">
        <w:t xml:space="preserve">It was hoped that by blocking the news, Jewish unrest would be avoided.</w:t>
      </w:r>
    </w:p>
    <w:p>
      <w:r xmlns:w="http://schemas.openxmlformats.org/wordprocessingml/2006/main">
        <w:t xml:space="preserve">Does anyone know the reason?</w:t>
      </w:r>
    </w:p>
    <w:p>
      <w:r xmlns:w="http://schemas.openxmlformats.org/wordprocessingml/2006/main">
        <w:t xml:space="preserve">I can't even use it, I guess it's because the SERVER is not open~~</w:t>
      </w:r>
    </w:p>
    <w:p>
      <w:r xmlns:w="http://schemas.openxmlformats.org/wordprocessingml/2006/main">
        <w:t xml:space="preserve">I bought it first-hand at 368, but I can’t use the two CODEs,,,,,, the ONLINE MODE has the same four characters and I can’t use the two CODEs =.=</w:t>
      </w:r>
    </w:p>
    <w:p>
      <w:r xmlns:w="http://schemas.openxmlformats.org/wordprocessingml/2006/main">
        <w:t xml:space="preserve">This game has an online pass. </w:t>
      </w:r>
      <w:r xmlns:w="http://schemas.openxmlformats.org/wordprocessingml/2006/main">
        <w:br xmlns:w="http://schemas.openxmlformats.org/wordprocessingml/2006/main"/>
      </w:r>
      <w:r xmlns:w="http://schemas.openxmlformats.org/wordprocessingml/2006/main">
        <w:t xml:space="preserve">well. ． ． ． ．</w:t>
      </w:r>
    </w:p>
    <w:p>
      <w:r xmlns:w="http://schemas.openxmlformats.org/wordprocessingml/2006/main">
        <w:t xml:space="preserve">for Danganronpa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Accusing kid KY of being bitten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certain KS incident) Reason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2D mobile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2D (very outrageous) Reason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Japanese manga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2D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mini.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mini was hacked, he deserved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Douluo Dalu, Ye Luoli , Xiaohuaxianlao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fights against the road. Without them, I wouldn’t watch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Identity V.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There is no reason, it is inexplicably rushed.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 only mentioned a few I saw, it may not only be in these circles,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also Ultraman, because my brother I occupied the TV to watch Ultraman, so the poster couldn't see the bumps, so I was black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had gacha. After I vomited, I got messed up [huhu black face]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did a statistical post, and it was much more than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 : //inewsdb.com/Others/Circles hacked by the concave and convex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If you want to know the reason, please read the original text </w:t>
      </w:r>
      <w:r xmlns:w="http://schemas.openxmlformats.org/wordprocessingml/2006/main">
        <w:br xmlns:w="http://schemas.openxmlformats.org/wordprocessingml/2006/main"/>
      </w:r>
      <w:r xmlns:w="http://schemas.openxmlformats.org/wordprocessingml/2006/main">
        <w:t xml:space="preserve">http://www.irishmirror.ie/sport/soccer/soccer-news/manchester-united-problems-everywhere-says-2320868 </w:t>
      </w:r>
      <w:r xmlns:w="http://schemas.openxmlformats.org/wordprocessingml/2006/main">
        <w:br xmlns:w="http://schemas.openxmlformats.org/wordprocessingml/2006/main"/>
      </w:r>
      <w:r xmlns:w="http://schemas.openxmlformats.org/wordprocessingml/2006/main">
        <w:t xml:space="preserve">and the translation http://sports.sohu.com/20130930/ n387523953.shtml</w:t>
      </w:r>
    </w:p>
    <w:p>
      <w:r xmlns:w="http://schemas.openxmlformats.org/wordprocessingml/2006/main">
        <w:t xml:space="preserve">A side sentence to insert SIR???</w:t>
      </w:r>
    </w:p>
    <w:p>
      <w:r xmlns:w="http://schemas.openxmlformats.org/wordprocessingml/2006/main">
        <w:t xml:space="preserve">Taken out of context</w:t>
      </w:r>
    </w:p>
    <w:p>
      <w:r xmlns:w="http://schemas.openxmlformats.org/wordprocessingml/2006/main">
        <w:t xml:space="preserve">nan</w:t>
      </w:r>
    </w:p>
    <w:p>
      <w:r xmlns:w="http://schemas.openxmlformats.org/wordprocessingml/2006/main">
        <w:t xml:space="preserve">At the beginning of the season, SIR left a strong team behind, and Manchester United fans did not understand the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Visiting the Europa League, he said that they need to add world-class players. Although Manchester United does not have enough world-class players, they have several world-class players who are close to world-class and have experience. Obviously the team needs to be strengthened, but the current players and experience can help the team strive for the Europa League, but after reading the title, Manchester United fans said that they would lose without a fight.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post-match review, he felt that there were problems with the entire team's performance, and it was unfair to target any one part. Although he clearly controlled the game, he was unable to easily beat his opponents when he entered the game, which disappointed him. He needed to improve his performance and make more waves. Reviewing the performance and not criticizing the players, what did you see?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like it, you will die, if you don't like it, it will die. If you don't say it, it will be wild. He has never done anything wild.</w:t>
      </w:r>
    </w:p>
    <w:p>
      <w:r xmlns:w="http://schemas.openxmlformats.org/wordprocessingml/2006/main">
        <w:t xml:space="preserve">Owner, you are so funny</w:t>
      </w:r>
    </w:p>
    <w:p>
      <w:r xmlns:w="http://schemas.openxmlformats.org/wordprocessingml/2006/main">
        <w:t xml:space="preserve">final fruit sentence</w:t>
      </w:r>
    </w:p>
    <w:p>
      <w:r xmlns:w="http://schemas.openxmlformats.org/wordprocessingml/2006/main">
        <w:t xml:space="preserve">Finally, I have a discerning fan!!</w:t>
      </w:r>
    </w:p>
    <w:p>
      <w:r xmlns:w="http://schemas.openxmlformats.org/wordprocessingml/2006/main">
        <w:t xml:space="preserve">oh</w:t>
      </w:r>
    </w:p>
    <w:p>
      <w:r xmlns:w="http://schemas.openxmlformats.org/wordprocessingml/2006/main">
        <w:t xml:space="preserve">No idea...these people usually cut off Moyes and use Black Sambo to fight Jess, and they usually win with just a few of them without saying anything. Little did I know that this game didn't happen, they all lost, so I'm going to scare the third player. Hey, I'm so scared... </w:t>
      </w:r>
      <w:r xmlns:w="http://schemas.openxmlformats.org/wordprocessingml/2006/main">
        <w:br xmlns:w="http://schemas.openxmlformats.org/wordprocessingml/2006/main"/>
      </w:r>
      <w:r xmlns:w="http://schemas.openxmlformats.org/wordprocessingml/2006/main">
        <w:t xml:space="preserve">As soon as he saw the post with this title, he couldn't help but chime in... "Moyes, you don't even believe in your own team, and you don't even have enough words for your own players." "...In fact, this group of people have always been engaged in their so-called love team... </w:t>
      </w:r>
      <w:r xmlns:w="http://schemas.openxmlformats.org/wordprocessingml/2006/main">
        <w:br xmlns:w="http://schemas.openxmlformats.org/wordprocessingml/2006/main"/>
      </w:r>
      <w:r xmlns:w="http://schemas.openxmlformats.org/wordprocessingml/2006/main">
        <w:t xml:space="preserve">and Moyes is on the same front with them...he always said "the heart of love, the full responsibility"</w:t>
      </w:r>
    </w:p>
    <w:p>
      <w:r xmlns:w="http://schemas.openxmlformats.org/wordprocessingml/2006/main">
        <w:t xml:space="preserve">No idea...these people usually cut off Moyes and use Black Sambo to fight Jess, and they usually win with just a few of them without saying anything. Little did I know that this game didn't happen, they all lost, so I'm going to scare the third player. Hey, I'm so scared... </w:t>
      </w:r>
      <w:r xmlns:w="http://schemas.openxmlformats.org/wordprocessingml/2006/main">
        <w:br xmlns:w="http://schemas.openxmlformats.org/wordprocessingml/2006/main"/>
      </w:r>
      <w:r xmlns:w="http://schemas.openxmlformats.org/wordprocessingml/2006/main">
        <w:t xml:space="preserve">As soon as he saw the post with this title, he couldn't help but chime in... "Moyes, you don't even believe in your own team, and you don't even have enough words for your own players." "...In fact, this group of people have always been engaged in their so-called love team... </w:t>
      </w:r>
      <w:r xmlns:w="http://schemas.openxmlformats.org/wordprocessingml/2006/main">
        <w:br xmlns:w="http://schemas.openxmlformats.org/wordprocessingml/2006/main"/>
      </w:r>
      <w:r xmlns:w="http://schemas.openxmlformats.org/wordprocessingml/2006/main">
        <w:t xml:space="preserve">and Moyes is on the same front with them...he always said "the heart of love, the full responsibility"</w:t>
      </w:r>
    </w:p>
    <w:p>
      <w:r xmlns:w="http://schemas.openxmlformats.org/wordprocessingml/2006/main">
        <w:t xml:space="preserve">He retained Martinis's squad, and Everton was the only team without a loss.</w:t>
      </w:r>
    </w:p>
    <w:p>
      <w:r xmlns:w="http://schemas.openxmlformats.org/wordprocessingml/2006/main">
        <w:t xml:space="preserve">After watching it, I feel that moyes is really miserable sometimes. </w:t>
      </w:r>
      <w:r xmlns:w="http://schemas.openxmlformats.org/wordprocessingml/2006/main">
        <w:br xmlns:w="http://schemas.openxmlformats.org/wordprocessingml/2006/main"/>
      </w:r>
      <w:r xmlns:w="http://schemas.openxmlformats.org/wordprocessingml/2006/main">
        <w:t xml:space="preserve">I shouldn’t have changed the topic to mislead people. My man utd, the fans are not united and want to post randomly, as </w:t>
      </w:r>
      <w:r xmlns:w="http://schemas.openxmlformats.org/wordprocessingml/2006/main">
        <w:br xmlns:w="http://schemas.openxmlformats.org/wordprocessingml/2006/main"/>
      </w:r>
      <w:r xmlns:w="http://schemas.openxmlformats.org/wordprocessingml/2006/main">
        <w:t xml:space="preserve">if I am afraid that the world will not be in chaos...</w:t>
      </w:r>
    </w:p>
    <w:p>
      <w:r xmlns:w="http://schemas.openxmlformats.org/wordprocessingml/2006/main">
        <w:t xml:space="preserve">onlineXiao Ming</w:t>
      </w:r>
    </w:p>
    <w:p>
      <w:r xmlns:w="http://schemas.openxmlformats.org/wordprocessingml/2006/main">
        <w:t xml:space="preserve">I feel the same way </w:t>
      </w:r>
      <w:r xmlns:w="http://schemas.openxmlformats.org/wordprocessingml/2006/main">
        <w:br xmlns:w="http://schemas.openxmlformats.org/wordprocessingml/2006/main"/>
      </w:r>
      <w:r xmlns:w="http://schemas.openxmlformats.org/wordprocessingml/2006/main">
        <w:t xml:space="preserve">when the rubbish media all over the world are targeting Manchester United and targeting the new coach, and all the "celebrities" and "famous players" in the football world are showing off their support. </w:t>
      </w:r>
      <w:r xmlns:w="http://schemas.openxmlformats.org/wordprocessingml/2006/main">
        <w:br xmlns:w="http://schemas.openxmlformats.org/wordprocessingml/2006/main"/>
      </w:r>
      <w:r xmlns:w="http://schemas.openxmlformats.org/wordprocessingml/2006/main">
        <w:t xml:space="preserve">I think Manchester United fans should unite and support Manchester United and support Mo Shuai.</w:t>
      </w:r>
    </w:p>
    <w:p>
      <w:r xmlns:w="http://schemas.openxmlformats.org/wordprocessingml/2006/main">
        <w:t xml:space="preserve">I would like to discuss with you whether we should upgrade and why.</w:t>
      </w:r>
    </w:p>
    <w:p>
      <w:r xmlns:w="http://schemas.openxmlformats.org/wordprocessingml/2006/main">
        <w:t xml:space="preserve">The meme is up</w:t>
      </w:r>
    </w:p>
    <w:p>
      <w:r xmlns:w="http://schemas.openxmlformats.org/wordprocessingml/2006/main">
        <w:t xml:space="preserve">Lift. . If you want to jailbreak, please tighten it up. .</w:t>
      </w:r>
    </w:p>
    <w:p>
      <w:r xmlns:w="http://schemas.openxmlformats.org/wordprocessingml/2006/main">
        <w:t xml:space="preserve">nan</w:t>
      </w:r>
    </w:p>
    <w:p>
      <w:r xmlns:w="http://schemas.openxmlformats.org/wordprocessingml/2006/main">
        <w:t xml:space="preserve">The reviews I have received so far are mostly positive. I am ready to upgrade, but I have not received the ota notification yet. However, I will always use itunes to upgrade, because the iPhone and ota upgrades are very different.</w:t>
      </w:r>
    </w:p>
    <w:p>
      <w:r xmlns:w="http://schemas.openxmlformats.org/wordprocessingml/2006/main">
        <w:t xml:space="preserve">I just upgraded to the left, and the wifi is faster than ios6.0. I haven’t tried the others yet.</w:t>
      </w:r>
    </w:p>
    <w:p>
      <w:r xmlns:w="http://schemas.openxmlformats.org/wordprocessingml/2006/main">
        <w:t xml:space="preserve">It just went up to 6.1 on the left and everything is normal.</w:t>
      </w:r>
    </w:p>
    <w:p>
      <w:r xmlns:w="http://schemas.openxmlformats.org/wordprocessingml/2006/main">
        <w:t xml:space="preserve">There are reports that the 6.1 version shows that the fake cable cannot be charged. Has anyone tried it?</w:t>
      </w:r>
    </w:p>
    <w:p>
      <w:r xmlns:w="http://schemas.openxmlformats.org/wordprocessingml/2006/main">
        <w:t xml:space="preserve">He's wrong, don't show off. If jailbreak happens, you should wait until 6.1 comes out and announce it first.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jailbreak happens, you need to upgrade to 6.1 first.</w:t>
      </w:r>
    </w:p>
    <w:p>
      <w:r xmlns:w="http://schemas.openxmlformats.org/wordprocessingml/2006/main">
        <w:t xml:space="preserve">Such a big wok, I use an old turning frame for my urine bag</w:t>
      </w:r>
    </w:p>
    <w:p>
      <w:r xmlns:w="http://schemas.openxmlformats.org/wordprocessingml/2006/main">
        <w:t xml:space="preserve">nan</w:t>
      </w:r>
    </w:p>
    <w:p>
      <w:r xmlns:w="http://schemas.openxmlformats.org/wordprocessingml/2006/main">
        <w:t xml:space="preserve">The power-on time of the old fork is very slow, but the original one is very fast.</w:t>
      </w:r>
    </w:p>
    <w:p>
      <w:r xmlns:w="http://schemas.openxmlformats.org/wordprocessingml/2006/main">
        <w:t xml:space="preserve">Let’s look at D first~ I heard about JB and I didn’t </w:t>
      </w:r>
      <w:r xmlns:w="http://schemas.openxmlformats.org/wordprocessingml/2006/main">
        <w:br xmlns:w="http://schemas.openxmlformats.org/wordprocessingml/2006/main"/>
      </w:r>
      <w:r xmlns:w="http://schemas.openxmlformats.org/wordprocessingml/2006/main">
        <w:t xml:space="preserve">wait for JB to come out. I’m sorry.</w:t>
      </w:r>
    </w:p>
    <w:p>
      <w:r xmlns:w="http://schemas.openxmlformats.org/wordprocessingml/2006/main">
        <w:t xml:space="preserve">nan</w:t>
      </w:r>
    </w:p>
    <w:p>
      <w:r xmlns:w="http://schemas.openxmlformats.org/wordprocessingml/2006/main">
        <w:t xml:space="preserve">Before the upgrade, the Cangjie keyboard was lagging. After it was upgraded to 6.1, the keyboard was much smoother.</w:t>
      </w:r>
    </w:p>
    <w:p>
      <w:r xmlns:w="http://schemas.openxmlformats.org/wordprocessingml/2006/main">
        <w:t xml:space="preserve">I have been promoted to the left today and everything is normal for the time being! Overall, it seems to be fast.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need JB for the time being, so I don’t consider whether it can be JB.</w:t>
      </w:r>
    </w:p>
    <w:p>
      <w:r xmlns:w="http://schemas.openxmlformats.org/wordprocessingml/2006/main">
        <w:t xml:space="preserve">I used IPHONE4 to download it twice but it failed. The third time I tried it it succeeded.</w:t>
      </w:r>
    </w:p>
    <w:p>
      <w:r xmlns:w="http://schemas.openxmlformats.org/wordprocessingml/2006/main">
        <w:t xml:space="preserve">However, I found that the WiFi signal was more unstable than before. It was still easy to disconnect after connecting, and it was more frequent than before (compared to the same location). I wonder if anyone has found it to be the same as what I said, or is it more stable than before?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AleX_Eternity on 2013-2-1 03:07 AM]</w:t>
      </w:r>
    </w:p>
    <w:p>
      <w:r xmlns:w="http://schemas.openxmlformats.org/wordprocessingml/2006/main">
        <w:t xml:space="preserve">This WIFI instability problem did appear before in version 6.0.1, and then it returned to normal after upgrading to version 6.0.2. Now after upgrading to version 6.1, I feel that there is a big difference with the previous version of WIFI.</w:t>
      </w:r>
    </w:p>
    <w:p>
      <w:r xmlns:w="http://schemas.openxmlformats.org/wordprocessingml/2006/main">
        <w:t xml:space="preserve">Maybe too many people have downloaded it. It is recommended that you use your computer to download it from the official website first, and then use iTunes to upgrade~</w:t>
      </w:r>
    </w:p>
    <w:p>
      <w:r xmlns:w="http://schemas.openxmlformats.org/wordprocessingml/2006/main">
        <w:t xml:space="preserve">Thanks for the advice, downloaded successfully. </w:t>
      </w:r>
      <w:r xmlns:w="http://schemas.openxmlformats.org/wordprocessingml/2006/main">
        <w:br xmlns:w="http://schemas.openxmlformats.org/wordprocessingml/2006/main"/>
      </w:r>
      <w:r xmlns:w="http://schemas.openxmlformats.org/wordprocessingml/2006/main">
        <w:t xml:space="preserve">I feel like the battery consumption is getting faster</w:t>
      </w:r>
    </w:p>
    <w:p>
      <w:r xmlns:w="http://schemas.openxmlformats.org/wordprocessingml/2006/main">
        <w:t xml:space="preserve">Starting from iOS 6.01, I had a very slow problem when connecting to the WiFi at home (ipad used iOS 5.1 normally). After upgrading to 6.02 and then upgrading to Yijia 6.1, the problem still persisted. I couldn’t download videos after connecting to WiFi. I used various online tutorials: including reloading. Setting up the settings, updating the lease, etc. are all unsuccessful. I would like to ask if any experts have any solutions to this annoying problem. thx</w:t>
      </w:r>
    </w:p>
    <w:p>
      <w:r xmlns:w="http://schemas.openxmlformats.org/wordprocessingml/2006/main">
        <w:t xml:space="preserve">It really doesn’t matter. If you use two methods compared to me, you might end up with a RESTORE DEFAULT.</w:t>
      </w:r>
    </w:p>
    <w:p>
      <w:r xmlns:w="http://schemas.openxmlformats.org/wordprocessingml/2006/main">
        <w:t xml:space="preserve">I know it's my fault, but I rarely hear people having the same problem.</w:t>
      </w:r>
    </w:p>
    <w:p>
      <w:r xmlns:w="http://schemas.openxmlformats.org/wordprocessingml/2006/main">
        <w:t xml:space="preserve">I use smc 3G, and now I can update my left microphone ip4s to use 4G??</w:t>
      </w:r>
    </w:p>
    <w:p>
      <w:r xmlns:w="http://schemas.openxmlformats.org/wordprocessingml/2006/main">
        <w:t xml:space="preserve">Of course not, IP4S’s own hardware does not support 4G LTE, and it will not support it even if it is upgraded to any version. </w:t>
      </w:r>
      <w:r xmlns:w="http://schemas.openxmlformats.org/wordprocessingml/2006/main">
        <w:br xmlns:w="http://schemas.openxmlformats.org/wordprocessingml/2006/main"/>
      </w:r>
      <w:r xmlns:w="http://schemas.openxmlformats.org/wordprocessingml/2006/main">
        <w:t xml:space="preserve">http://www.apple.com/hk/iphone/compare-iphones/</w:t>
      </w:r>
    </w:p>
    <w:p>
      <w:r xmlns:w="http://schemas.openxmlformats.org/wordprocessingml/2006/main">
        <w:t xml:space="preserve">One person, one reason</w:t>
      </w:r>
    </w:p>
    <w:p>
      <w:r xmlns:w="http://schemas.openxmlformats.org/wordprocessingml/2006/main">
        <w:t xml:space="preserve">Waiting for you, Dr. Chen, to do Fanwangqu</w:t>
      </w:r>
    </w:p>
    <w:p>
      <w:r xmlns:w="http://schemas.openxmlformats.org/wordprocessingml/2006/main">
        <w:t xml:space="preserve">Because the boss is no longer different from the left</w:t>
      </w:r>
    </w:p>
    <w:p>
      <w:r xmlns:w="http://schemas.openxmlformats.org/wordprocessingml/2006/main">
        <w:t xml:space="preserve">Without the boss, there is another internal turmoil</w:t>
      </w:r>
    </w:p>
    <w:p>
      <w:r xmlns:w="http://schemas.openxmlformats.org/wordprocessingml/2006/main">
        <w:t xml:space="preserve">Because there is red dye seeping into it. . . .</w:t>
      </w:r>
    </w:p>
    <w:p>
      <w:r xmlns:w="http://schemas.openxmlformats.org/wordprocessingml/2006/main">
        <w:t xml:space="preserve">nan</w:t>
      </w:r>
    </w:p>
    <w:p>
      <w:r xmlns:w="http://schemas.openxmlformats.org/wordprocessingml/2006/main">
        <w:t xml:space="preserve">Should the driving test be rescheduled? Why should I write a letter?</w:t>
      </w:r>
    </w:p>
    <w:p>
      <w:r xmlns:w="http://schemas.openxmlformats.org/wordprocessingml/2006/main">
        <w:t xml:space="preserve">If you need to postpone your appointment, you can go to the Cheung Sha Wan Transport Department office in person to reschedule, but this must be done ten days in advance.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Address of Cheung Sha Wan Transport Department: 2/F, Cheung Sha Wan Government Offices, 303 Cheung Sha Wan Road, Kowloon</w:t>
      </w:r>
    </w:p>
    <w:p>
      <w:r xmlns:w="http://schemas.openxmlformats.org/wordprocessingml/2006/main">
        <w:t xml:space="preserve">If it is less than ten days, you can </w:t>
      </w:r>
      <w:r xmlns:w="http://schemas.openxmlformats.org/wordprocessingml/2006/main">
        <w:br xmlns:w="http://schemas.openxmlformats.org/wordprocessingml/2006/main"/>
      </w:r>
      <w:r xmlns:w="http://schemas.openxmlformats.org/wordprocessingml/2006/main">
        <w:t xml:space="preserve">go to a Western doctor on the day of the exam to write a sick leave note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go upstairs to reschedule within 5 days of the exam day.</w:t>
      </w:r>
    </w:p>
    <w:p>
      <w:r xmlns:w="http://schemas.openxmlformats.org/wordprocessingml/2006/main">
        <w:t xml:space="preserve">At the latest 7 working days before the exam, go to the written counter exam and ask the examiner to bring an extension form and write down the reasons.</w:t>
      </w:r>
    </w:p>
    <w:p>
      <w:r xmlns:w="http://schemas.openxmlformats.org/wordprocessingml/2006/main">
        <w:t xml:space="preserve">In fact, I changed the date once. The first time, it was normal on December 31, 2012. I thought it was too fast. So, I changed the date on February 17, 2013. But I didn’t have time and I wasn’t ready. .So I will change it again... Could you please choose a better time for the rescheduling... You don’t have to take the exam too soon.//Thank you~</w:t>
      </w:r>
    </w:p>
    <w:p>
      <w:r xmlns:w="http://schemas.openxmlformats.org/wordprocessingml/2006/main">
        <w:t xml:space="preserve">ATV reappears the "fixing" crisis! Since ATV has yet to pay the remaining 10% of employees’ salaries for December last year and all employees’ salaries for January, more than half of the mid-level editorial and production staff in ATV’s English news department are dissatisfied and will definitely send letters of resignation within a few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understood that at least three middle-level managers in ATV’s English news department are planning to take action within the next few days because they have not yet been paid their wages for December last year. They also believe that ATV has repeatedly breached its trust and delayed wages again and again, making them even more dissatisfied. Having reached a critical point, he planned to leave his job and flee, and department employees also planned to respond. There are currently about 13 editing and reporting employees in the English News Department. Since these three middle-level employees hold important editing and reporting positions, it is difficult for junior staff to replace them. Coupled with the shortage of manpower, ATV English News operates out of order at any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spokesman for the Communications Authority pointed out that according to the free television program service license requirements, ATV is required to broadcast at least two detailed news reports per day on its Chinese and English channels, each time not less than 15 minutes. If the regulations are violated, the Communications Authority will impose penalties according to the circumstances, including temporary suspension of licenses and revocation of licenses. An ATV spokesman said only that the company was operating normally.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Labor Department earlier issued 38 summonses to ATV and its executive director Yip Jiabao for violating the Employment Ordinance. The case was heard yesterday. Liu Lanchang, senior vice president of ATV, appeared in court on behalf of the company to plead guilty to all subpoena charges and was fined a total of NT$380,000. He pleaded for mercy, saying that ATV was at a life-and-death crisis and unintentionally owed wages. Due to long-term losses, every time it was released, Liangjun was funded by shareholders, but relevant shareholders stated that the historical mission had been completed, so the management and more than 700 employees needed to save themselves. The Labor Department welcomed the ruling and reiterated that wage arrears were unacceptable.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http://orientaldaily.on.cc/cnt/news/20150214/00176_029.html</w:t>
      </w:r>
    </w:p>
    <w:p>
      <w:r xmlns:w="http://schemas.openxmlformats.org/wordprocessingml/2006/main">
        <w:t xml:space="preserve">Magistrate Ma Hanzhang believed that salary should be listed at the top of the company's expenses. ATV employees "are struggling to make ends meet." "They earn tens of thousands a month, and they have to support their families, and they have to be dragged out of their paychecks." He asked, "It doesn't make sense." Go borrow money to live?" Ma Guan finally decided to fine ATV 10,000 yuan for each crime, considering that ATV was the first offender and was remorseful and had paid all the back wages. Liu Lanchang once proposed to postpone the payment of the fine until April. The deadline to pay the license fee of 17 million was approaching, but he was refused. Defendant Ye Jiabao denied all charges, and the case was postponed to a preliminary hearing on the 26th of this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ATV issued a statement last night regarding our newspaper's report that an offshore company is promoting the "ATV new share placement plan", stating that shareholders have not transferred ATV shares to any party, nor authorized any party to sell ATV shares. Investors are reminded not to be fooled. .</w:t>
      </w:r>
    </w:p>
    <w:p>
      <w:r xmlns:w="http://schemas.openxmlformats.org/wordprocessingml/2006/main">
        <w:t xml:space="preserve">nan</w:t>
      </w:r>
    </w:p>
    <w:p>
      <w:r xmlns:w="http://schemas.openxmlformats.org/wordprocessingml/2006/main">
        <w:t xml:space="preserve">Go fast, good world!</w:t>
      </w:r>
    </w:p>
    <w:p>
      <w:r xmlns:w="http://schemas.openxmlformats.org/wordprocessingml/2006/main">
        <w:t xml:space="preserve">Ma Guan... Finally, considering that ATV is a first-time offender and has remorse, and the back wages have been paid in full, </w:t>
      </w:r>
      <w:r xmlns:w="http://schemas.openxmlformats.org/wordprocessingml/2006/main">
        <w:br xmlns:w="http://schemas.openxmlformats.org/wordprocessingml/2006/main"/>
      </w:r>
      <w:r xmlns:w="http://schemas.openxmlformats.org/wordprocessingml/2006/main">
        <w:t xml:space="preserve">July-September was a first-time offender, and November-February was a repeat offender without remorse. </w:t>
      </w:r>
      <w:r xmlns:w="http://schemas.openxmlformats.org/wordprocessingml/2006/main">
        <w:t xml:space="preserve">What about the D ticket for December-February </w:t>
      </w:r>
      <w:r xmlns:w="http://schemas.openxmlformats.org/wordprocessingml/2006/main">
        <w:t xml:space="preserve">that was not fully paid for unpaid wages ? When will the Bureau Zhang be issued?</w:t>
      </w:r>
      <w:r xmlns:w="http://schemas.openxmlformats.org/wordprocessingml/2006/main">
        <w:br xmlns:w="http://schemas.openxmlformats.org/wordprocessingml/2006/main"/>
      </w:r>
    </w:p>
    <w:p>
      <w:r xmlns:w="http://schemas.openxmlformats.org/wordprocessingml/2006/main">
        <w:t xml:space="preserve">I did something wrong in my past life and I am doing something wrong in this life.</w:t>
      </w:r>
    </w:p>
    <w:p>
      <w:r xmlns:w="http://schemas.openxmlformats.org/wordprocessingml/2006/main">
        <w:t xml:space="preserve">Let's forget about it until we stir it up...</w:t>
      </w:r>
    </w:p>
    <w:p>
      <w:r xmlns:w="http://schemas.openxmlformats.org/wordprocessingml/2006/main">
        <w:t xml:space="preserve">It is normal to resign if there is no paycheck.</w:t>
      </w:r>
    </w:p>
    <w:p>
      <w:r xmlns:w="http://schemas.openxmlformats.org/wordprocessingml/2006/main">
        <w:t xml:space="preserve">I treated you as your first offender for one month, and your family has been doing it for three months in a row, and you have no regrets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don't you just borrow money to survive?" After all, there are some slave beasts who are so stupid.</w:t>
      </w:r>
    </w:p>
    <w:p>
      <w:r xmlns:w="http://schemas.openxmlformats.org/wordprocessingml/2006/main">
        <w:t xml:space="preserve">You are right.</w:t>
      </w:r>
    </w:p>
    <w:p>
      <w:r xmlns:w="http://schemas.openxmlformats.org/wordprocessingml/2006/main">
        <w:t xml:space="preserve">Employees should stop losses and </w:t>
      </w:r>
      <w:r xmlns:w="http://schemas.openxmlformats.org/wordprocessingml/2006/main">
        <w:br xmlns:w="http://schemas.openxmlformats.org/wordprocessingml/2006/main"/>
      </w:r>
      <w:r xmlns:w="http://schemas.openxmlformats.org/wordprocessingml/2006/main">
        <w:t xml:space="preserve">shareholders should liquidate.</w:t>
      </w:r>
    </w:p>
    <w:p>
      <w:r xmlns:w="http://schemas.openxmlformats.org/wordprocessingml/2006/main">
        <w:t xml:space="preserve">I joined the company on August 16th, and I didn’t do what I said on October 1st. Should it be considered that it has been 3 months? </w:t>
      </w:r>
      <w:r xmlns:w="http://schemas.openxmlformats.org/wordprocessingml/2006/main">
        <w:br xmlns:w="http://schemas.openxmlformats.org/wordprocessingml/2006/main"/>
      </w:r>
      <w:r xmlns:w="http://schemas.openxmlformats.org/wordprocessingml/2006/main">
        <w:t xml:space="preserve">Secondly, I have not passed my probation period this month. I will have to resign in 7 days.</w:t>
      </w:r>
    </w:p>
    <w:p>
      <w:r xmlns:w="http://schemas.openxmlformats.org/wordprocessingml/2006/main">
        <w:t xml:space="preserve">Starting from August 16th, until November 15th, 3 months is obviously not enough. If </w:t>
      </w:r>
      <w:r xmlns:w="http://schemas.openxmlformats.org/wordprocessingml/2006/main">
        <w:br xmlns:w="http://schemas.openxmlformats.org/wordprocessingml/2006/main"/>
      </w:r>
      <w:r xmlns:w="http://schemas.openxmlformats.org/wordprocessingml/2006/main">
        <w:t xml:space="preserve">you are one month old but less than 3 months old, you will be notified on the 7th.</w:t>
      </w:r>
    </w:p>
    <w:p>
      <w:r xmlns:w="http://schemas.openxmlformats.org/wordprocessingml/2006/main">
        <w:t xml:space="preserve">Agree +1.... What about simple mathematics...</w:t>
      </w:r>
    </w:p>
    <w:p>
      <w:r xmlns:w="http://schemas.openxmlformats.org/wordprocessingml/2006/main">
        <w:t xml:space="preserve">If so, I would like to ask what is the cause? </w:t>
      </w:r>
      <w:r xmlns:w="http://schemas.openxmlformats.org/wordprocessingml/2006/main">
        <w:br xmlns:w="http://schemas.openxmlformats.org/wordprocessingml/2006/main"/>
      </w:r>
      <w:r xmlns:w="http://schemas.openxmlformats.org/wordprocessingml/2006/main">
        <w:t xml:space="preserve">How much does the repair cost? </w:t>
      </w:r>
      <w:r xmlns:w="http://schemas.openxmlformats.org/wordprocessingml/2006/main">
        <w:br xmlns:w="http://schemas.openxmlformats.org/wordprocessingml/2006/main"/>
      </w:r>
      <w:r xmlns:w="http://schemas.openxmlformats.org/wordprocessingml/2006/main">
        <w:t xml:space="preserve">thank you</w:t>
      </w:r>
    </w:p>
    <w:p>
      <w:r xmlns:w="http://schemas.openxmlformats.org/wordprocessingml/2006/main">
        <w:t xml:space="preserve">Arino Sanzuo</w:t>
      </w:r>
    </w:p>
    <w:p>
      <w:r xmlns:w="http://schemas.openxmlformats.org/wordprocessingml/2006/main">
        <w:t xml:space="preserve">Enter the wave LOCK cup driver or wave holder cup driver or enter the wave connecting rod cup driver, in short it is cup driver, under$xxx</w:t>
      </w:r>
    </w:p>
    <w:p>
      <w:r xmlns:w="http://schemas.openxmlformats.org/wordprocessingml/2006/main">
        <w:t xml:space="preserve">If not replaced, will it affect the buried gear box or other parts?</w:t>
      </w:r>
    </w:p>
    <w:p>
      <w:r xmlns:w="http://schemas.openxmlformats.org/wordprocessingml/2006/main">
        <w:t xml:space="preserve">When it is completely exposed, the wave will not be received or the position will be wrong!</w:t>
      </w:r>
    </w:p>
    <w:p>
      <w:r xmlns:w="http://schemas.openxmlformats.org/wordprocessingml/2006/main">
        <w:t xml:space="preserve">Are you going to be a drunkard if you talk nonsense? ? ?</w:t>
      </w:r>
    </w:p>
    <w:p>
      <w:r xmlns:w="http://schemas.openxmlformats.org/wordprocessingml/2006/main">
        <w:t xml:space="preserve">Just listen to your description</w:t>
      </w:r>
    </w:p>
    <w:p>
      <w:r xmlns:w="http://schemas.openxmlformats.org/wordprocessingml/2006/main">
        <w:t xml:space="preserve">How much does it cost to repair?</w:t>
      </w:r>
    </w:p>
    <w:p>
      <w:r xmlns:w="http://schemas.openxmlformats.org/wordprocessingml/2006/main">
        <w:t xml:space="preserve">#3 Floor I answered you under $xxx, even if the car is not more than 1000 mosquitoes, what a boss, I don’t read the literature, and I don’t know what the car is, and I don’t know what the model is, I am lazy and mysterious, and I am the same as 100 They all have the same price as Ahe boss! under xxx is the median</w:t>
      </w:r>
    </w:p>
    <w:p>
      <w:r xmlns:w="http://schemas.openxmlformats.org/wordprocessingml/2006/main">
        <w:t xml:space="preserve">Received... shouldn't be posted</w:t>
      </w:r>
    </w:p>
    <w:p>
      <w:r xmlns:w="http://schemas.openxmlformats.org/wordprocessingml/2006/main">
        <w:t xml:space="preserve">If Boss He sets up a bicycle, he should take photos of himself and that’s it.</w:t>
      </w:r>
    </w:p>
    <w:p>
      <w:r xmlns:w="http://schemas.openxmlformats.org/wordprocessingml/2006/main">
        <w:t xml:space="preserve">Yang Shoucheng's autobiography: "The closest relatives are on the stage" </w:t>
      </w:r>
      <w:r xmlns:w="http://schemas.openxmlformats.org/wordprocessingml/2006/main">
        <w:br xmlns:w="http://schemas.openxmlformats.org/wordprocessingml/2006/main"/>
      </w:r>
      <w:r xmlns:w="http://schemas.openxmlformats.org/wordprocessingml/2006/main">
        <w:t xml:space="preserve">The multi-billion property dispute between the late Chinachem Group Chairman Gong Nina and the wealthy family Wang Tingxin once caused a sensation in Hong Kong. At that time, there were rumors that someone was taking over the lawsuit and paying to help Wang Tingxin fight the lawsuit in order to profit from it. Yang Shoucheng publicly confirmed the incident for the first time, and revealed that someone offered him a reward of one billion yuan to be the financial backer behind the scenes. He flatly refused, but a close relative "put him on stage", which led the outside world to mistakenly think that he was involved, and there were even rumors that he was a powerful person. The "Hongmen Banquet" held in Shenzhen...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Autobiography of Yang Shoucheng</w:t>
      </w:r>
    </w:p>
    <w:p>
      <w:r xmlns:w="http://schemas.openxmlformats.org/wordprocessingml/2006/main">
        <w:t xml:space="preserve">It really shouldn’t be posted</w:t>
      </w:r>
    </w:p>
    <w:p>
      <w:r xmlns:w="http://schemas.openxmlformats.org/wordprocessingml/2006/main">
        <w:t xml:space="preserve">Laugh left!</w:t>
      </w:r>
    </w:p>
    <w:p>
      <w:r xmlns:w="http://schemas.openxmlformats.org/wordprocessingml/2006/main">
        <w:t xml:space="preserve">No need for gold, no need for silver, both because it avoids the lungs</w:t>
      </w:r>
    </w:p>
    <w:p>
      <w:r xmlns:w="http://schemas.openxmlformats.org/wordprocessingml/2006/main">
        <w:t xml:space="preserve">My department 323 has the same problem...</w:t>
      </w:r>
    </w:p>
    <w:p>
      <w:r xmlns:w="http://schemas.openxmlformats.org/wordprocessingml/2006/main">
        <w:t xml:space="preserve">Manchester United announced on Wednesday that assistant coach Mellen Steyn has left the team. He is the other former manager Sir Alex Ferguson's assistant to leave the team after assistant coach Phelan and goalkeeper coach Stilly.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for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$无名者~ on 2013-6-28 05:24 PM]</w:t>
      </w:r>
    </w:p>
    <w:p>
      <w:r xmlns:w="http://schemas.openxmlformats.org/wordprocessingml/2006/main">
        <w:t xml:space="preserve">There is no reason to buy Perisic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https://www.youtube.com/watch?v=zSLJ1R2S7iE&amp;feature=youtu.be</w:t>
      </w:r>
    </w:p>
    <w:p>
      <w:r xmlns:w="http://schemas.openxmlformats.org/wordprocessingml/2006/main">
        <w:t xml:space="preserve">Writer: Adapted from the youth comic of the same name created by Quan Yingsheng.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Synopsis of the story: Wang Xiaoer’s love and hatred with monsters and monsters; the story of Wang Xiaoer, the successor of Taoism, who upgrades to fight monsters with the little fox in pursuit of policewoman Li Xue (mainly dealing with Supernatural Events)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be played from: Station B and various pirated websites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Recommended reasons: The overall layout of the animation is avant-garde, humorous, and rich in fighting scenes and love lines.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Love: The battle of wits and courage with the restaurant proprietress, just to keep his innocence, for his beloved Li Xue; Li Xueque never made it with Wang Xiaoer, it was a matter of course; the little fox demon, as a loyal licking fox, wholeheartedly only As the second brother, he can sing and cry; in contrast, which man wouldn't want to have a little fox demon by his side.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Humor: The master and younger brother of Dong Laixiang’s Shamate Erq are dedicated to the classic quotations of Huang Mao and Liu You, [When a person cries, true love is invincible], I don’t know which boy’s dream has been hit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Fighting drama: Wang Xiaoer's "Seven Killings of Gods and Ghosts" is famous in the demon world, and it can be said to be a killing spree.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timeline,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for the ban: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a thousand Hamlets in the eyes of a thousand people. Readers, please read the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text link: https ://inewsdb.com/Others/Review of the animation "Mr. Marvel of China"/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 have been behind two companies. There is another sales company in the United States that is not in the catering industry. Please </w:t>
      </w:r>
      <w:r xmlns:w="http://schemas.openxmlformats.org/wordprocessingml/2006/main">
        <w:br xmlns:w="http://schemas.openxmlformats.org/wordprocessingml/2006/main"/>
      </w:r>
      <w:r xmlns:w="http://schemas.openxmlformats.org/wordprocessingml/2006/main">
        <w:t xml:space="preserve">keep certain information and wait for everyone to be careful when meeting/resigning.</w:t>
      </w:r>
    </w:p>
    <w:p>
      <w:r xmlns:w="http://schemas.openxmlformats.org/wordprocessingml/2006/main">
        <w:t xml:space="preserve">Six reasons why the elderly refuse to take medicine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https://youtu.be/6EREprDBmTs</w:t>
      </w:r>
    </w:p>
    <w:p>
      <w:r xmlns:w="http://schemas.openxmlformats.org/wordprocessingml/2006/main">
        <w:t xml:space="preserve">It is rumored that the entire HR department of Lion Bank will be disbanded in March and outsourced to human resources companies, with department employees sharing chicken meals. In addition, there are new arrangements for provident funds for senior employees with more than 20 years of service. For example, those who resign immediately can withdraw the full amount. For those who do not resign, 20% of their public service pension will be converted into MPF. What’s even more annoying is that if the resigners have mortgage balance arrears, The amount must be repaid in full to fully receive the provident fund. There is a lot of enthusiasm within the bank now. Onlookers feel that it is unjust for a group that has so much profit to inflict cuts on senior employees. Moreover, layoffs are also possible. We hereby implore all conscientious customers not to make matters worse by not inflicting cuts on employees even if they make just one or two cents less.</w:t>
      </w:r>
    </w:p>
    <w:p>
      <w:r xmlns:w="http://schemas.openxmlformats.org/wordprocessingml/2006/main">
        <w:t xml:space="preserve">New recruitment!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actually a lot of conscientious employers doing this.</w:t>
      </w:r>
    </w:p>
    <w:p>
      <w:r xmlns:w="http://schemas.openxmlformats.org/wordprocessingml/2006/main">
        <w:t xml:space="preserve">The title </w:t>
      </w:r>
      <w:r xmlns:w="http://schemas.openxmlformats.org/wordprocessingml/2006/main">
        <w:br xmlns:w="http://schemas.openxmlformats.org/wordprocessingml/2006/main"/>
      </w:r>
      <w:r xmlns:w="http://schemas.openxmlformats.org/wordprocessingml/2006/main">
        <w:t xml:space="preserve">is the same SO the same reason</w:t>
      </w:r>
    </w:p>
    <w:p>
      <w:r xmlns:w="http://schemas.openxmlformats.org/wordprocessingml/2006/main">
        <w:t xml:space="preserve">Is it all done this time? Frightened Carboy turned over?</w:t>
      </w:r>
    </w:p>
    <w:p>
      <w:r xmlns:w="http://schemas.openxmlformats.org/wordprocessingml/2006/main">
        <w:t xml:space="preserve">Even if it's the same... eight games is already the most suspension penalty... twelve games is a penalty increase and an exception is made for Terry?</w:t>
      </w:r>
    </w:p>
    <w:p>
      <w:r xmlns:w="http://schemas.openxmlformats.org/wordprocessingml/2006/main">
        <w:t xml:space="preserve">The 8 games should be due to the fact that Suarez signed up for the first time and has been </w:t>
      </w:r>
      <w:r xmlns:w="http://schemas.openxmlformats.org/wordprocessingml/2006/main">
        <w:br xmlns:w="http://schemas.openxmlformats.org/wordprocessingml/2006/main"/>
      </w:r>
      <w:r xmlns:w="http://schemas.openxmlformats.org/wordprocessingml/2006/main">
        <w:t xml:space="preserve">playing in the Premier League with Terry for many years. He should have said it, but he shouldn't have said it. He should know, </w:t>
      </w:r>
      <w:r xmlns:w="http://schemas.openxmlformats.org/wordprocessingml/2006/main">
        <w:br xmlns:w="http://schemas.openxmlformats.org/wordprocessingml/2006/main"/>
      </w:r>
      <w:r xmlns:w="http://schemas.openxmlformats.org/wordprocessingml/2006/main">
        <w:t xml:space="preserve">so heavy penalties are normal...</w:t>
      </w:r>
    </w:p>
    <w:p>
      <w:r xmlns:w="http://schemas.openxmlformats.org/wordprocessingml/2006/main">
        <w:t xml:space="preserve">ERROR OF LAW. It seems that the maximum penalty is 8 years in prison, but it is 12 years... </w:t>
      </w:r>
      <w:r xmlns:w="http://schemas.openxmlformats.org/wordprocessingml/2006/main">
        <w:br xmlns:w="http://schemas.openxmlformats.org/wordprocessingml/2006/main"/>
      </w:r>
      <w:r xmlns:w="http://schemas.openxmlformats.org/wordprocessingml/2006/main">
        <w:t xml:space="preserve">You can appeal.</w:t>
      </w:r>
    </w:p>
    <w:p>
      <w:r xmlns:w="http://schemas.openxmlformats.org/wordprocessingml/2006/main">
        <w:t xml:space="preserve">Does anyone know the reason? thx</w:t>
      </w:r>
    </w:p>
    <w:p>
      <w:r xmlns:w="http://schemas.openxmlformats.org/wordprocessingml/2006/main">
        <w:t xml:space="preserve">Have you tried holding down option when turning on the computer?</w:t>
      </w:r>
    </w:p>
    <w:p>
      <w:r xmlns:w="http://schemas.openxmlformats.org/wordprocessingml/2006/main">
        <w:t xml:space="preserve">https://www.youtube.com/watch?v=GVK-Ia2SdM8</w:t>
      </w:r>
    </w:p>
    <w:p>
      <w:r xmlns:w="http://schemas.openxmlformats.org/wordprocessingml/2006/main">
        <w:t xml:space="preserve">My computer is REBOOTed frequently. Why? </w:t>
      </w:r>
      <w:r xmlns:w="http://schemas.openxmlformats.org/wordprocessingml/2006/main">
        <w:br xmlns:w="http://schemas.openxmlformats.org/wordprocessingml/2006/main"/>
      </w:r>
      <w:r xmlns:w="http://schemas.openxmlformats.org/wordprocessingml/2006/main">
        <w:t xml:space="preserve">I can’t even reinstall WINDOWS.</w:t>
      </w:r>
    </w:p>
    <w:p>
      <w:r xmlns:w="http://schemas.openxmlformats.org/wordprocessingml/2006/main">
        <w:t xml:space="preserve">I don't know if it's a software or hardware issue, it may or may not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best to clean up the old system before reinstalling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Duke Kili on 2014-1-19 03:37 PM]</w:t>
      </w:r>
    </w:p>
    <w:p>
      <w:r xmlns:w="http://schemas.openxmlformats.org/wordprocessingml/2006/main">
        <w:t xml:space="preserve">Try replacing the thermal paste</w:t>
      </w:r>
    </w:p>
    <w:p>
      <w:r xmlns:w="http://schemas.openxmlformats.org/wordprocessingml/2006/main">
        <w:t xml:space="preserve">Is it because there is too much dust on the computer that affects heat dissipation?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Try opening the case, cleaning out the dust on the left side, and then replacing the CPU thermal paste.</w:t>
      </w:r>
    </w:p>
    <w:p>
      <w:r xmlns:w="http://schemas.openxmlformats.org/wordprocessingml/2006/main">
        <w:t xml:space="preserve">When asking for leave in class, you have to write down why you are asking for leave, and you have to explain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you have a cold, and the reason is that you didn't cover yourself with a quilt last 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a very talented man handed over the leave request, the class teacher was completely confused.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I'll catch a cold tomorrow. Reason: The quilt is too thin.</w:t>
      </w:r>
    </w:p>
    <w:p>
      <w:r xmlns:w="http://schemas.openxmlformats.org/wordprocessingml/2006/main">
        <w:t xml:space="preserve">Recently, the plot also revolves around Kiroli's eagerness to withdraw Hidetoshi. Fans also have different opinions on why he wants Hidetoshi Ukiyo to withdraw.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Ukiyo Hidetoshi is getting closer to the core secret of the Desire Grand Prix, so Kiroli is eager to let Hidetoshi withdraw.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the easiest reason to see at present, but from the latest plot, Zimli seems to be able to directly express desire Judging from the secrets of the Grand Prix, this is nothing.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Kiroli was afraid that Hidetoshi Ukiyo would find out the truth about his mother when he got close to the core, so he wanted him to leave the scene and stop pursuing it. At the beginning of the plot, Hidetoshi Ukiyo stated that his purpose in participating in the Desire Grand Prix was to find himself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However, in the gradual battle, it was discovered that her mother seemed to be a person from the Grand Prix of Desire. This was also confirmed by the Brown Bear Knight, but the reason for her mother’s disappearance is still unknown, so some fans here also infer that her mother disappeared. The disappearance of his mother should be related to Kiroli, so in order to hide the truth of that year, Kiroli is also eager to leave Ukiyo Hidetoshi.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If you simply dislike Hidetoshi Ukiyo,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need to look at it in light of reality. After all, in a game that you control, the appearance of a BUG-style character is a challenge to its administrator. After many times of forbearance, Kiroli couldn't stand it any longer, so he made a move to make him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https://inewsdb.com/Others/Kamen Rider Geats: Let’s talk about the reason why Kiroli urgently asked Hidetoshi to withdraw from the show,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Please help, please inform Mr. Li when you see the word. The haunted house in Yijia is in chaos, public complaints are everywhere, and there are many people leaving their jobs. The situation is out of control. Gary is confused and dare not speak out. Please hurry up and clean up the </w:t>
      </w:r>
      <w:r xmlns:w="http://schemas.openxmlformats.org/wordprocessingml/2006/main">
        <w:br xmlns:w="http://schemas.openxmlformats.org/wordprocessingml/2006/main"/>
      </w:r>
      <w:r xmlns:w="http://schemas.openxmlformats.org/wordprocessingml/2006/main">
        <w:t xml:space="preserve">mess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All_C_Star on 2013-6-6 03:53 AM]</w:t>
      </w:r>
    </w:p>
    <w:p>
      <w:r xmlns:w="http://schemas.openxmlformats.org/wordprocessingml/2006/main">
        <w:t xml:space="preserve">If you can't handle it even after many rows, I really can't imagine that you can just click "Reject". You know, the Fruit Retribution Department really likes to expose the stinky shit buried in the crazy house by the King of Harvest! By then it will really be known to everyone!</w:t>
      </w:r>
    </w:p>
    <w:p>
      <w:r xmlns:w="http://schemas.openxmlformats.org/wordprocessingml/2006/main">
        <w:t xml:space="preserve">Don't worry, everyone, Wu Sheng has already made a comprehensive plan. </w:t>
      </w:r>
      <w:r xmlns:w="http://schemas.openxmlformats.org/wordprocessingml/2006/main">
        <w:br xmlns:w="http://schemas.openxmlformats.org/wordprocessingml/2006/main"/>
      </w:r>
      <w:r xmlns:w="http://schemas.openxmlformats.org/wordprocessingml/2006/main">
        <w:t xml:space="preserve">I believe there will be some shortcomings on the 13th (such as reducing the small target...). I </w:t>
      </w:r>
      <w:r xmlns:w="http://schemas.openxmlformats.org/wordprocessingml/2006/main">
        <w:br xmlns:w="http://schemas.openxmlformats.org/wordprocessingml/2006/main"/>
      </w:r>
      <w:r xmlns:w="http://schemas.openxmlformats.org/wordprocessingml/2006/main">
        <w:t xml:space="preserve">believe your class teacher will be able to hear the words and no one will speak out. </w:t>
      </w:r>
      <w:r xmlns:w="http://schemas.openxmlformats.org/wordprocessingml/2006/main">
        <w:br xmlns:w="http://schemas.openxmlformats.org/wordprocessingml/2006/main"/>
      </w:r>
      <w:r xmlns:w="http://schemas.openxmlformats.org/wordprocessingml/2006/main">
        <w:t xml:space="preserve">Follow me . </w:t>
      </w:r>
      <w:r xmlns:w="http://schemas.openxmlformats.org/wordprocessingml/2006/main">
        <w:t xml:space="preserve">Just ask Ban Jizibing up and ask if he has any questions. </w:t>
      </w:r>
      <w:r xmlns:w="http://schemas.openxmlformats.org/wordprocessingml/2006/main">
        <w:br xmlns:w="http://schemas.openxmlformats.org/wordprocessingml/2006/main"/>
      </w:r>
      <w:r xmlns:w="http://schemas.openxmlformats.org/wordprocessingml/2006/main">
        <w:t xml:space="preserve">I believe that no one will be brave enough to </w:t>
      </w:r>
      <w:r xmlns:w="http://schemas.openxmlformats.org/wordprocessingml/2006/main">
        <w:br xmlns:w="http://schemas.openxmlformats.org/wordprocessingml/2006/main"/>
      </w:r>
      <w:r xmlns:w="http://schemas.openxmlformats.org/wordprocessingml/2006/main">
        <w:t xml:space="preserve">follow him if he has any questions. If he has any questions, he can make a lot of sense and get most people to agree. Everyone </w:t>
      </w:r>
      <w:r xmlns:w="http://schemas.openxmlformats.org/wordprocessingml/2006/main">
        <w:br xmlns:w="http://schemas.openxmlformats.org/wordprocessingml/2006/main"/>
      </w:r>
      <w:r xmlns:w="http://schemas.openxmlformats.org/wordprocessingml/2006/main">
        <w:t xml:space="preserve">just uses his props to cooperate with him in this horse show. Drama, fake democracy. </w:t>
      </w:r>
      <w:r xmlns:w="http://schemas.openxmlformats.org/wordprocessingml/2006/main">
        <w:br xmlns:w="http://schemas.openxmlformats.org/wordprocessingml/2006/main"/>
      </w:r>
      <w:r xmlns:w="http://schemas.openxmlformats.org/wordprocessingml/2006/main">
        <w:t xml:space="preserve">Can the following problems really be solved? </w:t>
      </w:r>
      <w:r xmlns:w="http://schemas.openxmlformats.org/wordprocessingml/2006/main">
        <w:br xmlns:w="http://schemas.openxmlformats.org/wordprocessingml/2006/main"/>
      </w:r>
      <w:r xmlns:w="http://schemas.openxmlformats.org/wordprocessingml/2006/main">
        <w:t xml:space="preserve">1. Devouring agents to employees </w:t>
      </w:r>
      <w:r xmlns:w="http://schemas.openxmlformats.org/wordprocessingml/2006/main">
        <w:br xmlns:w="http://schemas.openxmlformats.org/wordprocessingml/2006/main"/>
      </w:r>
      <w:r xmlns:w="http://schemas.openxmlformats.org/wordprocessingml/2006/main">
        <w:t xml:space="preserve">2. Targets that are often unreachable </w:t>
      </w:r>
      <w:r xmlns:w="http://schemas.openxmlformats.org/wordprocessingml/2006/main">
        <w:br xmlns:w="http://schemas.openxmlformats.org/wordprocessingml/2006/main"/>
      </w:r>
      <w:r xmlns:w="http://schemas.openxmlformats.org/wordprocessingml/2006/main">
        <w:t xml:space="preserve">3. 3G targets that are never reached </w:t>
      </w:r>
      <w:r xmlns:w="http://schemas.openxmlformats.org/wordprocessingml/2006/main">
        <w:br xmlns:w="http://schemas.openxmlformats.org/wordprocessingml/2006/main"/>
      </w:r>
      <w:r xmlns:w="http://schemas.openxmlformats.org/wordprocessingml/2006/main">
        <w:t xml:space="preserve">4. The buyer problem that is always slower than others and does not distinguish between friend and foe but is superior </w:t>
      </w:r>
      <w:r xmlns:w="http://schemas.openxmlformats.org/wordprocessingml/2006/main">
        <w:br xmlns:w="http://schemas.openxmlformats.org/wordprocessingml/2006/main"/>
      </w:r>
      <w:r xmlns:w="http://schemas.openxmlformats.org/wordprocessingml/2006/main">
        <w:t xml:space="preserve">5. There is a bank pro that is almost impossible </w:t>
      </w:r>
      <w:r xmlns:w="http://schemas.openxmlformats.org/wordprocessingml/2006/main">
        <w:br xmlns:w="http://schemas.openxmlformats.org/wordprocessingml/2006/main"/>
      </w:r>
      <w:r xmlns:w="http://schemas.openxmlformats.org/wordprocessingml/2006/main">
        <w:t xml:space="preserve">6 .False break time </w:t>
      </w:r>
      <w:r xmlns:w="http://schemas.openxmlformats.org/wordprocessingml/2006/main">
        <w:br xmlns:w="http://schemas.openxmlformats.org/wordprocessingml/2006/main"/>
      </w:r>
      <w:r xmlns:w="http://schemas.openxmlformats.org/wordprocessingml/2006/main">
        <w:t xml:space="preserve">7. </w:t>
      </w:r>
      <w:r xmlns:w="http://schemas.openxmlformats.org/wordprocessingml/2006/main">
        <w:br xmlns:w="http://schemas.openxmlformats.org/wordprocessingml/2006/main"/>
      </w:r>
      <w:r xmlns:w="http://schemas.openxmlformats.org/wordprocessingml/2006/main">
        <w:t xml:space="preserve">8. </w:t>
      </w:r>
      <w:r xmlns:w="http://schemas.openxmlformats.org/wordprocessingml/2006/main">
        <w:br xmlns:w="http://schemas.openxmlformats.org/wordprocessingml/2006/main"/>
      </w:r>
      <w:r xmlns:w="http://schemas.openxmlformats.org/wordprocessingml/2006/main">
        <w:t xml:space="preserve">9. </w:t>
      </w:r>
      <w:r xmlns:w="http://schemas.openxmlformats.org/wordprocessingml/2006/main">
        <w:br xmlns:w="http://schemas.openxmlformats.org/wordprocessingml/2006/main"/>
      </w:r>
      <w:r xmlns:w="http://schemas.openxmlformats.org/wordprocessingml/2006/main">
        <w:t xml:space="preserve">10.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 problem has always existed because the top management did not think there was a problem at all, </w:t>
      </w:r>
      <w:r xmlns:w="http://schemas.openxmlformats.org/wordprocessingml/2006/main">
        <w:br xmlns:w="http://schemas.openxmlformats.org/wordprocessingml/2006/main"/>
      </w:r>
      <w:r xmlns:w="http://schemas.openxmlformats.org/wordprocessingml/2006/main">
        <w:t xml:space="preserve">because officials benefited from each other, so the evil house died.</w:t>
      </w:r>
    </w:p>
    <w:p>
      <w:r xmlns:w="http://schemas.openxmlformats.org/wordprocessingml/2006/main">
        <w:t xml:space="preserve">We all know where the company's problems lie, and we want good workmanship and good labor. Why not be more direct? Open this cashier handbook and tell Wu Sheng directly about the company's problems. Wu Sheng will definitely follow up and respond to what you said. Become the superman who rescues and rescues workers! It’s better than everyone waiting, 3 years after 3 years</w:t>
      </w:r>
    </w:p>
    <w:p>
      <w:r xmlns:w="http://schemas.openxmlformats.org/wordprocessingml/2006/main">
        <w:t xml:space="preserve">What is the difference between speaking about loudness and speaking about playing? </w:t>
      </w:r>
      <w:r xmlns:w="http://schemas.openxmlformats.org/wordprocessingml/2006/main">
        <w:br xmlns:w="http://schemas.openxmlformats.org/wordprocessingml/2006/main"/>
      </w:r>
      <w:r xmlns:w="http://schemas.openxmlformats.org/wordprocessingml/2006/main">
        <w:t xml:space="preserve">Don't you think he can't read? </w:t>
      </w:r>
      <w:r xmlns:w="http://schemas.openxmlformats.org/wordprocessingml/2006/main">
        <w:br xmlns:w="http://schemas.openxmlformats.org/wordprocessingml/2006/main"/>
      </w:r>
      <w:r xmlns:w="http://schemas.openxmlformats.org/wordprocessingml/2006/main">
        <w:t xml:space="preserve">Is there any blank space to fill in the comments in the previous employee intention? </w:t>
      </w:r>
      <w:r xmlns:w="http://schemas.openxmlformats.org/wordprocessingml/2006/main">
        <w:br xmlns:w="http://schemas.openxmlformats.org/wordprocessingml/2006/main"/>
      </w:r>
      <w:r xmlns:w="http://schemas.openxmlformats.org/wordprocessingml/2006/main">
        <w:t xml:space="preserve">Fill in ABCD, pretending to be democratic, </w:t>
      </w:r>
      <w:r xmlns:w="http://schemas.openxmlformats.org/wordprocessingml/2006/main">
        <w:br xmlns:w="http://schemas.openxmlformats.org/wordprocessingml/2006/main"/>
      </w:r>
      <w:r xmlns:w="http://schemas.openxmlformats.org/wordprocessingml/2006/main">
        <w:t xml:space="preserve">it is not possible that the channel does not know what is going on, </w:t>
      </w:r>
      <w:r xmlns:w="http://schemas.openxmlformats.org/wordprocessingml/2006/main">
        <w:br xmlns:w="http://schemas.openxmlformats.org/wordprocessingml/2006/main"/>
      </w:r>
      <w:r xmlns:w="http://schemas.openxmlformats.org/wordprocessingml/2006/main">
        <w:t xml:space="preserve">it is just connivance with the senior buyers/individuals to make a number together for the King of Harvest, </w:t>
      </w:r>
      <w:r xmlns:w="http://schemas.openxmlformats.org/wordprocessingml/2006/main">
        <w:br xmlns:w="http://schemas.openxmlformats.org/wordprocessingml/2006/main"/>
      </w:r>
      <w:r xmlns:w="http://schemas.openxmlformats.org/wordprocessingml/2006/main">
        <w:t xml:space="preserve">what does your life and death have to do with it?</w:t>
      </w:r>
    </w:p>
    <w:p>
      <w:r xmlns:w="http://schemas.openxmlformats.org/wordprocessingml/2006/main">
        <w:t xml:space="preserve">Answer: It takes 9 minutes to log into PnP, but it actually takes 12-14 hours. Is this a scam?</w:t>
      </w:r>
    </w:p>
    <w:p>
      <w:r xmlns:w="http://schemas.openxmlformats.org/wordprocessingml/2006/main">
        <w:t xml:space="preserve">The agent signed a suppier i-child contract with Crazy House, and the real money was worth $200. In the past, $200x0.88=$176 was left in the sales bag; but at home, the offer table will rebate $70 or less! ? Your class buyer has eaten so much and used to go to the side? In the past, it cost $23k to pay for food, but if the family pays for food, it will get $16k back? My whole family relies on me, you want me to give you a thumbs up? The business is almost the same as last year, but why is there so much less?</w:t>
      </w:r>
    </w:p>
    <w:p>
      <w:r xmlns:w="http://schemas.openxmlformats.org/wordprocessingml/2006/main">
        <w:t xml:space="preserve">In recent years, the company has opened many luxury stores, the number of which are large but not beautiful. Rice finds ways to absorb water! Whether </w:t>
      </w:r>
      <w:r xmlns:w="http://schemas.openxmlformats.org/wordprocessingml/2006/main">
        <w:br xmlns:w="http://schemas.openxmlformats.org/wordprocessingml/2006/main"/>
      </w:r>
      <w:r xmlns:w="http://schemas.openxmlformats.org/wordprocessingml/2006/main">
        <w:t xml:space="preserve">you produce more or less grain is not considered by the company·</w:t>
      </w:r>
    </w:p>
    <w:p>
      <w:r xmlns:w="http://schemas.openxmlformats.org/wordprocessingml/2006/main">
        <w:t xml:space="preserve">nan</w:t>
      </w:r>
    </w:p>
    <w:p>
      <w:r xmlns:w="http://schemas.openxmlformats.org/wordprocessingml/2006/main">
        <w:t xml:space="preserve">Colleagues can ignore the remarks of this colleague from the 13oa department and just pretend that they do </w:t>
      </w:r>
      <w:r xmlns:w="http://schemas.openxmlformats.org/wordprocessingml/2006/main">
        <w:br xmlns:w="http://schemas.openxmlformats.org/wordprocessingml/2006/main"/>
      </w:r>
      <w:r xmlns:w="http://schemas.openxmlformats.org/wordprocessingml/2006/main">
        <w:t xml:space="preserve">n’t see it, because he only wants to vent his feelings and has a different purpose from us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I'm curious to know what colleagues from the 13oa department have said? Can you pm me, thank you.</w:t>
      </w:r>
    </w:p>
    <w:p>
      <w:r xmlns:w="http://schemas.openxmlformats.org/wordprocessingml/2006/main">
        <w:t xml:space="preserve">The office pretends to be a store colleague again, but he wants to be kicked out, and </w:t>
      </w:r>
      <w:r xmlns:w="http://schemas.openxmlformats.org/wordprocessingml/2006/main">
        <w:br xmlns:w="http://schemas.openxmlformats.org/wordprocessingml/2006/main"/>
      </w:r>
      <w:r xmlns:w="http://schemas.openxmlformats.org/wordprocessingml/2006/main">
        <w:t xml:space="preserve">he dives into the wrong place.</w:t>
      </w:r>
    </w:p>
    <w:p>
      <w:r xmlns:w="http://schemas.openxmlformats.org/wordprocessingml/2006/main">
        <w:t xml:space="preserve">Let go of the left work and get into trouble again. I won’t go to the hall on the 13th. I also have a share. Just have a meeting.</w:t>
      </w:r>
    </w:p>
    <w:p>
      <w:r xmlns:w="http://schemas.openxmlformats.org/wordprocessingml/2006/main">
        <w:t xml:space="preserve">If you have a share, why don't you tell me the name of the shop? If you </w:t>
      </w:r>
      <w:r xmlns:w="http://schemas.openxmlformats.org/wordprocessingml/2006/main">
        <w:br xmlns:w="http://schemas.openxmlformats.org/wordprocessingml/2006/main"/>
      </w:r>
      <w:r xmlns:w="http://schemas.openxmlformats.org/wordprocessingml/2006/main">
        <w:t xml:space="preserve">are brave enough to tell it, don't tell me, my real brother, </w:t>
      </w:r>
      <w:r xmlns:w="http://schemas.openxmlformats.org/wordprocessingml/2006/main">
        <w:br xmlns:w="http://schemas.openxmlformats.org/wordprocessingml/2006/main"/>
      </w:r>
      <w:r xmlns:w="http://schemas.openxmlformats.org/wordprocessingml/2006/main">
        <w:t xml:space="preserve">you are a dead old man in the 13oa department, accept it, you are not a store colleague who is pretending to be a bastard!</w:t>
      </w:r>
    </w:p>
    <w:p>
      <w:r xmlns:w="http://schemas.openxmlformats.org/wordprocessingml/2006/main">
        <w:t xml:space="preserve">It belongs to an office building in Fotan. . . . I can't tell you how to get a side room.</w:t>
      </w:r>
    </w:p>
    <w:p>
      <w:r xmlns:w="http://schemas.openxmlformats.org/wordprocessingml/2006/main">
        <w:t xml:space="preserve">have updated the union establishment website, </w:t>
      </w:r>
      <w:r xmlns:w="http://schemas.openxmlformats.org/wordprocessingml/2006/main">
        <w:br xmlns:w="http://schemas.openxmlformats.org/wordprocessingml/2006/main"/>
      </w:r>
      <w:r xmlns:w="http://schemas.openxmlformats.org/wordprocessingml/2006/main">
        <w:t xml:space="preserve">please go to the following website to report </w:t>
      </w:r>
      <w:r xmlns:w="http://schemas.openxmlformats.org/wordprocessingml/2006/main">
        <w:br xmlns:w="http://schemas.openxmlformats.org/wordprocessingml/2006/main"/>
      </w:r>
      <w:r xmlns:w="http://schemas.openxmlformats.org/wordprocessingml/2006/main">
        <w:t xml:space="preserve">: https://www.uwants.com/viewthread.php?tid=16228169&amp;extra=page%3D1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Tianzilan@ on 2013-6-11 12:19 AM ]</w:t>
      </w:r>
    </w:p>
    <w:p>
      <w:r xmlns:w="http://schemas.openxmlformats.org/wordprocessingml/2006/main">
        <w:t xml:space="preserve">Push back up</w:t>
      </w:r>
    </w:p>
    <w:p>
      <w:r xmlns:w="http://schemas.openxmlformats.org/wordprocessingml/2006/main">
        <w:t xml:space="preserve">nan</w:t>
      </w:r>
    </w:p>
    <w:p>
      <w:r xmlns:w="http://schemas.openxmlformats.org/wordprocessingml/2006/main">
        <w:t xml:space="preserve">push!</w:t>
      </w:r>
    </w:p>
    <w:p>
      <w:r xmlns:w="http://schemas.openxmlformats.org/wordprocessingml/2006/main">
        <w:t xml:space="preserve">In fact, there are some reasons why no one invites you??</w:t>
      </w:r>
    </w:p>
    <w:p>
      <w:r xmlns:w="http://schemas.openxmlformats.org/wordprocessingml/2006/main">
        <w:t xml:space="preserve">nan</w:t>
      </w:r>
    </w:p>
    <w:p>
      <w:r xmlns:w="http://schemas.openxmlformats.org/wordprocessingml/2006/main">
        <w:t xml:space="preserve">Have you registered with the Labor Department?</w:t>
      </w:r>
    </w:p>
    <w:p>
      <w:r xmlns:w="http://schemas.openxmlformats.org/wordprocessingml/2006/main">
        <w:t xml:space="preserve">I have my own reasons</w:t>
      </w:r>
    </w:p>
    <w:p>
      <w:r xmlns:w="http://schemas.openxmlformats.org/wordprocessingml/2006/main">
        <w:t xml:space="preserve">looking for reasons</w:t>
      </w:r>
    </w:p>
    <w:p>
      <w:r xmlns:w="http://schemas.openxmlformats.org/wordprocessingml/2006/main">
        <w:t xml:space="preserve">What's the reason for the pink glow in this photo?</w:t>
      </w:r>
    </w:p>
    <w:p>
      <w:r xmlns:w="http://schemas.openxmlformats.org/wordprocessingml/2006/main">
        <w:t xml:space="preserve">sunshine</w:t>
      </w:r>
    </w:p>
    <w:p>
      <w:r xmlns:w="http://schemas.openxmlformats.org/wordprocessingml/2006/main">
        <w:t xml:space="preserve">nan</w:t>
      </w:r>
    </w:p>
    <w:p>
      <w:r xmlns:w="http://schemas.openxmlformats.org/wordprocessingml/2006/main">
        <w:t xml:space="preserve">Digital.</w:t>
      </w:r>
    </w:p>
    <w:p>
      <w:r xmlns:w="http://schemas.openxmlformats.org/wordprocessingml/2006/main">
        <w:t xml:space="preserve">nan</w:t>
      </w:r>
    </w:p>
    <w:p>
      <w:r xmlns:w="http://schemas.openxmlformats.org/wordprocessingml/2006/main">
        <w:t xml:space="preserve">In glare, if there is a sun on the one position</w:t>
      </w:r>
    </w:p>
    <w:p>
      <w:r xmlns:w="http://schemas.openxmlformats.org/wordprocessingml/2006/main">
        <w:t xml:space="preserve">http://en.wikipedia.org/wiki/Lens_flare</w:t>
      </w:r>
    </w:p>
    <w:p>
      <w:r xmlns:w="http://schemas.openxmlformats.org/wordprocessingml/2006/main">
        <w:t xml:space="preserve">nan</w:t>
      </w:r>
    </w:p>
    <w:p>
      <w:r xmlns:w="http://schemas.openxmlformats.org/wordprocessingml/2006/main">
        <w:t xml:space="preserve">Thank you for your responses. Issues about glare often occur. However, the angle of this picture is a bit strange. It is a little different from the previous photos. Based on the comments of several brothers, I guess it may be because the lens this time is. 10mm super wide angle, plus the lens hood is very short, so this phenomenon occurs.</w:t>
      </w:r>
    </w:p>
    <w:p>
      <w:r xmlns:w="http://schemas.openxmlformats.org/wordprocessingml/2006/main">
        <w:t xml:space="preserve">The West began to question the reasons for the gay movement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http://www.inmediahk.net/node/1021133</w:t>
      </w:r>
    </w:p>
    <w:p>
      <w:r xmlns:w="http://schemas.openxmlformats.org/wordprocessingml/2006/main">
        <w:t xml:space="preserve">May I ask why the moderator hesitated to post?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am the moderator of this area. I have a reason for you. Maybe you didn’t read the PM. Thank you for your cooperation. This post will be closed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hgod_tai on 2013-12-24 12:36 PM]</w:t>
      </w:r>
    </w:p>
    <w:p>
      <w:r xmlns:w="http://schemas.openxmlformats.org/wordprocessingml/2006/main">
        <w:t xml:space="preserve">It was very difficult to endure the resignation notice period, so I decided to use the most primitive method of taking sick leave. After the last 7 days, I have been taking sick leave for 4 days (I had low back pain twice, the first time was really painful, and the second time I felt like I was in pain) , </w:t>
      </w:r>
      <w:r xmlns:w="http://schemas.openxmlformats.org/wordprocessingml/2006/main">
        <w:br xmlns:w="http://schemas.openxmlformats.org/wordprocessingml/2006/main"/>
      </w:r>
      <w:r xmlns:w="http://schemas.openxmlformats.org/wordprocessingml/2006/main">
        <w:t xml:space="preserve">I don’t know if the disease will be cured on a day-to-day basis, but I’m tentatively thinking it’s a stomachache. However, my gastrointestinal condition has always been bad, and I have diarrhea after eating all kinds of food. I will take some medicine and it will be fine next time. (I may be really sick every day after hearing this.) I believe that my manager and colleagues have figured out what happened. Since I left my job, one more person has been assigned to work every day@__@. I really feel that I was too stupid before, even if I had a fever, I would not work. It's better for everyone at home to take a rest.</w:t>
      </w:r>
    </w:p>
    <w:p>
      <w:r xmlns:w="http://schemas.openxmlformats.org/wordprocessingml/2006/main">
        <w:t xml:space="preserve">nan</w:t>
      </w:r>
    </w:p>
    <w:p>
      <w:r xmlns:w="http://schemas.openxmlformats.org/wordprocessingml/2006/main">
        <w:t xml:space="preserve">Today, a doctor told me that if I usually have diarrhea, I will stop eating. Listen (I have FD every 2 days). After today's questioning, I wrote the medicine, and I had one day off. I asked him to carry it for a few days, and he said: Normally The diarrhea lasted for 1 day, and it ended, so it’s been 1 day. Fortunately, it’s Monday 1st. I’ve already booked a doctor’s appointment and will see a doctor again tomorrow for multiple waist/hand KOs.</w:t>
      </w:r>
    </w:p>
    <w:p>
      <w:r xmlns:w="http://schemas.openxmlformats.org/wordprocessingml/2006/main">
        <w:t xml:space="preserve">In fact, it has no impact on the company, because sick leave is not paid manually, but you have to pay the doctor to get a sick leave certificate.</w:t>
      </w:r>
    </w:p>
    <w:p>
      <w:r xmlns:w="http://schemas.openxmlformats.org/wordprocessingml/2006/main">
        <w:t xml:space="preserve">No idea, the ghost is calling Zhongbi’s classmate Zhengmei who is resigning and wants to marry him.</w:t>
      </w:r>
    </w:p>
    <w:p>
      <w:r xmlns:w="http://schemas.openxmlformats.org/wordprocessingml/2006/main">
        <w:t xml:space="preserve">Forget it, in fact, Zhongli saw that I was obviously carrying fake papers, and I was carrying fake papers every day. It was very annoying, but there was no plan. On the bad days, the doctor was so tight that he didn't want Zhongli to do it.</w:t>
      </w:r>
    </w:p>
    <w:p>
      <w:r xmlns:w="http://schemas.openxmlformats.org/wordprocessingml/2006/main">
        <w:t xml:space="preserve">Will it be good to go to Holly?</w:t>
      </w:r>
    </w:p>
    <w:p>
      <w:r xmlns:w="http://schemas.openxmlformats.org/wordprocessingml/2006/main">
        <w:t xml:space="preserve">If I tell my manager that he doesn't like me, and he complains to me before the holidays, and he has nothing to say, I will greet him again and again, and click here.</w:t>
      </w:r>
    </w:p>
    <w:p>
      <w:r xmlns:w="http://schemas.openxmlformats.org/wordprocessingml/2006/main">
        <w:t xml:space="preserve">Your company is so mean. </w:t>
      </w:r>
      <w:r xmlns:w="http://schemas.openxmlformats.org/wordprocessingml/2006/main">
        <w:br xmlns:w="http://schemas.openxmlformats.org/wordprocessingml/2006/main"/>
      </w:r>
      <w:r xmlns:w="http://schemas.openxmlformats.org/wordprocessingml/2006/main">
        <w:t xml:space="preserve">If you don’t have money for sick leave, you can take unlimited sick leave.</w:t>
      </w:r>
    </w:p>
    <w:p>
      <w:r xmlns:w="http://schemas.openxmlformats.org/wordprocessingml/2006/main">
        <w:t xml:space="preserve">Are you sure???</w:t>
      </w:r>
    </w:p>
    <w:p>
      <w:r xmlns:w="http://schemas.openxmlformats.org/wordprocessingml/2006/main">
        <w:t xml:space="preserve">No matter how far we go, the mountains and rivers will meet again</w:t>
      </w:r>
    </w:p>
    <w:p>
      <w:r xmlns:w="http://schemas.openxmlformats.org/wordprocessingml/2006/main">
        <w:t xml:space="preserve">nan</w:t>
      </w:r>
    </w:p>
    <w:p>
      <w:r xmlns:w="http://schemas.openxmlformats.org/wordprocessingml/2006/main">
        <w:t xml:space="preserve">If a long-term employee works for 1 month in the first year, he will accumulate 2 days of paid sick leave, but the period must be taken consecutively. If I leave the job, I will continue to work, but I will take consecutive sick leave and work for 4 months. In theory, That's what I think Zuo Qu is doing compared to the 5 minutes and 4 wages on the 8th. (Zuo Qu has 12 days of sick leave for a month, 1 of which is menstrual leave for 6 consecutive days, and 7 days for 1 consecutive time). In addition to Zuo's sick leave, he has </w:t>
      </w:r>
      <w:r xmlns:w="http://schemas.openxmlformats.org/wordprocessingml/2006/main">
        <w:br xmlns:w="http://schemas.openxmlformats.org/wordprocessingml/2006/main"/>
      </w:r>
      <w:r xmlns:w="http://schemas.openxmlformats.org/wordprocessingml/2006/main">
        <w:t xml:space="preserve">2 I </w:t>
      </w:r>
      <w:r xmlns:w="http://schemas.openxmlformats.org/wordprocessingml/2006/main">
        <w:t xml:space="preserve">have daily labor leave and 3 days of annual leave (advance payment). </w:t>
      </w:r>
      <w:r xmlns:w="http://schemas.openxmlformats.org/wordprocessingml/2006/main">
        <w:br xmlns:w="http://schemas.openxmlformats.org/wordprocessingml/2006/main"/>
      </w:r>
      <w:r xmlns:w="http://schemas.openxmlformats.org/wordprocessingml/2006/main">
        <w:t xml:space="preserve">My resignation date is the last day of the 25th and will take effect on the 26th. She has to compare wages with me within 7 days. I should pursue it today. I don’t believe that Maxim’s Group dares to compare with me.</w:t>
      </w:r>
    </w:p>
    <w:p>
      <w:r xmlns:w="http://schemas.openxmlformats.org/wordprocessingml/2006/main">
        <w:t xml:space="preserve">28 The food will be issued 7 days later and the ticket will be issued and I will ask you to pick it up.</w:t>
      </w:r>
    </w:p>
    <w:p>
      <w:r xmlns:w="http://schemas.openxmlformats.org/wordprocessingml/2006/main">
        <w:t xml:space="preserve">\If the LO is not released, the HR department will follow up closely, and Meixin will delay the marriage.</w:t>
      </w:r>
    </w:p>
    <w:p>
      <w:r xmlns:w="http://schemas.openxmlformats.org/wordprocessingml/2006/main">
        <w:t xml:space="preserve">The social movement that accounted for nearly half of the earth's population pursued communism, and established a huge socialist camp with the Soviet Union as its standard bearer. By the time President Gorbachev came to power, it was already in decline, and all socialist countries were in a state of distress and riddled with holes. , Gorbachev racked his brains and tried his best to introduce various political and economic reform measures, hoping to save his "great" communism, but "man is destined to fail", just as Gorbachev was unable to " Pull yourself off the ground by your hair." Failure is guaranteed. </w:t>
      </w:r>
      <w:r xmlns:w="http://schemas.openxmlformats.org/wordprocessingml/2006/main">
        <w:br xmlns:w="http://schemas.openxmlformats.org/wordprocessingml/2006/main"/>
      </w:r>
      <w:r xmlns:w="http://schemas.openxmlformats.org/wordprocessingml/2006/main">
        <w:t xml:space="preserve">What makes Gorbachev extraordinary is that he is different from all Communist leaders in facing up to the fact of failure, respecting the facts, truly seeking truth from facts, admitting failure and that communism has no future, in order to avoid collapse In order to avoid the destruction caused by war caused by international confrontation, Gorbachev announced the abolition and end of communism, allowing the people to choose the direction of social construction. Gorbachev Bachov was able to get out of the communist dream of self-deception. What is even more valuable is that he gave up the personal benefits brought by implementing this dream scam, gave up the dictatorship and royal power and the huge wealth that can bring. This is something no one is willing to do. </w:t>
      </w:r>
      <w:r xmlns:w="http://schemas.openxmlformats.org/wordprocessingml/2006/main">
        <w:br xmlns:w="http://schemas.openxmlformats.org/wordprocessingml/2006/main"/>
      </w:r>
      <w:r xmlns:w="http://schemas.openxmlformats.org/wordprocessingml/2006/main">
        <w:t xml:space="preserve">Can humans do whatever they want on earth? When people desperately acquire wealth for profit, they widely pollute mountains and rivers, pollute the air, destroy forests and grasslands, and change the landscape, destroying the balance and inherent laws of the earth's operation, causing environmental changes on the earth, which will bring difficulties to human survival. disaster, humans cannot unscrupulously change the natural environment. </w:t>
      </w:r>
      <w:r xmlns:w="http://schemas.openxmlformats.org/wordprocessingml/2006/main">
        <w:br xmlns:w="http://schemas.openxmlformats.org/wordprocessingml/2006/main"/>
      </w:r>
      <w:r xmlns:w="http://schemas.openxmlformats.org/wordprocessingml/2006/main">
        <w:t xml:space="preserve">Similarly, can humans change and create society at will on earth? When people destroy and change the naturally developing society for the sake of interests and ideals, and design and build a society that people want on their own, this social system violates the objective laws of the natural development of society and will inevitably cause countless huge social contradictions and lead to Social disaster, human beings were ruthlessly punished for violating the objective laws of society, and the Soviet communist movement collapsed because of this, and usually the people at the bottom of the class suffered the most. At this stage of human history, what has naturally developed is liberal capitalism. It is impossible for human beings to successfully build another kind of society. It must be understood that human society is limited by the "objective laws of social development" and human beings cannot act arbitrarily.</w:t>
      </w:r>
    </w:p>
    <w:p>
      <w:r xmlns:w="http://schemas.openxmlformats.org/wordprocessingml/2006/main">
        <w:t xml:space="preserve">Gorbachev is a negative teaching material for China. Many thanks to Gorbachev.</w:t>
      </w:r>
    </w:p>
    <w:p>
      <w:r xmlns:w="http://schemas.openxmlformats.org/wordprocessingml/2006/main">
        <w:t xml:space="preserve">Without Gorbachev's incompetence, which allowed the Soviet Union to collapse, </w:t>
      </w:r>
      <w:r xmlns:w="http://schemas.openxmlformats.org/wordprocessingml/2006/main">
        <w:br xmlns:w="http://schemas.openxmlformats.org/wordprocessingml/2006/main"/>
      </w:r>
      <w:r xmlns:w="http://schemas.openxmlformats.org/wordprocessingml/2006/main">
        <w:t xml:space="preserve">China would still be vulnerable to enemies on both sides today, dealing with the Soviet Union and the United States on its 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Without Gorbachev's incompetence, which allowed the Soviet Union to collapse, </w:t>
      </w:r>
      <w:r xmlns:w="http://schemas.openxmlformats.org/wordprocessingml/2006/main">
        <w:br xmlns:w="http://schemas.openxmlformats.org/wordprocessingml/2006/main"/>
      </w:r>
      <w:r xmlns:w="http://schemas.openxmlformats.org/wordprocessingml/2006/main">
        <w:t xml:space="preserve">China would not have accepted thousands of Russian military scientific research elites. It is impossible to buy advanced aircraft carriers, advanced fighters, advanced submarines and advanced missiles. China's military modernization may be delayed by twenty years.</w:t>
      </w:r>
    </w:p>
    <w:p>
      <w:r xmlns:w="http://schemas.openxmlformats.org/wordprocessingml/2006/main">
        <w:t xml:space="preserve">The Soviet Union collapsed, and autocratic interest groups fought back for their own interests and imprisoned Gorbachev. However, the people responded by taking to the streets to demonstrate and surrounded the autocratic power grabbers. Progressive military forces came out to correct and safeguard the progressive development of politics. Gorbachev The political reform was maintained. </w:t>
      </w:r>
      <w:r xmlns:w="http://schemas.openxmlformats.org/wordprocessingml/2006/main">
        <w:br xmlns:w="http://schemas.openxmlformats.org/wordprocessingml/2006/main"/>
      </w:r>
      <w:r xmlns:w="http://schemas.openxmlformats.org/wordprocessingml/2006/main">
        <w:t xml:space="preserve">Idiots fool idiots and say that the collapse of the Soviet Union was caused by Gorbachev's mistakes. Then the leaders of many socialist countries that were earlier and more advanced than Gorbachev all made mistakes that caused their socialism. collapse? Is it wrong for their countries to return power to the people and establish democratic and civilized political systems that have made the people free, happy, prosperous and strong to this day?</w:t>
      </w:r>
    </w:p>
    <w:p>
      <w:r xmlns:w="http://schemas.openxmlformats.org/wordprocessingml/2006/main">
        <w:t xml:space="preserve">Prove that the majority of the Soviet people are stupid</w:t>
      </w:r>
    </w:p>
    <w:p>
      <w:r xmlns:w="http://schemas.openxmlformats.org/wordprocessingml/2006/main">
        <w:t xml:space="preserve">The establishment and dissolution of the Soviet Union never required the consent of the Soviets.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U.S. Constitution, whether they are slaves or not, whether </w:t>
      </w:r>
      <w:r xmlns:w="http://schemas.openxmlformats.org/wordprocessingml/2006/main">
        <w:br xmlns:w="http://schemas.openxmlformats.org/wordprocessingml/2006/main"/>
      </w:r>
      <w:r xmlns:w="http://schemas.openxmlformats.org/wordprocessingml/2006/main">
        <w:t xml:space="preserve">the U.S. government invades or not invades, </w:t>
      </w:r>
      <w:r xmlns:w="http://schemas.openxmlformats.org/wordprocessingml/2006/main">
        <w:br xmlns:w="http://schemas.openxmlformats.org/wordprocessingml/2006/main"/>
      </w:r>
      <w:r xmlns:w="http://schemas.openxmlformats.org/wordprocessingml/2006/main">
        <w:t xml:space="preserve">the U.S. government massacres or does not massacre, </w:t>
      </w:r>
      <w:r xmlns:w="http://schemas.openxmlformats.org/wordprocessingml/2006/main">
        <w:br xmlns:w="http://schemas.openxmlformats.org/wordprocessingml/2006/main"/>
      </w:r>
      <w:r xmlns:w="http://schemas.openxmlformats.org/wordprocessingml/2006/main">
        <w:t xml:space="preserve">never requires the consent of the U.S. untouchables.</w:t>
      </w:r>
    </w:p>
    <w:p>
      <w:r xmlns:w="http://schemas.openxmlformats.org/wordprocessingml/2006/main">
        <w:t xml:space="preserve">In many countries in the so-called socialist camp, their people live like a concentration camp, with no freedom and material poverty, and their wealth has been squandered by the country's planned economy and military expansion. </w:t>
      </w:r>
      <w:r xmlns:w="http://schemas.openxmlformats.org/wordprocessingml/2006/main">
        <w:br xmlns:w="http://schemas.openxmlformats.org/wordprocessingml/2006/main"/>
      </w:r>
      <w:r xmlns:w="http://schemas.openxmlformats.org/wordprocessingml/2006/main">
        <w:t xml:space="preserve">The people of free capitalist countries live freely, make their own decisions on the wealth they create, and store wealth among the people. The wealth created by following the laws of social development is countless times greater than that of socialist countries that rely on the stimulation of political movements for production. , the lack of efficiency in planned production alone is enough to kill so-called socialism.</w:t>
      </w:r>
    </w:p>
    <w:p>
      <w:r xmlns:w="http://schemas.openxmlformats.org/wordprocessingml/2006/main">
        <w:t xml:space="preserve">There are far more people in Europe who can seek truth from facts than in Asia who are addicted to dreams. The socialist dream is particularly fascinating in Asia. However, there has never been a Marxist socialist country on earth, and all forms of socialist countries are not fake.</w:t>
      </w:r>
    </w:p>
    <w:p>
      <w:r xmlns:w="http://schemas.openxmlformats.org/wordprocessingml/2006/main">
        <w:t xml:space="preserve">Nothing is perfect in the world, especially human social systems. Every progressive social system at every stage in history is full of advantages and disadvantages. It is a good skill to specifically explore the shortcomings of society to criticize it and gain followers. The political business is like charlatans and religious swindlers. Their characteristic is to deceive believers into the game and then force them to obey their political dictatorship, lest the believers have freedom and one day wake up. This is how the ecstasy and misguided cause of communism is successful. </w:t>
      </w:r>
      <w:r xmlns:w="http://schemas.openxmlformats.org/wordprocessingml/2006/main">
        <w:br xmlns:w="http://schemas.openxmlformats.org/wordprocessingml/2006/main"/>
      </w:r>
      <w:r xmlns:w="http://schemas.openxmlformats.org/wordprocessingml/2006/main">
        <w:t xml:space="preserve">Only a democratic and civilized political system is its nemesis. The fundamental criterion for judging who is a liar and a robber is whether there is freedom of speech, freedom of thought, political rights such as double universal suffrage to expose the shortcomings of society, and other human rights for the people to share and freely choose. No political coercion.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Zhili Zhizhen on 2022-10-1 08:46 AM]</w:t>
      </w:r>
    </w:p>
    <w:p>
      <w:r xmlns:w="http://schemas.openxmlformats.org/wordprocessingml/2006/main">
        <w:t xml:space="preserve">No matter how whimsical the social idealists are and how many strange new societies they try to build, they will inevitably end up with a lot of trouble and eventually return to capitalism. The price is often heavy and devastating social destruction and bloodshed. And those leaders were butchers, as in Cambodia, whose trials of butchers continue to this day. If a society is to be completely on the right track of development, it means capitalism with a liberal democratic system, a society with unlimited vitality.</w:t>
      </w:r>
    </w:p>
    <w:p>
      <w:r xmlns:w="http://schemas.openxmlformats.org/wordprocessingml/2006/main">
        <w:t xml:space="preserve">It is a good thing to pursue ideals and hope to build a beautiful society to meet the needs of the people, but objective conditions must be respected factually. Human beings must act in accordance with the laws of social development. It is definitely not based on objective laws to cater to human wishes. Today's society naturally develops free capitalism, and we must build free capitalism. </w:t>
      </w:r>
      <w:r xmlns:w="http://schemas.openxmlformats.org/wordprocessingml/2006/main">
        <w:br xmlns:w="http://schemas.openxmlformats.org/wordprocessingml/2006/main"/>
      </w:r>
      <w:r xmlns:w="http://schemas.openxmlformats.org/wordprocessingml/2006/main">
        <w:t xml:space="preserve">If we hope to build a society that is more advanced and more ideal than free capitalism and to eliminate the unfair and unsatisfactory ills that still exist in free capitalist society, we must build the current free capitalism down to earth to successfully succeed. Continuous progress and accumulation will enable society to change from quantitative to qualitative changes. In this way, a new society that humans have never dreamed of will arrive. What the next new society will look like cannot be predicted or foreseen by humans. </w:t>
      </w:r>
      <w:r xmlns:w="http://schemas.openxmlformats.org/wordprocessingml/2006/main">
        <w:br xmlns:w="http://schemas.openxmlformats.org/wordprocessingml/2006/main"/>
      </w:r>
      <w:r xmlns:w="http://schemas.openxmlformats.org/wordprocessingml/2006/main">
        <w:t xml:space="preserve">Talking about what kind of communism will be the next stage of mankind's new society is completely idiotic and the product of delusion leading to schizophrenia. It has nothing to do with science or science fiction. This kind of behavior only reflects the stupidity of human weakness. However, regardless of whether it is intentional or not, communism is a real and very practical political scam.</w:t>
      </w:r>
    </w:p>
    <w:p>
      <w:r xmlns:w="http://schemas.openxmlformats.org/wordprocessingml/2006/main">
        <w:t xml:space="preserve">The awareness and quality improvement of social members and social and political freedom are mutually influential and mutually reinforcing. Therefore, there is contingency. The unfortunate Russians cannot extricate themselves and sink into the venom of fanatical nationalism. If Putin is crazy enough to use nuclear weapons, Gore will Erbachev's efforts may have been in vain.</w:t>
      </w:r>
    </w:p>
    <w:p>
      <w:r xmlns:w="http://schemas.openxmlformats.org/wordprocessingml/2006/main">
        <w:t xml:space="preserve">We must fully understand and understand that capitalist society is a gift from nature and objective existence to human beings. Although it is not perfect and some people even think it is full of shortcomings, human beings can only accept it and must develop it well so that capital can Socialist society progresses and develops to a new society at the next higher stage, instead of constantly blaming this society, destroying this society, destroying the process of civilization development, and destroying human civilization. </w:t>
      </w:r>
      <w:r xmlns:w="http://schemas.openxmlformats.org/wordprocessingml/2006/main">
        <w:br xmlns:w="http://schemas.openxmlformats.org/wordprocessingml/2006/main"/>
      </w:r>
      <w:r xmlns:w="http://schemas.openxmlformats.org/wordprocessingml/2006/main">
        <w:t xml:space="preserve">When we look back at human history, at that historical stage, society was not full of shortcomings and flaws? Judging from today's values, which one is not very barbaric and ignorant? Does mankind have the ability to build a better artificial society in its historical stage to solve its social shortcomings? History has proven that human beings absolutely do not have this ability. Human beings are very insignificant in the face of the objective laws of society.</w:t>
      </w:r>
    </w:p>
    <w:p>
      <w:r xmlns:w="http://schemas.openxmlformats.org/wordprocessingml/2006/main">
        <w:t xml:space="preserve">Through long-term social practice, the leaders of the Soviet Union basically knew that the so-called socialism was a ridiculous farce. The situation was like that joke in ancient China: a few scholars went on an outing and agreed that everyone would bring their own wine and then pour it together and mix it. When drinking, the scholars all had their own plans and added water to their own wine to take advantage. When they drank mixed bad wine during an outing, everyone lied and said it was a good drink, because no one wanted to tell the truth and exposed the truth. This is not good for you or anyone else. Concealing the truth is the greatest benefit. And this is where Gorbachev's greatness lies in daring to reveal the truth.</w:t>
      </w:r>
    </w:p>
    <w:p>
      <w:r xmlns:w="http://schemas.openxmlformats.org/wordprocessingml/2006/main">
        <w:t xml:space="preserve">Socialism, a society shared by the whole society, has never appeared in the world, and Marxist socialism has never appeared, because they are both utopias and cannot be realized. Marx did not dare to face the contradiction between this ideal society and objective reality, so he lacked confidence and reluctantly and painfully said that he was not a Marxist. </w:t>
      </w:r>
      <w:r xmlns:w="http://schemas.openxmlformats.org/wordprocessingml/2006/main">
        <w:br xmlns:w="http://schemas.openxmlformats.org/wordprocessingml/2006/main"/>
      </w:r>
      <w:r xmlns:w="http://schemas.openxmlformats.org/wordprocessingml/2006/main">
        <w:t xml:space="preserve">The objective laws of a naturally developing society determine its direction. No matter how wildly people imagine a utopian society, how much they build, destroy, redirect, deviate, and retrogress for their own benefit, and how many social creations they create. and disasters, as long as mankind is not destroyed, mankind will eventually return to the state of natural development of society and return to the path of natural development and continue to move forward. After so many hardships in history, only a naturally developing democratic capitalist society can show It is full of vitality, conforms to objective laws, and can continue to develop.</w:t>
      </w:r>
    </w:p>
    <w:p>
      <w:r xmlns:w="http://schemas.openxmlformats.org/wordprocessingml/2006/main">
        <w:t xml:space="preserve">All countries in the world that can sustainably achieve economic and scientific and technological achievements have basically applied the capitalist method and the scientific and technological achievements they have created. They definitely do not come from socialist feudalism or any other method, those who are still ignorant enough to be fooled today are definitely hopeless fools.</w:t>
      </w:r>
    </w:p>
    <w:p>
      <w:r xmlns:w="http://schemas.openxmlformats.org/wordprocessingml/2006/main">
        <w:t xml:space="preserve">The democratic capitalist system shoulders the historical mission of allowing mankind to continue the development of civilization. From the perspective of historical trends, it is a mighty historical torrent, "Those who follow me will prosper, and those who go against me will perish!"</w:t>
      </w:r>
    </w:p>
    <w:p>
      <w:r xmlns:w="http://schemas.openxmlformats.org/wordprocessingml/2006/main">
        <w:t xml:space="preserve">Democratic capitalism will shoulder the sacred mission of developing human civilization in the long future. This is a very clear truth. Unfortunately, the selfish and stupid side of human beings continue to bury and denigrate this truth. For the sake of the interests of autocratic vested interests, To continue to pay a bloody and heavy price to mankind.</w:t>
      </w:r>
    </w:p>
    <w:p>
      <w:r xmlns:w="http://schemas.openxmlformats.org/wordprocessingml/2006/main">
        <w:t xml:space="preserve">To claim that the strong creative power of capitalism is the result of something else, such as socialism, is the biggest lie of the century and has fooled hundreds of millions of fools.</w:t>
      </w:r>
    </w:p>
    <w:p>
      <w:r xmlns:w="http://schemas.openxmlformats.org/wordprocessingml/2006/main">
        <w:t xml:space="preserve">Stupidity has led to the suffering of a large number of people with no end in sight. They think that what they call socialism is socialism. They don’t know that all economic construction achievements come from the infinitely dynamic capitalism. They don’t know what the capitalist economy is hidden under the paint of socialism, and they don’t know its elite capital. The evils of socialism are the source of all social suffering.</w:t>
      </w:r>
    </w:p>
    <w:p>
      <w:r xmlns:w="http://schemas.openxmlformats.org/wordprocessingml/2006/main">
        <w:t xml:space="preserve">The conclusion is simple. At this historical stage, only capitalism has the energy to build human society. Socialism is the product of paranoia and will kill mankind. Democratic capitalism is the correct direction for social construction, while crony capitalism (or state capitalism) is the wrong direction for enslaving the people.</w:t>
      </w:r>
    </w:p>
    <w:p>
      <w:r xmlns:w="http://schemas.openxmlformats.org/wordprocessingml/2006/main">
        <w:t xml:space="preserve">Recently, a friend was about to leave his job, but his boss asked him to compensate for the tuition fees for the courses he had taken at the company's expense, otherwise the fees would be deducted from his salary. When he signed up for the course, he only said verbally that he would not be able to change jobs within 2 years, and did not sign any contract, but there was A third person is present. </w:t>
      </w:r>
      <w:r xmlns:w="http://schemas.openxmlformats.org/wordprocessingml/2006/main">
        <w:br xmlns:w="http://schemas.openxmlformats.org/wordprocessingml/2006/main"/>
      </w:r>
      <w:r xmlns:w="http://schemas.openxmlformats.org/wordprocessingml/2006/main">
        <w:t xml:space="preserve">My friend has completed the course and has been working in the company for more than a year and a half. He resigned due to family problems. Could you please explain the situation?</w:t>
      </w:r>
    </w:p>
    <w:p>
      <w:r xmlns:w="http://schemas.openxmlformats.org/wordprocessingml/2006/main">
        <w:t xml:space="preserve">If you study for two years in one department, you will be compensated for the tuition fees in the first department. </w:t>
      </w:r>
      <w:r xmlns:w="http://schemas.openxmlformats.org/wordprocessingml/2006/main">
        <w:br xmlns:w="http://schemas.openxmlformats.org/wordprocessingml/2006/main"/>
      </w:r>
      <w:r xmlns:w="http://schemas.openxmlformats.org/wordprocessingml/2006/main">
        <w:t xml:space="preserve">Although it is only a verbal promise without signing any contract, but with the Labor Department, the verbal promises are binding. Of course, your friend can tell your boss that he has not mentioned it, but there is The boss is so nice and offers you money without any conditions. Why do you want to study further?</w:t>
      </w:r>
    </w:p>
    <w:p>
      <w:r xmlns:w="http://schemas.openxmlformats.org/wordprocessingml/2006/main">
        <w:t xml:space="preserve">Thanks for the reply, </w:t>
      </w:r>
      <w:r xmlns:w="http://schemas.openxmlformats.org/wordprocessingml/2006/main">
        <w:br xmlns:w="http://schemas.openxmlformats.org/wordprocessingml/2006/main"/>
      </w:r>
      <w:r xmlns:w="http://schemas.openxmlformats.org/wordprocessingml/2006/main">
        <w:t xml:space="preserve">but if you do it for a year and a half, it will be better than returning the entire company? ?</w:t>
      </w:r>
    </w:p>
    <w:p>
      <w:r xmlns:w="http://schemas.openxmlformats.org/wordprocessingml/2006/main">
        <w:t xml:space="preserve">DEL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watergod on 2013-3-13 09:46 AM]</w:t>
      </w:r>
    </w:p>
    <w:p>
      <w:r xmlns:w="http://schemas.openxmlformats.org/wordprocessingml/2006/main">
        <w:t xml:space="preserve">Of course</w:t>
      </w:r>
    </w:p>
    <w:p>
      <w:r xmlns:w="http://schemas.openxmlformats.org/wordprocessingml/2006/main">
        <w:t xml:space="preserve">Here’s why </w:t>
      </w:r>
      <w:r xmlns:w="http://schemas.openxmlformats.org/wordprocessingml/2006/main">
        <w:br xmlns:w="http://schemas.openxmlformats.org/wordprocessingml/2006/main"/>
      </w:r>
      <w:r xmlns:w="http://schemas.openxmlformats.org/wordprocessingml/2006/main">
        <w:t xml:space="preserve">blueberries </w:t>
      </w:r>
      <w:r xmlns:w="http://schemas.openxmlformats.org/wordprocessingml/2006/main">
        <w:br xmlns:w="http://schemas.openxmlformats.org/wordprocessingml/2006/main"/>
      </w:r>
      <w:r xmlns:w="http://schemas.openxmlformats.org/wordprocessingml/2006/main">
        <w:t xml:space="preserve">are good for eye protection</w:t>
      </w:r>
    </w:p>
    <w:p>
      <w:r xmlns:w="http://schemas.openxmlformats.org/wordprocessingml/2006/main">
        <w:t xml:space="preserve">Kiwi fruit </w:t>
      </w:r>
      <w:r xmlns:w="http://schemas.openxmlformats.org/wordprocessingml/2006/main">
        <w:br xmlns:w="http://schemas.openxmlformats.org/wordprocessingml/2006/main"/>
      </w:r>
      <w:r xmlns:w="http://schemas.openxmlformats.org/wordprocessingml/2006/main">
        <w:t xml:space="preserve">is rich in vitamin C</w:t>
      </w:r>
    </w:p>
    <w:p>
      <w:r xmlns:w="http://schemas.openxmlformats.org/wordprocessingml/2006/main">
        <w:t xml:space="preserve">Apples </w:t>
      </w:r>
      <w:r xmlns:w="http://schemas.openxmlformats.org/wordprocessingml/2006/main">
        <w:br xmlns:w="http://schemas.openxmlformats.org/wordprocessingml/2006/main"/>
      </w:r>
      <w:r xmlns:w="http://schemas.openxmlformats.org/wordprocessingml/2006/main">
        <w:t xml:space="preserve">contain Vitamin C </w:t>
      </w:r>
      <w:r xmlns:w="http://schemas.openxmlformats.org/wordprocessingml/2006/main">
        <w:br xmlns:w="http://schemas.openxmlformats.org/wordprocessingml/2006/main"/>
      </w:r>
      <w:r xmlns:w="http://schemas.openxmlformats.org/wordprocessingml/2006/main">
        <w:t xml:space="preserve">(an apple a day keeps the doctor away)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Spam advertising post!</w:t>
      </w:r>
    </w:p>
    <w:p>
      <w:r xmlns:w="http://schemas.openxmlformats.org/wordprocessingml/2006/main">
        <w:t xml:space="preserve">pitaya. . Explosive rocks can spray cores</w:t>
      </w:r>
    </w:p>
    <w:p>
      <w:r xmlns:w="http://schemas.openxmlformats.org/wordprocessingml/2006/main">
        <w:t xml:space="preserve">Can slide the large intestine</w:t>
      </w:r>
    </w:p>
    <w:p>
      <w:r xmlns:w="http://schemas.openxmlformats.org/wordprocessingml/2006/main">
        <w:t xml:space="preserve">Eat guava! Can spurt blood!</w:t>
      </w:r>
    </w:p>
    <w:p>
      <w:r xmlns:w="http://schemas.openxmlformats.org/wordprocessingml/2006/main">
        <w:t xml:space="preserve">Bananas can be sold whole to save toilets</w:t>
      </w:r>
    </w:p>
    <w:p>
      <w:r xmlns:w="http://schemas.openxmlformats.org/wordprocessingml/2006/main">
        <w:t xml:space="preserve">nan</w:t>
      </w:r>
    </w:p>
    <w:p>
      <w:r xmlns:w="http://schemas.openxmlformats.org/wordprocessingml/2006/main">
        <w:t xml:space="preserve">I'll know Ganju just by looking at you</w:t>
      </w:r>
    </w:p>
    <w:p>
      <w:r xmlns:w="http://schemas.openxmlformats.org/wordprocessingml/2006/main">
        <w:t xml:space="preserve">nan</w:t>
      </w:r>
    </w:p>
    <w:p>
      <w:r xmlns:w="http://schemas.openxmlformats.org/wordprocessingml/2006/main">
        <w:t xml:space="preserve">Orange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diuretic</w:t>
      </w:r>
    </w:p>
    <w:p>
      <w:r xmlns:w="http://schemas.openxmlformats.org/wordprocessingml/2006/main">
        <w:t xml:space="preserve">X10!</w:t>
      </w:r>
    </w:p>
    <w:p>
      <w:r xmlns:w="http://schemas.openxmlformats.org/wordprocessingml/2006/main">
        <w:t xml:space="preserve">Explosive rock type granular</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So hot</w:t>
      </w:r>
    </w:p>
    <w:p>
      <w:r xmlns:w="http://schemas.openxmlformats.org/wordprocessingml/2006/main">
        <w:t xml:space="preserve">nan</w:t>
      </w:r>
    </w:p>
    <w:p>
      <w:r xmlns:w="http://schemas.openxmlformats.org/wordprocessingml/2006/main">
        <w:t xml:space="preserve">Let’s take a look at the wild chrysanthemum!</w:t>
      </w:r>
    </w:p>
    <w:p>
      <w:r xmlns:w="http://schemas.openxmlformats.org/wordprocessingml/2006/main">
        <w:t xml:space="preserve">I eat fruits</w:t>
      </w:r>
    </w:p>
    <w:p>
      <w:r xmlns:w="http://schemas.openxmlformats.org/wordprocessingml/2006/main">
        <w:t xml:space="preserve">nan</w:t>
      </w:r>
    </w:p>
    <w:p>
      <w:r xmlns:w="http://schemas.openxmlformats.org/wordprocessingml/2006/main">
        <w:t xml:space="preserve">Actually, I have done some research</w:t>
      </w:r>
    </w:p>
    <w:p>
      <w:r xmlns:w="http://schemas.openxmlformats.org/wordprocessingml/2006/main">
        <w:t xml:space="preserve">Lost the yellow and green!</w:t>
      </w:r>
    </w:p>
    <w:p>
      <w:r xmlns:w="http://schemas.openxmlformats.org/wordprocessingml/2006/main">
        <w:t xml:space="preserve">nan</w:t>
      </w:r>
    </w:p>
    <w:p>
      <w:r xmlns:w="http://schemas.openxmlformats.org/wordprocessingml/2006/main">
        <w:t xml:space="preserve">It's shit</w:t>
      </w:r>
    </w:p>
    <w:p>
      <w:r xmlns:w="http://schemas.openxmlformats.org/wordprocessingml/2006/main">
        <w:t xml:space="preserve">mosquito field</w:t>
      </w:r>
    </w:p>
    <w:p>
      <w:r xmlns:w="http://schemas.openxmlformats.org/wordprocessingml/2006/main">
        <w:t xml:space="preserve">Everyone in the department knows it!</w:t>
      </w:r>
    </w:p>
    <w:p>
      <w:r xmlns:w="http://schemas.openxmlformats.org/wordprocessingml/2006/main">
        <w:t xml:space="preserve">nan</w:t>
      </w:r>
    </w:p>
    <w:p>
      <w:r xmlns:w="http://schemas.openxmlformats.org/wordprocessingml/2006/main">
        <w:t xml:space="preserve">Lost doctor!</w:t>
      </w:r>
    </w:p>
    <w:p>
      <w:r xmlns:w="http://schemas.openxmlformats.org/wordprocessingml/2006/main">
        <w:t xml:space="preserve">I'm so tight that I can't stand it</w:t>
      </w:r>
    </w:p>
    <w:p>
      <w:r xmlns:w="http://schemas.openxmlformats.org/wordprocessingml/2006/main">
        <w:t xml:space="preserve">What Dongdong? !</w:t>
      </w:r>
    </w:p>
    <w:p>
      <w:r xmlns:w="http://schemas.openxmlformats.org/wordprocessingml/2006/main">
        <w:t xml:space="preserve">Skin eats my food</w:t>
      </w:r>
    </w:p>
    <w:p>
      <w:r xmlns:w="http://schemas.openxmlformats.org/wordprocessingml/2006/main">
        <w:t xml:space="preserve">nan</w:t>
      </w:r>
    </w:p>
    <w:p>
      <w:r xmlns:w="http://schemas.openxmlformats.org/wordprocessingml/2006/main">
        <w:t xml:space="preserve">Bachelor's degree specializing in Yeju</w:t>
      </w:r>
    </w:p>
    <w:p>
      <w:r xmlns:w="http://schemas.openxmlformats.org/wordprocessingml/2006/main">
        <w:t xml:space="preserve">You eat lemon!</w:t>
      </w:r>
    </w:p>
    <w:p>
      <w:r xmlns:w="http://schemas.openxmlformats.org/wordprocessingml/2006/main">
        <w:t xml:space="preserve">I really do some research. . The era of Aberdeen vs. 120 minifigures begins</w:t>
      </w:r>
    </w:p>
    <w:p>
      <w:r xmlns:w="http://schemas.openxmlformats.org/wordprocessingml/2006/main">
        <w:t xml:space="preserve">Is the word "MK Specialist" missing? !</w:t>
      </w:r>
    </w:p>
    <w:p>
      <w:r xmlns:w="http://schemas.openxmlformats.org/wordprocessingml/2006/main">
        <w:t xml:space="preserve">Zhai studied the four major varieties of Sichuan, Qing, Xiang and Gui</w:t>
      </w:r>
    </w:p>
    <w:p>
      <w:r xmlns:w="http://schemas.openxmlformats.org/wordprocessingml/2006/main">
        <w:t xml:space="preserve">nan</w:t>
      </w:r>
    </w:p>
    <w:p>
      <w:r xmlns:w="http://schemas.openxmlformats.org/wordprocessingml/2006/main">
        <w:t xml:space="preserve">Sichuan, Chongqing, Hunan, Guizhou...</w:t>
      </w:r>
    </w:p>
    <w:p>
      <w:r xmlns:w="http://schemas.openxmlformats.org/wordprocessingml/2006/main">
        <w:t xml:space="preserve">Made of gold? For decoration?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It’s so bad! </w:t>
      </w:r>
      <w:r xmlns:w="http://schemas.openxmlformats.org/wordprocessingml/2006/main">
        <w:br xmlns:w="http://schemas.openxmlformats.org/wordprocessingml/2006/main"/>
      </w:r>
      <w:r xmlns:w="http://schemas.openxmlformats.org/wordprocessingml/2006/main">
        <w:t xml:space="preserve">However, Qianqi is not good at eating, what is vegetarian food and health care! Eat fresh fruit! It contains fiber, which can cleanse the intestines and help defecation.</w:t>
      </w:r>
    </w:p>
    <w:p>
      <w:r xmlns:w="http://schemas.openxmlformats.org/wordprocessingml/2006/main">
        <w:t xml:space="preserve">Why is it so expensive...Excuse me?</w:t>
      </w:r>
    </w:p>
    <w:p>
      <w:r xmlns:w="http://schemas.openxmlformats.org/wordprocessingml/2006/main">
        <w:t xml:space="preserve">nan</w:t>
      </w:r>
    </w:p>
    <w:p>
      <w:r xmlns:w="http://schemas.openxmlformats.org/wordprocessingml/2006/main">
        <w:t xml:space="preserve">A Ge?</w:t>
      </w:r>
    </w:p>
    <w:p>
      <w:r xmlns:w="http://schemas.openxmlformats.org/wordprocessingml/2006/main">
        <w:t xml:space="preserve">nan</w:t>
      </w:r>
    </w:p>
    <w:p>
      <w:r xmlns:w="http://schemas.openxmlformats.org/wordprocessingml/2006/main">
        <w:t xml:space="preserve">I don't have such an "Anna"! </w:t>
      </w:r>
      <w:r xmlns:w="http://schemas.openxmlformats.org/wordprocessingml/2006/main">
        <w:br xmlns:w="http://schemas.openxmlformats.org/wordprocessingml/2006/main"/>
      </w:r>
      <w:r xmlns:w="http://schemas.openxmlformats.org/wordprocessingml/2006/main">
        <w:t xml:space="preserve">It's just a food... ...here's the thing!</w:t>
      </w:r>
    </w:p>
    <w:p>
      <w:r xmlns:w="http://schemas.openxmlformats.org/wordprocessingml/2006/main">
        <w:t xml:space="preserve">Ge Wenhui? </w:t>
      </w:r>
      <w:r xmlns:w="http://schemas.openxmlformats.org/wordprocessingml/2006/main">
        <w:br xmlns:w="http://schemas.openxmlformats.org/wordprocessingml/2006/main"/>
      </w:r>
      <w:r xmlns:w="http://schemas.openxmlformats.org/wordprocessingml/2006/main">
        <w:t xml:space="preserve">Will you be confused by such a big thing?</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Are these all selling points? !</w:t>
      </w:r>
    </w:p>
    <w:p>
      <w:r xmlns:w="http://schemas.openxmlformats.org/wordprocessingml/2006/main">
        <w:t xml:space="preserve">nan</w:t>
      </w:r>
    </w:p>
    <w:p>
      <w:r xmlns:w="http://schemas.openxmlformats.org/wordprocessingml/2006/main">
        <w:t xml:space="preserve">At the beginning, I meant it was related to cancer... ...intestine and the like...</w:t>
      </w:r>
    </w:p>
    <w:p>
      <w:r xmlns:w="http://schemas.openxmlformats.org/wordprocessingml/2006/main">
        <w:t xml:space="preserve">Grapes? !</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x2</w:t>
      </w:r>
    </w:p>
    <w:p>
      <w:r xmlns:w="http://schemas.openxmlformats.org/wordprocessingml/2006/main">
        <w:t xml:space="preserve">Although the local chrysanthemum and lotus mist are too famous, they are both famous.</w:t>
      </w:r>
    </w:p>
    <w:p>
      <w:r xmlns:w="http://schemas.openxmlformats.org/wordprocessingml/2006/main">
        <w:t xml:space="preserve">nan</w:t>
      </w:r>
    </w:p>
    <w:p>
      <w:r xmlns:w="http://schemas.openxmlformats.org/wordprocessingml/2006/main">
        <w:t xml:space="preserve">watermelon</w:t>
      </w:r>
    </w:p>
    <w:p>
      <w:r xmlns:w="http://schemas.openxmlformats.org/wordprocessingml/2006/main">
        <w:t xml:space="preserve">pineappl!!</w:t>
      </w:r>
    </w:p>
    <w:p>
      <w:r xmlns:w="http://schemas.openxmlformats.org/wordprocessingml/2006/main">
        <w:t xml:space="preserve">nan</w:t>
      </w:r>
    </w:p>
    <w:p>
      <w:r xmlns:w="http://schemas.openxmlformats.org/wordprocessingml/2006/main">
        <w:t xml:space="preserve">Food on earth!</w:t>
      </w:r>
    </w:p>
    <w:p>
      <w:r xmlns:w="http://schemas.openxmlformats.org/wordprocessingml/2006/main">
        <w:t xml:space="preserve">The advertising post was hijacked </w:t>
      </w:r>
      <w:r xmlns:w="http://schemas.openxmlformats.org/wordprocessingml/2006/main">
        <w:br xmlns:w="http://schemas.openxmlformats.org/wordprocessingml/2006/main"/>
      </w:r>
      <w:r xmlns:w="http://schemas.openxmlformats.org/wordprocessingml/2006/main">
        <w:t xml:space="preserve">and the advertiser disappeared.</w:t>
      </w:r>
    </w:p>
    <w:p>
      <w:r xmlns:w="http://schemas.openxmlformats.org/wordprocessingml/2006/main">
        <w:t xml:space="preserve">Nogono</w:t>
      </w:r>
    </w:p>
    <w:p>
      <w:r xmlns:w="http://schemas.openxmlformats.org/wordprocessingml/2006/main">
        <w:t xml:space="preserve">The first two are actually healthy people</w:t>
      </w:r>
    </w:p>
    <w:p>
      <w:r xmlns:w="http://schemas.openxmlformats.org/wordprocessingml/2006/main">
        <w:t xml:space="preserve">No idea, Yijia can’t eat fresh blueberries</w:t>
      </w:r>
    </w:p>
    <w:p>
      <w:r xmlns:w="http://schemas.openxmlformats.org/wordprocessingml/2006/main">
        <w:t xml:space="preserve">What do you mean, do you have any movies to watch?</w:t>
      </w:r>
    </w:p>
    <w:p>
      <w:r xmlns:w="http://schemas.openxmlformats.org/wordprocessingml/2006/main">
        <w:t xml:space="preserve">Senior sister, you are not nutritious enough. Follow my example and eat blueberries.</w:t>
      </w:r>
    </w:p>
    <w:p>
      <w:r xmlns:w="http://schemas.openxmlformats.org/wordprocessingml/2006/main">
        <w:t xml:space="preserve">If you have any pictures, please SHARE!!!</w:t>
      </w:r>
    </w:p>
    <w:p>
      <w:r xmlns:w="http://schemas.openxmlformats.org/wordprocessingml/2006/main">
        <w:t xml:space="preserve">http://youtu.be/PUzRVV4PXwI</w:t>
      </w:r>
    </w:p>
    <w:p>
      <w:r xmlns:w="http://schemas.openxmlformats.org/wordprocessingml/2006/main">
        <w:t xml:space="preserve">nan</w:t>
      </w:r>
    </w:p>
    <w:p>
      <w:r xmlns:w="http://schemas.openxmlformats.org/wordprocessingml/2006/main">
        <w:t xml:space="preserve">The original poster doesn’t like eating blueberries, but </w:t>
      </w:r>
      <w:r xmlns:w="http://schemas.openxmlformats.org/wordprocessingml/2006/main">
        <w:br xmlns:w="http://schemas.openxmlformats.org/wordprocessingml/2006/main"/>
      </w:r>
      <w:r xmlns:w="http://schemas.openxmlformats.org/wordprocessingml/2006/main">
        <w:t xml:space="preserve">it’s because of advertising.</w:t>
      </w:r>
    </w:p>
    <w:p>
      <w:r xmlns:w="http://schemas.openxmlformats.org/wordprocessingml/2006/main">
        <w:t xml:space="preserve">nan</w:t>
      </w:r>
    </w:p>
    <w:p>
      <w:r xmlns:w="http://schemas.openxmlformats.org/wordprocessingml/2006/main">
        <w:t xml:space="preserve">I have to work 30-45 hours of "free" overtime every month to cope with all the warehouse colleagues getting off work, so that I can have time to place orders for shipment tomorrow. I have stomachache, toothache, and eye problems. I have no appetite after work, so I have to eat snacks or just eat vegetables. Sleeping.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was notified of the probationary period on Friday, and no new contract was signed. I was only notified of a salary increase of "a few hundred", and no comments were made. (Security labor, 11-hour working hours,)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I return the notification of becoming a permanent employee to the office and treat it as if I have not passed the probation period? Or do you want to resign because you don't accept the salary increase? That means you have 7 days to leave! (I have been working for more than 4 months).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 give notice of my resignation, can I refuse to work "free" overtime?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frtingywweyf on 2018-9-9 06:12 PM]</w:t>
      </w:r>
    </w:p>
    <w:p>
      <w:r xmlns:w="http://schemas.openxmlformats.org/wordprocessingml/2006/main">
        <w:t xml:space="preserve">(Unfortunately, I missed the opportunity to submit my resignation within a few dozen days during the probation period)</w:t>
      </w:r>
    </w:p>
    <w:p>
      <w:r xmlns:w="http://schemas.openxmlformats.org/wordprocessingml/2006/main">
        <w:t xml:space="preserve">I promised to do a good warehouse count in the first move, but it is actually not too difficult. However, the wrong data was given in the first step of receiving the goods, and the wrong materials were wrong in the shipment. There are always other things to do and you are a good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after I give notice of my resignation, can I refuse to work "free" overtime?</w:t>
      </w:r>
    </w:p>
    <w:p>
      <w:r xmlns:w="http://schemas.openxmlformats.org/wordprocessingml/2006/main">
        <w:t xml:space="preserve">Just leave on time. </w:t>
      </w:r>
      <w:r xmlns:w="http://schemas.openxmlformats.org/wordprocessingml/2006/main">
        <w:br xmlns:w="http://schemas.openxmlformats.org/wordprocessingml/2006/main"/>
      </w:r>
      <w:r xmlns:w="http://schemas.openxmlformats.org/wordprocessingml/2006/main">
        <w:t xml:space="preserve">If he blows you up, </w:t>
      </w:r>
      <w:r xmlns:w="http://schemas.openxmlformats.org/wordprocessingml/2006/main">
        <w:br xmlns:w="http://schemas.openxmlformats.org/wordprocessingml/2006/main"/>
      </w:r>
      <w:r xmlns:w="http://schemas.openxmlformats.org/wordprocessingml/2006/main">
        <w:t xml:space="preserve">you have already surrendered.</w:t>
      </w:r>
    </w:p>
    <w:p>
      <w:r xmlns:w="http://schemas.openxmlformats.org/wordprocessingml/2006/main">
        <w:t xml:space="preserve">Notice of resignation</w:t>
      </w:r>
    </w:p>
    <w:p>
      <w:r xmlns:w="http://schemas.openxmlformats.org/wordprocessingml/2006/main">
        <w:t xml:space="preserve">What's the reason??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still want a high-income trust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Charity on 2012-11-3 09:52 AM]</w:t>
      </w:r>
    </w:p>
    <w:p>
      <w:r xmlns:w="http://schemas.openxmlformats.org/wordprocessingml/2006/main">
        <w:t xml:space="preserve">If you want to know the reason, please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 me 388688988</w:t>
      </w:r>
    </w:p>
    <w:p>
      <w:r xmlns:w="http://schemas.openxmlformats.org/wordprocessingml/2006/main">
        <w:t xml:space="preserve">Brother Shui, you really know.</w:t>
      </w:r>
    </w:p>
    <w:p>
      <w:r xmlns:w="http://schemas.openxmlformats.org/wordprocessingml/2006/main">
        <w:t xml:space="preserve">Who is Xiaohei</w:t>
      </w:r>
    </w:p>
    <w:p>
      <w:r xmlns:w="http://schemas.openxmlformats.org/wordprocessingml/2006/main">
        <w:t xml:space="preserve">Zhang Sheng, a big banker.</w:t>
      </w:r>
    </w:p>
    <w:p>
      <w:r xmlns:w="http://schemas.openxmlformats.org/wordprocessingml/2006/main">
        <w:t xml:space="preserve">OK! I follow again</w:t>
      </w:r>
    </w:p>
    <w:p>
      <w:r xmlns:w="http://schemas.openxmlformats.org/wordprocessingml/2006/main">
        <w:t xml:space="preserve">Do you know the reason? </w:t>
      </w:r>
      <w:r xmlns:w="http://schemas.openxmlformats.org/wordprocessingml/2006/main">
        <w:br xmlns:w="http://schemas.openxmlformats.org/wordprocessingml/2006/main"/>
      </w:r>
      <w:r xmlns:w="http://schemas.openxmlformats.org/wordprocessingml/2006/main">
        <w:t xml:space="preserve">hijackthis.log (3.81 KB)</w:t>
      </w:r>
    </w:p>
    <w:p>
      <w:r xmlns:w="http://schemas.openxmlformats.org/wordprocessingml/2006/main">
        <w:t xml:space="preserve">Automatically boot? Or automatically restart?</w:t>
      </w:r>
    </w:p>
    <w:p>
      <w:r xmlns:w="http://schemas.openxmlformats.org/wordprocessingml/2006/main">
        <w:t xml:space="preserve">That is to say, tie the upper and lower nets, and the central mechanism is on the left. The computer cannot be turned on immediately afterwards</w:t>
      </w:r>
    </w:p>
    <w:p>
      <w:r xmlns:w="http://schemas.openxmlformats.org/wordprocessingml/2006/main">
        <w:t xml:space="preserve">Press F8 on boot to enter safe mode and perform Fix checked &amp; OTM deletion.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Run Hijackthis &gt; Do a system scan only &gt; Check the following items &gt; Click Fix Checked (Close all browsers/programs when fix checked) &gt; Click "Yes".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Download/execute OTM for deletion. </w:t>
      </w:r>
      <w:r xmlns:w="http://schemas.openxmlformats.org/wordprocessingml/2006/main">
        <w:br xmlns:w="http://schemas.openxmlformats.org/wordprocessingml/2006/main"/>
      </w:r>
      <w:r xmlns:w="http://schemas.openxmlformats.org/wordprocessingml/2006/main">
        <w:t xml:space="preserve">copy &amp; paste the following items in the box of Paste Instructions for Items to be Moved. </w:t>
      </w:r>
      <w:r xmlns:w="http://schemas.openxmlformats.org/wordprocessingml/2006/main">
        <w:br xmlns:w="http://schemas.openxmlformats.org/wordprocessingml/2006/main"/>
      </w:r>
      <w:r xmlns:w="http://schemas.openxmlformats.org/wordprocessingml/2006/main">
        <w:t xml:space="preserve">Press MoveIt &gt; OK &gt; Restart the computer.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:files </w:t>
      </w:r>
      <w:r xmlns:w="http://schemas.openxmlformats.org/wordprocessingml/2006/main">
        <w:br xmlns:w="http://schemas.openxmlformats.org/wordprocessingml/2006/main"/>
      </w:r>
      <w:r xmlns:w="http://schemas.openxmlformats.org/wordprocessingml/2006/main">
        <w:t xml:space="preserve">C:\Program Files\Thunder Network\Thunder\BHO\XlBrowserAddin1.0.5.64.dll </w:t>
      </w:r>
      <w:r xmlns:w="http://schemas.openxmlformats.org/wordprocessingml/2006/main">
        <w:br xmlns:w="http://schemas.openxmlformats.org/wordprocessingml/2006/main"/>
      </w:r>
      <w:r xmlns:w="http://schemas.openxmlformats.org/wordprocessingml/2006/main">
        <w:t xml:space="preserve">C:\Program Files\Thunder Network\Thunder\BHO\XunleiBHO7.2.3.3254.dll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Close all anti-virus software (including Windows Defender), download ComboFix to the desktop, and run ComboFix to scan for viruses. </w:t>
      </w:r>
      <w:r xmlns:w="http://schemas.openxmlformats.org/wordprocessingml/2006/main">
        <w:br xmlns:w="http://schemas.openxmlformats.org/wordprocessingml/2006/main"/>
      </w:r>
      <w:r xmlns:w="http://schemas.openxmlformats.org/wordprocessingml/2006/main">
        <w:t xml:space="preserve">Do not run other programs or click on the ComboFix window while scanning. </w:t>
      </w:r>
      <w:r xmlns:w="http://schemas.openxmlformats.org/wordprocessingml/2006/main">
        <w:br xmlns:w="http://schemas.openxmlformats.org/wordprocessingml/2006/main"/>
      </w:r>
      <w:r xmlns:w="http://schemas.openxmlformats.org/wordprocessingml/2006/main">
        <w:t xml:space="preserve">(ComboFix virus scanning takes about 10-20 minutes, do not install the "Repair Console Program") </w:t>
      </w:r>
      <w:r xmlns:w="http://schemas.openxmlformats.org/wordprocessingml/2006/main">
        <w:br xmlns:w="http://schemas.openxmlformats.org/wordprocessingml/2006/main"/>
      </w:r>
      <w:r xmlns:w="http://schemas.openxmlformats.org/wordprocessingml/2006/main">
        <w:t xml:space="preserve">After completing the scan, the ComboFix report will pop up automatically.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poster please post screenshots of all startup projects. (Start &gt; Execute &gt; msconfig &gt; 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paste the following report: </w:t>
      </w:r>
      <w:r xmlns:w="http://schemas.openxmlformats.org/wordprocessingml/2006/main">
        <w:br xmlns:w="http://schemas.openxmlformats.org/wordprocessingml/2006/main"/>
      </w:r>
      <w:r xmlns:w="http://schemas.openxmlformats.org/wordprocessingml/2006/main">
        <w:t xml:space="preserve">a. ComboFix virus scan report. </w:t>
      </w:r>
      <w:r xmlns:w="http://schemas.openxmlformats.org/wordprocessingml/2006/main">
        <w:br xmlns:w="http://schemas.openxmlformats.org/wordprocessingml/2006/main"/>
      </w:r>
      <w:r xmlns:w="http://schemas.openxmlformats.org/wordprocessingml/2006/main">
        <w:t xml:space="preserve">b. 1 new Hijackthis scan report.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SILVESTERABEND on 2013-6-10 02:57 PM]</w:t>
      </w:r>
    </w:p>
    <w:p>
      <w:r xmlns:w="http://schemas.openxmlformats.org/wordprocessingml/2006/main">
        <w:t xml:space="preserve">Just entered safe mode and then automatically restarted. I can't open it at home, so I'll upload the relevant report later.</w:t>
      </w:r>
    </w:p>
    <w:p>
      <w:r xmlns:w="http://schemas.openxmlformats.org/wordprocessingml/2006/main">
        <w:t xml:space="preserve">It may be related to the hardware. </w:t>
      </w:r>
      <w:r xmlns:w="http://schemas.openxmlformats.org/wordprocessingml/2006/main">
        <w:br xmlns:w="http://schemas.openxmlformats.org/wordprocessingml/2006/main"/>
      </w:r>
      <w:r xmlns:w="http://schemas.openxmlformats.org/wordprocessingml/2006/main">
        <w:t xml:space="preserve">But first check the impact of system microphone poisoning/software conflicts.</w:t>
      </w:r>
    </w:p>
    <w:p>
      <w:r xmlns:w="http://schemas.openxmlformats.org/wordprocessingml/2006/main">
        <w:t xml:space="preserve">Understand, it’s not your turn first. Turn on the computer and then upload the report</w:t>
      </w:r>
    </w:p>
    <w:p>
      <w:r xmlns:w="http://schemas.openxmlformats.org/wordprocessingml/2006/main">
        <w:t xml:space="preserve">Passing by......... </w:t>
      </w:r>
      <w:r xmlns:w="http://schemas.openxmlformats.org/wordprocessingml/2006/main">
        <w:br xmlns:w="http://schemas.openxmlformats.org/wordprocessingml/2006/main"/>
      </w:r>
      <w:r xmlns:w="http://schemas.openxmlformats.org/wordprocessingml/2006/main">
        <w:t xml:space="preserve">the original poster tried to re-insert the display card and borrowed a Huoniu Fanli to try.</w:t>
      </w:r>
    </w:p>
    <w:p>
      <w:r xmlns:w="http://schemas.openxmlformats.org/wordprocessingml/2006/main">
        <w:t xml:space="preserve">The reasons for the market drop are diverse and interesting.</w:t>
      </w:r>
    </w:p>
    <w:p>
      <w:r xmlns:w="http://schemas.openxmlformats.org/wordprocessingml/2006/main">
        <w:t xml:space="preserve">Entrepreneurial Finance</w:t>
      </w:r>
    </w:p>
    <w:p>
      <w:r xmlns:w="http://schemas.openxmlformats.org/wordprocessingml/2006/main">
        <w:t xml:space="preserve">The reason for the market rise is not creative, any explanation?</w:t>
      </w:r>
    </w:p>
    <w:p>
      <w:r xmlns:w="http://schemas.openxmlformats.org/wordprocessingml/2006/main">
        <w:t xml:space="preserve">Is it better to buy Galaxy S4 or wait for Note3?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best to explain the reasons. Thank you</w:t>
      </w:r>
    </w:p>
    <w:p>
      <w:r xmlns:w="http://schemas.openxmlformats.org/wordprocessingml/2006/main">
        <w:t xml:space="preserve">I won’t buy either of them</w:t>
      </w:r>
    </w:p>
    <w:p>
      <w:r xmlns:w="http://schemas.openxmlformats.org/wordprocessingml/2006/main">
        <w:t xml:space="preserve">What’s the solution?</w:t>
      </w:r>
    </w:p>
    <w:p>
      <w:r xmlns:w="http://schemas.openxmlformats.org/wordprocessingml/2006/main">
        <w:t xml:space="preserve">I would like to see what kind of mobile phone the poster has at home. If it is S3 or Note2..., please wait!</w:t>
      </w:r>
    </w:p>
    <w:p>
      <w:r xmlns:w="http://schemas.openxmlformats.org/wordprocessingml/2006/main">
        <w:t xml:space="preserve">nan</w:t>
      </w:r>
    </w:p>
    <w:p>
      <w:r xmlns:w="http://schemas.openxmlformats.org/wordprocessingml/2006/main">
        <w:t xml:space="preserve">Also, where are you selling ads </w:t>
      </w:r>
      <w:r xmlns:w="http://schemas.openxmlformats.org/wordprocessingml/2006/main">
        <w:br xmlns:w="http://schemas.openxmlformats.org/wordprocessingml/2006/main"/>
      </w:r>
      <w:r xmlns:w="http://schemas.openxmlformats.org/wordprocessingml/2006/main">
        <w:t xml:space="preserve">? btw. To answer the original poster </w:t>
      </w:r>
      <w:r xmlns:w="http://schemas.openxmlformats.org/wordprocessingml/2006/main">
        <w:br xmlns:w="http://schemas.openxmlformats.org/wordprocessingml/2006/main"/>
      </w:r>
      <w:r xmlns:w="http://schemas.openxmlformats.org/wordprocessingml/2006/main">
        <w:t xml:space="preserve">, if your phone is n years ago, then s4. </w:t>
      </w:r>
      <w:r xmlns:w="http://schemas.openxmlformats.org/wordprocessingml/2006/main">
        <w:br xmlns:w="http://schemas.openxmlformats.org/wordprocessingml/2006/main"/>
      </w:r>
      <w:r xmlns:w="http://schemas.openxmlformats.org/wordprocessingml/2006/main">
        <w:t xml:space="preserve">But if you have a recent phone, such as xz note2, just wait.</w:t>
      </w:r>
    </w:p>
    <w:p>
      <w:r xmlns:w="http://schemas.openxmlformats.org/wordprocessingml/2006/main">
        <w:t xml:space="preserve">S4. </w:t>
      </w:r>
      <w:r xmlns:w="http://schemas.openxmlformats.org/wordprocessingml/2006/main">
        <w:br xmlns:w="http://schemas.openxmlformats.org/wordprocessingml/2006/main"/>
      </w:r>
      <w:r xmlns:w="http://schemas.openxmlformats.org/wordprocessingml/2006/main">
        <w:t xml:space="preserve">note is too big.</w:t>
      </w:r>
    </w:p>
    <w:p>
      <w:r xmlns:w="http://schemas.openxmlformats.org/wordprocessingml/2006/main">
        <w:t xml:space="preserve">nan</w:t>
      </w:r>
    </w:p>
    <w:p>
      <w:r xmlns:w="http://schemas.openxmlformats.org/wordprocessingml/2006/main">
        <w:t xml:space="preserve">If you have any brains, you won’t buy either of them.</w:t>
      </w:r>
    </w:p>
    <w:p>
      <w:r xmlns:w="http://schemas.openxmlformats.org/wordprocessingml/2006/main">
        <w:t xml:space="preserve">Zhong***? Glue machine</w:t>
      </w:r>
    </w:p>
    <w:p>
      <w:r xmlns:w="http://schemas.openxmlformats.org/wordprocessingml/2006/main">
        <w:t xml:space="preserve">Waiting for note3 / og pro / og2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S4 has no surprises and there is not much incentive to attract replacements.</w:t>
      </w:r>
    </w:p>
    <w:p>
      <w:r xmlns:w="http://schemas.openxmlformats.org/wordprocessingml/2006/main">
        <w:t xml:space="preserve">S4 is here, S4 has just been released, NOTE 3 will be released soon, it will not beat itself, it will take at least a year and a half.</w:t>
      </w:r>
    </w:p>
    <w:p>
      <w:r xmlns:w="http://schemas.openxmlformats.org/wordprocessingml/2006/main">
        <w:t xml:space="preserve">This article is really nonsense! </w:t>
      </w:r>
      <w:r xmlns:w="http://schemas.openxmlformats.org/wordprocessingml/2006/main">
        <w:br xmlns:w="http://schemas.openxmlformats.org/wordprocessingml/2006/main"/>
      </w:r>
      <w:r xmlns:w="http://schemas.openxmlformats.org/wordprocessingml/2006/main">
        <w:t xml:space="preserve">The author compares the new Note3 with the S4, why should I compare the S5 with the Note4? </w:t>
      </w:r>
      <w:r xmlns:w="http://schemas.openxmlformats.org/wordprocessingml/2006/main">
        <w:br xmlns:w="http://schemas.openxmlformats.org/wordprocessingml/2006/main"/>
      </w:r>
      <w:r xmlns:w="http://schemas.openxmlformats.org/wordprocessingml/2006/main">
        <w:t xml:space="preserve">Each answer was even more nonsensical. One answered that he didn't know how to answer, and the second one asked for some explanation. Then he answered when an htc one advertisement appeared. It was like a show! The most amazing thing is that many people write that people who buy Samsung are brainless! Ha ha! </w:t>
      </w:r>
      <w:r xmlns:w="http://schemas.openxmlformats.org/wordprocessingml/2006/main">
        <w:br xmlns:w="http://schemas.openxmlformats.org/wordprocessingml/2006/main"/>
      </w:r>
      <w:r xmlns:w="http://schemas.openxmlformats.org/wordprocessingml/2006/main">
        <w:t xml:space="preserve">People who want to buy One will buy One. Even if they write about how bad Samsung is, if they don’t buy Samsung, they won’t buy One!</w:t>
      </w:r>
    </w:p>
    <w:p>
      <w:r xmlns:w="http://schemas.openxmlformats.org/wordprocessingml/2006/main">
        <w:t xml:space="preserve">nan</w:t>
      </w:r>
    </w:p>
    <w:p>
      <w:r xmlns:w="http://schemas.openxmlformats.org/wordprocessingml/2006/main">
        <w:t xml:space="preserve">Xiaozuo, that’s a great analysis.</w:t>
      </w:r>
    </w:p>
    <w:p>
      <w:r xmlns:w="http://schemas.openxmlformats.org/wordprocessingml/2006/main">
        <w:t xml:space="preserve">Is it better to buy Galaxy S4 or wait for Note3?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best to explain the reasons. Thank you</w:t>
      </w:r>
    </w:p>
    <w:p>
      <w:r xmlns:w="http://schemas.openxmlformats.org/wordprocessingml/2006/main">
        <w:t xml:space="preserve">I heard that the Note3 has been upgraded to 6 inches </w:t>
      </w:r>
      <w:r xmlns:w="http://schemas.openxmlformats.org/wordprocessingml/2006/main">
        <w:br xmlns:w="http://schemas.openxmlformats.org/wordprocessingml/2006/main"/>
      </w:r>
      <w:r xmlns:w="http://schemas.openxmlformats.org/wordprocessingml/2006/main">
        <w:t xml:space="preserve">and the 5.5 inches of the previous generation is already the limit for me </w:t>
      </w:r>
      <w:r xmlns:w="http://schemas.openxmlformats.org/wordprocessingml/2006/main">
        <w:br xmlns:w="http://schemas.openxmlformats.org/wordprocessingml/2006/main"/>
      </w:r>
      <w:r xmlns:w="http://schemas.openxmlformats.org/wordprocessingml/2006/main">
        <w:t xml:space="preserve">. I will switch to S4... </w:t>
      </w:r>
      <w:r xmlns:w="http://schemas.openxmlformats.org/wordprocessingml/2006/main">
        <w:br xmlns:w="http://schemas.openxmlformats.org/wordprocessingml/2006/main"/>
      </w:r>
      <w:r xmlns:w="http://schemas.openxmlformats.org/wordprocessingml/2006/main">
        <w:t xml:space="preserve">There were rumors before that S4 has S-pen </w:t>
      </w:r>
      <w:r xmlns:w="http://schemas.openxmlformats.org/wordprocessingml/2006/main">
        <w:br xmlns:w="http://schemas.openxmlformats.org/wordprocessingml/2006/main"/>
      </w:r>
      <w:r xmlns:w="http://schemas.openxmlformats.org/wordprocessingml/2006/main">
        <w:t xml:space="preserve">but in the end, there is no such thing. A bit disappointed</w:t>
      </w:r>
    </w:p>
    <w:p>
      <w:r xmlns:w="http://schemas.openxmlformats.org/wordprocessingml/2006/main">
        <w:t xml:space="preserve">Wait for note 7</w:t>
      </w:r>
    </w:p>
    <w:p>
      <w:r xmlns:w="http://schemas.openxmlformats.org/wordprocessingml/2006/main">
        <w:t xml:space="preserve">Be careful to speak wildly, I'm so sensitive</w:t>
      </w:r>
    </w:p>
    <w:p>
      <w:r xmlns:w="http://schemas.openxmlformats.org/wordprocessingml/2006/main">
        <w:t xml:space="preserve">The 5.5-inch version of the previous generation is already the limit for me. </w:t>
      </w:r>
      <w:r xmlns:w="http://schemas.openxmlformats.org/wordprocessingml/2006/main">
        <w:br xmlns:w="http://schemas.openxmlformats.org/wordprocessingml/2006/main"/>
      </w:r>
      <w:r xmlns:w="http://schemas.openxmlformats.org/wordprocessingml/2006/main">
        <w:t xml:space="preserve">NOTES1 5.3 inches, but NOTES2 is just as good. HARDWARE SOFTWARE is even better.</w:t>
      </w:r>
    </w:p>
    <w:p>
      <w:r xmlns:w="http://schemas.openxmlformats.org/wordprocessingml/2006/main">
        <w:t xml:space="preserve">reel seven@@</w:t>
      </w:r>
    </w:p>
    <w:p>
      <w:r xmlns:w="http://schemas.openxmlformats.org/wordprocessingml/2006/main">
        <w:t xml:space="preserve">Note 3</w:t>
      </w:r>
    </w:p>
    <w:p>
      <w:r xmlns:w="http://schemas.openxmlformats.org/wordprocessingml/2006/main">
        <w:t xml:space="preserve">nan</w:t>
      </w:r>
    </w:p>
    <w:p>
      <w:r xmlns:w="http://schemas.openxmlformats.org/wordprocessingml/2006/main">
        <w:t xml:space="preserve">What's the explanation?</w:t>
      </w:r>
    </w:p>
    <w:p>
      <w:r xmlns:w="http://schemas.openxmlformats.org/wordprocessingml/2006/main">
        <w:t xml:space="preserve">Waiting for Note 5 or S6</w:t>
      </w:r>
    </w:p>
    <w:p>
      <w:r xmlns:w="http://schemas.openxmlformats.org/wordprocessingml/2006/main">
        <w:t xml:space="preserve">Senior brother, forget it, you are arrogant if you talk too much. People are stupid in this era. If you say more than a few words, your third uncle will be a thug... If you use it, it is like the Yi family must follow him when he comes out, so Let’s call it shrewd woo first... When the s4 came out, I was so stupid that I had a bad eye and a bad brain... </w:t>
      </w:r>
      <w:r xmlns:w="http://schemas.openxmlformats.org/wordprocessingml/2006/main">
        <w:br xmlns:w="http://schemas.openxmlformats.org/wordprocessingml/2006/main"/>
      </w:r>
      <w:r xmlns:w="http://schemas.openxmlformats.org/wordprocessingml/2006/main">
        <w:t xml:space="preserve">I have no interest in either of them. It’s not rude to play the note 2 until the end of the year. Instead, I ordered the left white tablet z. I’m already interested in it. I fell in love at first sight, so I have been waiting for the new Note3 and Moto phones, and WP8 has not yet entered the mainstream. I have been using iOS for 4 years and it has become boring to me. The UI has been the same for many years, so what if it is fast and smooth? After all, is there anyone brave enough to change the UI? Can you customize it more than the user can?</w:t>
      </w:r>
    </w:p>
    <w:p>
      <w:r xmlns:w="http://schemas.openxmlformats.org/wordprocessingml/2006/main">
        <w:t xml:space="preserve">nan</w:t>
      </w:r>
    </w:p>
    <w:p>
      <w:r xmlns:w="http://schemas.openxmlformats.org/wordprocessingml/2006/main">
        <w:t xml:space="preserve">I don’t know when it will be released? It’s best to buy Li and get it free. </w:t>
      </w:r>
      <w:r xmlns:w="http://schemas.openxmlformats.org/wordprocessingml/2006/main">
        <w:br xmlns:w="http://schemas.openxmlformats.org/wordprocessingml/2006/main"/>
      </w:r>
      <w:r xmlns:w="http://schemas.openxmlformats.org/wordprocessingml/2006/main">
        <w:t xml:space="preserve">btw I don’t know if the gatekeeper will appear? </w:t>
      </w:r>
      <w:r xmlns:w="http://schemas.openxmlformats.org/wordprocessingml/2006/main">
        <w:br xmlns:w="http://schemas.openxmlformats.org/wordprocessingml/2006/main"/>
      </w:r>
      <w:r xmlns:w="http://schemas.openxmlformats.org/wordprocessingml/2006/main">
        <w:t xml:space="preserve">The gatekeeper will summon him</w:t>
      </w:r>
    </w:p>
    <w:p>
      <w:r xmlns:w="http://schemas.openxmlformats.org/wordprocessingml/2006/main">
        <w:t xml:space="preserve">nan</w:t>
      </w:r>
    </w:p>
    <w:p>
      <w:r xmlns:w="http://schemas.openxmlformats.org/wordprocessingml/2006/main">
        <w:t xml:space="preserve">It is such a mature and easy-to-use independent market system, and I know that this year's 5S will not change. It will only have enhanced specifications. In addition to asking when will there be a jb, what can I say? It has not been decided if there are major changes in the new ios or if the quarantine version will be popular!</w:t>
      </w:r>
    </w:p>
    <w:p>
      <w:r xmlns:w="http://schemas.openxmlformats.org/wordprocessingml/2006/main">
        <w:t xml:space="preserve">After waiting for NOTE3, just wait for S5.</w:t>
      </w:r>
    </w:p>
    <w:p>
      <w:r xmlns:w="http://schemas.openxmlformats.org/wordprocessingml/2006/main">
        <w:t xml:space="preserve">Is it better to buy Galaxy S4 or wait for Note3?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best to explain the reasons. Thank you</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response to s4 after it was launched was worse than expected. </w:t>
      </w:r>
      <w:r xmlns:w="http://schemas.openxmlformats.org/wordprocessingml/2006/main">
        <w:br xmlns:w="http://schemas.openxmlformats.org/wordprocessingml/2006/main"/>
      </w:r>
      <w:r xmlns:w="http://schemas.openxmlformats.org/wordprocessingml/2006/main">
        <w:t xml:space="preserve">If note3 has the function of note2lte and the software of s4, </w:t>
      </w:r>
      <w:r xmlns:w="http://schemas.openxmlformats.org/wordprocessingml/2006/main">
        <w:br xmlns:w="http://schemas.openxmlformats.org/wordprocessingml/2006/main"/>
      </w:r>
      <w:r xmlns:w="http://schemas.openxmlformats.org/wordprocessingml/2006/main">
        <w:t xml:space="preserve">it must be waiting for the note3 released at the end of the year. </w:t>
      </w:r>
      <w:r xmlns:w="http://schemas.openxmlformats.org/wordprocessingml/2006/main">
        <w:br xmlns:w="http://schemas.openxmlformats.org/wordprocessingml/2006/main"/>
      </w:r>
      <w:r xmlns:w="http://schemas.openxmlformats.org/wordprocessingml/2006/main">
        <w:t xml:space="preserve">However, the 6-inch screen can be placed in the pocket of a shirt or trouser pocket and it seems to be a big item.</w:t>
      </w:r>
    </w:p>
    <w:p>
      <w:r xmlns:w="http://schemas.openxmlformats.org/wordprocessingml/2006/main">
        <w:t xml:space="preserve">This mega is 6.3 inches</w:t>
      </w:r>
    </w:p>
    <w:p>
      <w:r xmlns:w="http://schemas.openxmlformats.org/wordprocessingml/2006/main">
        <w:t xml:space="preserve">nan</w:t>
      </w:r>
    </w:p>
    <w:p>
      <w:r xmlns:w="http://schemas.openxmlformats.org/wordprocessingml/2006/main">
        <w:t xml:space="preserve">It seems that it is still in the planning and cooperation stage but has not yet been implemented.</w:t>
      </w:r>
    </w:p>
    <w:p>
      <w:r xmlns:w="http://schemas.openxmlformats.org/wordprocessingml/2006/main">
        <w:t xml:space="preserve">There is a conflict lo, the functions are mutual, use </w:t>
      </w:r>
      <w:r xmlns:w="http://schemas.openxmlformats.org/wordprocessingml/2006/main">
        <w:br xmlns:w="http://schemas.openxmlformats.org/wordprocessingml/2006/main"/>
      </w:r>
      <w:r xmlns:w="http://schemas.openxmlformats.org/wordprocessingml/2006/main">
        <w:t xml:space="preserve">your own machine to play your own machine.</w:t>
      </w:r>
    </w:p>
    <w:p>
      <w:r xmlns:w="http://schemas.openxmlformats.org/wordprocessingml/2006/main">
        <w:t xml:space="preserve">Since the S4 has no surprises, there is not much incentive to replace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Have you ever thought about the HTC ONE???</w:t>
      </w:r>
    </w:p>
    <w:p>
      <w:r xmlns:w="http://schemas.openxmlformats.org/wordprocessingml/2006/main">
        <w:t xml:space="preserve">My point is, you must buy a *** machine... If you think it's useful, go ahead and buy it... I don't want to see *** selling ads.</w:t>
      </w:r>
    </w:p>
    <w:p>
      <w:r xmlns:w="http://schemas.openxmlformats.org/wordprocessingml/2006/main">
        <w:t xml:space="preserve">nan</w:t>
      </w:r>
    </w:p>
    <w:p>
      <w:r xmlns:w="http://schemas.openxmlformats.org/wordprocessingml/2006/main">
        <w:t xml:space="preserve">How good of a heart do you have?</w:t>
      </w:r>
    </w:p>
    <w:p>
      <w:r xmlns:w="http://schemas.openxmlformats.org/wordprocessingml/2006/main">
        <w:t xml:space="preserve">nan</w:t>
      </w:r>
    </w:p>
    <w:p>
      <w:r xmlns:w="http://schemas.openxmlformats.org/wordprocessingml/2006/main">
        <w:t xml:space="preserve">Black screen when booting, what’s the reason????</w:t>
      </w:r>
    </w:p>
    <w:p>
      <w:r xmlns:w="http://schemas.openxmlformats.org/wordprocessingml/2006/main">
        <w:t xml:space="preserve">&lt;Homesickness War&gt; Li Sijie is the most critical reason for the program "Soul" </w:t>
      </w:r>
      <w:r xmlns:w="http://schemas.openxmlformats.org/wordprocessingml/2006/main">
        <w:br xmlns:w="http://schemas.openxmlformats.org/wordprocessingml/2006/main"/>
      </w:r>
      <w:r xmlns:w="http://schemas.openxmlformats.org/wordprocessingml/2006/main">
        <w:t xml:space="preserve">https://www.hk01.com/Instant Entertainment/670348/Homesickness War - Commentary - The show is in vain - Soul - Li Sijie is the most critical reason</w:t>
      </w:r>
    </w:p>
    <w:p>
      <w:r xmlns:w="http://schemas.openxmlformats.org/wordprocessingml/2006/main">
        <w:t xml:space="preserve">"Homesickness War" recorded good results, 16.8 points! The difficulty of this program is to collect information. It’s so easy to watch every episode. It’s so good to watch. It scares Li Sijie to be a bit annoying!</w:t>
      </w:r>
    </w:p>
    <w:p>
      <w:r xmlns:w="http://schemas.openxmlformats.org/wordprocessingml/2006/main">
        <w:t xml:space="preserve">I want to know the reason for taking leave lol</w:t>
      </w:r>
    </w:p>
    <w:p>
      <w:r xmlns:w="http://schemas.openxmlformats.org/wordprocessingml/2006/main">
        <w:t xml:space="preserve">I usually don't ask for leave.</w:t>
      </w:r>
    </w:p>
    <w:p>
      <w:r xmlns:w="http://schemas.openxmlformats.org/wordprocessingml/2006/main">
        <w:t xml:space="preserve">Not even if you are injured or sick?</w:t>
      </w:r>
    </w:p>
    <w:p>
      <w:r xmlns:w="http://schemas.openxmlformats.org/wordprocessingml/2006/main">
        <w:t xml:space="preserve">This is the reason??? </w:t>
      </w:r>
      <w:r xmlns:w="http://schemas.openxmlformats.org/wordprocessingml/2006/main">
        <w:br xmlns:w="http://schemas.openxmlformats.org/wordprocessingml/2006/main"/>
      </w:r>
      <w:r xmlns:w="http://schemas.openxmlformats.org/wordprocessingml/2006/main">
        <w:t xml:space="preserve">enjoy~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http://www.youtube.com/watch?v=UZ58KWvsK54</w:t>
      </w:r>
    </w:p>
    <w:p>
      <w:r xmlns:w="http://schemas.openxmlformats.org/wordprocessingml/2006/main">
        <w:t xml:space="preserve">There may be some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http://www.youtube.com/watch?v=5xwj767Z-eY&amp;amp;feature=related</w:t>
      </w:r>
    </w:p>
    <w:p>
      <w:r xmlns:w="http://schemas.openxmlformats.org/wordprocessingml/2006/main">
        <w:t xml:space="preserve">Maybe it's about marksmanship or not about swordsmanship?</w:t>
      </w:r>
    </w:p>
    <w:p>
      <w:r xmlns:w="http://schemas.openxmlformats.org/wordprocessingml/2006/main">
        <w:t xml:space="preserve">But moderator, I can’t PM you? Do not know what is the reasons of that</w:t>
      </w:r>
    </w:p>
    <w:p>
      <w:r xmlns:w="http://schemas.openxmlformats.org/wordprocessingml/2006/main">
        <w:t xml:space="preserve">nan</w:t>
      </w:r>
    </w:p>
    <w:p>
      <w:r xmlns:w="http://schemas.openxmlformats.org/wordprocessingml/2006/main">
        <w:t xml:space="preserve">Are you referring to my fans club? Duo Dali left a message! Application approved!</w:t>
      </w:r>
    </w:p>
    <w:p>
      <w:r xmlns:w="http://schemas.openxmlformats.org/wordprocessingml/2006/main">
        <w:t xml:space="preserve">Welcome</w:t>
      </w:r>
    </w:p>
    <w:p>
      <w:r xmlns:w="http://schemas.openxmlformats.org/wordprocessingml/2006/main">
        <w:t xml:space="preserve">Sorry because I saw a post on FanClub and asked to pm it but I don’t know much about it. I couldn’t get the pm and the reply turned into a big area. Sorry, please give me some advice. </w:t>
      </w:r>
      <w:r xmlns:w="http://schemas.openxmlformats.org/wordprocessingml/2006/main">
        <w:br xmlns:w="http://schemas.openxmlformats.org/wordprocessingml/2006/main"/>
      </w:r>
      <w:r xmlns:w="http://schemas.openxmlformats.org/wordprocessingml/2006/main">
        <w:t xml:space="preserve">I have been a supporter for 20 years and I have been watching Arsenal since before he took office~~ ~~</w:t>
      </w:r>
    </w:p>
    <w:p>
      <w:r xmlns:w="http://schemas.openxmlformats.org/wordprocessingml/2006/main">
        <w:t xml:space="preserve">Graham: So patient (waves his hand)</w:t>
      </w:r>
    </w:p>
    <w:p>
      <w:r xmlns:w="http://schemas.openxmlformats.org/wordprocessingml/2006/main">
        <w:t xml:space="preserve">I can't find the HKSAR PASSPORT, I have bought the air ticket and taken the vacation. However, the Immigration Department does not accept travel as the reason for applying for an "Express Pass". I would like to ask if anyone has successfully </w:t>
      </w:r>
      <w:r xmlns:w="http://schemas.openxmlformats.org/wordprocessingml/2006/main">
        <w:br xmlns:w="http://schemas.openxmlformats.org/wordprocessingml/2006/main"/>
      </w:r>
      <w:r xmlns:w="http://schemas.openxmlformats.org/wordprocessingml/2006/main">
        <w:t xml:space="preserve">applied for an "Express Pass"? </w:t>
      </w:r>
      <w:r xmlns:w="http://schemas.openxmlformats.org/wordprocessingml/2006/main">
        <w:br xmlns:w="http://schemas.openxmlformats.org/wordprocessingml/2006/main"/>
      </w:r>
      <w:r xmlns:w="http://schemas.openxmlformats.org/wordprocessingml/2006/main">
        <w:t xml:space="preserve">What reasons were used? What proof is required? </w:t>
      </w:r>
      <w:r xmlns:w="http://schemas.openxmlformats.org/wordprocessingml/2006/main">
        <w:br xmlns:w="http://schemas.openxmlformats.org/wordprocessingml/2006/main"/>
      </w:r>
      <w:r xmlns:w="http://schemas.openxmlformats.org/wordprocessingml/2006/main">
        <w:t xml:space="preserve">&gt;&lt; "</w:t>
      </w:r>
    </w:p>
    <w:p>
      <w:r xmlns:w="http://schemas.openxmlformats.org/wordprocessingml/2006/main">
        <w:t xml:space="preserve">What is San Shui Cake? What does San Shui Cake mean? The cultural origin of San Shui Cake?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San Shui is a Cantonese word whose origin can be traced back to ancient architectural predicates. It originally meant the technology of diverting rainwater. To this day, the word "sanshui" is more commonly used in the workplace than "separation", to describe the official separation from the work team on the day of resignation. Sanshui cake means the cake distributed when leaving office. The culture of water cakes expresses one's feelings. Those who have resigned invite their colleagues to eat water cakes to express their gratitude to their bosses and colleagues for their care in the past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Hong Kong, based on the concept that mountains and rivers meet each other, it is an unwritten rule to distribute water cakes when leaving office. In an era when online stores were not yet popular, the selection of loose-water cakes was limited, mainly egg tarts and Western cakes. If you have a small number of colleagues, you may have more budget to prepare hotel cakes.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loose water cakes have evolved into many forms. Many media will even select special loose water cakes to promote. Some loose water cakes are individually packaged, some loose water cakes are delivered, and there are even loose water teas and loose water gifts in addition to loose water cakes.. .The dazzling array of styles is inseparable from the original intention of expressing one's thoughts.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Waffleman's 2022 individually packaged water cakes are recommended (the lowest price starts at $7!)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waffles, winter dumplings, butterfly puff pastries, cookies, small cakes, honey, and scented tea bags (the lowest price starts at $7!). Suitable for: loose water cakes, Free shipping </w:t>
      </w:r>
      <w:r xmlns:w="http://schemas.openxmlformats.org/wordprocessingml/2006/main">
        <w:t xml:space="preserve">for gifts, promotion cakes, return gifts, and wedding cakes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 $300? Free independent packaging? Free stickers and customized stickers. Urgent orders for cakes are accepted ⚡ The cake ig shop recommended by many media cakes, available Same-day delivery of water cakes!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Licensed food manufacturing factory: 2915802562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people recommend loose water cakes </w:t>
      </w:r>
      <w:r xmlns:w="http://schemas.openxmlformats.org/wordprocessingml/2006/main">
        <w:br xmlns:w="http://schemas.openxmlformats.org/wordprocessingml/2006/main"/>
      </w:r>
      <w:r xmlns:w="http://schemas.openxmlformats.org/wordprocessingml/2006/main">
        <w:t xml:space="preserve">More media loose water cakes recommend</w:t>
      </w:r>
    </w:p>
    <w:p>
      <w:r xmlns:w="http://schemas.openxmlformats.org/wordprocessingml/2006/main">
        <w:t xml:space="preserve">For the people of Hong Kong. (Leung Chun-ying announced that he would not be re-elected due to family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https://youtu.be/wGGSTnbSZOg</w:t>
      </w:r>
    </w:p>
    <w:p>
      <w:r xmlns:w="http://schemas.openxmlformats.org/wordprocessingml/2006/main">
        <w:t xml:space="preserve">In the past two months, it was discovered that the worker's sister used various dating media to go out for prostitution. </w:t>
      </w:r>
      <w:r xmlns:w="http://schemas.openxmlformats.org/wordprocessingml/2006/main">
        <w:br xmlns:w="http://schemas.openxmlformats.org/wordprocessingml/2006/main"/>
      </w:r>
      <w:r xmlns:w="http://schemas.openxmlformats.org/wordprocessingml/2006/main">
        <w:t xml:space="preserve">Unfortunately, after being discovered and warned, the maid still committed the crime repeatedly and refused to leave her job. She even arrogantly said that she would continue to stay in Hong Kong and engage in prostitution. </w:t>
      </w:r>
      <w:r xmlns:w="http://schemas.openxmlformats.org/wordprocessingml/2006/main">
        <w:br xmlns:w="http://schemas.openxmlformats.org/wordprocessingml/2006/main"/>
      </w:r>
      <w:r xmlns:w="http://schemas.openxmlformats.org/wordprocessingml/2006/main">
        <w:t xml:space="preserve">Please tell me how I can deal with it?</w:t>
      </w:r>
    </w:p>
    <w:p>
      <w:r xmlns:w="http://schemas.openxmlformats.org/wordprocessingml/2006/main">
        <w:t xml:space="preserve">Call the police</w:t>
      </w:r>
    </w:p>
    <w:p>
      <w:r xmlns:w="http://schemas.openxmlformats.org/wordprocessingml/2006/main">
        <w:t xml:space="preserve">prostitution</w:t>
      </w:r>
    </w:p>
    <w:p>
      <w:r xmlns:w="http://schemas.openxmlformats.org/wordprocessingml/2006/main">
        <w:t xml:space="preserve">Five hundred dick packs a month</w:t>
      </w:r>
    </w:p>
    <w:p>
      <w:r xmlns:w="http://schemas.openxmlformats.org/wordprocessingml/2006/main">
        <w:t xml:space="preserve">how much one night???</w:t>
      </w:r>
    </w:p>
    <w:p>
      <w:r xmlns:w="http://schemas.openxmlformats.org/wordprocessingml/2006/main">
        <w:t xml:space="preserve">There must be someone who wants to return to the mainland while his wife is in the 5th series, so just do it slowly, it’s so cool!</w:t>
      </w:r>
    </w:p>
    <w:p>
      <w:r xmlns:w="http://schemas.openxmlformats.org/wordprocessingml/2006/main">
        <w:t xml:space="preserve">Now, you introduced me to Li Shi. The dick on the left is 300/2HRS.</w:t>
      </w:r>
    </w:p>
    <w:p>
      <w:r xmlns:w="http://schemas.openxmlformats.org/wordprocessingml/2006/main">
        <w:t xml:space="preserve">30-cup dick with pussy</w:t>
      </w:r>
    </w:p>
    <w:p>
      <w:r xmlns:w="http://schemas.openxmlformats.org/wordprocessingml/2006/main">
        <w:t xml:space="preserve">So people always say that Indonesian girls are so dirty</w:t>
      </w:r>
    </w:p>
    <w:p>
      <w:r xmlns:w="http://schemas.openxmlformats.org/wordprocessingml/2006/main">
        <w:t xml:space="preserve">I once went to a luxury house to get rid of pests. The female head of the household was a lady in her forties, and the Indian maid was a pretty girl who looked about eighteen or nineteen years old, with a thin bottom and a waist of twenty-two. Everything was good, although she was not a good-looking girl. , I think about it and know how to play. But I couldn't see the male head of the household.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two workers in the household, one is old and short and fat, and the other is thin and pretty. It is great to have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Mr. Guigu on 2020-2-8 09:47 PM]</w:t>
      </w:r>
    </w:p>
    <w:p>
      <w:r xmlns:w="http://schemas.openxmlformats.org/wordprocessingml/2006/main">
        <w:t xml:space="preserve">There are many South Asians who are willing to wear condoms or not, and it is very dangerous to have a dick.</w:t>
      </w:r>
    </w:p>
    <w:p>
      <w:r xmlns:w="http://schemas.openxmlformats.org/wordprocessingml/2006/main">
        <w:t xml:space="preserve">There is no introduction, no explanation, no words to close the line</w:t>
      </w:r>
    </w:p>
    <w:p>
      <w:r xmlns:w="http://schemas.openxmlformats.org/wordprocessingml/2006/main">
        <w:t xml:space="preserve">Don't wear it straight, I was creampied 3 times with the left</w:t>
      </w:r>
    </w:p>
    <w:p>
      <w:r xmlns:w="http://schemas.openxmlformats.org/wordprocessingml/2006/main">
        <w:t xml:space="preserve">There are many chicken calling forums with post-game reports that say you know better than you. You can meet brothers wearing condoms and be careful when traveling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South Asia. They are really f*cking dirty.</w:t>
      </w:r>
    </w:p>
    <w:p>
      <w:r xmlns:w="http://schemas.openxmlformats.org/wordprocessingml/2006/main">
        <w:t xml:space="preserve">Do you have regular physical examinations?</w:t>
      </w:r>
    </w:p>
    <w:p>
      <w:r xmlns:w="http://schemas.openxmlformats.org/wordprocessingml/2006/main">
        <w:t xml:space="preserve">Those PKs don’t know how to share their contacts, so they just want to show off their lives.</w:t>
      </w:r>
    </w:p>
    <w:p>
      <w:r xmlns:w="http://schemas.openxmlformats.org/wordprocessingml/2006/main">
        <w:t xml:space="preserve">Welcome to inquire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https://m.facebook.com/story.php?story_fbid=10157238282363710&amp;id=599768709</w:t>
      </w:r>
    </w:p>
    <w:p>
      <w:r xmlns:w="http://schemas.openxmlformats.org/wordprocessingml/2006/main">
        <w:t xml:space="preserve">I don't want to hire workers. Damn you.</w:t>
      </w:r>
    </w:p>
    <w:p>
      <w:r xmlns:w="http://schemas.openxmlformats.org/wordprocessingml/2006/main">
        <w:t xml:space="preserve">Guigu... </w:t>
      </w:r>
      <w:r xmlns:w="http://schemas.openxmlformats.org/wordprocessingml/2006/main">
        <w:br xmlns:w="http://schemas.openxmlformats.org/wordprocessingml/2006/main"/>
      </w:r>
      <w:r xmlns:w="http://schemas.openxmlformats.org/wordprocessingml/2006/main">
        <w:t xml:space="preserve">you ask for the price, how much for one time, how much for a monthly subscription... I don't want him to go out and make chicken again, and turn into a private chicken...</w:t>
      </w:r>
    </w:p>
    <w:p>
      <w:r xmlns:w="http://schemas.openxmlformats.org/wordprocessingml/2006/main">
        <w:t xml:space="preserve">Southeast Asia is really giving it to you and you don’t even want it, it’s so dirty</w:t>
      </w:r>
    </w:p>
    <w:p>
      <w:r xmlns:w="http://schemas.openxmlformats.org/wordprocessingml/2006/main">
        <w:t xml:space="preserve">you don't </w:t>
      </w:r>
      <w:r xmlns:w="http://schemas.openxmlformats.org/wordprocessingml/2006/main">
        <w:br xmlns:w="http://schemas.openxmlformats.org/wordprocessingml/2006/main"/>
      </w:r>
      <w:r xmlns:w="http://schemas.openxmlformats.org/wordprocessingml/2006/main">
        <w:t xml:space="preserve">mind </w:t>
      </w:r>
      <w:r xmlns:w="http://schemas.openxmlformats.org/wordprocessingml/2006/main">
        <w:br xmlns:w="http://schemas.openxmlformats.org/wordprocessingml/2006/main"/>
      </w:r>
      <w:r xmlns:w="http://schemas.openxmlformats.org/wordprocessingml/2006/main">
        <w:t xml:space="preserve">, please tell me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HIT623 on 2012-1-11 01:37 PM]</w:t>
      </w:r>
    </w:p>
    <w:p>
      <w:r xmlns:w="http://schemas.openxmlformats.org/wordprocessingml/2006/main">
        <w:t xml:space="preserve">I really mind it, it smells so bad, my mouth smells bad, it’s useless even after several orders, it’s so hard to chew, haha, it </w:t>
      </w:r>
      <w:r xmlns:w="http://schemas.openxmlformats.org/wordprocessingml/2006/main">
        <w:br xmlns:w="http://schemas.openxmlformats.org/wordprocessingml/2006/main"/>
      </w:r>
      <w:r xmlns:w="http://schemas.openxmlformats.org/wordprocessingml/2006/main">
        <w:t xml:space="preserve">’s not healthy at all.</w:t>
      </w:r>
    </w:p>
    <w:p>
      <w:r xmlns:w="http://schemas.openxmlformats.org/wordprocessingml/2006/main">
        <w:t xml:space="preserve">me2</w:t>
      </w:r>
    </w:p>
    <w:p>
      <w:r xmlns:w="http://schemas.openxmlformats.org/wordprocessingml/2006/main">
        <w:t xml:space="preserve">nan</w:t>
      </w:r>
    </w:p>
    <w:p>
      <w:r xmlns:w="http://schemas.openxmlformats.org/wordprocessingml/2006/main">
        <w:t xml:space="preserve">Bad breath. </w:t>
      </w:r>
      <w:r xmlns:w="http://schemas.openxmlformats.org/wordprocessingml/2006/main">
        <w:br xmlns:w="http://schemas.openxmlformats.org/wordprocessingml/2006/main"/>
      </w:r>
      <w:r xmlns:w="http://schemas.openxmlformats.org/wordprocessingml/2006/main">
        <w:t xml:space="preserve">Plus I don’t eat.</w:t>
      </w:r>
    </w:p>
    <w:p>
      <w:r xmlns:w="http://schemas.openxmlformats.org/wordprocessingml/2006/main">
        <w:t xml:space="preserve">Because I don’t smoke...and I can’t smell the smell of cigarettes.</w:t>
      </w:r>
    </w:p>
    <w:p>
      <w:r xmlns:w="http://schemas.openxmlformats.org/wordprocessingml/2006/main">
        <w:t xml:space="preserve">I'm a smoker myself, so </w:t>
      </w:r>
      <w:r xmlns:w="http://schemas.openxmlformats.org/wordprocessingml/2006/main">
        <w:br xmlns:w="http://schemas.openxmlformats.org/wordprocessingml/2006/main"/>
      </w:r>
      <w:r xmlns:w="http://schemas.openxmlformats.org/wordprocessingml/2006/main">
        <w:t xml:space="preserve">I can accept it from a girl </w:t>
      </w:r>
      <w:r xmlns:w="http://schemas.openxmlformats.org/wordprocessingml/2006/main">
        <w:br xmlns:w="http://schemas.openxmlformats.org/wordprocessingml/2006/main"/>
      </w:r>
      <w:r xmlns:w="http://schemas.openxmlformats.org/wordprocessingml/2006/main">
        <w:t xml:space="preserve">, but I can't accept it from my girlfriend.</w:t>
      </w:r>
    </w:p>
    <w:p>
      <w:r xmlns:w="http://schemas.openxmlformats.org/wordprocessingml/2006/main">
        <w:t xml:space="preserve">nan</w:t>
      </w:r>
    </w:p>
    <w:p>
      <w:r xmlns:w="http://schemas.openxmlformats.org/wordprocessingml/2006/main">
        <w:t xml:space="preserve">I don't mind </w:t>
      </w:r>
      <w:r xmlns:w="http://schemas.openxmlformats.org/wordprocessingml/2006/main">
        <w:br xmlns:w="http://schemas.openxmlformats.org/wordprocessingml/2006/main"/>
      </w:r>
      <w:r xmlns:w="http://schemas.openxmlformats.org/wordprocessingml/2006/main">
        <w:t xml:space="preserve">if I don't care...</w:t>
      </w:r>
    </w:p>
    <w:p>
      <w:r xmlns:w="http://schemas.openxmlformats.org/wordprocessingml/2006/main">
        <w:t xml:space="preserve">What's the reason for the picture but no sound?</w:t>
      </w:r>
    </w:p>
    <w:p>
      <w:r xmlns:w="http://schemas.openxmlformats.org/wordprocessingml/2006/main">
        <w:t xml:space="preserve">What standard does your TV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Check if you turn on the TV and there is no sound...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Check if the power cord is plugged in~~</w:t>
      </w:r>
    </w:p>
    <w:p>
      <w:r xmlns:w="http://schemas.openxmlformats.org/wordprocessingml/2006/main">
        <w:t xml:space="preserve">Reasons for owing money: Failure in stock trading, the Federal Reserve raising interest rates, a loss of over 6 figures, unemployment during the epidemic, no income, and unable to repay the money. I borrowed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from Da Mao, Zha Dou, and my brothers, totaling more than 100,000, 5 years I checked Zuo TU </w:t>
      </w:r>
      <w:r xmlns:w="http://schemas.openxmlformats.org/wordprocessingml/2006/main">
        <w:t xml:space="preserve">recently </w:t>
      </w:r>
      <w:r xmlns:w="http://schemas.openxmlformats.org/wordprocessingml/2006/main">
        <w:br xmlns:w="http://schemas.openxmlformats.org/wordprocessingml/2006/main"/>
      </w:r>
      <w:r xmlns:w="http://schemas.openxmlformats.org/wordprocessingml/2006/main">
        <w:t xml:space="preserve">and I </w:t>
      </w:r>
      <w:r xmlns:w="http://schemas.openxmlformats.org/wordprocessingml/2006/main">
        <w:br xmlns:w="http://schemas.openxmlformats.org/wordprocessingml/2006/main"/>
      </w:r>
      <w:r xmlns:w="http://schemas.openxmlformats.org/wordprocessingml/2006/main">
        <w:t xml:space="preserve">want to ask about this situation. If I want to borrow more than 50,000 to 70,000 yuan, is it possible?</w:t>
      </w:r>
    </w:p>
    <w:p>
      <w:r xmlns:w="http://schemas.openxmlformats.org/wordprocessingml/2006/main">
        <w:t xml:space="preserve">nan</w:t>
      </w:r>
    </w:p>
    <w:p>
      <w:r xmlns:w="http://schemas.openxmlformats.org/wordprocessingml/2006/main">
        <w:t xml:space="preserve">When will you be unemployed? TU Finance has many income-free certificates</w:t>
      </w:r>
    </w:p>
    <w:p>
      <w:r xmlns:w="http://schemas.openxmlformats.org/wordprocessingml/2006/main">
        <w:t xml:space="preserve">I am unemployed and heavily in debt. It is difficult </w:t>
      </w:r>
      <w:r xmlns:w="http://schemas.openxmlformats.org/wordprocessingml/2006/main">
        <w:br xmlns:w="http://schemas.openxmlformats.org/wordprocessingml/2006/main"/>
      </w:r>
      <w:r xmlns:w="http://schemas.openxmlformats.org/wordprocessingml/2006/main">
        <w:t xml:space="preserve">to find a job as soon as possible. Paying off the debt will make your life difficult.</w:t>
      </w:r>
    </w:p>
    <w:p>
      <w:r xmlns:w="http://schemas.openxmlformats.org/wordprocessingml/2006/main">
        <w:t xml:space="preserve">The bank may not be able to borrow it. In addition, you have already borrowed from Zuo Brothers, </w:t>
      </w:r>
      <w:r xmlns:w="http://schemas.openxmlformats.org/wordprocessingml/2006/main">
        <w:br xmlns:w="http://schemas.openxmlformats.org/wordprocessingml/2006/main"/>
      </w:r>
      <w:r xmlns:w="http://schemas.openxmlformats.org/wordprocessingml/2006/main">
        <w:t xml:space="preserve">TU E and it has not reached the first line. You can find K and the current interest rate is not bad. </w:t>
      </w:r>
      <w:r xmlns:w="http://schemas.openxmlformats.org/wordprocessingml/2006/main">
        <w:br xmlns:w="http://schemas.openxmlformats.org/wordprocessingml/2006/main"/>
      </w:r>
      <w:r xmlns:w="http://schemas.openxmlformats.org/wordprocessingml/2006/main">
        <w:t xml:space="preserve">If you are a professional, you will get a discount.</w:t>
      </w:r>
    </w:p>
    <w:p>
      <w:r xmlns:w="http://schemas.openxmlformats.org/wordprocessingml/2006/main">
        <w:t xml:space="preserve">Unemployment jokes are here to stay. The year before last, I was cheated on by D, so I took it easy and gave it all back!</w:t>
      </w:r>
    </w:p>
    <w:p>
      <w:r xmlns:w="http://schemas.openxmlformats.org/wordprocessingml/2006/main">
        <w:t xml:space="preserve">X wallet try left?</w:t>
      </w:r>
    </w:p>
    <w:p>
      <w:r xmlns:w="http://schemas.openxmlformats.org/wordprocessingml/2006/main">
        <w:t xml:space="preserve">E can go to UB and help people go to the department store.</w:t>
      </w:r>
    </w:p>
    <w:p>
      <w:r xmlns:w="http://schemas.openxmlformats.org/wordprocessingml/2006/main">
        <w:t xml:space="preserve">Find a first-line TU rich guy and borrow it easily</w:t>
      </w:r>
    </w:p>
    <w:p>
      <w:r xmlns:w="http://schemas.openxmlformats.org/wordprocessingml/2006/main">
        <w:t xml:space="preserve">nan</w:t>
      </w:r>
    </w:p>
    <w:p>
      <w:r xmlns:w="http://schemas.openxmlformats.org/wordprocessingml/2006/main">
        <w:t xml:space="preserve">Silly boy, if Hou Zhong buys stocks at this time, you will lose money. Nine out of ten people will lose money when buying stocks. Everyone thinks that he is the only one who can win money. As a result, more and more people like the poster appear.</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There are rows of nuisances as we walk.</w:t>
      </w:r>
    </w:p>
    <w:p>
      <w:r xmlns:w="http://schemas.openxmlformats.org/wordprocessingml/2006/main">
        <w:t xml:space="preserve">If you lose your job due to the epidemic, ask the government for an unemployment loan. Do you want to ask Cai Zi for one?</w:t>
      </w:r>
    </w:p>
    <w:p>
      <w:r xmlns:w="http://schemas.openxmlformats.org/wordprocessingml/2006/main">
        <w:t xml:space="preserve">I'm not a professional... </w:t>
      </w:r>
      <w:r xmlns:w="http://schemas.openxmlformats.org/wordprocessingml/2006/main">
        <w:br xmlns:w="http://schemas.openxmlformats.org/wordprocessingml/2006/main"/>
      </w:r>
      <w:r xmlns:w="http://schemas.openxmlformats.org/wordprocessingml/2006/main">
        <w:t xml:space="preserve">but I saw on his official website that it says 20% off on all purchases. </w:t>
      </w:r>
      <w:r xmlns:w="http://schemas.openxmlformats.org/wordprocessingml/2006/main">
        <w:br xmlns:w="http://schemas.openxmlformats.org/wordprocessingml/2006/main"/>
      </w:r>
      <w:r xmlns:w="http://schemas.openxmlformats.org/wordprocessingml/2006/main">
        <w:t xml:space="preserve">Does anyone know if he knows? </w:t>
      </w:r>
      <w:r xmlns:w="http://schemas.openxmlformats.org/wordprocessingml/2006/main">
        <w:br xmlns:w="http://schemas.openxmlformats.org/wordprocessingml/2006/main"/>
      </w:r>
      <w:r xmlns:w="http://schemas.openxmlformats.org/wordprocessingml/2006/main">
        <w:t xml:space="preserve">Can I transfer the D number?</w:t>
      </w:r>
    </w:p>
    <w:p>
      <w:r xmlns:w="http://schemas.openxmlformats.org/wordprocessingml/2006/main">
        <w:t xml:space="preserve">For three months, I have been relying on my old capital. Following the failure of stock trading, my life has been difficult. I can only borrow more and more.</w:t>
      </w:r>
    </w:p>
    <w:p>
      <w:r xmlns:w="http://schemas.openxmlformats.org/wordprocessingml/2006/main">
        <w:t xml:space="preserve">I never imagined that I would lose like this... </w:t>
      </w:r>
      <w:r xmlns:w="http://schemas.openxmlformats.org/wordprocessingml/2006/main">
        <w:br xmlns:w="http://schemas.openxmlformats.org/wordprocessingml/2006/main"/>
      </w:r>
      <w:r xmlns:w="http://schemas.openxmlformats.org/wordprocessingml/2006/main">
        <w:t xml:space="preserve">In the first two years of the bull market, when the bull market rose a lot </w:t>
      </w:r>
      <w:r xmlns:w="http://schemas.openxmlformats.org/wordprocessingml/2006/main">
        <w:br xmlns:w="http://schemas.openxmlformats.org/wordprocessingml/2006/main"/>
      </w:r>
      <w:r xmlns:w="http://schemas.openxmlformats.org/wordprocessingml/2006/main">
        <w:t xml:space="preserve">and saw a decline, I sold out my goods. If it fell again, </w:t>
      </w:r>
      <w:r xmlns:w="http://schemas.openxmlformats.org/wordprocessingml/2006/main">
        <w:br xmlns:w="http://schemas.openxmlformats.org/wordprocessingml/2006/main"/>
      </w:r>
      <w:r xmlns:w="http://schemas.openxmlformats.org/wordprocessingml/2006/main">
        <w:t xml:space="preserve">I never imagined that it would get out of hand.</w:t>
      </w:r>
    </w:p>
    <w:p>
      <w:r xmlns:w="http://schemas.openxmlformats.org/wordprocessingml/2006/main">
        <w:t xml:space="preserve">Have you ever thought about raising your hand?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Many bull market stock gods are like this, thinking that they really expected to win a little bit, but they were caught off guard when the big storm came.</w:t>
      </w:r>
    </w:p>
    <w:p>
      <w:r xmlns:w="http://schemas.openxmlformats.org/wordprocessingml/2006/main">
        <w:t xml:space="preserve">nan</w:t>
      </w:r>
    </w:p>
    <w:p>
      <w:r xmlns:w="http://schemas.openxmlformats.org/wordprocessingml/2006/main">
        <w:t xml:space="preserve">Just raise your hand and tie it</w:t>
      </w:r>
    </w:p>
    <w:p>
      <w:r xmlns:w="http://schemas.openxmlformats.org/wordprocessingml/2006/main">
        <w:t xml:space="preserve">Apply for Lao Po</w:t>
      </w:r>
    </w:p>
    <w:p>
      <w:r xmlns:w="http://schemas.openxmlformats.org/wordprocessingml/2006/main">
        <w:t xml:space="preserve">nan</w:t>
      </w:r>
    </w:p>
    <w:p>
      <w:r xmlns:w="http://schemas.openxmlformats.org/wordprocessingml/2006/main">
        <w:t xml:space="preserve">Brother, do you understand that the 20% discount means clearing the whole amount? If you want someone with 100,000 yuan to join you, you can only give 80,000 yuan to him. .</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don’t know when I should borrow money first. If I borrow enough money, I may not get the money.</w:t>
      </w:r>
    </w:p>
    <w:p>
      <w:r xmlns:w="http://schemas.openxmlformats.org/wordprocessingml/2006/main">
        <w:t xml:space="preserve">I looked at the official website, it means 20% off the interest rate, for example, 10% becomes 8%</w:t>
      </w:r>
    </w:p>
    <w:p>
      <w:r xmlns:w="http://schemas.openxmlformats.org/wordprocessingml/2006/main">
        <w:t xml:space="preserve">Unless you are willing to show up for the money of 5 or 60%, and he </w:t>
      </w:r>
      <w:r xmlns:w="http://schemas.openxmlformats.org/wordprocessingml/2006/main">
        <w:br xmlns:w="http://schemas.openxmlformats.org/wordprocessingml/2006/main"/>
      </w:r>
      <w:r xmlns:w="http://schemas.openxmlformats.org/wordprocessingml/2006/main">
        <w:t xml:space="preserve">will clear it with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20% off, you can try to get a figure of 10%, and he thinks you are interested🤭</w:t>
      </w:r>
    </w:p>
    <w:p>
      <w:r xmlns:w="http://schemas.openxmlformats.org/wordprocessingml/2006/main">
        <w:t xml:space="preserve">How easy is it to borrow money?</w:t>
      </w:r>
    </w:p>
    <w:p>
      <w:r xmlns:w="http://schemas.openxmlformats.org/wordprocessingml/2006/main">
        <w:t xml:space="preserve">nan</w:t>
      </w:r>
    </w:p>
    <w:p>
      <w:r xmlns:w="http://schemas.openxmlformats.org/wordprocessingml/2006/main">
        <w:t xml:space="preserve">If you get 20-30% on the right path, you will already be able to figure it out. Anyone who gets 10% should be a banker and will not be able to find money.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famous blood</w:t>
      </w:r>
    </w:p>
    <w:p>
      <w:r xmlns:w="http://schemas.openxmlformats.org/wordprocessingml/2006/main">
        <w:t xml:space="preserve">It’s not 20% off the total amount, it’s 20% off the interest.</w:t>
      </w:r>
    </w:p>
    <w:p>
      <w:r xmlns:w="http://schemas.openxmlformats.org/wordprocessingml/2006/main">
        <w:t xml:space="preserve">I own a building and go to Hong Chai and the owner wants a 20% loan. </w:t>
      </w:r>
      <w:r xmlns:w="http://schemas.openxmlformats.org/wordprocessingml/2006/main">
        <w:br xmlns:w="http://schemas.openxmlformats.org/wordprocessingml/2006/main"/>
      </w:r>
      <w:r xmlns:w="http://schemas.openxmlformats.org/wordprocessingml/2006/main">
        <w:t xml:space="preserve">You don’t have a building and go to Hong Chai to pay 24% for a 30% loan? It’s so difficult.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can’t even earn 3 or 40% interest if you don’t get back the 30% loan.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Which team do you least want to vote for? reason?</w:t>
      </w:r>
    </w:p>
    <w:p>
      <w:r xmlns:w="http://schemas.openxmlformats.org/wordprocessingml/2006/main">
        <w:t xml:space="preserve">We must not vote for the hot-blooded citizens. Huang Yangda, Yu Min, and Chen Yun are </w:t>
      </w:r>
      <w:r xmlns:w="http://schemas.openxmlformats.org/wordprocessingml/2006/main">
        <w:br xmlns:w="http://schemas.openxmlformats.org/wordprocessingml/2006/main"/>
      </w:r>
      <w:r xmlns:w="http://schemas.openxmlformats.org/wordprocessingml/2006/main">
        <w:t xml:space="preserve">pseudo-local talkers. The real political stick </w:t>
      </w:r>
      <w:r xmlns:w="http://schemas.openxmlformats.org/wordprocessingml/2006/main">
        <w:br xmlns:w="http://schemas.openxmlformats.org/wordprocessingml/2006/main"/>
      </w:r>
      <w:r xmlns:w="http://schemas.openxmlformats.org/wordprocessingml/2006/main">
        <w:t xml:space="preserve">Yu Min has a deep relationship with the Xiang family, and Shi Junlong is his fd. </w:t>
      </w:r>
      <w:r xmlns:w="http://schemas.openxmlformats.org/wordprocessingml/2006/main">
        <w:br xmlns:w="http://schemas.openxmlformats.org/wordprocessingml/2006/main"/>
      </w:r>
      <w:r xmlns:w="http://schemas.openxmlformats.org/wordprocessingml/2006/main">
        <w:t xml:space="preserve">The most important thing is to sabotage the Occupy Central movement and attack the pan-democratic channels. The local contribution is indispensable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2016-8-31 06:10 PM]</w:t>
      </w:r>
    </w:p>
    <w:p>
      <w:r xmlns:w="http://schemas.openxmlformats.org/wordprocessingml/2006/main">
        <w:t xml:space="preserve">del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2016-8-31 06:10 PM]</w:t>
      </w:r>
    </w:p>
    <w:p>
      <w:r xmlns:w="http://schemas.openxmlformats.org/wordprocessingml/2006/main">
        <w:t xml:space="preserve">Isn't Shi Junlong a gangster? !</w:t>
      </w:r>
    </w:p>
    <w:p>
      <w:r xmlns:w="http://schemas.openxmlformats.org/wordprocessingml/2006/main">
        <w:t xml:space="preserve">That means traitor V and scum V. I can pick the stupid ones easily. If I really want to choose, I would rather vote for scum than the others.</w:t>
      </w:r>
    </w:p>
    <w:p>
      <w:r xmlns:w="http://schemas.openxmlformats.org/wordprocessingml/2006/main">
        <w:t xml:space="preserve">Agreed, although it would be bad without their opposition, but too much will make Hong Kong stagnate. </w:t>
      </w:r>
      <w:r xmlns:w="http://schemas.openxmlformats.org/wordprocessingml/2006/main">
        <w:br xmlns:w="http://schemas.openxmlformats.org/wordprocessingml/2006/main"/>
      </w:r>
      <w:r xmlns:w="http://schemas.openxmlformats.org/wordprocessingml/2006/main">
        <w:t xml:space="preserve">In fact, the members are all 50-50, one is a wolf and the other is a tiger, and neither of them wants to choose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is finally written by Edited by shccheuk on 2016-8-31 07:37 PM]</w:t>
      </w:r>
    </w:p>
    <w:p>
      <w:r xmlns:w="http://schemas.openxmlformats.org/wordprocessingml/2006/main">
        <w:t xml:space="preserve">Don’t abandon your vote and cherish your remaining democracy. There may not even be an election next time! !</w:t>
      </w:r>
    </w:p>
    <w:p>
      <w:r xmlns:w="http://schemas.openxmlformats.org/wordprocessingml/2006/main">
        <w:t xml:space="preserve">If I had to choose, I would definitely not choose the three parties you proposed, </w:t>
      </w:r>
      <w:r xmlns:w="http://schemas.openxmlformats.org/wordprocessingml/2006/main">
        <w:br xmlns:w="http://schemas.openxmlformats.org/wordprocessingml/2006/main"/>
      </w:r>
      <w:r xmlns:w="http://schemas.openxmlformats.org/wordprocessingml/2006/main">
        <w:t xml:space="preserve">because I would rather move forward than stop, and even if I regret it in the future, I would not stand still.</w:t>
      </w:r>
    </w:p>
    <w:p>
      <w:r xmlns:w="http://schemas.openxmlformats.org/wordprocessingml/2006/main">
        <w:t xml:space="preserve">I am simply asking you to vote and cherish your "right to vote". You do not need to tell me which candidate to choose.</w:t>
      </w:r>
    </w:p>
    <w:p>
      <w:r xmlns:w="http://schemas.openxmlformats.org/wordprocessingml/2006/main">
        <w:t xml:space="preserve">Yu Min said that Shi Junlong, his fellow villager, </w:t>
      </w:r>
      <w:r xmlns:w="http://schemas.openxmlformats.org/wordprocessingml/2006/main">
        <w:br xmlns:w="http://schemas.openxmlformats.org/wordprocessingml/2006/main"/>
      </w:r>
      <w:r xmlns:w="http://schemas.openxmlformats.org/wordprocessingml/2006/main">
        <w:t xml:space="preserve">Yu Min tried to help him speak nicely but turned a blind eye to his behavior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2016-9-2 04:30 AM]</w:t>
      </w:r>
    </w:p>
    <w:p>
      <w:r xmlns:w="http://schemas.openxmlformats.org/wordprocessingml/2006/main">
        <w:t xml:space="preserve">Yu Min and Ye Jikuan are from the same hometown, and Shi Gulong is an idle person!</w:t>
      </w:r>
    </w:p>
    <w:p>
      <w:r xmlns:w="http://schemas.openxmlformats.org/wordprocessingml/2006/main">
        <w:t xml:space="preserve">Sabotage Occupy Central? </w:t>
      </w:r>
      <w:r xmlns:w="http://schemas.openxmlformats.org/wordprocessingml/2006/main">
        <w:br xmlns:w="http://schemas.openxmlformats.org/wordprocessingml/2006/main"/>
      </w:r>
      <w:r xmlns:w="http://schemas.openxmlformats.org/wordprocessingml/2006/main">
        <w:t xml:space="preserve">If it weren't for Wong Yeung-tat, there would have been no Umbrella Revolution at all. </w:t>
      </w:r>
      <w:r xmlns:w="http://schemas.openxmlformats.org/wordprocessingml/2006/main">
        <w:br xmlns:w="http://schemas.openxmlformats.org/wordprocessingml/2006/main"/>
      </w:r>
      <w:r xmlns:w="http://schemas.openxmlformats.org/wordprocessingml/2006/main">
        <w:t xml:space="preserve">In 928, I saw with my own eyes his fellow passionate citizens rushing out of Queensway to occupy the road. </w:t>
      </w:r>
      <w:r xmlns:w="http://schemas.openxmlformats.org/wordprocessingml/2006/main">
        <w:br xmlns:w="http://schemas.openxmlformats.org/wordprocessingml/2006/main"/>
      </w:r>
      <w:r xmlns:w="http://schemas.openxmlformats.org/wordprocessingml/2006/main">
        <w:t xml:space="preserve">Yuk Min-Chung planted tear gas canisters into the hospital. </w:t>
      </w:r>
      <w:r xmlns:w="http://schemas.openxmlformats.org/wordprocessingml/2006/main">
        <w:br xmlns:w="http://schemas.openxmlformats.org/wordprocessingml/2006/main"/>
      </w:r>
      <w:r xmlns:w="http://schemas.openxmlformats.org/wordprocessingml/2006/main">
        <w:t xml:space="preserve">Mong Kok and Causeway Bay were both caused by Occupy Central. </w:t>
      </w:r>
      <w:r xmlns:w="http://schemas.openxmlformats.org/wordprocessingml/2006/main">
        <w:br xmlns:w="http://schemas.openxmlformats.org/wordprocessingml/2006/main"/>
      </w:r>
      <w:r xmlns:w="http://schemas.openxmlformats.org/wordprocessingml/2006/main">
        <w:t xml:space="preserve">You Go to the left during class ban? </w:t>
      </w:r>
      <w:r xmlns:w="http://schemas.openxmlformats.org/wordprocessingml/2006/main">
        <w:br xmlns:w="http://schemas.openxmlformats.org/wordprocessingml/2006/main"/>
      </w:r>
      <w:r xmlns:w="http://schemas.openxmlformats.org/wordprocessingml/2006/main">
        <w:t xml:space="preserve">The most people clear the place and get arrested LOR</w:t>
      </w:r>
    </w:p>
    <w:p>
      <w:r xmlns:w="http://schemas.openxmlformats.org/wordprocessingml/2006/main">
        <w:t xml:space="preserve">Voting for the Social Democratic League/Manpower/Young Government is equivalent to voting in vain. </w:t>
      </w:r>
      <w:r xmlns:w="http://schemas.openxmlformats.org/wordprocessingml/2006/main">
        <w:br xmlns:w="http://schemas.openxmlformats.org/wordprocessingml/2006/main"/>
      </w:r>
      <w:r xmlns:w="http://schemas.openxmlformats.org/wordprocessingml/2006/main">
        <w:t xml:space="preserve">You can see that the D poll in Qujiang is as low as 100, </w:t>
      </w:r>
      <w:r xmlns:w="http://schemas.openxmlformats.org/wordprocessingml/2006/main">
        <w:br xmlns:w="http://schemas.openxmlformats.org/wordprocessingml/2006/main"/>
      </w:r>
      <w:r xmlns:w="http://schemas.openxmlformats.org/wordprocessingml/2006/main">
        <w:t xml:space="preserve">so if you want to keep a key seat, you must vote for Repu City.</w:t>
      </w:r>
    </w:p>
    <w:p>
      <w:r xmlns:w="http://schemas.openxmlformats.org/wordprocessingml/2006/main">
        <w:t xml:space="preserve">DEL</w:t>
      </w:r>
    </w:p>
    <w:p>
      <w:r xmlns:w="http://schemas.openxmlformats.org/wordprocessingml/2006/main">
        <w:t xml:space="preserve">The polls say that the Democratic Alliance for the Betterment and Alliance for the Betterment of China has a solid victory. Are you going to vote for the Democratic Alliance for the Betterment and Alliance? ?</w:t>
      </w:r>
    </w:p>
    <w:p>
      <w:r xmlns:w="http://schemas.openxmlformats.org/wordprocessingml/2006/main">
        <w:t xml:space="preserve">The last seat is a battle between Rep City and the establishment, </w:t>
      </w:r>
      <w:r xmlns:w="http://schemas.openxmlformats.org/wordprocessingml/2006/main">
        <w:br xmlns:w="http://schemas.openxmlformats.org/wordprocessingml/2006/main"/>
      </w:r>
      <w:r xmlns:w="http://schemas.openxmlformats.org/wordprocessingml/2006/main">
        <w:t xml:space="preserve">so if you want to keep the key non-establishment seat, you must vote for Rep City.</w:t>
      </w:r>
    </w:p>
    <w:p>
      <w:r xmlns:w="http://schemas.openxmlformats.org/wordprocessingml/2006/main">
        <w:t xml:space="preserve">Are you responsible for allocating the votes? If you haven’t chosen yet, will you know who will compete for the last seat?</w:t>
      </w:r>
    </w:p>
    <w:p>
      <w:r xmlns:w="http://schemas.openxmlformats.org/wordprocessingml/2006/main">
        <w:t xml:space="preserve">These three things are better than the genuine traitors, scoundrels, scabs, and the white pigeon dollar party. There are plenty of choices. Pan-democrats, Hong Kong independence, and all the people will not vote.</w:t>
      </w:r>
    </w:p>
    <w:p>
      <w:r xmlns:w="http://schemas.openxmlformats.org/wordprocessingml/2006/main">
        <w:t xml:space="preserve">Just look at all the polls, </w:t>
      </w:r>
      <w:r xmlns:w="http://schemas.openxmlformats.org/wordprocessingml/2006/main">
        <w:br xmlns:w="http://schemas.openxmlformats.org/wordprocessingml/2006/main"/>
      </w:r>
      <w:r xmlns:w="http://schemas.openxmlformats.org/wordprocessingml/2006/main">
        <w:t xml:space="preserve">are you as selectively blind as D5 Mao?</w:t>
      </w:r>
    </w:p>
    <w:p>
      <w:r xmlns:w="http://schemas.openxmlformats.org/wordprocessingml/2006/main">
        <w:t xml:space="preserve">(I want to share) </w:t>
      </w:r>
      <w:r xmlns:w="http://schemas.openxmlformats.org/wordprocessingml/2006/main">
        <w:br xmlns:w="http://schemas.openxmlformats.org/wordprocessingml/2006/main"/>
      </w:r>
      <w:r xmlns:w="http://schemas.openxmlformats.org/wordprocessingml/2006/main">
        <w:t xml:space="preserve">*Hypocrite's fallacy* </w:t>
      </w:r>
      <w:r xmlns:w="http://schemas.openxmlformats.org/wordprocessingml/2006/main">
        <w:br xmlns:w="http://schemas.openxmlformats.org/wordprocessingml/2006/main"/>
      </w:r>
      <w:r xmlns:w="http://schemas.openxmlformats.org/wordprocessingml/2006/main">
        <w:t xml:space="preserve">When the Chairman of the Ranking and Ranking Association issued a statement asking members to participate in voting to select the Legislative Council members who best represent them, some scholars immediately made unreasonable comments. It is really disappointing. ! Therefore, this is not an article but seven questions to ask scammers!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1: The police have never been deprived of the right to organize trade unions by Hong Kong law! do you know! Is it because there are so few police that you politicians who started out in the labor movement are not interested? In your opinion, don’t the police have natural human rights?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Second question: The police have always been the last armed protection of the colonial government and the SAR government! The crime rate is the lowest in 41 years! Do politicians, because the police force has never been good at public relations, seize the moral high ground and deliberately destroy my reputation so that you can prepare to seize power with arms?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Police officers have the right to vote too!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3: What does it mean to highlight the contradiction between the police force and citizens? Don’t you think that human beings are created equal? If everyone has the right to elect and vote, why do you think it would be contradictory to call on the police to vote? Does it mean that the voting rights of the police can be taken away if it is disadvantageous to you? And it can be shameless!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4: What standards do you use to measure the violence you recognize? Is it a standard you set yourself or a universal value and standard? Why can you occupy public places but the police should not clear them? Why do you always think that yellow is expensive and blue is cheap? Why can you throw bricks but the police can't shoot? Why can you "dove shopping" but the public can't shop freely? Why can you use foul language but the police can only endure the insult and say: What are you talking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crazier than the Cultural Revolution.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5: The government of the Republic was created by the Communist Party in 1949! If you insist on hating the Communist Party, citizens really have no right to oppose you, it is just your choice. But the Republic has long been a member of the United Nations! Are you anti-China, anti-communist, or do you refuse to accept reality? Do you want to perish together? Deliberately making enemies of the people? You opposed the chaos of the Cultural Revolution and the collapse of rituals and music, but what you did today is even more crazy than the Cultural Revolution. When the country openly promoted capitalism but insisted on only socialism with Chinese characteristics, you openly promoted welfare. It is liberalism to use public funds generously and still defend itself. Do you still have any reason to quibble? Frankly speaking, you are no longer promoting welfarism but implementing "populism." To put it simply, you are shamelessly using public funds to bribe votes; to cheat; to buy votes! You are truly more communist than the Communists of the past, and more feudal than feudal! Look at Greece, it is the Hong Kong of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Kong is in trouble? Arabian Nights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6: You oppose communism and the SAR government, but you also love colonialism and independence! Why do you use Chinese to scold Chinese people while they eat food produced in the motherland? If Hong Kong is really bad and the food and air are polluted, the life expectancy index of Hong Kong people will not be higher than that of Japan. Should you launch an armed rebellion, tear up the passports issued by the government of the Republic and the SAR government in your hands, and immigrate to the United States? But instead, in order to get into the Legislative Council, he resorted to all sorts of ugly things? Just for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Question 7: What positive work can Filibuster do for citizens? If name-calling, filibustering, banning, violence... can really improve Hong Kong society, why do you want to occupy parliamentary seats and high-paying jobs without feeling ashamed? Why not be a fighter in the streets and choose to be a parliamentarian? Is it a scam or something? The deepest wish in my heart is not just a salary of tens of millions!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sum up, it is natural for police officers to vote for their favorite congressmen! But your ignorance and democratic quality are really outrageous! You are really Hong Kong’s foreign garbage! Dioxins are also produced when entering the incinerator!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small amount of money</w:t>
      </w:r>
    </w:p>
    <w:p>
      <w:r xmlns:w="http://schemas.openxmlformats.org/wordprocessingml/2006/main">
        <w:t xml:space="preserve">The first choice, Chen Haotian, (but the Communist Party dog deleted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choice, Rep City,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choice, Youth New Deal,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fourth choice, Liu Jiahong (because of his high knowledge)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fifth choice, Hong Kong Demosisto</w:t>
      </w:r>
    </w:p>
    <w:p>
      <w:r xmlns:w="http://schemas.openxmlformats.org/wordprocessingml/2006/main">
        <w:t xml:space="preserve">The first choice is smallpox (but it is extinct)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second choice is SARS.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choice is avian influenza.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fourth choice is Ebola.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fifth choice is rabies.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of them will kill people. Please take your pick??</w:t>
      </w:r>
    </w:p>
    <w:p>
      <w:r xmlns:w="http://schemas.openxmlformats.org/wordprocessingml/2006/main">
        <w:t xml:space="preserve">You missed mentioning "Middle East Respiratory Syndrome" and "Zika"~</w:t>
      </w:r>
    </w:p>
    <w:p>
      <w:r xmlns:w="http://schemas.openxmlformats.org/wordprocessingml/2006/main">
        <w:t xml:space="preserve">I saw Huang Yangta at sunset and pumped water on you in Mong Kok. </w:t>
      </w:r>
      <w:r xmlns:w="http://schemas.openxmlformats.org/wordprocessingml/2006/main">
        <w:br xmlns:w="http://schemas.openxmlformats.org/wordprocessingml/2006/main"/>
      </w:r>
      <w:r xmlns:w="http://schemas.openxmlformats.org/wordprocessingml/2006/main">
        <w:t xml:space="preserve">I was present on the first day that Huang Zhifeng was arrested. The rest of the D people supported Huang Zhifeng. Many people </w:t>
      </w:r>
      <w:r xmlns:w="http://schemas.openxmlformats.org/wordprocessingml/2006/main">
        <w:br xmlns:w="http://schemas.openxmlformats.org/wordprocessingml/2006/main"/>
      </w:r>
      <w:r xmlns:w="http://schemas.openxmlformats.org/wordprocessingml/2006/main">
        <w:t xml:space="preserve">forced them to go out of the road on the left first and shut you down. You are a hot-blooded citizen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Mong Kok and are sabotaging you with Tongji Mi. </w:t>
      </w:r>
      <w:r xmlns:w="http://schemas.openxmlformats.org/wordprocessingml/2006/main">
        <w:t xml:space="preserve">It is understandable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 Zhong to argue against the Li Hui , but Huang Yangda's words have nothing to do with </w:t>
      </w:r>
      <w:r xmlns:w="http://schemas.openxmlformats.org/wordprocessingml/2006/main">
        <w:br xmlns:w="http://schemas.openxmlformats.org/wordprocessingml/2006/main"/>
      </w:r>
      <w:r xmlns:w="http://schemas.openxmlformats.org/wordprocessingml/2006/main">
        <w:t xml:space="preserve">him [This post was last edited by 34911936 on 2016-9-3 04:21 AM]</w:t>
      </w:r>
    </w:p>
    <w:p>
      <w:r xmlns:w="http://schemas.openxmlformats.org/wordprocessingml/2006/main">
        <w:t xml:space="preserve">Even though Yu Min knew that he could not be elected, he helped Liang Tianqi to elect </w:t>
      </w:r>
      <w:r xmlns:w="http://schemas.openxmlformats.org/wordprocessingml/2006/main">
        <w:br xmlns:w="http://schemas.openxmlformats.org/wordprocessingml/2006/main"/>
      </w:r>
      <w:r xmlns:w="http://schemas.openxmlformats.org/wordprocessingml/2006/main">
        <w:t xml:space="preserve">the Ming dynasty votes. Liang Tianqi was a person who was being used. </w:t>
      </w:r>
      <w:r xmlns:w="http://schemas.openxmlformats.org/wordprocessingml/2006/main">
        <w:br xmlns:w="http://schemas.openxmlformats.org/wordprocessingml/2006/main"/>
      </w:r>
      <w:r xmlns:w="http://schemas.openxmlformats.org/wordprocessingml/2006/main">
        <w:t xml:space="preserve">As for whether Yu Min had received money from the CCP to vote for the jiang dynasty, </w:t>
      </w:r>
      <w:r xmlns:w="http://schemas.openxmlformats.org/wordprocessingml/2006/main">
        <w:br xmlns:w="http://schemas.openxmlformats.org/wordprocessingml/2006/main"/>
      </w:r>
      <w:r xmlns:w="http://schemas.openxmlformats.org/wordprocessingml/2006/main">
        <w:t xml:space="preserve">I would definitely answer your question. I would prefer to believe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Liang Tianqi and Huang Taiyang were both together. It is possible to know and even share the money </w:t>
      </w:r>
      <w:r xmlns:w="http://schemas.openxmlformats.org/wordprocessingml/2006/main">
        <w:br xmlns:w="http://schemas.openxmlformats.org/wordprocessingml/2006/main"/>
      </w:r>
      <w:r xmlns:w="http://schemas.openxmlformats.org/wordprocessingml/2006/main">
        <w:t xml:space="preserve">, but some things can only be proved by other people's future actions. </w:t>
      </w:r>
      <w:r xmlns:w="http://schemas.openxmlformats.org/wordprocessingml/2006/main">
        <w:br xmlns:w="http://schemas.openxmlformats.org/wordprocessingml/2006/main"/>
      </w:r>
      <w:r xmlns:w="http://schemas.openxmlformats.org/wordprocessingml/2006/main">
        <w:t xml:space="preserve">Yumin will definitely not vote for </w:t>
      </w:r>
      <w:r xmlns:w="http://schemas.openxmlformats.org/wordprocessingml/2006/main">
        <w:br xmlns:w="http://schemas.openxmlformats.org/wordprocessingml/2006/main"/>
      </w:r>
      <w:r xmlns:w="http://schemas.openxmlformats.org/wordprocessingml/2006/main">
        <w:t xml:space="preserve">anyone else. Look first at people, second at odds of winning, and third at political parties (with the exception of the establishment). </w:t>
      </w:r>
      <w:r xmlns:w="http://schemas.openxmlformats.org/wordprocessingml/2006/main">
        <w:br xmlns:w="http://schemas.openxmlformats.org/wordprocessingml/2006/main"/>
      </w:r>
      <w:r xmlns:w="http://schemas.openxmlformats.org/wordprocessingml/2006/main">
        <w:t xml:space="preserve">Many members of political parties are divided between people and ghosts. Unclear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34911936 on 2016-9-3 04:31 AM]</w:t>
      </w:r>
    </w:p>
    <w:p>
      <w:r xmlns:w="http://schemas.openxmlformats.org/wordprocessingml/2006/main">
        <w:t xml:space="preserve">The online organization "Power to Protect Hong Kong" recently held a "Stand up to govern Hong Kong and protect people's livelihood" march. Before the march started, someone punched a TV cameraman in the back of the head. During the chaos, more than ten people got into a ball and pushed each 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said that the "Liang Fan" suspected of assaulting people is a driver of the Moiselle Group. However, I don't know whether it is a coincidence that the driver has resigned. Chen Baixi, the prince of Mu Shi, said that the driver's resignation had nothing to do with his political stance, but he believed that the driver was overly impulsive in the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http://orientaldaily.on.cc/cnt/news/20130102/00176_089.html</w:t>
      </w:r>
    </w:p>
    <w:p>
      <w:r xmlns:w="http://schemas.openxmlformats.org/wordprocessingml/2006/main">
        <w:t xml:space="preserve">The identity of the attacker "Liang Fen" has been a mystery since he allegedly punched a TV cameraman in the back of the head, but it is rumored that he was Mu Shi's driver.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happened that when Chen Baixi attended the New Year's Eve event the day before yesterday, when he was asked whether the person who hit "Liang Fen" was the Miqu driver, he admitted that the other person was a driver of the company, but he did not know whether he had resigned or whether he would be fired. He only received a notice from his secretary that he was a driver. It's last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driver's explanation for the beating, Chen Baixi said that he only listened to what others said, and emphasized that the driver's resignation had nothing to do with his political stance. When receiving inquiries, a police spokesman said that a 61-year-old man was suspected of pushing another 31-year-old man on the 30th of last month. He was arrested by the police on suspicion of common assault and reported to the police station later this month.</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Very funny, indeed!</w:t>
      </w:r>
    </w:p>
    <w:p>
      <w:r xmlns:w="http://schemas.openxmlformats.org/wordprocessingml/2006/main">
        <w:t xml:space="preserve">nan</w:t>
      </w:r>
    </w:p>
    <w:p>
      <w:r xmlns:w="http://schemas.openxmlformats.org/wordprocessingml/2006/main">
        <w:t xml:space="preserve">Meaning?</w:t>
      </w:r>
    </w:p>
    <w:p>
      <w:r xmlns:w="http://schemas.openxmlformats.org/wordprocessingml/2006/main">
        <w:t xml:space="preserve">It was revealed that Wenger decided to leave Arsenal.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Wenger left, Alini took 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Slogans "Yunge steps down" overwhelmingly occupied the pages of the British media. After missing out on a mainstream championship for more than ten consecutive years, Arsenal fans' patience with Wenger has completely run out. Whether to continue to let Yunge coach has become the top priority for Arsenal to consider now. According to British media reports, Yunge has made a decision about his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were eliminated by Bayern 2-10, which made Arsenal and Yunge the target of criticism. Not long ago, British media also reported that Yunge was prepared to stay in office. However, the disastrous defeat in the Champions League made Yunge change his mind again. The "Daily Express" reported that Wenger has confirmed to the Arsenal dressing room that he will leave Arsenal this summer. The professor's 21-year Arsenal career is coming to an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present, Arsenal's senior management still hopes that Yunge will stay in office, and they have offered the professor a two-year contract extension. However, Yunge no longer intends to stay at Arsenal. He will leave Arsenal after fulfilling his current contract this summer. At present, Arsenal's top management has also begun to look for a successor for Yunge. The "Daily Express" revealed that Juventus coach Alini has given the nod to succeed Yunge.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Previously, Yunge has publicly stated that regardless of whether he coaches Arsenal next season, he will not retire this summer. British media said that after Yunge leaves Arsenal, his next stop may be Paris Saint-Germain or Barcelona. Currently, Barcelona coach Angelique has confirmed that he will leave his post at the end of the season, and the Red and Blues will also have to choose a new head coach this summer.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List of honors in Arsenal's career: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Premier League championship: 3 (1997/98, 2001/02, 2003/04)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 Cup championship: 6 (1997/98, 2001/02, 2002/03, 2004/05 , 2013/14, 2014/2015)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Community Shield: 6 times (1998, 1999, 2002, 2004, 2014, 2015)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Best result in the Champions League: runner-up (2005/06)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Premier League Season Best Coach: 3 times (1998, 2002, 2004)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http://soccer.sina.com.hk/news/1/20170308/7051638/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aleunghc on 2017-3-8 07:53 PM]</w:t>
      </w:r>
    </w:p>
    <w:p>
      <w:r xmlns:w="http://schemas.openxmlformats.org/wordprocessingml/2006/main">
        <w:t xml:space="preserve">blow water</w:t>
      </w:r>
    </w:p>
    <w:p>
      <w:r xmlns:w="http://schemas.openxmlformats.org/wordprocessingml/2006/main">
        <w:t xml:space="preserve">The hallucination is so scary that I can’t believe it~!</w:t>
      </w:r>
    </w:p>
    <w:p>
      <w:r xmlns:w="http://schemas.openxmlformats.org/wordprocessingml/2006/main">
        <w:t xml:space="preserve">Let’s forget it first</w:t>
      </w:r>
    </w:p>
    <w:p>
      <w:r xmlns:w="http://schemas.openxmlformats.org/wordprocessingml/2006/main">
        <w:t xml:space="preserve">Go to Barcelona and win the Europa League before retiring at any time. </w:t>
      </w:r>
      <w:r xmlns:w="http://schemas.openxmlformats.org/wordprocessingml/2006/main">
        <w:br xmlns:w="http://schemas.openxmlformats.org/wordprocessingml/2006/main"/>
      </w:r>
      <w:r xmlns:w="http://schemas.openxmlformats.org/wordprocessingml/2006/main">
        <w:t xml:space="preserve">Stay with Aji and be ____ before retiring at any time.</w:t>
      </w:r>
    </w:p>
    <w:p>
      <w:r xmlns:w="http://schemas.openxmlformats.org/wordprocessingml/2006/main">
        <w:t xml:space="preserve">I don't read enough. You're not good at me.</w:t>
      </w:r>
    </w:p>
    <w:p>
      <w:r xmlns:w="http://schemas.openxmlformats.org/wordprocessingml/2006/main">
        <w:t xml:space="preserve">If everything is really rough, </w:t>
      </w:r>
      <w:r xmlns:w="http://schemas.openxmlformats.org/wordprocessingml/2006/main">
        <w:br xmlns:w="http://schemas.openxmlformats.org/wordprocessingml/2006/main"/>
      </w:r>
      <w:r xmlns:w="http://schemas.openxmlformats.org/wordprocessingml/2006/main">
        <w:t xml:space="preserve">then we should let it go before we get to where we are today. If we win the FA Cup a few years ago, we can retreat quickly.</w:t>
      </w:r>
    </w:p>
    <w:p>
      <w:r xmlns:w="http://schemas.openxmlformats.org/wordprocessingml/2006/main">
        <w:t xml:space="preserve">Alini arrives and another Moyes arrives</w:t>
      </w:r>
    </w:p>
    <w:p>
      <w:r xmlns:w="http://schemas.openxmlformats.org/wordprocessingml/2006/main">
        <w:t xml:space="preserve">It’s just a day without a change of management</w:t>
      </w:r>
    </w:p>
    <w:p>
      <w:r xmlns:w="http://schemas.openxmlformats.org/wordprocessingml/2006/main">
        <w:t xml:space="preserve">Are you </w:t>
      </w:r>
      <w:r xmlns:w="http://schemas.openxmlformats.org/wordprocessingml/2006/main">
        <w:br xmlns:w="http://schemas.openxmlformats.org/wordprocessingml/2006/main"/>
      </w:r>
      <w:r xmlns:w="http://schemas.openxmlformats.org/wordprocessingml/2006/main">
        <w:t xml:space="preserve">talking about this in a precarious time? How could Jiajia be such an impulsive person? </w:t>
      </w:r>
      <w:r xmlns:w="http://schemas.openxmlformats.org/wordprocessingml/2006/main">
        <w:br xmlns:w="http://schemas.openxmlformats.org/wordprocessingml/2006/main"/>
      </w:r>
      <w:r xmlns:w="http://schemas.openxmlformats.org/wordprocessingml/2006/main">
        <w:t xml:space="preserve">The most important thing now is to stabilize the morale of the military, rather than adding extra legs to make things more chaotic. </w:t>
      </w:r>
      <w:r xmlns:w="http://schemas.openxmlformats.org/wordprocessingml/2006/main">
        <w:br xmlns:w="http://schemas.openxmlformats.org/wordprocessingml/2006/main"/>
      </w:r>
      <w:r xmlns:w="http://schemas.openxmlformats.org/wordprocessingml/2006/main">
        <w:t xml:space="preserve">Tomorrow never knows. </w:t>
      </w:r>
      <w:r xmlns:w="http://schemas.openxmlformats.org/wordprocessingml/2006/main">
        <w:br xmlns:w="http://schemas.openxmlformats.org/wordprocessingml/2006/main"/>
      </w:r>
      <w:r xmlns:w="http://schemas.openxmlformats.org/wordprocessingml/2006/main">
        <w:t xml:space="preserve">Maybe there will be another ten-game winning streak after the league, and the FA Cup will reach the final and win. </w:t>
      </w:r>
      <w:r xmlns:w="http://schemas.openxmlformats.org/wordprocessingml/2006/main">
        <w:br xmlns:w="http://schemas.openxmlformats.org/wordprocessingml/2006/main"/>
      </w:r>
      <w:r xmlns:w="http://schemas.openxmlformats.org/wordprocessingml/2006/main">
        <w:t xml:space="preserve">Then the atmosphere will be different, and there will be support from Miyun fans, and Yunjia can officially announce the renewal of the contract. 2 years, if you are serious you will have to add 4 years. </w:t>
      </w:r>
      <w:r xmlns:w="http://schemas.openxmlformats.org/wordprocessingml/2006/main">
        <w:br xmlns:w="http://schemas.openxmlformats.org/wordprocessingml/2006/main"/>
      </w:r>
      <w:r xmlns:w="http://schemas.openxmlformats.org/wordprocessingml/2006/main">
        <w:t xml:space="preserve">Besides, who said that Yujia can only renew his contract if he has good team results? !</w:t>
      </w:r>
    </w:p>
    <w:p>
      <w:r xmlns:w="http://schemas.openxmlformats.org/wordprocessingml/2006/main">
        <w:t xml:space="preserve">To be honest, if Yun Sheng wants to reach a new peak in his career, he can only go to Barcelona, and he may go to the top of the world. If he stays with Ah Kee, he will only decline in the end. The same is true for Ah Kee [This post is ended </w:t>
      </w:r>
      <w:r xmlns:w="http://schemas.openxmlformats.org/wordprocessingml/2006/main">
        <w:br xmlns:w="http://schemas.openxmlformats.org/wordprocessingml/2006/main"/>
      </w:r>
      <w:r xmlns:w="http://schemas.openxmlformats.org/wordprocessingml/2006/main">
        <w:t xml:space="preserve">by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Bobby 388 Edited at 2017-3-9 09:56 PM]</w:t>
      </w:r>
    </w:p>
    <w:p>
      <w:r xmlns:w="http://schemas.openxmlformats.org/wordprocessingml/2006/main">
        <w:t xml:space="preserve">Barcelona can indeed go to Barcelona to win the Europa League. If Barcelona really wants to win, it should seriously consider it, just like Henry did when Barcelona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influence is on oneself, uh, oneself. It is best to decline to a point where even the Yankees cannot stand it and have to sell. Only the Yankees are the ones who will eventually fall away from the Aji.</w:t>
      </w:r>
    </w:p>
    <w:p>
      <w:r xmlns:w="http://schemas.openxmlformats.org/wordprocessingml/2006/main">
        <w:t xml:space="preserve">Wenger has always wanted to learn Barcelona's tactics, </w:t>
      </w:r>
      <w:r xmlns:w="http://schemas.openxmlformats.org/wordprocessingml/2006/main">
        <w:br xmlns:w="http://schemas.openxmlformats.org/wordprocessingml/2006/main"/>
      </w:r>
      <w:r xmlns:w="http://schemas.openxmlformats.org/wordprocessingml/2006/main">
        <w:t xml:space="preserve">but Barcelona will change their formations when necessary. They will directly play home and away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games in the cup, which will have different strategies. </w:t>
      </w:r>
      <w:r xmlns:w="http://schemas.openxmlformats.org/wordprocessingml/2006/main">
        <w:br xmlns:w="http://schemas.openxmlformats.org/wordprocessingml/2006/main"/>
      </w:r>
      <w:r xmlns:w="http://schemas.openxmlformats.org/wordprocessingml/2006/main">
        <w:t xml:space="preserve">Wenger's tactics... I really know how to play Wenger when I </w:t>
      </w:r>
      <w:r xmlns:w="http://schemas.openxmlformats.org/wordprocessingml/2006/main">
        <w:br xmlns:w="http://schemas.openxmlformats.org/wordprocessingml/2006/main"/>
      </w:r>
      <w:r xmlns:w="http://schemas.openxmlformats.org/wordprocessingml/2006/main">
        <w:t xml:space="preserve">go to Barcelona. I am worried that Barcelona will be eliminated in the top 16 in the future.</w:t>
      </w:r>
    </w:p>
    <w:p>
      <w:r xmlns:w="http://schemas.openxmlformats.org/wordprocessingml/2006/main">
        <w:t xml:space="preserve">nan</w:t>
      </w:r>
    </w:p>
    <w:p>
      <w:r xmlns:w="http://schemas.openxmlformats.org/wordprocessingml/2006/main">
        <w:t xml:space="preserve">I have been playing League of Legends for more than a year, and I am still at the gold level. In my humble opinion, I would like to analyze for you the reasons why some heroes are weak in the current version of League of Legends.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Kiana's numerical value is actually very low. Kiana's third-level burst is one step behind the male sword. Kiana is stronger in terms of mechanics)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reasons for her weakness are serious and not serious. Serious ones are generally mainly mechanical problems, such as Aphelios, wandering cards, scorpions, etc. It is impossible to turn over in the passerby game. Not serious, like Yasuo, as your proficiency increases, you will definitely become stronger and stronger.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Weak heroes can be enhanced through numerical enhancement, that's for sure. However, as the version changes, these heroes who have been enhanced through numerical changes will become weaker. Finding the underlying reasons will allow you to get ahead of the version and predict version trends, which will increase your score.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the way, let me remind you of what I am going to do next.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https://inewsdb.com/Others/Reasons for the Weakness of Heroes/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Regarding Subway Surfers, I play it almost every day. It’s a good game. The reason why it became popular is because a foreign guy’s gold coin hiding challenge went viral all over the Internet. Every day, people post gold coin hiding challenge videos, and so does Bilibili. I also like this game very much and wish it good luck in its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https://inewsdb.com/Others/Subway Parkour/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Rumor has it that a hotel in East Tsim Sha Tsui will give bonuses twice this year. The first time will be before the Lunar New Year, and the second time will be in July. It sounds like I’m doing it to prevent employees from leaving! If so, how old is it?</w:t>
      </w:r>
    </w:p>
    <w:p>
      <w:r xmlns:w="http://schemas.openxmlformats.org/wordprocessingml/2006/main">
        <w:t xml:space="preserve">Wow, it’s so bad. </w:t>
      </w:r>
      <w:r xmlns:w="http://schemas.openxmlformats.org/wordprocessingml/2006/main">
        <w:br xmlns:w="http://schemas.openxmlformats.org/wordprocessingml/2006/main"/>
      </w:r>
      <w:r xmlns:w="http://schemas.openxmlformats.org/wordprocessingml/2006/main">
        <w:t xml:space="preserve">Please give me a name. Senior brother </w:t>
      </w:r>
      <w:r xmlns:w="http://schemas.openxmlformats.org/wordprocessingml/2006/main">
        <w:br xmlns:w="http://schemas.openxmlformats.org/wordprocessingml/2006/main"/>
      </w:r>
      <w:r xmlns:w="http://schemas.openxmlformats.org/wordprocessingml/2006/main">
        <w:t xml:space="preserve">, wait until I know it’s not easy to go in and do it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[quote]Original post by kellyfai on 2012-1-9 08:42 AM It is </w:t>
      </w:r>
      <w:r xmlns:w="http://schemas.openxmlformats.org/wordprocessingml/2006/main">
        <w:br xmlns:w="http://schemas.openxmlformats.org/wordprocessingml/2006/main"/>
      </w:r>
      <w:r xmlns:w="http://schemas.openxmlformats.org/wordprocessingml/2006/main">
        <w:t xml:space="preserve">rumored that a hotel in East Tsim Sha Tsui will give out bonuses in two parts this year. The first time will be before the Lunar New Year, and the second time will be in July. , listening to the speech seems to prevent employees from leaving my job! If so, how old is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[/quoteWant to know</w:t>
      </w:r>
    </w:p>
    <w:p>
      <w:r xmlns:w="http://schemas.openxmlformats.org/wordprocessingml/2006/main">
        <w:t xml:space="preserve">NIKKO seems to be selling 3.5-3.75. If it sells 75% this month, the result will be 25% in July.</w:t>
      </w:r>
    </w:p>
    <w:p>
      <w:r xmlns:w="http://schemas.openxmlformats.org/wordprocessingml/2006/main">
        <w:t xml:space="preserve">If you have any information about Gongyan, please pm me. I just want a stable income.</w:t>
      </w:r>
    </w:p>
    <w:p>
      <w:r xmlns:w="http://schemas.openxmlformats.org/wordprocessingml/2006/main">
        <w:t xml:space="preserve">Understand metalworking, carpentry, welding, painting, general computers, casual hotel workers</w:t>
      </w:r>
    </w:p>
    <w:p>
      <w:r xmlns:w="http://schemas.openxmlformats.org/wordprocessingml/2006/main">
        <w:t xml:space="preserve">You also said that you would publish a book to teach people how to make money.</w:t>
      </w:r>
    </w:p>
    <w:p>
      <w:r xmlns:w="http://schemas.openxmlformats.org/wordprocessingml/2006/main">
        <w:t xml:space="preserve">Pm left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have it, in OFFICE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Are you still hiring casual workers?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want to know what is the reason??</w:t>
      </w:r>
    </w:p>
    <w:p>
      <w:r xmlns:w="http://schemas.openxmlformats.org/wordprocessingml/2006/main">
        <w:t xml:space="preserve">From what you said, I don’t know where the bleeding is. However, cats have eye oil and it’s normal. They need to keep the wiper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think the bleeding is excessive, I’d like to see a doctor!!</w:t>
      </w:r>
    </w:p>
    <w:p>
      <w:r xmlns:w="http://schemas.openxmlformats.org/wordprocessingml/2006/main">
        <w:t xml:space="preserve">Thank you for your reply. My cat has some watering or tears in one eye, but not much. </w:t>
      </w:r>
      <w:r xmlns:w="http://schemas.openxmlformats.org/wordprocessingml/2006/main">
        <w:br xmlns:w="http://schemas.openxmlformats.org/wordprocessingml/2006/main"/>
      </w:r>
      <w:r xmlns:w="http://schemas.openxmlformats.org/wordprocessingml/2006/main">
        <w:t xml:space="preserve">I have observed it for a while and it happens about once or twice a day. </w:t>
      </w:r>
      <w:r xmlns:w="http://schemas.openxmlformats.org/wordprocessingml/2006/main">
        <w:br xmlns:w="http://schemas.openxmlformats.org/wordprocessingml/2006/main"/>
      </w:r>
      <w:r xmlns:w="http://schemas.openxmlformats.org/wordprocessingml/2006/main">
        <w:t xml:space="preserve">Every time I help him wipe the left eye.</w:t>
      </w:r>
    </w:p>
    <w:p>
      <w:r xmlns:w="http://schemas.openxmlformats.org/wordprocessingml/2006/main">
        <w:t xml:space="preserve">Once or twice a day </w:t>
      </w:r>
      <w:r xmlns:w="http://schemas.openxmlformats.org/wordprocessingml/2006/main">
        <w:br xmlns:w="http://schemas.openxmlformats.org/wordprocessingml/2006/main"/>
      </w:r>
      <w:r xmlns:w="http://schemas.openxmlformats.org/wordprocessingml/2006/main">
        <w:t xml:space="preserve">is very normal </w:t>
      </w:r>
      <w:r xmlns:w="http://schemas.openxmlformats.org/wordprocessingml/2006/main">
        <w:br xmlns:w="http://schemas.openxmlformats.org/wordprocessingml/2006/main"/>
      </w:r>
      <w:r xmlns:w="http://schemas.openxmlformats.org/wordprocessingml/2006/main">
        <w:t xml:space="preserve">and short Persian will cause more tears and eye mucus</w:t>
      </w:r>
    </w:p>
    <w:p>
      <w:r xmlns:w="http://schemas.openxmlformats.org/wordprocessingml/2006/main">
        <w:t xml:space="preserve">2013/07/04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[Oriental Interactive News] Former anti-corruption commissioner Tang Xianming repeatedly abused public funds during his tenure by visiting, banqueting and giving gifts to mainland officials. He was accused of paving the way for his appointment as a member of the National Committee of the Chinese People's Political Consultative Conference after leaving office. Many members of the Legislative Council severely criticized the current system of "crossing the cold river" after senior officials resign, and asked the authorities to review the behavior of "Maotai's replacement of the CPPCC" with "no royal control", including explicitly prohibiting senior officials from leaving the country within a certain period of time after their resignation. Served as a member of the CPPCC and other mainland positions. Members also criticized the "corrupt" former Chief Executive Sir Donald Tsang's decision to appoint and re-appoint Tan Tong as the Commissioner for Integrity without naming him. Chief Secretary for Administration Carrie Lam Cheng Yuet-ngor said that after the completion of various investigations on Tang Xianming, the public believed that it was necessary to tighten the "cold river crossing" arrangements, and the government was willing to seriously consider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http://news.on.cc/cnt/news/20130704/bkn-20130704035036096-0704_00822_001.html</w:t>
      </w:r>
    </w:p>
    <w:p>
      <w:r xmlns:w="http://schemas.openxmlformats.org/wordprocessingml/2006/main">
        <w:t xml:space="preserve">There is really no way to stop fighting woh! Just like Liang Zhanwen, everyone said that he sold the Red Bay Peninsula to the real estate developer New World at a low price. After Liang Sheng retired, he had to go through the two-year cold period according to the regulations, so he went to New World again. The world reworks. Even if it is exposed by the media and the Legislative Council investigates, after the investigation is completed, it will go to the New World to rework. This incident also reflects that real estate developers are really affectionate and righteous. Their teeth are like gold messengers, and if they promise to do something, they will definitely do it. With such credibility, officials who deal with real estate developers will feel more at ease in the future, and there will be no mistakes!</w:t>
      </w:r>
    </w:p>
    <w:p>
      <w:r xmlns:w="http://schemas.openxmlformats.org/wordprocessingml/2006/main">
        <w:t xml:space="preserve">Due to special reasons, updates have been suspended for a while. After a few days, I will update the finale directly. Please forgive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Make up the word count (cannot post under 200). . . . . . . . . . . . . . . . . . . . . . . . ? . . . . . . . . . . . . . . . . . . . . . . . . . . . . . . . . . . . . . . . . . . . . . . . . . . . . . . . . . . . . . . . . . . you. . . . . . . . . . . . . . . . . . . . . . . . . . . . . . . . . . . . . . . . . . . . . . . . . . . . . . . . . . .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https://inewsdb.com/Others/Yuanqi Star Soul Fans/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Why does the cat eat wild food?</w:t>
      </w:r>
    </w:p>
    <w:p>
      <w:r xmlns:w="http://schemas.openxmlformats.org/wordprocessingml/2006/main">
        <w:t xml:space="preserve">Heaven on Earth: There are reasons why practicing Buddhism is contrary to fate!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Fellow practitioner: Hello, Teacher of Human World and Heaven, I have a question. According to the classics, chanting sutras and reciting the name of the Buddha has merit and can bring benefits in this world. But I have also seen some people write articles saying that after practicing or taking refuge, more and more violations of fate occur. Is this contradictory? But where can we get the benefits in this world? For example, abundant food and clothing, no suffering, etc.? Human Heavenly Teacher </w:t>
      </w:r>
      <w:r xmlns:w="http://schemas.openxmlformats.org/wordprocessingml/2006/main">
        <w:br xmlns:w="http://schemas.openxmlformats.org/wordprocessingml/2006/main"/>
      </w:r>
      <w:r xmlns:w="http://schemas.openxmlformats.org/wordprocessingml/2006/main">
        <w:t xml:space="preserve">: If you don't go to school and are not in a hurry to upgrade and graduate, will you face the exam? </w:t>
      </w:r>
      <w:r xmlns:w="http://schemas.openxmlformats.org/wordprocessingml/2006/main">
        <w:br xmlns:w="http://schemas.openxmlformats.org/wordprocessingml/2006/main"/>
      </w:r>
      <w:r xmlns:w="http://schemas.openxmlformats.org/wordprocessingml/2006/main">
        <w:t xml:space="preserve">If you don't make any money and are still broke, will your creditors come to you one after another to ask for debts? </w:t>
      </w:r>
      <w:r xmlns:w="http://schemas.openxmlformats.org/wordprocessingml/2006/main">
        <w:br xmlns:w="http://schemas.openxmlformats.org/wordprocessingml/2006/main"/>
      </w:r>
      <w:r xmlns:w="http://schemas.openxmlformats.org/wordprocessingml/2006/main">
        <w:t xml:space="preserve">If your antecedents cannot meet the right person To help you, can your karma seeds explode in time, so that they won’t come out to scare people at critical moments? </w:t>
      </w:r>
      <w:r xmlns:w="http://schemas.openxmlformats.org/wordprocessingml/2006/main">
        <w:br xmlns:w="http://schemas.openxmlformats.org/wordprocessingml/2006/main"/>
      </w:r>
      <w:r xmlns:w="http://schemas.openxmlformats.org/wordprocessingml/2006/main">
        <w:t xml:space="preserve">From a worldly perspective, practicing Buddhism is better than doing things that go against misfortune, but if these things happen when you are dying, there will be many critical moments. If a bunch of kicks are thrown at you, how will your reincarnation improve? </w:t>
      </w:r>
      <w:r xmlns:w="http://schemas.openxmlformats.org/wordprocessingml/2006/main">
        <w:br xmlns:w="http://schemas.openxmlformats.org/wordprocessingml/2006/main"/>
      </w:r>
      <w:r xmlns:w="http://schemas.openxmlformats.org/wordprocessingml/2006/main">
        <w:t xml:space="preserve">So this is to eliminate karma, to eliminate karma in advance and reduce it to within the range that you can bear. This is very heart-warming to think about. We have actually been taken care of at the level of reincarnation. </w:t>
      </w:r>
      <w:r xmlns:w="http://schemas.openxmlformats.org/wordprocessingml/2006/main">
        <w:br xmlns:w="http://schemas.openxmlformats.org/wordprocessingml/2006/main"/>
      </w:r>
      <w:r xmlns:w="http://schemas.openxmlformats.org/wordprocessingml/2006/main">
        <w:t xml:space="preserve">However, due to the ignorance of the world and the numerous heretical doctrines of the end of the Dharma, all kinds of people have come out to muddy the waters, making things that were originally good become cloudy and mistful, and even be interpreted as all kinds of filthy. </w:t>
      </w:r>
      <w:r xmlns:w="http://schemas.openxmlformats.org/wordprocessingml/2006/main">
        <w:br xmlns:w="http://schemas.openxmlformats.org/wordprocessingml/2006/main"/>
      </w:r>
      <w:r xmlns:w="http://schemas.openxmlformats.org/wordprocessingml/2006/main">
        <w:t xml:space="preserve">Whose fault is it? It’s your fault that you are in the end of Dharma. Who allowed you to appear at the end of the Dharma? Who allowed you to achieve liberation before the Buddha lived in the world? You and I, who are deeply trapped in the end of the Dharma, are the originators of this muddy water and cannot escape from it. We are besieged, suppressed, abducted, and deceived by all kinds of things in the end of the Dharma. These are all causes and effects, and we are not happy at all! </w:t>
      </w:r>
      <w:r xmlns:w="http://schemas.openxmlformats.org/wordprocessingml/2006/main">
        <w:br xmlns:w="http://schemas.openxmlformats.org/wordprocessingml/2006/main"/>
      </w:r>
      <w:r xmlns:w="http://schemas.openxmlformats.org/wordprocessingml/2006/main">
        <w:t xml:space="preserve">For those who seek blessings in this world, just ask for them. </w:t>
      </w:r>
      <w:r xmlns:w="http://schemas.openxmlformats.org/wordprocessingml/2006/main">
        <w:br xmlns:w="http://schemas.openxmlformats.org/wordprocessingml/2006/main"/>
      </w:r>
      <w:r xmlns:w="http://schemas.openxmlformats.org/wordprocessingml/2006/main">
        <w:t xml:space="preserve">If you are a teacher and there are 30 people in your class who are working hard to graduate, and the other ten are just here to listen to the class, even if you are very kind to them and hope that they will benefit greatly, what can you do to these ten people? Are higher standards required? Because they don’t want to graduate or upgrade, they just want to hang around here, so you have to implement another standard for them. Even if you wish them well, you can only treat them with the second set of standards: don't get into trouble, don't cause trouble. On this basis, it would be good to listen more. </w:t>
      </w:r>
      <w:r xmlns:w="http://schemas.openxmlformats.org/wordprocessingml/2006/main">
        <w:br xmlns:w="http://schemas.openxmlformats.org/wordprocessingml/2006/main"/>
      </w:r>
      <w:r xmlns:w="http://schemas.openxmlformats.org/wordprocessingml/2006/main">
        <w:t xml:space="preserve">If you want to seek benefits in the world, I will tell you how to seek it and tell you the technical threshold. If you listen carefully and implement it, you can achieve it. </w:t>
      </w:r>
      <w:r xmlns:w="http://schemas.openxmlformats.org/wordprocessingml/2006/main">
        <w:br xmlns:w="http://schemas.openxmlformats.org/wordprocessingml/2006/main"/>
      </w:r>
      <w:r xmlns:w="http://schemas.openxmlformats.org/wordprocessingml/2006/main">
        <w:t xml:space="preserve">If you don’t have confidence, then you need to study and understand the principles behind it; if you don’t have motivation, then you need to understand the setting of reincarnation and know the basic laws of the universe; if you don’t have the power to act, then you need to use various benefits to lure you. Move forward step by step. Almost all Buddhist practitioners move forward in this mode. </w:t>
      </w:r>
      <w:r xmlns:w="http://schemas.openxmlformats.org/wordprocessingml/2006/main">
        <w:br xmlns:w="http://schemas.openxmlformats.org/wordprocessingml/2006/main"/>
      </w:r>
      <w:r xmlns:w="http://schemas.openxmlformats.org/wordprocessingml/2006/main">
        <w:t xml:space="preserve">If your goal is just to be satisfied with the things in the world, you also need these supporting studies to achieve a smoother outcome. This raises the question of whether input and output are directly proportional. If you invest so much in learning, is it equal to the benefits you seek? </w:t>
      </w:r>
      <w:r xmlns:w="http://schemas.openxmlformats.org/wordprocessingml/2006/main">
        <w:br xmlns:w="http://schemas.openxmlformats.org/wordprocessingml/2006/main"/>
      </w:r>
      <w:r xmlns:w="http://schemas.openxmlformats.org/wordprocessingml/2006/main">
        <w:t xml:space="preserve">If you work hard on the right path, your income will naturally be richer; if you are lax on the right path Laziness must have some degree of feedback; if you work hard on the wrong path, it is normal to get nothing. </w:t>
      </w:r>
      <w:r xmlns:w="http://schemas.openxmlformats.org/wordprocessingml/2006/main">
        <w:br xmlns:w="http://schemas.openxmlformats.org/wordprocessingml/2006/main"/>
      </w:r>
      <w:r xmlns:w="http://schemas.openxmlformats.org/wordprocessingml/2006/main">
        <w:t xml:space="preserve">Therefore, when seeking benefits, the key point is whether or not you are on the right path. Is your method correct? If not, just keep working hard, there's nothing wrong with it. This is what it means to make fire through ice and fish through wood. </w:t>
      </w:r>
      <w:r xmlns:w="http://schemas.openxmlformats.org/wordprocessingml/2006/main">
        <w:br xmlns:w="http://schemas.openxmlformats.org/wordprocessingml/2006/main"/>
      </w:r>
      <w:r xmlns:w="http://schemas.openxmlformats.org/wordprocessingml/2006/main">
        <w:t xml:space="preserve">So even if you seek all kinds of things in the world, you still need to learn, but the standards you need to learn are different. </w:t>
      </w:r>
      <w:r xmlns:w="http://schemas.openxmlformats.org/wordprocessingml/2006/main">
        <w:br xmlns:w="http://schemas.openxmlformats.org/wordprocessingml/2006/main"/>
      </w:r>
      <w:r xmlns:w="http://schemas.openxmlformats.org/wordprocessingml/2006/main">
        <w:t xml:space="preserve">All cultivation begins after enlightenment. Once you understand a certain principle, you can then practice accordingly. A profound method may require deep understanding of the truth, or the details of the method of practice may be very deep; the enlightenment of seeking various things in the world is very simple, telling you how to do it, and you do it, without discounting or giving anything in the process of doing it. As long as you want the rebate yourself and don't worry about it repeatedly, that's fine. This requirement is very low. </w:t>
      </w:r>
      <w:r xmlns:w="http://schemas.openxmlformats.org/wordprocessingml/2006/main">
        <w:br xmlns:w="http://schemas.openxmlformats.org/wordprocessingml/2006/main"/>
      </w:r>
      <w:r xmlns:w="http://schemas.openxmlformats.org/wordprocessingml/2006/main">
        <w:t xml:space="preserve">If it were just a general request from the world, would it be possible to encounter the violation you asked about? No. Why do so many people get magical results when they come into contact with Buddhism? It’s because the level of their wishes is very low and the method to achieve them is very simple. If you do this, you can get results. </w:t>
      </w:r>
      <w:r xmlns:w="http://schemas.openxmlformats.org/wordprocessingml/2006/main">
        <w:br xmlns:w="http://schemas.openxmlformats.org/wordprocessingml/2006/main"/>
      </w:r>
      <w:r xmlns:w="http://schemas.openxmlformats.org/wordprocessingml/2006/main">
        <w:t xml:space="preserve">But if he adjusts the purpose of studying Buddhism for the purpose of getting out of reincarnation, for liberation, for sanctification, for enlightenment, for enlightenment, this will correspond to a higher standard. </w:t>
      </w:r>
      <w:r xmlns:w="http://schemas.openxmlformats.org/wordprocessingml/2006/main">
        <w:br xmlns:w="http://schemas.openxmlformats.org/wordprocessingml/2006/main"/>
      </w:r>
      <w:r xmlns:w="http://schemas.openxmlformats.org/wordprocessingml/2006/main">
        <w:t xml:space="preserve">In other words, do you regard yourself as a normal student, or do you regard yourself as an auditor who is asking for it, or do you regard yourself as a top student. So do you regard yourself as the Buddha's biological child, or as one who was adopted? Naturally, it is different. If you were picked up, you could do many things for Buddhas and Bodhisattvas, but how hard would you work to share their sorrows? Different intentions, different standards, and different feedbacks </w:t>
      </w:r>
      <w:r xmlns:w="http://schemas.openxmlformats.org/wordprocessingml/2006/main">
        <w:br xmlns:w="http://schemas.openxmlformats.org/wordprocessingml/2006/main"/>
      </w:r>
      <w:r xmlns:w="http://schemas.openxmlformats.org/wordprocessingml/2006/main">
        <w:t xml:space="preserve">. Because of different intentions, there are three realms, six realms, ten realms of dharma, hundreds of realms, and vast emptiness. It’s just that the intentions are different. </w:t>
      </w:r>
      <w:r xmlns:w="http://schemas.openxmlformats.org/wordprocessingml/2006/main">
        <w:br xmlns:w="http://schemas.openxmlformats.org/wordprocessingml/2006/main"/>
      </w:r>
      <w:r xmlns:w="http://schemas.openxmlformats.org/wordprocessingml/2006/main">
        <w:t xml:space="preserve">So, what level of mind do you want to use in this Dharma? If you use the three-vehicle mind, you will get the three-vehicle fruit; if you use the selfish mind, you will get selfish retribution; if you use the disgusting mind, of course you will get evil retribution. That’s all. </w:t>
      </w:r>
      <w:r xmlns:w="http://schemas.openxmlformats.org/wordprocessingml/2006/main">
        <w:br xmlns:w="http://schemas.openxmlformats.org/wordprocessingml/2006/main"/>
      </w:r>
      <w:r xmlns:w="http://schemas.openxmlformats.org/wordprocessingml/2006/main">
        <w:t xml:space="preserve">If you want to have plenty of food and clothing, and no suffering, then you have to learn. What method is used to achieve these effects? In the end, I found that the method is secondary, and the main thing is that the heart is different, so you have to regulate your heart, and then If you implement the corresponding actions, you can obtain all the benefits described by Buddhas and Bodhisattvas. This is true for both big benefits and small benefits. </w:t>
      </w:r>
      <w:r xmlns:w="http://schemas.openxmlformats.org/wordprocessingml/2006/main">
        <w:br xmlns:w="http://schemas.openxmlformats.org/wordprocessingml/2006/main"/>
      </w:r>
      <w:r xmlns:w="http://schemas.openxmlformats.org/wordprocessingml/2006/main">
        <w:t xml:space="preserve">Fantasy Sea Mystery. Human World 2018.10.24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Park Jiaxui on 2022-6-12 07:35 AM]</w:t>
      </w:r>
    </w:p>
    <w:p>
      <w:r xmlns:w="http://schemas.openxmlformats.org/wordprocessingml/2006/main">
        <w:t xml:space="preserve">If you have done any bad karma during your lifetime,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will go to the eye-picking hell. Let’s look at the next one. The next one is called the eye-picking hell. Look at the hell of eye-picking, especially the part about eyes. How many types of eye-picking can there be? The first one is, for example, some eyes have been gouged out, some are already moaning in pain on the ground, and some are about to be gouged out in terror. Which point in particular does this eye refer to? That part of our eyes that creates bad karma. Under what circumstances can eyes cause bad karma? For example, if you look at people's privacy, when a thief comes to your house, he will look for places to steal. Either they look specifically at other people's shortcomings, or they look at the powerful and powerful with a flattering eye, or they look down upon the poverty and lowliness in the world. When meeting the poor and lowly, one looks at them and becomes arrogant; when seeing the powerful, they immediately become bowed down. Those eyes, pay attention to them. Then in this eye, when you see the sages, you feel that they are not worthy of attention; when you see the person who tells you how to get rich, how to make money in these societies, how to be selfish, how to become rich, you feel envious, and you feel jealous. That eye is related. So those eyes created a lot of bad karma, and they entered this eye-picking hell.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use your eyes to do good deeds? This is something that needs to be reflected on in the eye-picking hell. How can the eyes do good deeds? For example, when you see other people's strengths, you have to be wary of yourself when you see other people's shortcomings. When you see other people's good deeds, you will feel joyful. When you see these good teachers, you will feel respectful. When you see evil teachers, you will feel vigilant. When you see the orthodox books of saints, you should be in awe, and when you see the evil books of the world, you should be disdainful. With your eyes, you should know how to use your eyes to do good deeds. If you see that this situation is a dangerous one, you must know how to avoid it; if you see that this situation is an environment for learning the Dharma, if you want to produce good happiness, this is how to use your eyes to make merit. So you see, our old man in Xuelu, I can see from the eyes of our old man in Xuelu that he has done a lot of meritorious deeds. Look at us, the old man from Xuelu, who is ninety-seven years old and has neither myopia nor presbyopia. And those eyes, I remember that before I attended the "Analects of Confucius" class, I had to meet the old man in Xuelu. When I went to see the old man in Xuelu, because he had just finished teaching the "Huayan Sutra" at that time, as soon as I arrived I was sitting on that bed at No. 9 Zhengqi Street. When we went in to see him, when he looked at me like this, those eyes were those of a foreigner. Taoist master, didn't you go see the old man in Xuelu at that time? His eyes are amber eyes, that is, people say that cyanosis is clear, and his eyes are amber. And when those eyes look at you, the hair will stand up. They are so wise that I can’t describe them. With those kind of eyes, one can imagine how many meritorious deeds he did with his eyes in his previous life, which made his eyes so majestic. Even when he is old, he is still so wise and energetic. That look seems like It's like seeing through my heart. You know layman Gao Henian. Gao Henian was a great layman in the early years of the Republic of China. He traveled around the country. When he visited Yinzu, he said that he saw Yinzu’s majestic, sanctimonious and solemn appearance. Layman Gao Henian was moved and admired the image from the bottom of his heart. So I think Gao Henian is very good at using those eyes to cultivate merit. This is a revelation given to us by the eye-picking hell.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Selected from the Holy Religion of the Tang Dynasty - Pictures of Hell in Disguise (3) Lectured by Teacher Tang Yuling (Episode 15) 2017/7/31 Jiantan Overseas Youth Activity Center, Taipei City, Taiwan</w:t>
      </w:r>
    </w:p>
    <w:p>
      <w:r xmlns:w="http://schemas.openxmlformats.org/wordprocessingml/2006/main">
        <w:t xml:space="preserve">Revealing the Cause and Effect in Life: A "Female Girl"'s Road to Rebirth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Author: Nuannuan, the Lotus Family Group in the Heart </w:t>
      </w:r>
      <w:r xmlns:w="http://schemas.openxmlformats.org/wordprocessingml/2006/main">
        <w:br xmlns:w="http://schemas.openxmlformats.org/wordprocessingml/2006/main"/>
      </w:r>
      <w:r xmlns:w="http://schemas.openxmlformats.org/wordprocessingml/2006/main">
        <w:t xml:space="preserve">Introduction: This article is the autobiography of Nuannuan, a senior member of the Lotus Family Group in the Heart. She used to be an insecure "girl". After going through dramatic and painful days such as being kicked out of her home, suing for divorce, fighting for real estate, going on TV to accuse, and committing suicide, she had to meet a good teacher, repent, and recite sutras. She changed her mind again and again... Now, she was transformed and reborn. </w:t>
      </w:r>
      <w:r xmlns:w="http://schemas.openxmlformats.org/wordprocessingml/2006/main">
        <w:br xmlns:w="http://schemas.openxmlformats.org/wordprocessingml/2006/main"/>
      </w:r>
      <w:r xmlns:w="http://schemas.openxmlformats.org/wordprocessingml/2006/main">
        <w:t xml:space="preserve">A few days ago, she was in the long-lost happiness and said that it was Buddhism, humanity, and her destined brothers in the Lotus Group that gave her a second life. She hopes to share her experience to inspire women who are still struggling with pain and ignorance. </w:t>
      </w:r>
      <w:r xmlns:w="http://schemas.openxmlformats.org/wordprocessingml/2006/main">
        <w:br xmlns:w="http://schemas.openxmlformats.org/wordprocessingml/2006/main"/>
      </w:r>
      <w:r xmlns:w="http://schemas.openxmlformats.org/wordprocessingml/2006/main">
        <w:t xml:space="preserve">The following is her true experience - </w:t>
      </w:r>
      <w:r xmlns:w="http://schemas.openxmlformats.org/wordprocessingml/2006/main">
        <w:br xmlns:w="http://schemas.openxmlformats.org/wordprocessingml/2006/main"/>
      </w:r>
      <w:r xmlns:w="http://schemas.openxmlformats.org/wordprocessingml/2006/main">
        <w:t xml:space="preserve">1. It’s my own fault. </w:t>
      </w:r>
      <w:r xmlns:w="http://schemas.openxmlformats.org/wordprocessingml/2006/main">
        <w:br xmlns:w="http://schemas.openxmlformats.org/wordprocessingml/2006/main"/>
      </w:r>
      <w:r xmlns:w="http://schemas.openxmlformats.org/wordprocessingml/2006/main">
        <w:t xml:space="preserve">When I was a girl at home, I was very unfilial. My father has a bad temper. When he is in a good mood, he is very kind to me and my mother, but when he is angry, he will hit or scold us. I have no sense of security and I keep everything to myself. During my rebellious period, I wouldn't talk to my father and would run away whenever I saw him. I have never thought about how my father feels, how sad and sad it must be for his daughter to resist him like this. </w:t>
      </w:r>
      <w:r xmlns:w="http://schemas.openxmlformats.org/wordprocessingml/2006/main">
        <w:br xmlns:w="http://schemas.openxmlformats.org/wordprocessingml/2006/main"/>
      </w:r>
      <w:r xmlns:w="http://schemas.openxmlformats.org/wordprocessingml/2006/main">
        <w:t xml:space="preserve">Later, I came to Shanghai from Anhui and met my current husband. We sent many text messages and made long phone calls every day. We loved each other, dated for more than a year, and got married naturally. </w:t>
      </w:r>
      <w:r xmlns:w="http://schemas.openxmlformats.org/wordprocessingml/2006/main">
        <w:br xmlns:w="http://schemas.openxmlformats.org/wordprocessingml/2006/main"/>
      </w:r>
      <w:r xmlns:w="http://schemas.openxmlformats.org/wordprocessingml/2006/main">
        <w:t xml:space="preserve">After we got married, we lived with my parents-in-law. After the initial politeness, my authoritarianism, my aggressiveness, my suspicion, the dark sides of my personality began to show. My husband has been coming home late because of work. I was suspicious and kept calling him. Now that I think about it, this has a lot to do with my insecurity growing up. Just in ignorance, without self-awareness. </w:t>
      </w:r>
      <w:r xmlns:w="http://schemas.openxmlformats.org/wordprocessingml/2006/main">
        <w:br xmlns:w="http://schemas.openxmlformats.org/wordprocessingml/2006/main"/>
      </w:r>
      <w:r xmlns:w="http://schemas.openxmlformats.org/wordprocessingml/2006/main">
        <w:t xml:space="preserve">I was very lazy at that time. I would go to bed when I got home from get off work, and I would not get up until it was time to eat. My mother-in-law asked me to eat, but I was still not happy. If you give a little, you want to get something in return immediately, and if you don't get appreciation, you will hold a grudge. Once, I went to work to talk to my husband. I didn't consider the negative impact this would have on him at work. He was very angry, and with the accumulation of many conflicts in the past, he didn't want to get over it. This was the first time he filed for divorce. </w:t>
      </w:r>
      <w:r xmlns:w="http://schemas.openxmlformats.org/wordprocessingml/2006/main">
        <w:br xmlns:w="http://schemas.openxmlformats.org/wordprocessingml/2006/main"/>
      </w:r>
      <w:r xmlns:w="http://schemas.openxmlformats.org/wordprocessingml/2006/main">
        <w:t xml:space="preserve">Of course I didn't agree with the divorce. Although I pretended to be humble, I was very angry in my heart. I felt that they all owed me. Since they married me, why didn't they make me happy? My face was gloomy all day long, especially when I saw my mother-in-law. I just wanted to go back to my room and close the door. When eating, the most difficult thing is for the husband, because both women's faces are not good-looking. He came back later and later and traveled more and more often, and the resentment in my heart grew bigger and bigger. </w:t>
      </w:r>
      <w:r xmlns:w="http://schemas.openxmlformats.org/wordprocessingml/2006/main">
        <w:br xmlns:w="http://schemas.openxmlformats.org/wordprocessingml/2006/main"/>
      </w:r>
      <w:r xmlns:w="http://schemas.openxmlformats.org/wordprocessingml/2006/main">
        <w:t xml:space="preserve">More than a year after my marriage, my daughter was born. This should have been a very happy thing, but my more painful days began because I began to think about the bad side of everything. </w:t>
      </w:r>
      <w:r xmlns:w="http://schemas.openxmlformats.org/wordprocessingml/2006/main">
        <w:br xmlns:w="http://schemas.openxmlformats.org/wordprocessingml/2006/main"/>
      </w:r>
      <w:r xmlns:w="http://schemas.openxmlformats.org/wordprocessingml/2006/main">
        <w:t xml:space="preserve">My mother-in-law took care of me while I was in confinement for two months. She had some neurasthenia and couldn't sleep well at night. My father-in-law had to go to work, so she was the one who did the housework, took care of the children and cooked meals at home. I even complained that she didn't take care of the children at night. After my confinement, I took care of my child, but I always felt that my mother-in-law was always having trouble with me. She deliberately didn't want me to watch TV when I watched it. I changed the child's clothes, but she deliberately changed the child into another set. Now that I think about it, in fact, my mother-in-law did nothing wrong in doing these things. It was all my own subjective assumptions because I was too sensitive and suspicious. </w:t>
      </w:r>
      <w:r xmlns:w="http://schemas.openxmlformats.org/wordprocessingml/2006/main">
        <w:br xmlns:w="http://schemas.openxmlformats.org/wordprocessingml/2006/main"/>
      </w:r>
      <w:r xmlns:w="http://schemas.openxmlformats.org/wordprocessingml/2006/main">
        <w:t xml:space="preserve">At that time, every time I went back to my parents' home, I would always tell me how my mother-in-law and husband were not treating me well. My mother felt sorry for her daughter and would also gnash her teeth and curse with me, and my father would also get furious. When the child was six months old, I decided to go out to work and left the child with my mother-in-law. In order not to see my mother-in-law, I went out early and came back late. I didn’t care about my husband and children. Finally one day the conflict broke out. My mother-in-law couldn't bear it when she saw that I didn't care about the house or the children all day long, so she came to my parents' house to argue. Because I had said so many bad things about my husband-in-law at my parents' house, my mother had a big argument with her as soon as she came in and even threw things. This conflict directly caused my mother-in-law and her husband to stand together, insisting on a divorce and not allowing me to live at home. </w:t>
      </w:r>
      <w:r xmlns:w="http://schemas.openxmlformats.org/wordprocessingml/2006/main">
        <w:br xmlns:w="http://schemas.openxmlformats.org/wordprocessingml/2006/main"/>
      </w:r>
      <w:r xmlns:w="http://schemas.openxmlformats.org/wordprocessingml/2006/main">
        <w:t xml:space="preserve">I rented a house and lived outside by myself. I couldn't see my daughter or my husband. I was alone and had to face the questioning and anger of my parents. I really regretted it at that time and apologized to my husband. My husband is very good. He pays my rent and lets me pick up my daughter every weekend. Now that I think about it, my husband and mother-in-law are really very compassionate and magnanimous! </w:t>
      </w:r>
      <w:r xmlns:w="http://schemas.openxmlformats.org/wordprocessingml/2006/main">
        <w:br xmlns:w="http://schemas.openxmlformats.org/wordprocessingml/2006/main"/>
      </w:r>
      <w:r xmlns:w="http://schemas.openxmlformats.org/wordprocessingml/2006/main">
        <w:t xml:space="preserve">Only this time, no matter how much I begged for an apology, my husband insisted on a divorce. I cried alone in that house every day, and only slept three or four hours a day. When I was tired from crying, I went to sleep, and then I woke up from crying in my dream, and the pillow was all wet. When I think of my daughter, my heart feels like it's splitting. My hair has turned a lot whiter in those few months. </w:t>
      </w:r>
      <w:r xmlns:w="http://schemas.openxmlformats.org/wordprocessingml/2006/main">
        <w:br xmlns:w="http://schemas.openxmlformats.org/wordprocessingml/2006/main"/>
      </w:r>
      <w:r xmlns:w="http://schemas.openxmlformats.org/wordprocessingml/2006/main">
        <w:t xml:space="preserve">2. Walking further and further </w:t>
      </w:r>
      <w:r xmlns:w="http://schemas.openxmlformats.org/wordprocessingml/2006/main">
        <w:br xmlns:w="http://schemas.openxmlformats.org/wordprocessingml/2006/main"/>
      </w:r>
      <w:r xmlns:w="http://schemas.openxmlformats.org/wordprocessingml/2006/main">
        <w:t xml:space="preserve">. In the extreme pain and confusion at that time, I suddenly thought of Guanyin Bodhisattva who saved the suffering, so I went to the temple to worship the Bodhisattva and saw the most compassionate Guanyin Bodhisattva. I also invited a very small Guanyin Bodhisattva. The statue of Bodhisattva is enshrined in the place where you live, and you kowtow to it every day. At that time, I still didn’t understand what true Buddhism was, and I thought that kowtowing to the Bodhisattva meant I believed in the Buddha, and the Bodhisattva would be compassionate and protect me. I didn't expect that I had such a superficial understanding of Buddhism, but the Bodhisattva also mercifully blessed me. Three months later, my husband, with the persuasion of his classmates, stopped mentioning the divorce. At that time, although I felt regretful and grateful, I was more unwilling to accept it. I felt that I was a victim and the little daughter-in-law who was kicked out of the house. </w:t>
      </w:r>
      <w:r xmlns:w="http://schemas.openxmlformats.org/wordprocessingml/2006/main">
        <w:br xmlns:w="http://schemas.openxmlformats.org/wordprocessingml/2006/main"/>
      </w:r>
      <w:r xmlns:w="http://schemas.openxmlformats.org/wordprocessingml/2006/main">
        <w:t xml:space="preserve">I rented a house outside for three years. During those three years, my husband lived in two places. The taste is indescribable. Three years later, my husband’s old house was demolished and we were given a house. At that time, I thought that I could finally live separately from my mother-in-law. I didn't even notice my mother-in-law's graying hair, haggard face, thin body, and dedication to the baby. I thought that all my misfortunes were caused by her. </w:t>
      </w:r>
      <w:r xmlns:w="http://schemas.openxmlformats.org/wordprocessingml/2006/main">
        <w:br xmlns:w="http://schemas.openxmlformats.org/wordprocessingml/2006/main"/>
      </w:r>
      <w:r xmlns:w="http://schemas.openxmlformats.org/wordprocessingml/2006/main">
        <w:t xml:space="preserve">It’s really your own fault! Such a mentality is doomed to cause tragedy to happen again. </w:t>
      </w:r>
      <w:r xmlns:w="http://schemas.openxmlformats.org/wordprocessingml/2006/main">
        <w:br xmlns:w="http://schemas.openxmlformats.org/wordprocessingml/2006/main"/>
      </w:r>
      <w:r xmlns:w="http://schemas.openxmlformats.org/wordprocessingml/2006/main">
        <w:t xml:space="preserve">When the new house was being renovated, my husband asked me to go check it out and help me. I didn’t care. I just stared at whether my name was written on the property certificate. My husband said that applying for the property certificate would cost tens of thousands in taxes. He now If you don’t have that much money, it doesn’t matter if you wait a few years. I was very angry and began to doubt him again. I refused to cook for him and had a cold war every day. I ignored my daughter and kept thinking about her all day long. If I didn’t get a birth certificate, I wouldn’t live with me sincerely. The more I thought about it, the angrier I became. I was so angry that I almost got breast cancer. During the physical examination, my breast cells had mutated, which was between those with and without chemotherapy. The doctor said that if it were half a year later, I would have carcinoma in situ. </w:t>
      </w:r>
      <w:r xmlns:w="http://schemas.openxmlformats.org/wordprocessingml/2006/main">
        <w:br xmlns:w="http://schemas.openxmlformats.org/wordprocessingml/2006/main"/>
      </w:r>
      <w:r xmlns:w="http://schemas.openxmlformats.org/wordprocessingml/2006/main">
        <w:t xml:space="preserve">During a conflict with my husband because he wanted to eat but I refused to cook, he finally couldn't bear it anymore and beat me, so I called the police. Later, the more I thought about it, the more aggrieved I became. I went to the neighborhood committee to speak ill of my mother-in-law. I also recklessly went on a popular TV mediation program to speak ill of my mother-in-law, which caused a huge negative impact on my mother-in-law's family... Now I think about it </w:t>
      </w:r>
      <w:r xmlns:w="http://schemas.openxmlformats.org/wordprocessingml/2006/main">
        <w:br xmlns:w="http://schemas.openxmlformats.org/wordprocessingml/2006/main"/>
      </w:r>
      <w:r xmlns:w="http://schemas.openxmlformats.org/wordprocessingml/2006/main">
        <w:t xml:space="preserve">. I thought that I was really worse than a beast at that time. Not long after I met my husband, my husband persuaded me to get an accounting certificate and arranged for me to study at his relative's company, so that I could learn to do accounting. After I got married, she sponsored me to study at the University of Finance and Economics. Later, my mother-in-law helped me take care of my children, so that I could devote myself to studying intermediate accounting. My mother suffered from gastric cancer, and my husband helped me seek medical advice and purchased eight bottles of human albumin that could not be purchased with just money at that time. My mother-in-law helped me successfully apply for low-rent housing so that my parents could live in peace after being discharged from the hospital. Everything is a great kindness, but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3. Encounter Buddhism and find a way </w:t>
      </w:r>
      <w:r xmlns:w="http://schemas.openxmlformats.org/wordprocessingml/2006/main">
        <w:br xmlns:w="http://schemas.openxmlformats.org/wordprocessingml/2006/main"/>
      </w:r>
      <w:r xmlns:w="http://schemas.openxmlformats.org/wordprocessingml/2006/main">
        <w:t xml:space="preserve">out of desperate situations. I had constant disputes with my husband over some issues such as adding my name on the real estate certificate and my daughter’s schooling. In addition to my previous grievances, I impulsively filed for divorce in court without considering any consequences. My husband wanted to talk to me after receiving the court summons, but I avoided him and refused to talk to him. </w:t>
      </w:r>
      <w:r xmlns:w="http://schemas.openxmlformats.org/wordprocessingml/2006/main">
        <w:br xmlns:w="http://schemas.openxmlformats.org/wordprocessingml/2006/main"/>
      </w:r>
      <w:r xmlns:w="http://schemas.openxmlformats.org/wordprocessingml/2006/main">
        <w:t xml:space="preserve">Looking back now, I was really confused at that time. I have no sense of security and am self-centered! I want money, a house, and a daughter. I don’t really want a divorce, I just want my husband to care about me and listen to me. During that time, I really felt worse than death, thinking about how a pure girl I used to be, but was bullied into this by their family! But, why is this like this? What is wrong? Subconsciously, I feel that something is wrong, but I still find it </w:t>
      </w:r>
      <w:r xmlns:w="http://schemas.openxmlformats.org/wordprocessingml/2006/main">
        <w:br xmlns:w="http://schemas.openxmlformats.org/wordprocessingml/2006/main"/>
      </w:r>
      <w:r xmlns:w="http://schemas.openxmlformats.org/wordprocessingml/2006/main">
        <w:t xml:space="preserve">. I couldn't find the answer... </w:t>
      </w:r>
      <w:r xmlns:w="http://schemas.openxmlformats.org/wordprocessingml/2006/main">
        <w:br xmlns:w="http://schemas.openxmlformats.org/wordprocessingml/2006/main"/>
      </w:r>
      <w:r xmlns:w="http://schemas.openxmlformats.org/wordprocessingml/2006/main">
        <w:t xml:space="preserve">In confusion and pain, I went to the temple to worship the Bodhisattva again. As before, I kowtowed and asked the Bodhisattva for guidance. This time, I walked to the Buddhist sutra. A good book that was not a Buddhist scripture attracted me immediately. There were elegant lotus flowers on the cover, which I liked very much (it was the book "The Lotus Blooms in the Heart in Steps" (Sixth Edition)). </w:t>
      </w:r>
      <w:r xmlns:w="http://schemas.openxmlformats.org/wordprocessingml/2006/main">
        <w:br xmlns:w="http://schemas.openxmlformats.org/wordprocessingml/2006/main"/>
      </w:r>
      <w:r xmlns:w="http://schemas.openxmlformats.org/wordprocessingml/2006/main">
        <w:t xml:space="preserve">Each story in the book deeply attracted me and I read it several times, especially an article in which a wife reflected on herself. What I did was far from that of my wife, who reflected on herself so deeply. I thought about what I had done, and my conscience began to revive... </w:t>
      </w:r>
      <w:r xmlns:w="http://schemas.openxmlformats.org/wordprocessingml/2006/main">
        <w:br xmlns:w="http://schemas.openxmlformats.org/wordprocessingml/2006/main"/>
      </w:r>
      <w:r xmlns:w="http://schemas.openxmlformats.org/wordprocessingml/2006/main">
        <w:t xml:space="preserve">After I returned home, I carefully compared and reflected on it, and I burst into tears. This time, it was not because of grievance, but because I felt that I owed my family too much. I was ungrateful and took what others gave me for granted. I failed to shoulder the responsibility of being a parent, failed to fulfill my filial piety to my parents and parents-in-law, and failed to fulfill my responsibilities as a good wife to my husband. I didn't do any of the roles well. </w:t>
      </w:r>
      <w:r xmlns:w="http://schemas.openxmlformats.org/wordprocessingml/2006/main">
        <w:br xmlns:w="http://schemas.openxmlformats.org/wordprocessingml/2006/main"/>
      </w:r>
      <w:r xmlns:w="http://schemas.openxmlformats.org/wordprocessingml/2006/main">
        <w:t xml:space="preserve">When I realized how wrong I was, I immediately dropped the lawsuit. But it was too late. My husband filed a lawsuit as soon as I withdrew the lawsuit and told me clearly that he had forgiven me countless times and had endured me countless times. He had had enough and was determined to get a divorce. Everything is irreversible. I felt like it was too painful to be alive and no one would understand my pain. So two days before the trial, I took a bottle of sleeping pills and wrote a suicide note. I fell asleep on the bed... </w:t>
      </w:r>
      <w:r xmlns:w="http://schemas.openxmlformats.org/wordprocessingml/2006/main">
        <w:br xmlns:w="http://schemas.openxmlformats.org/wordprocessingml/2006/main"/>
      </w:r>
      <w:r xmlns:w="http://schemas.openxmlformats.org/wordprocessingml/2006/main">
        <w:t xml:space="preserve">During the period before committing suicide, according to the guidance in Brother Liu's book, I became familiar with the Ksitigarbha Sutra in the temple and read and recited it every day. I hoped that the Bodhisattva would be merciful and not give up on me! At the same time, I strengthened my heart. When I went to the Lotus Shanghai Group and went offline on the last day, I expressed my intention to leave this world. Later I learned that during the two days when I was in coma, the brothers in the group chanted Buddha's words and chanted sutras to me. </w:t>
      </w:r>
      <w:r xmlns:w="http://schemas.openxmlformats.org/wordprocessingml/2006/main">
        <w:br xmlns:w="http://schemas.openxmlformats.org/wordprocessingml/2006/main"/>
      </w:r>
      <w:r xmlns:w="http://schemas.openxmlformats.org/wordprocessingml/2006/main">
        <w:t xml:space="preserve">My dear colleague saw that I had not been at work for two days and could not contact me. He came to my home very worriedly to find me. He saw that I was unconscious and rushed me to the hospital for emergency treatment. Buddhas and Bodhisattvas did not give up on me. Two days later, I was rescued. </w:t>
      </w:r>
      <w:r xmlns:w="http://schemas.openxmlformats.org/wordprocessingml/2006/main">
        <w:br xmlns:w="http://schemas.openxmlformats.org/wordprocessingml/2006/main"/>
      </w:r>
      <w:r xmlns:w="http://schemas.openxmlformats.org/wordprocessingml/2006/main">
        <w:t xml:space="preserve">A few days before I committed suicide, I once sent money to release the lotus flowers in my heart. Perhaps it was the kindness of this thought that gave the fish a way to live, and somehow it also gave me a way to live... 4. Begin to transform </w:t>
      </w:r>
      <w:r xmlns:w="http://schemas.openxmlformats.org/wordprocessingml/2006/main">
        <w:br xmlns:w="http://schemas.openxmlformats.org/wordprocessingml/2006/main"/>
      </w:r>
      <w:r xmlns:w="http://schemas.openxmlformats.org/wordprocessingml/2006/main">
        <w:t xml:space="preserve">your </w:t>
      </w:r>
      <w:r xmlns:w="http://schemas.openxmlformats.org/wordprocessingml/2006/main">
        <w:br xmlns:w="http://schemas.openxmlformats.org/wordprocessingml/2006/main"/>
      </w:r>
      <w:r xmlns:w="http://schemas.openxmlformats.org/wordprocessingml/2006/main">
        <w:t xml:space="preserve">husband The divorce proceedings were postponed because of my suicide. However, what is supposed to come will always come. No matter how much I begged and cried in court after I had truly realized my mistake, my husband remained indifferent and said that he no longer had any feelings for me. Those cold words and cold eyes... Made me cry uncontrollably. </w:t>
      </w:r>
      <w:r xmlns:w="http://schemas.openxmlformats.org/wordprocessingml/2006/main">
        <w:br xmlns:w="http://schemas.openxmlformats.org/wordprocessingml/2006/main"/>
      </w:r>
      <w:r xmlns:w="http://schemas.openxmlformats.org/wordprocessingml/2006/main">
        <w:t xml:space="preserve">I insisted on not agreeing to the divorce, and the judge did not grant a divorce at that time. Just tell me that there is no point in procrastinating like this. He also said that poor people must be hateful. If I had known it, why would I do it in the first place! That day, I walked home in a daze from crying. I cried until I had no strength left to cry anymore. I lay on the floor and groaned... During that time, I was alone. </w:t>
      </w:r>
      <w:r xmlns:w="http://schemas.openxmlformats.org/wordprocessingml/2006/main">
        <w:br xmlns:w="http://schemas.openxmlformats.org/wordprocessingml/2006/main"/>
      </w:r>
      <w:r xmlns:w="http://schemas.openxmlformats.org/wordprocessingml/2006/main">
        <w:t xml:space="preserve">She lives alone in her new house, while her husband and daughter live at her mother-in-law's house. My husband hardly talks to me, or talks about the divorce. I can only see my daughter once every weekend. My physical and mental state are very, very bad, my face is very gloomy, and there is no life at all. Every time my daughter calls me and says she wants her mother, I cry until I have no strength to cry anymore. I often suffer from insomnia at night, and even when I fall asleep, I often have nightmares. I wake up from nightmares and start crying again. I often fall into anxiety during the day. When I think about all the wrong things I have done in the past, I can’t help but tremble all over, breathe quickly, and risk Cold sweats, unwillingness to go out, and fear of meeting people. My whole body and mind were wrapped in shame, and I couldn't imagine my future life... </w:t>
      </w:r>
      <w:r xmlns:w="http://schemas.openxmlformats.org/wordprocessingml/2006/main">
        <w:br xmlns:w="http://schemas.openxmlformats.org/wordprocessingml/2006/main"/>
      </w:r>
      <w:r xmlns:w="http://schemas.openxmlformats.org/wordprocessingml/2006/main">
        <w:t xml:space="preserve">What moved me was that even though I was so bad, Buddha and Bodhisattvas were still very compassionate and would not abandon any sentient being who was struggling and wandering in pain. To save me, my relatives, teachers and friends around me did not abandon me and helped me with compassion. The brothers in the Lotus Group in my heart also did not abandon me or find me troublesome, but always patiently enlightened me </w:t>
      </w:r>
      <w:r xmlns:w="http://schemas.openxmlformats.org/wordprocessingml/2006/main">
        <w:br xmlns:w="http://schemas.openxmlformats.org/wordprocessingml/2006/main"/>
      </w:r>
      <w:r xmlns:w="http://schemas.openxmlformats.org/wordprocessingml/2006/main">
        <w:t xml:space="preserve">... Under his guidance, I picked up the Ksitigarbha Sutra again, read and recited it every day, and started copying it. I knelt down to worship Ksitigarbha Bodhisattva, wrote my own thoughts on chanting the sutra and my psychological changes, and confessed all my previous mistakes in front of the Buddha and Bodhisattva. He also vowed to change his past and visualize his ancestors sitting in the hall, kowtow to them and repent. </w:t>
      </w:r>
      <w:r xmlns:w="http://schemas.openxmlformats.org/wordprocessingml/2006/main">
        <w:br xmlns:w="http://schemas.openxmlformats.org/wordprocessingml/2006/main"/>
      </w:r>
      <w:r xmlns:w="http://schemas.openxmlformats.org/wordprocessingml/2006/main">
        <w:t xml:space="preserve">Every time I recall the details of my past unfilial piety and misdeeds, and am obsessed with past mistakes, unable to stop reciting sutras, my senior brothers advise me that my past wrong behaviors cannot be changed, and the cause and effect are now serious. Punished. </w:t>
      </w:r>
      <w:r xmlns:w="http://schemas.openxmlformats.org/wordprocessingml/2006/main">
        <w:br xmlns:w="http://schemas.openxmlformats.org/wordprocessingml/2006/main"/>
      </w:r>
      <w:r xmlns:w="http://schemas.openxmlformats.org/wordprocessingml/2006/main">
        <w:t xml:space="preserve">Here, I would especially like to express my gratitude to Senior Brother Su Xin from the Lotus Group. During those gloomy days, Senior Brother Su Xin used her real practice experience in her husband’s family to encourage me and gave me great support and help. If it weren’t for Senior Brother Su Xin, maybe I wouldn’t have changed so quickly. Brother Su Xin taught me to start with daily details, mopping the floor at home, cleaning the room, and sorting out unnecessary things. I wiped the floor, as if I was also wiping my own heart, wiping away all the filth in my heart, and then the desire to recite the Buddha's name came back. </w:t>
      </w:r>
      <w:r xmlns:w="http://schemas.openxmlformats.org/wordprocessingml/2006/main">
        <w:br xmlns:w="http://schemas.openxmlformats.org/wordprocessingml/2006/main"/>
      </w:r>
      <w:r xmlns:w="http://schemas.openxmlformats.org/wordprocessingml/2006/main">
        <w:t xml:space="preserve">Some senior brothers advised me to read "Four Lessons from the Law of Morality" and advised me to "Everything yesterday is like yesterday's death, and everything today is like today's birth." Although the karma is great, the compassion and vows of the Buddha and Bodhisattva are even greater. I should appreciate the compassion and wisdom of the Buddha and Bodhisattva more. I advise me to silently recite the name of the Buddha and the words of the Buddha and Bodhisattva when walking, riding in a car, cooking, cleaning, etc. Compassion and wisdom correspond and are dedicated to all sentient beings. </w:t>
      </w:r>
      <w:r xmlns:w="http://schemas.openxmlformats.org/wordprocessingml/2006/main">
        <w:br xmlns:w="http://schemas.openxmlformats.org/wordprocessingml/2006/main"/>
      </w:r>
      <w:r xmlns:w="http://schemas.openxmlformats.org/wordprocessingml/2006/main">
        <w:t xml:space="preserve">As I got used to it bit by bit, my mentality gradually changed, and I truly realized that hurting others was actually hurting myself; I had to change my past selfish ideas, no longer be impatient, and no longer self-centered; I should learn more from Start from the standpoint of others, put yourself in the position of others, and be more considerate of other people's difficulties and even helplessness; observe your own heart more, and if you have any evil thoughts, immediately repent and get rid of them; let go of your ego, learn the compassion of Buddhas and Bodhisattvas, provide convenience to others everywhere, and learn to Repay the kindness of all living beings... </w:t>
      </w:r>
      <w:r xmlns:w="http://schemas.openxmlformats.org/wordprocessingml/2006/main">
        <w:br xmlns:w="http://schemas.openxmlformats.org/wordprocessingml/2006/main"/>
      </w:r>
      <w:r xmlns:w="http://schemas.openxmlformats.org/wordprocessingml/2006/main">
        <w:t xml:space="preserve">5. Change to gratitude. </w:t>
      </w:r>
      <w:r xmlns:w="http://schemas.openxmlformats.org/wordprocessingml/2006/main">
        <w:br xmlns:w="http://schemas.openxmlformats.org/wordprocessingml/2006/main"/>
      </w:r>
      <w:r xmlns:w="http://schemas.openxmlformats.org/wordprocessingml/2006/main">
        <w:t xml:space="preserve">Think carefully, in real life, each of us has many roles. As far as I'm concerned, too many roles I played in the past were unqualified, including an unfilial daughter, an ungentle wife, a mother who didn't care about her daughter, a daughter-in-law who often contradicted her mother-in-law, etc. I want to be outstanding in every role. Be qualified and even gradually become excellent. </w:t>
      </w:r>
      <w:r xmlns:w="http://schemas.openxmlformats.org/wordprocessingml/2006/main">
        <w:br xmlns:w="http://schemas.openxmlformats.org/wordprocessingml/2006/main"/>
      </w:r>
      <w:r xmlns:w="http://schemas.openxmlformats.org/wordprocessingml/2006/main">
        <w:t xml:space="preserve">At first, I changed for the sake of my family. Later, I no longer struggled with whether to divorce or not. No matter what his choice was, I had to change it, not just to avoid divorce. What I did wrong in the past was not only in marriage and family, but also brought pain to the people around me. I want to change myself, and if he accepts the changed me, I will fulfill my responsibilities that I have missed so much; if our fate is indeed over, then I sincerely wish him happiness... When my heart is at peace, I will </w:t>
      </w:r>
      <w:r xmlns:w="http://schemas.openxmlformats.org/wordprocessingml/2006/main">
        <w:br xmlns:w="http://schemas.openxmlformats.org/wordprocessingml/2006/main"/>
      </w:r>
      <w:r xmlns:w="http://schemas.openxmlformats.org/wordprocessingml/2006/main">
        <w:t xml:space="preserve">not Caught tightly and persistently. Gradually, the number of times I fell into anxiety for no reason became less and less. In the past, almost every day around three o'clock in the afternoon, I would be extremely depressed, want to cry, go crazy, or even commit suicide. This situation is gradually decreasing. By the time of the Chinese New Year, Never again. I no longer have insomnia or nightmares at night, and my sleep quality has greatly improved. Friends and teachers around me all said that I had changed completely. It was almost difficult to connect with the old me, and my complexion also improved. At work, I am more caring and enthusiastic about my colleagues in the company, and my relationship with colleagues is more harmonious. My work feels smoother, and in my life, I am becoming more and more caring, grateful and compassionate. </w:t>
      </w:r>
      <w:r xmlns:w="http://schemas.openxmlformats.org/wordprocessingml/2006/main">
        <w:br xmlns:w="http://schemas.openxmlformats.org/wordprocessingml/2006/main"/>
      </w:r>
      <w:r xmlns:w="http://schemas.openxmlformats.org/wordprocessingml/2006/main">
        <w:t xml:space="preserve">But my correction process was also iterative. If you accidentally lose your awareness, you will continue to do wrong things according to the old habits of the past. After a while, you will be trapped in the ego again, and you will be addicted to pain and cannot get out. When I was particularly irritable, I would talk to Senior Brother Su Xin.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I remember that during the Spring Festival, I once sent a text message to my husband, but there was no reply for a long time. My heart suddenly sank into the trough again, and I was thinking about all these things, fearing that my husband would have something wrong again. Brother Su Xin told me to believe in the Buddha and Bodhisattva, and told me to recite the Heart Sutra twenty-one times to calm my thoughts, and to be a daughter, daughter-in-law, and wife according to the teachings of the Way of Good People. </w:t>
      </w:r>
      <w:r xmlns:w="http://schemas.openxmlformats.org/wordprocessingml/2006/main">
        <w:br xmlns:w="http://schemas.openxmlformats.org/wordprocessingml/2006/main"/>
      </w:r>
      <w:r xmlns:w="http://schemas.openxmlformats.org/wordprocessingml/2006/main">
        <w:t xml:space="preserve">I went to my parents' house and confessed to my father my previous indifference to him and the harm I had done to him. I cried, and so did my father. I said I was unfilial and knew I was wrong, so I asked my father to forgive me. My father said it was okay if he knew I was wrong, and he forgave me. Now, my relationship with my parents is very good, and my father’s temper has improved a lot. </w:t>
      </w:r>
      <w:r xmlns:w="http://schemas.openxmlformats.org/wordprocessingml/2006/main">
        <w:br xmlns:w="http://schemas.openxmlformats.org/wordprocessingml/2006/main"/>
      </w:r>
      <w:r xmlns:w="http://schemas.openxmlformats.org/wordprocessingml/2006/main">
        <w:t xml:space="preserve">I sent text messages to my husband and mother-in-law, thanking them for their kindness to me, thanking them for taking good care of my daughter, and confessing to them the mistakes I had made. They didn't accept it immediately. I know that the three feet of ice will not last in a day. I hurt them too deeply before... </w:t>
      </w:r>
      <w:r xmlns:w="http://schemas.openxmlformats.org/wordprocessingml/2006/main">
        <w:br xmlns:w="http://schemas.openxmlformats.org/wordprocessingml/2006/main"/>
      </w:r>
      <w:r xmlns:w="http://schemas.openxmlformats.org/wordprocessingml/2006/main">
        <w:t xml:space="preserve">Every time I go to pick up my daughter on weekends, my mother-in-law won't let me in. I still buy the best fruit every time. , placed at the door. I thought to myself, even if my mother-in-law scolds me and hits me, or throws the trash can in front of me, next time I will do the same and continue to apologize. </w:t>
      </w:r>
      <w:r xmlns:w="http://schemas.openxmlformats.org/wordprocessingml/2006/main">
        <w:br xmlns:w="http://schemas.openxmlformats.org/wordprocessingml/2006/main"/>
      </w:r>
      <w:r xmlns:w="http://schemas.openxmlformats.org/wordprocessingml/2006/main">
        <w:t xml:space="preserve">Gradually, my mother-in-law would call me and ask me to buy some school supplies for my daughter and send them to her. Gradually, when I picked up my daughter on the weekends, my husband would come over to watch TV for a while on Sundays, although he would not talk to me or eat me. It’s hard to cook, but I’m already very grateful. I cleaned the house and mopped the floors. When he comes, I always make the tea and serve it. He often travels on business, and I asked him to leave his dirty clothes for me to wash. I said that my mother has already worked very hard, so I just need to do everything I can do now. </w:t>
      </w:r>
      <w:r xmlns:w="http://schemas.openxmlformats.org/wordprocessingml/2006/main">
        <w:br xmlns:w="http://schemas.openxmlformats.org/wordprocessingml/2006/main"/>
      </w:r>
      <w:r xmlns:w="http://schemas.openxmlformats.org/wordprocessingml/2006/main">
        <w:t xml:space="preserve">6. Real change: </w:t>
      </w:r>
      <w:r xmlns:w="http://schemas.openxmlformats.org/wordprocessingml/2006/main">
        <w:br xmlns:w="http://schemas.openxmlformats.org/wordprocessingml/2006/main"/>
      </w:r>
      <w:r xmlns:w="http://schemas.openxmlformats.org/wordprocessingml/2006/main">
        <w:t xml:space="preserve">When you have no self in your heart and focus on taking care of the feelings of others, and only think about being grateful to others and doing something for others, this sincere change in your heart can be felt by people around you. During the Spring Festival this year, my husband came back and didn’t eat at home. He ate at his uncle’s house. He didn’t want me to go, so I wasn’t angry. I even made rose buns and sent them over. Then he mopped the floor and tidied up at home alone, waiting for him and his daughter to come back from the New Year's Eve dinner. </w:t>
      </w:r>
      <w:r xmlns:w="http://schemas.openxmlformats.org/wordprocessingml/2006/main">
        <w:br xmlns:w="http://schemas.openxmlformats.org/wordprocessingml/2006/main"/>
      </w:r>
      <w:r xmlns:w="http://schemas.openxmlformats.org/wordprocessingml/2006/main">
        <w:t xml:space="preserve">A few days later, he asked me to write a confession and ask me to voluntarily give up the property rights of the house. I completely agreed and felt happy inside. He gave me the opportunity to repent. I wrote for two nights and finished the confession. At this time, my husband took the initiative and offered us 20% of the property rights. I didn't ask for it and wrote a confirmation letter to voluntarily give up the property rights of the house. In the past, what I valued most was money. Now, I want to let go of what I once valued most. After letting go, I feel very relaxed and happy and relaxed as I have never been before. </w:t>
      </w:r>
      <w:r xmlns:w="http://schemas.openxmlformats.org/wordprocessingml/2006/main">
        <w:br xmlns:w="http://schemas.openxmlformats.org/wordprocessingml/2006/main"/>
      </w:r>
      <w:r xmlns:w="http://schemas.openxmlformats.org/wordprocessingml/2006/main">
        <w:t xml:space="preserve">After the Spring Festival, I continued to do what I should do, cleaning the room, mopping the floor, maintaining my passion for cooking, and studying how to make steamed buns of various shapes. I am no longer the willful and lazy woman in the past. As long as he comes over and hands over a cup of tea, the quilt, table, and stools are always kept clean. Whether he is eating at home or not, I will prepare a table of dishes. Over time, he Feeling that I have really changed, start communicating with me. </w:t>
      </w:r>
      <w:r xmlns:w="http://schemas.openxmlformats.org/wordprocessingml/2006/main">
        <w:br xmlns:w="http://schemas.openxmlformats.org/wordprocessingml/2006/main"/>
      </w:r>
      <w:r xmlns:w="http://schemas.openxmlformats.org/wordprocessingml/2006/main">
        <w:t xml:space="preserve">One day in mid-March this year, a sunny day, he suddenly asked me to dress up and said that a friend had just bought a car and invited our family to relax and play. I obeyed, packed up, and took my daughter with me. . There, he also bought maltose for me to eat, but I couldn't handle the soft candy and it got all over my body. He still laughed at me, but I felt very happy, and my daughter also had a lot of fun. This kind of happy play between the three of us has not happened in almost two years. After returning from that time, he started to eat the food I cooked. , we also started to communicate more. </w:t>
      </w:r>
      <w:r xmlns:w="http://schemas.openxmlformats.org/wordprocessingml/2006/main">
        <w:br xmlns:w="http://schemas.openxmlformats.org/wordprocessingml/2006/main"/>
      </w:r>
      <w:r xmlns:w="http://schemas.openxmlformats.org/wordprocessingml/2006/main">
        <w:t xml:space="preserve">After May Day this year, my husband took me to Jiuhua Mountain, as if the Bodhisattva had arranged everything. My husband and I climbed a mountain together and worshiped Ksitigarbha Bodhisattva. We stayed on the mountain for one night, and in the early morning, listening to the chanting of the morning prayers in the temple, our hearts felt infinite attachment to the Bodhisattva. I also drew a Ksitigarbha lotus, which was a good one. I can’t remember what was written on it. In October this year, my sister will get married, and we will go to worship Ksitigarbha Bodhisattva again. </w:t>
      </w:r>
      <w:r xmlns:w="http://schemas.openxmlformats.org/wordprocessingml/2006/main">
        <w:br xmlns:w="http://schemas.openxmlformats.org/wordprocessingml/2006/main"/>
      </w:r>
      <w:r xmlns:w="http://schemas.openxmlformats.org/wordprocessingml/2006/main">
        <w:t xml:space="preserve">7. Happiness is like a dream. </w:t>
      </w:r>
      <w:r xmlns:w="http://schemas.openxmlformats.org/wordprocessingml/2006/main">
        <w:br xmlns:w="http://schemas.openxmlformats.org/wordprocessingml/2006/main"/>
      </w:r>
      <w:r xmlns:w="http://schemas.openxmlformats.org/wordprocessingml/2006/main">
        <w:t xml:space="preserve">Now, I can appreciate my husband’s goodness in every aspect of my life. If he is at home, in the morning, he gets up early to boil water, then pours the water into a teacup, puts it in the window and blows it. After my daughter and I get up, we can drink warm water; when my daughter and I get up, brush our teeth and wash our faces, he folds the quilt. , I asked him not to fold it, and I would fold it later. He would look at me very "virtuously" and then fold it. I am really an unqualified wife. I accidentally said that I loved durian, and he bought one back the next day, as well as extra-large lychees and mangosteens. He said durian should be eaten with mangosteen, otherwise it is easy to get angry. What an attentive husband. It happened that a friend was visiting, so I shared durian with my friend, and then my husband called me warmly, which made my heart feel extremely warm. </w:t>
      </w:r>
      <w:r xmlns:w="http://schemas.openxmlformats.org/wordprocessingml/2006/main">
        <w:br xmlns:w="http://schemas.openxmlformats.org/wordprocessingml/2006/main"/>
      </w:r>
      <w:r xmlns:w="http://schemas.openxmlformats.org/wordprocessingml/2006/main">
        <w:t xml:space="preserve">Now, my mother-in-law still picks up and drops off my daughter every day, which makes it much easier for me than other mothers. I’m so grateful that I can do what I like after get off work. My mother-in-law will now tell me on the phone what to pay attention to for my daughter, what to eat when she gets angry, and what to eat when her stomach is uncomfortable. It’s true that every elder in the family is a treasure. </w:t>
      </w:r>
      <w:r xmlns:w="http://schemas.openxmlformats.org/wordprocessingml/2006/main">
        <w:br xmlns:w="http://schemas.openxmlformats.org/wordprocessingml/2006/main"/>
      </w:r>
      <w:r xmlns:w="http://schemas.openxmlformats.org/wordprocessingml/2006/main">
        <w:t xml:space="preserve">There are so many little touches of his attentiveness and warmth in daily life. When I changed jobs and the road was approaching, he let me ride my father-in-law’s electric bicycle. When I go to a friend's place for a party, he always silently gives me money, fearing that I won't have enough. On the weekend without saying a word, he took me away and went to the store to look at clothes. I thought he wanted to buy clothes, but all he bought were my clothes. On his days off, he would ride a scooter and take me to eat delicious food in the streets. I am a natural foodie (I want to stay in shape...). After dinner, he would accompany me to watch a movie... </w:t>
      </w:r>
      <w:r xmlns:w="http://schemas.openxmlformats.org/wordprocessingml/2006/main">
        <w:br xmlns:w="http://schemas.openxmlformats.org/wordprocessingml/2006/main"/>
      </w:r>
      <w:r xmlns:w="http://schemas.openxmlformats.org/wordprocessingml/2006/main">
        <w:t xml:space="preserve">Last weekend, my husband took me to the Pomelo Restaurant on the 46th floor of the Hang Seng Building. In my eyes, it was not a dish, but his love. He asked me to go to the window and have a look. The view there was very good. I saw the Oriental Pearl Tower, the World Financial Center, and the Shanghai Center. It was so beautiful! I looked at him again, thinking that he was so good, and my heart was so warm that I wanted to melt. . </w:t>
      </w:r>
      <w:r xmlns:w="http://schemas.openxmlformats.org/wordprocessingml/2006/main">
        <w:br xmlns:w="http://schemas.openxmlformats.org/wordprocessingml/2006/main"/>
      </w:r>
      <w:r xmlns:w="http://schemas.openxmlformats.org/wordprocessingml/2006/main">
        <w:t xml:space="preserve">The warmth, happiness and beauty of this family are all under the guidance of good teachers. I changed myself, felt repentant and grateful, saw the beauty of the people around me, loved and gave selflessly in my heart, and then everything changed. I have gained so much, many of which are unexpected surprises! </w:t>
      </w:r>
      <w:r xmlns:w="http://schemas.openxmlformats.org/wordprocessingml/2006/main">
        <w:br xmlns:w="http://schemas.openxmlformats.org/wordprocessingml/2006/main"/>
      </w:r>
      <w:r xmlns:w="http://schemas.openxmlformats.org/wordprocessingml/2006/main">
        <w:t xml:space="preserve">Compared with that time, I have less time to do homework now, but my confidence in Buddhism is getting stronger and stronger, and I am no longer obsessed with the pain of the past and the happiness and peace of the present. , continue to study Buddhism and practice Buddhism. At present, my husband still doesn’t quite understand my chanting. In order not to cause him trouble, I usually chant the Buddha’s name and Ksitigarbha Bodhisattva’s holy name silently, and continue to dedicate it to the Western Paradise of Ultimate Bliss and to dedicate it to all sentient beings... Postscript: Previous </w:t>
      </w:r>
      <w:r xmlns:w="http://schemas.openxmlformats.org/wordprocessingml/2006/main">
        <w:br xmlns:w="http://schemas.openxmlformats.org/wordprocessingml/2006/main"/>
      </w:r>
      <w:r xmlns:w="http://schemas.openxmlformats.org/wordprocessingml/2006/main">
        <w:t xml:space="preserve">A few days ago, we went to apply for a maternity certificate, and he added my name to it.</w:t>
      </w:r>
    </w:p>
    <w:p>
      <w:r xmlns:w="http://schemas.openxmlformats.org/wordprocessingml/2006/main">
        <w:t xml:space="preserve">Ten reasons for good and bad popularity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Ten reasons for poor popularity </w:t>
      </w:r>
      <w:r xmlns:w="http://schemas.openxmlformats.org/wordprocessingml/2006/main">
        <w:br xmlns:w="http://schemas.openxmlformats.org/wordprocessingml/2006/main"/>
      </w:r>
      <w:r xmlns:w="http://schemas.openxmlformats.org/wordprocessingml/2006/main">
        <w:t xml:space="preserve">1. Jealousy towards all living beings. </w:t>
      </w:r>
      <w:r xmlns:w="http://schemas.openxmlformats.org/wordprocessingml/2006/main">
        <w:br xmlns:w="http://schemas.openxmlformats.org/wordprocessingml/2006/main"/>
      </w:r>
      <w:r xmlns:w="http://schemas.openxmlformats.org/wordprocessingml/2006/main">
        <w:t xml:space="preserve">2. Seeing others gain benefits makes you feel angry. </w:t>
      </w:r>
      <w:r xmlns:w="http://schemas.openxmlformats.org/wordprocessingml/2006/main">
        <w:br xmlns:w="http://schemas.openxmlformats.org/wordprocessingml/2006/main"/>
      </w:r>
      <w:r xmlns:w="http://schemas.openxmlformats.org/wordprocessingml/2006/main">
        <w:t xml:space="preserve">3. Feel happy when you see others losing their interests. </w:t>
      </w:r>
      <w:r xmlns:w="http://schemas.openxmlformats.org/wordprocessingml/2006/main">
        <w:br xmlns:w="http://schemas.openxmlformats.org/wordprocessingml/2006/main"/>
      </w:r>
      <w:r xmlns:w="http://schemas.openxmlformats.org/wordprocessingml/2006/main">
        <w:t xml:space="preserve">4. When you see others having a good reputation, you feel jealous and disgusted. </w:t>
      </w:r>
      <w:r xmlns:w="http://schemas.openxmlformats.org/wordprocessingml/2006/main">
        <w:br xmlns:w="http://schemas.openxmlformats.org/wordprocessingml/2006/main"/>
      </w:r>
      <w:r xmlns:w="http://schemas.openxmlformats.org/wordprocessingml/2006/main">
        <w:t xml:space="preserve">5. I feel happy when I see other people’s reputation being diminished. </w:t>
      </w:r>
      <w:r xmlns:w="http://schemas.openxmlformats.org/wordprocessingml/2006/main">
        <w:br xmlns:w="http://schemas.openxmlformats.org/wordprocessingml/2006/main"/>
      </w:r>
      <w:r xmlns:w="http://schemas.openxmlformats.org/wordprocessingml/2006/main">
        <w:t xml:space="preserve">6. Lose the Taoist mind and destroy the Buddha statues. </w:t>
      </w:r>
      <w:r xmlns:w="http://schemas.openxmlformats.org/wordprocessingml/2006/main">
        <w:br xmlns:w="http://schemas.openxmlformats.org/wordprocessingml/2006/main"/>
      </w:r>
      <w:r xmlns:w="http://schemas.openxmlformats.org/wordprocessingml/2006/main">
        <w:t xml:space="preserve">7. Do not serve your parents and saints wholeheartedly. </w:t>
      </w:r>
      <w:r xmlns:w="http://schemas.openxmlformats.org/wordprocessingml/2006/main">
        <w:br xmlns:w="http://schemas.openxmlformats.org/wordprocessingml/2006/main"/>
      </w:r>
      <w:r xmlns:w="http://schemas.openxmlformats.org/wordprocessingml/2006/main">
        <w:t xml:space="preserve">8. Advise others to do unpopular things. </w:t>
      </w:r>
      <w:r xmlns:w="http://schemas.openxmlformats.org/wordprocessingml/2006/main">
        <w:br xmlns:w="http://schemas.openxmlformats.org/wordprocessingml/2006/main"/>
      </w:r>
      <w:r xmlns:w="http://schemas.openxmlformats.org/wordprocessingml/2006/main">
        <w:t xml:space="preserve">9. Prevent others from practicing and gaining good karma. </w:t>
      </w:r>
      <w:r xmlns:w="http://schemas.openxmlformats.org/wordprocessingml/2006/main">
        <w:br xmlns:w="http://schemas.openxmlformats.org/wordprocessingml/2006/main"/>
      </w:r>
      <w:r xmlns:w="http://schemas.openxmlformats.org/wordprocessingml/2006/main">
        <w:t xml:space="preserve">10. Despise or ridicule people who are not popular or have low prestige. </w:t>
      </w:r>
      <w:r xmlns:w="http://schemas.openxmlformats.org/wordprocessingml/2006/main">
        <w:br xmlns:w="http://schemas.openxmlformats.org/wordprocessingml/2006/main"/>
      </w:r>
      <w:r xmlns:w="http://schemas.openxmlformats.org/wordprocessingml/2006/main">
        <w:t xml:space="preserve">2. Ten reasons for being popular </w:t>
      </w:r>
      <w:r xmlns:w="http://schemas.openxmlformats.org/wordprocessingml/2006/main">
        <w:br xmlns:w="http://schemas.openxmlformats.org/wordprocessingml/2006/main"/>
      </w:r>
      <w:r xmlns:w="http://schemas.openxmlformats.org/wordprocessingml/2006/main">
        <w:t xml:space="preserve">1. Don’t be jealous of others. </w:t>
      </w:r>
      <w:r xmlns:w="http://schemas.openxmlformats.org/wordprocessingml/2006/main">
        <w:br xmlns:w="http://schemas.openxmlformats.org/wordprocessingml/2006/main"/>
      </w:r>
      <w:r xmlns:w="http://schemas.openxmlformats.org/wordprocessingml/2006/main">
        <w:t xml:space="preserve">2. When you see others benefiting, you feel happy. </w:t>
      </w:r>
      <w:r xmlns:w="http://schemas.openxmlformats.org/wordprocessingml/2006/main">
        <w:br xmlns:w="http://schemas.openxmlformats.org/wordprocessingml/2006/main"/>
      </w:r>
      <w:r xmlns:w="http://schemas.openxmlformats.org/wordprocessingml/2006/main">
        <w:t xml:space="preserve">3. Feel compassion when you see others losing their interests. </w:t>
      </w:r>
      <w:r xmlns:w="http://schemas.openxmlformats.org/wordprocessingml/2006/main">
        <w:br xmlns:w="http://schemas.openxmlformats.org/wordprocessingml/2006/main"/>
      </w:r>
      <w:r xmlns:w="http://schemas.openxmlformats.org/wordprocessingml/2006/main">
        <w:t xml:space="preserve">4. I feel happy when I see others having a good reputation. </w:t>
      </w:r>
      <w:r xmlns:w="http://schemas.openxmlformats.org/wordprocessingml/2006/main">
        <w:br xmlns:w="http://schemas.openxmlformats.org/wordprocessingml/2006/main"/>
      </w:r>
      <w:r xmlns:w="http://schemas.openxmlformats.org/wordprocessingml/2006/main">
        <w:t xml:space="preserve">5. When you see someone else’s reputation being damaged, you feel sad and want to help them. </w:t>
      </w:r>
      <w:r xmlns:w="http://schemas.openxmlformats.org/wordprocessingml/2006/main">
        <w:br xmlns:w="http://schemas.openxmlformats.org/wordprocessingml/2006/main"/>
      </w:r>
      <w:r xmlns:w="http://schemas.openxmlformats.org/wordprocessingml/2006/main">
        <w:t xml:space="preserve">6. Arouse the great aspiration, create an image of the Buddha, and offer a treasure cover. </w:t>
      </w:r>
      <w:r xmlns:w="http://schemas.openxmlformats.org/wordprocessingml/2006/main">
        <w:br xmlns:w="http://schemas.openxmlformats.org/wordprocessingml/2006/main"/>
      </w:r>
      <w:r xmlns:w="http://schemas.openxmlformats.org/wordprocessingml/2006/main">
        <w:t xml:space="preserve">7. Serve your parents and saints with all your heart and respect. </w:t>
      </w:r>
      <w:r xmlns:w="http://schemas.openxmlformats.org/wordprocessingml/2006/main">
        <w:br xmlns:w="http://schemas.openxmlformats.org/wordprocessingml/2006/main"/>
      </w:r>
      <w:r xmlns:w="http://schemas.openxmlformats.org/wordprocessingml/2006/main">
        <w:t xml:space="preserve">8. Encourage others to do things that will lead to good karma. </w:t>
      </w:r>
      <w:r xmlns:w="http://schemas.openxmlformats.org/wordprocessingml/2006/main">
        <w:br xmlns:w="http://schemas.openxmlformats.org/wordprocessingml/2006/main"/>
      </w:r>
      <w:r xmlns:w="http://schemas.openxmlformats.org/wordprocessingml/2006/main">
        <w:t xml:space="preserve">9. Encourage others to practice things that will lead to good karma. </w:t>
      </w:r>
      <w:r xmlns:w="http://schemas.openxmlformats.org/wordprocessingml/2006/main">
        <w:br xmlns:w="http://schemas.openxmlformats.org/wordprocessingml/2006/main"/>
      </w:r>
      <w:r xmlns:w="http://schemas.openxmlformats.org/wordprocessingml/2006/main">
        <w:t xml:space="preserve">10. Do not despise or ridicule those who are not popular. </w:t>
      </w:r>
      <w:r xmlns:w="http://schemas.openxmlformats.org/wordprocessingml/2006/main">
        <w:br xmlns:w="http://schemas.openxmlformats.org/wordprocessingml/2006/main"/>
      </w:r>
      <w:r xmlns:w="http://schemas.openxmlformats.org/wordprocessingml/2006/main">
        <w:t xml:space="preserve">If you feel happy when you see others, they will also like to see you in the next life!</w:t>
      </w:r>
    </w:p>
    <w:p>
      <w:r xmlns:w="http://schemas.openxmlformats.org/wordprocessingml/2006/main">
        <w:t xml:space="preserve">The 145 kinds of consequences of the manifestation of cause and effect in three lives.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Master Haitao edited and compiled </w:t>
      </w:r>
      <w:r xmlns:w="http://schemas.openxmlformats.org/wordprocessingml/2006/main">
        <w:br xmlns:w="http://schemas.openxmlformats.org/wordprocessingml/2006/main"/>
      </w:r>
      <w:r xmlns:w="http://schemas.openxmlformats.org/wordprocessingml/2006/main">
        <w:t xml:space="preserve">the brief translation of "The Buddha's Sutra on Good and Evil Cause and Effect" </w:t>
      </w:r>
      <w:r xmlns:w="http://schemas.openxmlformats.org/wordprocessingml/2006/main">
        <w:br xmlns:w="http://schemas.openxmlformats.org/wordprocessingml/2006/main"/>
      </w:r>
      <w:r xmlns:w="http://schemas.openxmlformats.org/wordprocessingml/2006/main">
        <w:t xml:space="preserve">. When the Buddha was in Jishujidudu Garden, Ananda asked why there were so many different fates. The Buddha told Ananda: It was all due to different intentions in previous lives. , for example: </w:t>
      </w:r>
      <w:r xmlns:w="http://schemas.openxmlformats.org/wordprocessingml/2006/main">
        <w:br xmlns:w="http://schemas.openxmlformats.org/wordprocessingml/2006/main"/>
      </w:r>
      <w:r xmlns:w="http://schemas.openxmlformats.org/wordprocessingml/2006/main">
        <w:t xml:space="preserve">1. I endured humiliation in my previous life, but I have a good appearance in this life. </w:t>
      </w:r>
      <w:r xmlns:w="http://schemas.openxmlformats.org/wordprocessingml/2006/main">
        <w:br xmlns:w="http://schemas.openxmlformats.org/wordprocessingml/2006/main"/>
      </w:r>
      <w:r xmlns:w="http://schemas.openxmlformats.org/wordprocessingml/2006/main">
        <w:t xml:space="preserve">2. He used to lose his temper in his previous life, but he looks ugly in this life. </w:t>
      </w:r>
      <w:r xmlns:w="http://schemas.openxmlformats.org/wordprocessingml/2006/main">
        <w:br xmlns:w="http://schemas.openxmlformats.org/wordprocessingml/2006/main"/>
      </w:r>
      <w:r xmlns:w="http://schemas.openxmlformats.org/wordprocessingml/2006/main">
        <w:t xml:space="preserve">3. Being greedy and stingy in the previous life leads to poverty in this life. </w:t>
      </w:r>
      <w:r xmlns:w="http://schemas.openxmlformats.org/wordprocessingml/2006/main">
        <w:br xmlns:w="http://schemas.openxmlformats.org/wordprocessingml/2006/main"/>
      </w:r>
      <w:r xmlns:w="http://schemas.openxmlformats.org/wordprocessingml/2006/main">
        <w:t xml:space="preserve">4. In the previous life, one paid homage to the Three Jewels, and in this life he is a high-ranking official. </w:t>
      </w:r>
      <w:r xmlns:w="http://schemas.openxmlformats.org/wordprocessingml/2006/main">
        <w:br xmlns:w="http://schemas.openxmlformats.org/wordprocessingml/2006/main"/>
      </w:r>
      <w:r xmlns:w="http://schemas.openxmlformats.org/wordprocessingml/2006/main">
        <w:t xml:space="preserve">5. In the previous life, one was proud and looked down on others, and in this life, one is born in a lowly position. </w:t>
      </w:r>
      <w:r xmlns:w="http://schemas.openxmlformats.org/wordprocessingml/2006/main">
        <w:br xmlns:w="http://schemas.openxmlformats.org/wordprocessingml/2006/main"/>
      </w:r>
      <w:r xmlns:w="http://schemas.openxmlformats.org/wordprocessingml/2006/main">
        <w:t xml:space="preserve">6. I was respectful to others in my previous life, but I am tall in this life. </w:t>
      </w:r>
      <w:r xmlns:w="http://schemas.openxmlformats.org/wordprocessingml/2006/main">
        <w:br xmlns:w="http://schemas.openxmlformats.org/wordprocessingml/2006/main"/>
      </w:r>
      <w:r xmlns:w="http://schemas.openxmlformats.org/wordprocessingml/2006/main">
        <w:t xml:space="preserve">7. I despised the Dharma in my previous life and am short in stature in this life. </w:t>
      </w:r>
      <w:r xmlns:w="http://schemas.openxmlformats.org/wordprocessingml/2006/main">
        <w:br xmlns:w="http://schemas.openxmlformats.org/wordprocessingml/2006/main"/>
      </w:r>
      <w:r xmlns:w="http://schemas.openxmlformats.org/wordprocessingml/2006/main">
        <w:t xml:space="preserve">8. If you are fierce and do not admit your mistakes in this life, you were a sheep in the previous life. </w:t>
      </w:r>
      <w:r xmlns:w="http://schemas.openxmlformats.org/wordprocessingml/2006/main">
        <w:br xmlns:w="http://schemas.openxmlformats.org/wordprocessingml/2006/main"/>
      </w:r>
      <w:r xmlns:w="http://schemas.openxmlformats.org/wordprocessingml/2006/main">
        <w:t xml:space="preserve">9. Red eyes in this life, but miserly fire and light in the previous life. </w:t>
      </w:r>
      <w:r xmlns:w="http://schemas.openxmlformats.org/wordprocessingml/2006/main">
        <w:br xmlns:w="http://schemas.openxmlformats.org/wordprocessingml/2006/main"/>
      </w:r>
      <w:r xmlns:w="http://schemas.openxmlformats.org/wordprocessingml/2006/main">
        <w:t xml:space="preserve">10. In this life, my eyes are as small as a sparrow, but in my previous life, I had the eyes of an eagle. </w:t>
      </w:r>
      <w:r xmlns:w="http://schemas.openxmlformats.org/wordprocessingml/2006/main">
        <w:br xmlns:w="http://schemas.openxmlformats.org/wordprocessingml/2006/main"/>
      </w:r>
      <w:r xmlns:w="http://schemas.openxmlformats.org/wordprocessingml/2006/main">
        <w:t xml:space="preserve">11. If you are mute in this life, you will slander the Dharma in your previous life. </w:t>
      </w:r>
      <w:r xmlns:w="http://schemas.openxmlformats.org/wordprocessingml/2006/main">
        <w:br xmlns:w="http://schemas.openxmlformats.org/wordprocessingml/2006/main"/>
      </w:r>
      <w:r xmlns:w="http://schemas.openxmlformats.org/wordprocessingml/2006/main">
        <w:t xml:space="preserve">12. I am deaf in this life, but I did not like to listen to the Dharma in my previous life. </w:t>
      </w:r>
      <w:r xmlns:w="http://schemas.openxmlformats.org/wordprocessingml/2006/main">
        <w:br xmlns:w="http://schemas.openxmlformats.org/wordprocessingml/2006/main"/>
      </w:r>
      <w:r xmlns:w="http://schemas.openxmlformats.org/wordprocessingml/2006/main">
        <w:t xml:space="preserve">13. I have missing teeth in this life, but I loved chewing bones and flesh in my previous life. </w:t>
      </w:r>
      <w:r xmlns:w="http://schemas.openxmlformats.org/wordprocessingml/2006/main">
        <w:br xmlns:w="http://schemas.openxmlformats.org/wordprocessingml/2006/main"/>
      </w:r>
      <w:r xmlns:w="http://schemas.openxmlformats.org/wordprocessingml/2006/main">
        <w:t xml:space="preserve">14. My nose is blocked in this life, but I couldn’t burn incense to offer to Buddha in my previous life. </w:t>
      </w:r>
      <w:r xmlns:w="http://schemas.openxmlformats.org/wordprocessingml/2006/main">
        <w:br xmlns:w="http://schemas.openxmlformats.org/wordprocessingml/2006/main"/>
      </w:r>
      <w:r xmlns:w="http://schemas.openxmlformats.org/wordprocessingml/2006/main">
        <w:t xml:space="preserve">15. I have harelips in this life, but I loved fishing in my previous life. </w:t>
      </w:r>
      <w:r xmlns:w="http://schemas.openxmlformats.org/wordprocessingml/2006/main">
        <w:br xmlns:w="http://schemas.openxmlformats.org/wordprocessingml/2006/main"/>
      </w:r>
      <w:r xmlns:w="http://schemas.openxmlformats.org/wordprocessingml/2006/main">
        <w:t xml:space="preserve">16. My skin is dark in this life, but the Buddha statue in my previous life was placed under the eaves in the smoke. </w:t>
      </w:r>
      <w:r xmlns:w="http://schemas.openxmlformats.org/wordprocessingml/2006/main">
        <w:br xmlns:w="http://schemas.openxmlformats.org/wordprocessingml/2006/main"/>
      </w:r>
      <w:r xmlns:w="http://schemas.openxmlformats.org/wordprocessingml/2006/main">
        <w:t xml:space="preserve">17. In this life, my hands and feet are disabled. In my previous life, I saw my teacher who refused to stand up and pay tribute. </w:t>
      </w:r>
      <w:r xmlns:w="http://schemas.openxmlformats.org/wordprocessingml/2006/main">
        <w:br xmlns:w="http://schemas.openxmlformats.org/wordprocessingml/2006/main"/>
      </w:r>
      <w:r xmlns:w="http://schemas.openxmlformats.org/wordprocessingml/2006/main">
        <w:t xml:space="preserve">18. In this life, I have a hunchback, but in my previous life, I was wearing thin clothes and faced the Buddha statue with my back. </w:t>
      </w:r>
      <w:r xmlns:w="http://schemas.openxmlformats.org/wordprocessingml/2006/main">
        <w:br xmlns:w="http://schemas.openxmlformats.org/wordprocessingml/2006/main"/>
      </w:r>
      <w:r xmlns:w="http://schemas.openxmlformats.org/wordprocessingml/2006/main">
        <w:t xml:space="preserve">19. My neck is short in this life, but in my previous life I saw the elders shrinking their heads and running away. </w:t>
      </w:r>
      <w:r xmlns:w="http://schemas.openxmlformats.org/wordprocessingml/2006/main">
        <w:br xmlns:w="http://schemas.openxmlformats.org/wordprocessingml/2006/main"/>
      </w:r>
      <w:r xmlns:w="http://schemas.openxmlformats.org/wordprocessingml/2006/main">
        <w:t xml:space="preserve">20. There is heartache in this life, and the bodies of all living beings were cut and stabbed in previous lives. </w:t>
      </w:r>
      <w:r xmlns:w="http://schemas.openxmlformats.org/wordprocessingml/2006/main">
        <w:br xmlns:w="http://schemas.openxmlformats.org/wordprocessingml/2006/main"/>
      </w:r>
      <w:r xmlns:w="http://schemas.openxmlformats.org/wordprocessingml/2006/main">
        <w:t xml:space="preserve">21. I often cough in this life, but in my previous life I gave people cold food in the winter. </w:t>
      </w:r>
      <w:r xmlns:w="http://schemas.openxmlformats.org/wordprocessingml/2006/main">
        <w:br xmlns:w="http://schemas.openxmlformats.org/wordprocessingml/2006/main"/>
      </w:r>
      <w:r xmlns:w="http://schemas.openxmlformats.org/wordprocessingml/2006/main">
        <w:t xml:space="preserve">22. If you have no children in this life, you killed the chicks in the previous life. </w:t>
      </w:r>
      <w:r xmlns:w="http://schemas.openxmlformats.org/wordprocessingml/2006/main">
        <w:br xmlns:w="http://schemas.openxmlformats.org/wordprocessingml/2006/main"/>
      </w:r>
      <w:r xmlns:w="http://schemas.openxmlformats.org/wordprocessingml/2006/main">
        <w:t xml:space="preserve">23. I will have many children and grandchildren in this life, and I enjoyed saving and nourishing lives in my previous life. </w:t>
      </w:r>
      <w:r xmlns:w="http://schemas.openxmlformats.org/wordprocessingml/2006/main">
        <w:br xmlns:w="http://schemas.openxmlformats.org/wordprocessingml/2006/main"/>
      </w:r>
      <w:r xmlns:w="http://schemas.openxmlformats.org/wordprocessingml/2006/main">
        <w:t xml:space="preserve">24. Live long in this life, be compassionate and refrain from killing in past lives. </w:t>
      </w:r>
      <w:r xmlns:w="http://schemas.openxmlformats.org/wordprocessingml/2006/main">
        <w:br xmlns:w="http://schemas.openxmlformats.org/wordprocessingml/2006/main"/>
      </w:r>
      <w:r xmlns:w="http://schemas.openxmlformats.org/wordprocessingml/2006/main">
        <w:t xml:space="preserve">25. This life is short-lived, but the past life was like killing. </w:t>
      </w:r>
      <w:r xmlns:w="http://schemas.openxmlformats.org/wordprocessingml/2006/main">
        <w:br xmlns:w="http://schemas.openxmlformats.org/wordprocessingml/2006/main"/>
      </w:r>
      <w:r xmlns:w="http://schemas.openxmlformats.org/wordprocessingml/2006/main">
        <w:t xml:space="preserve">26. If you are rich in this life, you were good at giving in the previous life. </w:t>
      </w:r>
      <w:r xmlns:w="http://schemas.openxmlformats.org/wordprocessingml/2006/main">
        <w:br xmlns:w="http://schemas.openxmlformats.org/wordprocessingml/2006/main"/>
      </w:r>
      <w:r xmlns:w="http://schemas.openxmlformats.org/wordprocessingml/2006/main">
        <w:t xml:space="preserve">27. I am smart in this life, but in my previous life I liked to chant sutras and seek knowledge. </w:t>
      </w:r>
      <w:r xmlns:w="http://schemas.openxmlformats.org/wordprocessingml/2006/main">
        <w:br xmlns:w="http://schemas.openxmlformats.org/wordprocessingml/2006/main"/>
      </w:r>
      <w:r xmlns:w="http://schemas.openxmlformats.org/wordprocessingml/2006/main">
        <w:t xml:space="preserve">28. If you are stupid in this life, you were a beast in your previous life. </w:t>
      </w:r>
      <w:r xmlns:w="http://schemas.openxmlformats.org/wordprocessingml/2006/main">
        <w:br xmlns:w="http://schemas.openxmlformats.org/wordprocessingml/2006/main"/>
      </w:r>
      <w:r xmlns:w="http://schemas.openxmlformats.org/wordprocessingml/2006/main">
        <w:t xml:space="preserve">29. If you are impatient in this life, you were a monkey in the previous life. </w:t>
      </w:r>
      <w:r xmlns:w="http://schemas.openxmlformats.org/wordprocessingml/2006/main">
        <w:br xmlns:w="http://schemas.openxmlformats.org/wordprocessingml/2006/main"/>
      </w:r>
      <w:r xmlns:w="http://schemas.openxmlformats.org/wordprocessingml/2006/main">
        <w:t xml:space="preserve">30. There is a bad disease in this life, and the Three Jewels were destroyed in the past life. </w:t>
      </w:r>
      <w:r xmlns:w="http://schemas.openxmlformats.org/wordprocessingml/2006/main">
        <w:br xmlns:w="http://schemas.openxmlformats.org/wordprocessingml/2006/main"/>
      </w:r>
      <w:r xmlns:w="http://schemas.openxmlformats.org/wordprocessingml/2006/main">
        <w:t xml:space="preserve">31. In this life, the hands and feet are not followed, but in the past life, the hands and feet of all living beings were bound. </w:t>
      </w:r>
      <w:r xmlns:w="http://schemas.openxmlformats.org/wordprocessingml/2006/main">
        <w:br xmlns:w="http://schemas.openxmlformats.org/wordprocessingml/2006/main"/>
      </w:r>
      <w:r xmlns:w="http://schemas.openxmlformats.org/wordprocessingml/2006/main">
        <w:t xml:space="preserve">32. He has a vicious personality in this life, but he was a snake or scorpion in his previous life. </w:t>
      </w:r>
      <w:r xmlns:w="http://schemas.openxmlformats.org/wordprocessingml/2006/main">
        <w:br xmlns:w="http://schemas.openxmlformats.org/wordprocessingml/2006/main"/>
      </w:r>
      <w:r xmlns:w="http://schemas.openxmlformats.org/wordprocessingml/2006/main">
        <w:t xml:space="preserve">33. Keep your body upright in this life and keep the precepts in your previous life. </w:t>
      </w:r>
      <w:r xmlns:w="http://schemas.openxmlformats.org/wordprocessingml/2006/main">
        <w:br xmlns:w="http://schemas.openxmlformats.org/wordprocessingml/2006/main"/>
      </w:r>
      <w:r xmlns:w="http://schemas.openxmlformats.org/wordprocessingml/2006/main">
        <w:t xml:space="preserve">34. The six roots are incomplete in this life and the precepts were broken in the past life. </w:t>
      </w:r>
      <w:r xmlns:w="http://schemas.openxmlformats.org/wordprocessingml/2006/main">
        <w:br xmlns:w="http://schemas.openxmlformats.org/wordprocessingml/2006/main"/>
      </w:r>
      <w:r xmlns:w="http://schemas.openxmlformats.org/wordprocessingml/2006/main">
        <w:t xml:space="preserve">35. If you don’t care about cleanliness in this life, you will be a pig in your previous life. </w:t>
      </w:r>
      <w:r xmlns:w="http://schemas.openxmlformats.org/wordprocessingml/2006/main">
        <w:br xmlns:w="http://schemas.openxmlformats.org/wordprocessingml/2006/main"/>
      </w:r>
      <w:r xmlns:w="http://schemas.openxmlformats.org/wordprocessingml/2006/main">
        <w:t xml:space="preserve">36. I love singing and dancing in this life, but I was a singer in my previous life. </w:t>
      </w:r>
      <w:r xmlns:w="http://schemas.openxmlformats.org/wordprocessingml/2006/main">
        <w:br xmlns:w="http://schemas.openxmlformats.org/wordprocessingml/2006/main"/>
      </w:r>
      <w:r xmlns:w="http://schemas.openxmlformats.org/wordprocessingml/2006/main">
        <w:t xml:space="preserve">37. If you are greedy in this life, you will be a dog in your previous life. </w:t>
      </w:r>
      <w:r xmlns:w="http://schemas.openxmlformats.org/wordprocessingml/2006/main">
        <w:br xmlns:w="http://schemas.openxmlformats.org/wordprocessingml/2006/main"/>
      </w:r>
      <w:r xmlns:w="http://schemas.openxmlformats.org/wordprocessingml/2006/main">
        <w:t xml:space="preserve">38. I have a tumor on my neck in this life, but I ate it alone in my previous life. </w:t>
      </w:r>
      <w:r xmlns:w="http://schemas.openxmlformats.org/wordprocessingml/2006/main">
        <w:br xmlns:w="http://schemas.openxmlformats.org/wordprocessingml/2006/main"/>
      </w:r>
      <w:r xmlns:w="http://schemas.openxmlformats.org/wordprocessingml/2006/main">
        <w:t xml:space="preserve">39. I often have bad breath in this life, but I used to curse others in my previous life. </w:t>
      </w:r>
      <w:r xmlns:w="http://schemas.openxmlformats.org/wordprocessingml/2006/main">
        <w:br xmlns:w="http://schemas.openxmlformats.org/wordprocessingml/2006/main"/>
      </w:r>
      <w:r xmlns:w="http://schemas.openxmlformats.org/wordprocessingml/2006/main">
        <w:t xml:space="preserve">40. If you are short-tongued in this life, you would secretly scold your elders in the previous life. </w:t>
      </w:r>
      <w:r xmlns:w="http://schemas.openxmlformats.org/wordprocessingml/2006/main">
        <w:br xmlns:w="http://schemas.openxmlformats.org/wordprocessingml/2006/main"/>
      </w:r>
      <w:r xmlns:w="http://schemas.openxmlformats.org/wordprocessingml/2006/main">
        <w:t xml:space="preserve">41. If you like other people's women, you will die like a duck. </w:t>
      </w:r>
      <w:r xmlns:w="http://schemas.openxmlformats.org/wordprocessingml/2006/main">
        <w:br xmlns:w="http://schemas.openxmlformats.org/wordprocessingml/2006/main"/>
      </w:r>
      <w:r xmlns:w="http://schemas.openxmlformats.org/wordprocessingml/2006/main">
        <w:t xml:space="preserve">42. Those who indulge in sexual intercourse with their relatives from the Nine Tribes will be killed by birds. </w:t>
      </w:r>
      <w:r xmlns:w="http://schemas.openxmlformats.org/wordprocessingml/2006/main">
        <w:br xmlns:w="http://schemas.openxmlformats.org/wordprocessingml/2006/main"/>
      </w:r>
      <w:r xmlns:w="http://schemas.openxmlformats.org/wordprocessingml/2006/main">
        <w:t xml:space="preserve">43. Those who cherish the scriptures, hide their wisdom and do not teach others, will die like a worm in the soil. </w:t>
      </w:r>
      <w:r xmlns:w="http://schemas.openxmlformats.org/wordprocessingml/2006/main">
        <w:br xmlns:w="http://schemas.openxmlformats.org/wordprocessingml/2006/main"/>
      </w:r>
      <w:r xmlns:w="http://schemas.openxmlformats.org/wordprocessingml/2006/main">
        <w:t xml:space="preserve">44. He likes to ride horses and shoot arrows, and after death he goes to wild places. </w:t>
      </w:r>
      <w:r xmlns:w="http://schemas.openxmlformats.org/wordprocessingml/2006/main">
        <w:br xmlns:w="http://schemas.openxmlformats.org/wordprocessingml/2006/main"/>
      </w:r>
      <w:r xmlns:w="http://schemas.openxmlformats.org/wordprocessingml/2006/main">
        <w:t xml:space="preserve">45. Loves hunting and killing, and will fall into the trap of a jackal. </w:t>
      </w:r>
      <w:r xmlns:w="http://schemas.openxmlformats.org/wordprocessingml/2006/main">
        <w:br xmlns:w="http://schemas.openxmlformats.org/wordprocessingml/2006/main"/>
      </w:r>
      <w:r xmlns:w="http://schemas.openxmlformats.org/wordprocessingml/2006/main">
        <w:t xml:space="preserve">46. Like to wear colorful clothes and die like a mottled bird. </w:t>
      </w:r>
      <w:r xmlns:w="http://schemas.openxmlformats.org/wordprocessingml/2006/main">
        <w:br xmlns:w="http://schemas.openxmlformats.org/wordprocessingml/2006/main"/>
      </w:r>
      <w:r xmlns:w="http://schemas.openxmlformats.org/wordprocessingml/2006/main">
        <w:t xml:space="preserve">47. Like to imitate people's tone of voice, and die like a parrot. </w:t>
      </w:r>
      <w:r xmlns:w="http://schemas.openxmlformats.org/wordprocessingml/2006/main">
        <w:br xmlns:w="http://schemas.openxmlformats.org/wordprocessingml/2006/main"/>
      </w:r>
      <w:r xmlns:w="http://schemas.openxmlformats.org/wordprocessingml/2006/main">
        <w:t xml:space="preserve">48. If you like to spread bad things about others, you will fall into the trap of a python. </w:t>
      </w:r>
      <w:r xmlns:w="http://schemas.openxmlformats.org/wordprocessingml/2006/main">
        <w:br xmlns:w="http://schemas.openxmlformats.org/wordprocessingml/2006/main"/>
      </w:r>
      <w:r xmlns:w="http://schemas.openxmlformats.org/wordprocessingml/2006/main">
        <w:t xml:space="preserve">49. Being arrogant and annoying others will lead to death as a troublemaker. </w:t>
      </w:r>
      <w:r xmlns:w="http://schemas.openxmlformats.org/wordprocessingml/2006/main">
        <w:br xmlns:w="http://schemas.openxmlformats.org/wordprocessingml/2006/main"/>
      </w:r>
      <w:r xmlns:w="http://schemas.openxmlformats.org/wordprocessingml/2006/main">
        <w:t xml:space="preserve">50. He likes to spread mischievous information and behaves like an owl. </w:t>
      </w:r>
      <w:r xmlns:w="http://schemas.openxmlformats.org/wordprocessingml/2006/main">
        <w:br xmlns:w="http://schemas.openxmlformats.org/wordprocessingml/2006/main"/>
      </w:r>
      <w:r xmlns:w="http://schemas.openxmlformats.org/wordprocessingml/2006/main">
        <w:t xml:space="preserve">51. Often curse others to suffer misfortunes and die like wild foxes. </w:t>
      </w:r>
      <w:r xmlns:w="http://schemas.openxmlformats.org/wordprocessingml/2006/main">
        <w:br xmlns:w="http://schemas.openxmlformats.org/wordprocessingml/2006/main"/>
      </w:r>
      <w:r xmlns:w="http://schemas.openxmlformats.org/wordprocessingml/2006/main">
        <w:t xml:space="preserve">52. He likes to scare people and is like a deer to death. </w:t>
      </w:r>
      <w:r xmlns:w="http://schemas.openxmlformats.org/wordprocessingml/2006/main">
        <w:br xmlns:w="http://schemas.openxmlformats.org/wordprocessingml/2006/main"/>
      </w:r>
      <w:r xmlns:w="http://schemas.openxmlformats.org/wordprocessingml/2006/main">
        <w:t xml:space="preserve">53. In the previous life, I controlled people’s food, but in this life, I am a woodpecker. </w:t>
      </w:r>
      <w:r xmlns:w="http://schemas.openxmlformats.org/wordprocessingml/2006/main">
        <w:br xmlns:w="http://schemas.openxmlformats.org/wordprocessingml/2006/main"/>
      </w:r>
      <w:r xmlns:w="http://schemas.openxmlformats.org/wordprocessingml/2006/main">
        <w:t xml:space="preserve">54. If you steal monk water, you will be a fish and turtle in the water in the next life. </w:t>
      </w:r>
      <w:r xmlns:w="http://schemas.openxmlformats.org/wordprocessingml/2006/main">
        <w:br xmlns:w="http://schemas.openxmlformats.org/wordprocessingml/2006/main"/>
      </w:r>
      <w:r xmlns:w="http://schemas.openxmlformats.org/wordprocessingml/2006/main">
        <w:t xml:space="preserve">55. If you pollute the land of monks, you will be a worm in the next life. </w:t>
      </w:r>
      <w:r xmlns:w="http://schemas.openxmlformats.org/wordprocessingml/2006/main">
        <w:br xmlns:w="http://schemas.openxmlformats.org/wordprocessingml/2006/main"/>
      </w:r>
      <w:r xmlns:w="http://schemas.openxmlformats.org/wordprocessingml/2006/main">
        <w:t xml:space="preserve">56. Those who steal monk fruit will live as soil-eating insects in the next life. </w:t>
      </w:r>
      <w:r xmlns:w="http://schemas.openxmlformats.org/wordprocessingml/2006/main">
        <w:br xmlns:w="http://schemas.openxmlformats.org/wordprocessingml/2006/main"/>
      </w:r>
      <w:r xmlns:w="http://schemas.openxmlformats.org/wordprocessingml/2006/main">
        <w:t xml:space="preserve">57. I stole things from monks in my previous life, but I am an ox and donkey in this life. </w:t>
      </w:r>
      <w:r xmlns:w="http://schemas.openxmlformats.org/wordprocessingml/2006/main">
        <w:br xmlns:w="http://schemas.openxmlformats.org/wordprocessingml/2006/main"/>
      </w:r>
      <w:r xmlns:w="http://schemas.openxmlformats.org/wordprocessingml/2006/main">
        <w:t xml:space="preserve">58. If you borrow money from a monk, you will be a white dove in the next life. </w:t>
      </w:r>
      <w:r xmlns:w="http://schemas.openxmlformats.org/wordprocessingml/2006/main">
        <w:br xmlns:w="http://schemas.openxmlformats.org/wordprocessingml/2006/main"/>
      </w:r>
      <w:r xmlns:w="http://schemas.openxmlformats.org/wordprocessingml/2006/main">
        <w:t xml:space="preserve">59. If you insult the monks, you will be reborn as a bug on a cow in the next life. </w:t>
      </w:r>
      <w:r xmlns:w="http://schemas.openxmlformats.org/wordprocessingml/2006/main">
        <w:br xmlns:w="http://schemas.openxmlformats.org/wordprocessingml/2006/main"/>
      </w:r>
      <w:r xmlns:w="http://schemas.openxmlformats.org/wordprocessingml/2006/main">
        <w:t xml:space="preserve">60. Eat vegetables from monks and become wild vegetable insects in the next life. </w:t>
      </w:r>
      <w:r xmlns:w="http://schemas.openxmlformats.org/wordprocessingml/2006/main">
        <w:br xmlns:w="http://schemas.openxmlformats.org/wordprocessingml/2006/main"/>
      </w:r>
      <w:r xmlns:w="http://schemas.openxmlformats.org/wordprocessingml/2006/main">
        <w:t xml:space="preserve">61. If you use sundries from monks, you will become moths in the next life. </w:t>
      </w:r>
      <w:r xmlns:w="http://schemas.openxmlformats.org/wordprocessingml/2006/main">
        <w:br xmlns:w="http://schemas.openxmlformats.org/wordprocessingml/2006/main"/>
      </w:r>
      <w:r xmlns:w="http://schemas.openxmlformats.org/wordprocessingml/2006/main">
        <w:t xml:space="preserve">62. If you wear heavy makeup and smoke and enter the temple, you will be an ugly bird in the next life. </w:t>
      </w:r>
      <w:r xmlns:w="http://schemas.openxmlformats.org/wordprocessingml/2006/main">
        <w:br xmlns:w="http://schemas.openxmlformats.org/wordprocessingml/2006/main"/>
      </w:r>
      <w:r xmlns:w="http://schemas.openxmlformats.org/wordprocessingml/2006/main">
        <w:t xml:space="preserve">63. If a couple stays together in a temple, they will become green-headed insects in the next life. </w:t>
      </w:r>
      <w:r xmlns:w="http://schemas.openxmlformats.org/wordprocessingml/2006/main">
        <w:br xmlns:w="http://schemas.openxmlformats.org/wordprocessingml/2006/main"/>
      </w:r>
      <w:r xmlns:w="http://schemas.openxmlformats.org/wordprocessingml/2006/main">
        <w:t xml:space="preserve">64. If you sit on a pagoda, you will be born as a camel in the next life. </w:t>
      </w:r>
      <w:r xmlns:w="http://schemas.openxmlformats.org/wordprocessingml/2006/main">
        <w:br xmlns:w="http://schemas.openxmlformats.org/wordprocessingml/2006/main"/>
      </w:r>
      <w:r xmlns:w="http://schemas.openxmlformats.org/wordprocessingml/2006/main">
        <w:t xml:space="preserve">65. If you wear shoes and enter the temple, you will be a toad in the next life. </w:t>
      </w:r>
      <w:r xmlns:w="http://schemas.openxmlformats.org/wordprocessingml/2006/main">
        <w:br xmlns:w="http://schemas.openxmlformats.org/wordprocessingml/2006/main"/>
      </w:r>
      <w:r xmlns:w="http://schemas.openxmlformats.org/wordprocessingml/2006/main">
        <w:t xml:space="preserve">66. If you talk nonsense while listening to the sutra, you will be like a little-tongued bird in the next life. </w:t>
      </w:r>
      <w:r xmlns:w="http://schemas.openxmlformats.org/wordprocessingml/2006/main">
        <w:br xmlns:w="http://schemas.openxmlformats.org/wordprocessingml/2006/main"/>
      </w:r>
      <w:r xmlns:w="http://schemas.openxmlformats.org/wordprocessingml/2006/main">
        <w:t xml:space="preserve">67. Monks and nuns who impure their pure conduct will die and fall into the hell of iron caves, where millions of sword wheels will cut off their bodies. The Buddha told Ananda that there are two kinds of hearts when going to the temple, one is kind and the other is disgusting. </w:t>
      </w:r>
      <w:r xmlns:w="http://schemas.openxmlformats.org/wordprocessingml/2006/main">
        <w:br xmlns:w="http://schemas.openxmlformats.org/wordprocessingml/2006/main"/>
      </w:r>
      <w:r xmlns:w="http://schemas.openxmlformats.org/wordprocessingml/2006/main">
        <w:t xml:space="preserve">68. If you go to the temple, worship the Buddha and the monks, ask about the meaning of the sutras, take the precepts and repent, make offerings to the Three Jewels, and protect the Dharma at all costs, you are the most virtuous person. </w:t>
      </w:r>
      <w:r xmlns:w="http://schemas.openxmlformats.org/wordprocessingml/2006/main">
        <w:br xmlns:w="http://schemas.openxmlformats.org/wordprocessingml/2006/main"/>
      </w:r>
      <w:r xmlns:w="http://schemas.openxmlformats.org/wordprocessingml/2006/main">
        <w:t xml:space="preserve">69. If you go to the temple and only ask for things from the monks, ask for loans, find fault with the monks, deliberately destroy the reputation of the monks, or eat the monks' things for nothing without any shame, or even take back the cakes, fruits and dishes from the temple privately For household purposes, such people will die and fall into the hell of iron pills, wok soup, furnace charcoal, sword mountain, sword tree, etc. They are the worst evil people. The Buddha also said: </w:t>
      </w:r>
      <w:r xmlns:w="http://schemas.openxmlformats.org/wordprocessingml/2006/main">
        <w:br xmlns:w="http://schemas.openxmlformats.org/wordprocessingml/2006/main"/>
      </w:r>
      <w:r xmlns:w="http://schemas.openxmlformats.org/wordprocessingml/2006/main">
        <w:t xml:space="preserve">70. In this life, you rob and strip people of their clothes, you will fall into the ice hell after death, and you will be reincarnated as silkworms after your sin. </w:t>
      </w:r>
      <w:r xmlns:w="http://schemas.openxmlformats.org/wordprocessingml/2006/main">
        <w:br xmlns:w="http://schemas.openxmlformats.org/wordprocessingml/2006/main"/>
      </w:r>
      <w:r xmlns:w="http://schemas.openxmlformats.org/wordprocessingml/2006/main">
        <w:t xml:space="preserve">71. If you don’t like lighting lamps to illuminate Buddhist scriptures and statues, you will die and fall into the dark hell. </w:t>
      </w:r>
      <w:r xmlns:w="http://schemas.openxmlformats.org/wordprocessingml/2006/main">
        <w:br xmlns:w="http://schemas.openxmlformats.org/wordprocessingml/2006/main"/>
      </w:r>
      <w:r xmlns:w="http://schemas.openxmlformats.org/wordprocessingml/2006/main">
        <w:t xml:space="preserve">72. In this life, I slaughter and cut down all living beings, and when I die, I fall into the hell of mountains of swords and trees of swords. </w:t>
      </w:r>
      <w:r xmlns:w="http://schemas.openxmlformats.org/wordprocessingml/2006/main">
        <w:br xmlns:w="http://schemas.openxmlformats.org/wordprocessingml/2006/main"/>
      </w:r>
      <w:r xmlns:w="http://schemas.openxmlformats.org/wordprocessingml/2006/main">
        <w:t xml:space="preserve">73. In this life, you like to hunt and kill, and in death you will fall into the hell of iron saws. </w:t>
      </w:r>
      <w:r xmlns:w="http://schemas.openxmlformats.org/wordprocessingml/2006/main">
        <w:br xmlns:w="http://schemas.openxmlformats.org/wordprocessingml/2006/main"/>
      </w:r>
      <w:r xmlns:w="http://schemas.openxmlformats.org/wordprocessingml/2006/main">
        <w:t xml:space="preserve">74. If you behave evilly in this life, you will fall into the hell of copper pillars and iron beds after death. </w:t>
      </w:r>
      <w:r xmlns:w="http://schemas.openxmlformats.org/wordprocessingml/2006/main">
        <w:br xmlns:w="http://schemas.openxmlformats.org/wordprocessingml/2006/main"/>
      </w:r>
      <w:r xmlns:w="http://schemas.openxmlformats.org/wordprocessingml/2006/main">
        <w:t xml:space="preserve">75. If you have many wives and concubines in this life, you will fall into the hell of grinding iron after death. </w:t>
      </w:r>
      <w:r xmlns:w="http://schemas.openxmlformats.org/wordprocessingml/2006/main">
        <w:br xmlns:w="http://schemas.openxmlformats.org/wordprocessingml/2006/main"/>
      </w:r>
      <w:r xmlns:w="http://schemas.openxmlformats.org/wordprocessingml/2006/main">
        <w:t xml:space="preserve">76. Those who have many husbands in this life will fall into the snake hell after death. </w:t>
      </w:r>
      <w:r xmlns:w="http://schemas.openxmlformats.org/wordprocessingml/2006/main">
        <w:br xmlns:w="http://schemas.openxmlformats.org/wordprocessingml/2006/main"/>
      </w:r>
      <w:r xmlns:w="http://schemas.openxmlformats.org/wordprocessingml/2006/main">
        <w:t xml:space="preserve">77. Barbecuing chickens in this life, and falling into the hell of ashes and rivers in death. </w:t>
      </w:r>
      <w:r xmlns:w="http://schemas.openxmlformats.org/wordprocessingml/2006/main">
        <w:br xmlns:w="http://schemas.openxmlformats.org/wordprocessingml/2006/main"/>
      </w:r>
      <w:r xmlns:w="http://schemas.openxmlformats.org/wordprocessingml/2006/main">
        <w:t xml:space="preserve">78. If you kill pigs and chickens in this life, you will fall into the hell of wok soup after death. </w:t>
      </w:r>
      <w:r xmlns:w="http://schemas.openxmlformats.org/wordprocessingml/2006/main">
        <w:br xmlns:w="http://schemas.openxmlformats.org/wordprocessingml/2006/main"/>
      </w:r>
      <w:r xmlns:w="http://schemas.openxmlformats.org/wordprocessingml/2006/main">
        <w:t xml:space="preserve">79. In this life, pigs and dogs will be tortured in confinement, and in death they will fall into the hell of sharp stones. </w:t>
      </w:r>
      <w:r xmlns:w="http://schemas.openxmlformats.org/wordprocessingml/2006/main">
        <w:br xmlns:w="http://schemas.openxmlformats.org/wordprocessingml/2006/main"/>
      </w:r>
      <w:r xmlns:w="http://schemas.openxmlformats.org/wordprocessingml/2006/main">
        <w:t xml:space="preserve">80. In this life, you are often drunk, and in death you will fall into the copper hell. </w:t>
      </w:r>
      <w:r xmlns:w="http://schemas.openxmlformats.org/wordprocessingml/2006/main">
        <w:br xmlns:w="http://schemas.openxmlformats.org/wordprocessingml/2006/main"/>
      </w:r>
      <w:r xmlns:w="http://schemas.openxmlformats.org/wordprocessingml/2006/main">
        <w:t xml:space="preserve">81. Cut off all sentient beings in this life, and fall into the Iron Wheel Hell after death. </w:t>
      </w:r>
      <w:r xmlns:w="http://schemas.openxmlformats.org/wordprocessingml/2006/main">
        <w:br xmlns:w="http://schemas.openxmlformats.org/wordprocessingml/2006/main"/>
      </w:r>
      <w:r xmlns:w="http://schemas.openxmlformats.org/wordprocessingml/2006/main">
        <w:t xml:space="preserve">82. If you steal fruits from monks in this life, you will fall into the hell of iron pills after death. </w:t>
      </w:r>
      <w:r xmlns:w="http://schemas.openxmlformats.org/wordprocessingml/2006/main">
        <w:br xmlns:w="http://schemas.openxmlformats.org/wordprocessingml/2006/main"/>
      </w:r>
      <w:r xmlns:w="http://schemas.openxmlformats.org/wordprocessingml/2006/main">
        <w:t xml:space="preserve">83. In this life, you will eat the intestines of pigs and dogs, and in death you will fall into the hell of excrement and urine. </w:t>
      </w:r>
      <w:r xmlns:w="http://schemas.openxmlformats.org/wordprocessingml/2006/main">
        <w:br xmlns:w="http://schemas.openxmlformats.org/wordprocessingml/2006/main"/>
      </w:r>
      <w:r xmlns:w="http://schemas.openxmlformats.org/wordprocessingml/2006/main">
        <w:t xml:space="preserve">84. If you sell raw fish in this life, you will fall into the hell of iron plows after death. </w:t>
      </w:r>
      <w:r xmlns:w="http://schemas.openxmlformats.org/wordprocessingml/2006/main">
        <w:br xmlns:w="http://schemas.openxmlformats.org/wordprocessingml/2006/main"/>
      </w:r>
      <w:r xmlns:w="http://schemas.openxmlformats.org/wordprocessingml/2006/main">
        <w:t xml:space="preserve">85. In this life, the stepmother abused the children of the former mother and died in the train hell. </w:t>
      </w:r>
      <w:r xmlns:w="http://schemas.openxmlformats.org/wordprocessingml/2006/main">
        <w:br xmlns:w="http://schemas.openxmlformats.org/wordprocessingml/2006/main"/>
      </w:r>
      <w:r xmlns:w="http://schemas.openxmlformats.org/wordprocessingml/2006/main">
        <w:t xml:space="preserve">86. In this life, you are fond of stirring up trouble, but in death you will fall into the hell of iron plows. </w:t>
      </w:r>
      <w:r xmlns:w="http://schemas.openxmlformats.org/wordprocessingml/2006/main">
        <w:br xmlns:w="http://schemas.openxmlformats.org/wordprocessingml/2006/main"/>
      </w:r>
      <w:r xmlns:w="http://schemas.openxmlformats.org/wordprocessingml/2006/main">
        <w:t xml:space="preserve">87. If you curse others harshly in this life, you will fall into the tongue-pulling hell after death. </w:t>
      </w:r>
      <w:r xmlns:w="http://schemas.openxmlformats.org/wordprocessingml/2006/main">
        <w:br xmlns:w="http://schemas.openxmlformats.org/wordprocessingml/2006/main"/>
      </w:r>
      <w:r xmlns:w="http://schemas.openxmlformats.org/wordprocessingml/2006/main">
        <w:t xml:space="preserve">88. If you love telling lies in this life, you will fall into the hell of iron needles in death. </w:t>
      </w:r>
      <w:r xmlns:w="http://schemas.openxmlformats.org/wordprocessingml/2006/main">
        <w:br xmlns:w="http://schemas.openxmlformats.org/wordprocessingml/2006/main"/>
      </w:r>
      <w:r xmlns:w="http://schemas.openxmlformats.org/wordprocessingml/2006/main">
        <w:t xml:space="preserve">89. In this life, you will kill to sacrifice to evil gods, and you will fall into the hell of iron after death. </w:t>
      </w:r>
      <w:r xmlns:w="http://schemas.openxmlformats.org/wordprocessingml/2006/main">
        <w:br xmlns:w="http://schemas.openxmlformats.org/wordprocessingml/2006/main"/>
      </w:r>
      <w:r xmlns:w="http://schemas.openxmlformats.org/wordprocessingml/2006/main">
        <w:t xml:space="preserve">90. In this life, you will work as a geofeng shui master, a funeral practitioner, or a fortune teller. You will deceive and collect more money. After death, you will fall into the iron and copper hell. Countless evil birds peck at the flesh, muscles and bones of the body, causing endless suffering.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next page</w:t>
      </w:r>
    </w:p>
    <w:p>
      <w:r xmlns:w="http://schemas.openxmlformats.org/wordprocessingml/2006/main">
        <w:t xml:space="preserve">91. In this life, you will be a witch who defrauds others of their property, and you will fall into the Roshan Hell after death. </w:t>
      </w:r>
      <w:r xmlns:w="http://schemas.openxmlformats.org/wordprocessingml/2006/main">
        <w:br xmlns:w="http://schemas.openxmlformats.org/wordprocessingml/2006/main"/>
      </w:r>
      <w:r xmlns:w="http://schemas.openxmlformats.org/wordprocessingml/2006/main">
        <w:t xml:space="preserve">92. If you become a witch and deceive people in this life, you can go to heaven to retrieve your soul and be saved by a god, but you will fall into the hell of death. </w:t>
      </w:r>
      <w:r xmlns:w="http://schemas.openxmlformats.org/wordprocessingml/2006/main">
        <w:br xmlns:w="http://schemas.openxmlformats.org/wordprocessingml/2006/main"/>
      </w:r>
      <w:r xmlns:w="http://schemas.openxmlformats.org/wordprocessingml/2006/main">
        <w:t xml:space="preserve">93. In this life, as a witch, you teach people to kill the great god Miqi, bringing disaster to all living beings or the earth. After death, you will fall into the hell of death, and the iron horse will peck your eyes. </w:t>
      </w:r>
      <w:r xmlns:w="http://schemas.openxmlformats.org/wordprocessingml/2006/main">
        <w:br xmlns:w="http://schemas.openxmlformats.org/wordprocessingml/2006/main"/>
      </w:r>
      <w:r xmlns:w="http://schemas.openxmlformats.org/wordprocessingml/2006/main">
        <w:t xml:space="preserve">94. If you are a doctor in this life, you cannot cure the disease well and you defraud the patients of their property, you will fall into the acupuncture hell and your whole body will be burned by fire. </w:t>
      </w:r>
      <w:r xmlns:w="http://schemas.openxmlformats.org/wordprocessingml/2006/main">
        <w:br xmlns:w="http://schemas.openxmlformats.org/wordprocessingml/2006/main"/>
      </w:r>
      <w:r xmlns:w="http://schemas.openxmlformats.org/wordprocessingml/2006/main">
        <w:t xml:space="preserve">95. In this life, those who destroy pagodas and temples, insult monks and nuns, and are unfilial to their parents will fall into the Abi Hell after death, go through eight major hells and 136 minor hells, and suffer for one to five kalpas before they can come out. If they do not encounter the knowledge and teachings of good teachers, they will soon return. Fall into hell and suffer. </w:t>
      </w:r>
      <w:r xmlns:w="http://schemas.openxmlformats.org/wordprocessingml/2006/main">
        <w:br xmlns:w="http://schemas.openxmlformats.org/wordprocessingml/2006/main"/>
      </w:r>
      <w:r xmlns:w="http://schemas.openxmlformats.org/wordprocessingml/2006/main">
        <w:t xml:space="preserve">The Buddha said: </w:t>
      </w:r>
      <w:r xmlns:w="http://schemas.openxmlformats.org/wordprocessingml/2006/main">
        <w:br xmlns:w="http://schemas.openxmlformats.org/wordprocessingml/2006/main"/>
      </w:r>
      <w:r xmlns:w="http://schemas.openxmlformats.org/wordprocessingml/2006/main">
        <w:t xml:space="preserve">96. A person who is tall, dirty, loses his temper and is irrational, was a camel in his previous life. </w:t>
      </w:r>
      <w:r xmlns:w="http://schemas.openxmlformats.org/wordprocessingml/2006/main">
        <w:br xmlns:w="http://schemas.openxmlformats.org/wordprocessingml/2006/main"/>
      </w:r>
      <w:r xmlns:w="http://schemas.openxmlformats.org/wordprocessingml/2006/main">
        <w:t xml:space="preserve">97. I am a person who loves to walk. I am not afraid of danger and cannot satisfy my appetite. I was a horse in my previous life. </w:t>
      </w:r>
      <w:r xmlns:w="http://schemas.openxmlformats.org/wordprocessingml/2006/main">
        <w:br xmlns:w="http://schemas.openxmlformats.org/wordprocessingml/2006/main"/>
      </w:r>
      <w:r xmlns:w="http://schemas.openxmlformats.org/wordprocessingml/2006/main">
        <w:t xml:space="preserve">98. As a human, your feet are not afraid of cold and heat, your memory is very poor, and you were a cow in your previous life. </w:t>
      </w:r>
      <w:r xmlns:w="http://schemas.openxmlformats.org/wordprocessingml/2006/main">
        <w:br xmlns:w="http://schemas.openxmlformats.org/wordprocessingml/2006/main"/>
      </w:r>
      <w:r xmlns:w="http://schemas.openxmlformats.org/wordprocessingml/2006/main">
        <w:t xml:space="preserve">99. A person who is self-righteous, speaks loudly without any shame, does not distinguish between right and wrong, and was a donkey in his previous life. </w:t>
      </w:r>
      <w:r xmlns:w="http://schemas.openxmlformats.org/wordprocessingml/2006/main">
        <w:br xmlns:w="http://schemas.openxmlformats.org/wordprocessingml/2006/main"/>
      </w:r>
      <w:r xmlns:w="http://schemas.openxmlformats.org/wordprocessingml/2006/main">
        <w:t xml:space="preserve">100. If you are greedy for meat and behave boldly, you were a lion in your previous life. </w:t>
      </w:r>
      <w:r xmlns:w="http://schemas.openxmlformats.org/wordprocessingml/2006/main">
        <w:br xmlns:w="http://schemas.openxmlformats.org/wordprocessingml/2006/main"/>
      </w:r>
      <w:r xmlns:w="http://schemas.openxmlformats.org/wordprocessingml/2006/main">
        <w:t xml:space="preserve">101. He is tall and has big eyes, loves to travel in the wild, hates his wife, and was a tiger in his previous life. </w:t>
      </w:r>
      <w:r xmlns:w="http://schemas.openxmlformats.org/wordprocessingml/2006/main">
        <w:br xmlns:w="http://schemas.openxmlformats.org/wordprocessingml/2006/main"/>
      </w:r>
      <w:r xmlns:w="http://schemas.openxmlformats.org/wordprocessingml/2006/main">
        <w:t xml:space="preserve">102. Because the human body has long hair and small eyes, he likes to change his residence. He was a bird in his previous life. </w:t>
      </w:r>
      <w:r xmlns:w="http://schemas.openxmlformats.org/wordprocessingml/2006/main">
        <w:br xmlns:w="http://schemas.openxmlformats.org/wordprocessingml/2006/main"/>
      </w:r>
      <w:r xmlns:w="http://schemas.openxmlformats.org/wordprocessingml/2006/main">
        <w:t xml:space="preserve">103. He has an unstable temperament and likes to kill insects. In his previous life, he was a wild fox. </w:t>
      </w:r>
      <w:r xmlns:w="http://schemas.openxmlformats.org/wordprocessingml/2006/main">
        <w:br xmlns:w="http://schemas.openxmlformats.org/wordprocessingml/2006/main"/>
      </w:r>
      <w:r xmlns:w="http://schemas.openxmlformats.org/wordprocessingml/2006/main">
        <w:t xml:space="preserve">104. A man who is brave and strong, has little lust, does not love his wife, and was a wolf in his previous life. </w:t>
      </w:r>
      <w:r xmlns:w="http://schemas.openxmlformats.org/wordprocessingml/2006/main">
        <w:br xmlns:w="http://schemas.openxmlformats.org/wordprocessingml/2006/main"/>
      </w:r>
      <w:r xmlns:w="http://schemas.openxmlformats.org/wordprocessingml/2006/main">
        <w:t xml:space="preserve">105. I don’t like clothes. I like to take advantage of opportunities to catch people committing adultery and illegal acts. When I was a child, I had vicious eyes and was irritable. I was a dog in my previous life. </w:t>
      </w:r>
      <w:r xmlns:w="http://schemas.openxmlformats.org/wordprocessingml/2006/main">
        <w:br xmlns:w="http://schemas.openxmlformats.org/wordprocessingml/2006/main"/>
      </w:r>
      <w:r xmlns:w="http://schemas.openxmlformats.org/wordprocessingml/2006/main">
        <w:t xml:space="preserve">106. He likes to be lewd and tells dirty jokes. In his previous life, he was a parrot. </w:t>
      </w:r>
      <w:r xmlns:w="http://schemas.openxmlformats.org/wordprocessingml/2006/main">
        <w:br xmlns:w="http://schemas.openxmlformats.org/wordprocessingml/2006/main"/>
      </w:r>
      <w:r xmlns:w="http://schemas.openxmlformats.org/wordprocessingml/2006/main">
        <w:t xml:space="preserve">107. He likes to be among the crowd, loves to talk and is annoying. In his previous life, he was an idiot. </w:t>
      </w:r>
      <w:r xmlns:w="http://schemas.openxmlformats.org/wordprocessingml/2006/main">
        <w:br xmlns:w="http://schemas.openxmlformats.org/wordprocessingml/2006/main"/>
      </w:r>
      <w:r xmlns:w="http://schemas.openxmlformats.org/wordprocessingml/2006/main">
        <w:t xml:space="preserve">108. He is short and promiscuous. He is obsessed with women. He often changes his female companions. He was a sparrow in his previous life. </w:t>
      </w:r>
      <w:r xmlns:w="http://schemas.openxmlformats.org/wordprocessingml/2006/main">
        <w:br xmlns:w="http://schemas.openxmlformats.org/wordprocessingml/2006/main"/>
      </w:r>
      <w:r xmlns:w="http://schemas.openxmlformats.org/wordprocessingml/2006/main">
        <w:t xml:space="preserve">109. He is a man with red eyes and short teeth. He spits when he talks and sleeps with others. He was a snake in his previous life. </w:t>
      </w:r>
      <w:r xmlns:w="http://schemas.openxmlformats.org/wordprocessingml/2006/main">
        <w:br xmlns:w="http://schemas.openxmlformats.org/wordprocessingml/2006/main"/>
      </w:r>
      <w:r xmlns:w="http://schemas.openxmlformats.org/wordprocessingml/2006/main">
        <w:t xml:space="preserve">110. A person who does not know right from wrong, speaks in an angry tone, and was a moth in the tree in his previous life. </w:t>
      </w:r>
      <w:r xmlns:w="http://schemas.openxmlformats.org/wordprocessingml/2006/main">
        <w:br xmlns:w="http://schemas.openxmlformats.org/wordprocessingml/2006/main"/>
      </w:r>
      <w:r xmlns:w="http://schemas.openxmlformats.org/wordprocessingml/2006/main">
        <w:t xml:space="preserve">111. He likes to be alone, is gluttonous, sleeps little at night, and was a raccoon dog in his previous life. </w:t>
      </w:r>
      <w:r xmlns:w="http://schemas.openxmlformats.org/wordprocessingml/2006/main">
        <w:br xmlns:w="http://schemas.openxmlformats.org/wordprocessingml/2006/main"/>
      </w:r>
      <w:r xmlns:w="http://schemas.openxmlformats.org/wordprocessingml/2006/main">
        <w:t xml:space="preserve">112. A person who loves to steal, is greedy for money and keeps grudges, and does not distinguish between relatives and strangers. In his previous life, he was a rat. </w:t>
      </w:r>
      <w:r xmlns:w="http://schemas.openxmlformats.org/wordprocessingml/2006/main">
        <w:br xmlns:w="http://schemas.openxmlformats.org/wordprocessingml/2006/main"/>
      </w:r>
      <w:r xmlns:w="http://schemas.openxmlformats.org/wordprocessingml/2006/main">
        <w:t xml:space="preserve">113. If you destroy pagodas and temples for others and hide the three treasures for your own use, you will die and fall into the Avici Hell. After the sin, you will be reincarnated as animals, such as pigeons, mandarin ducks, parrots, green finches, fish and turtles, macaques, deer, etc., if you obtain a human body , was born as a hermaphrodite. </w:t>
      </w:r>
      <w:r xmlns:w="http://schemas.openxmlformats.org/wordprocessingml/2006/main">
        <w:br xmlns:w="http://schemas.openxmlformats.org/wordprocessingml/2006/main"/>
      </w:r>
      <w:r xmlns:w="http://schemas.openxmlformats.org/wordprocessingml/2006/main">
        <w:t xml:space="preserve">114. If a person likes to lose his temper, he will die as a poisonous snake, a lion, a tiger, a wolf, a bear, an eagle or a pheasant. If he gains a human body, he will like to raise pigs and chickens and be a butcher, hunter or jailer. If a person is stupid and does not understand the truth, he will die like a pig, cattle, sheep, buffalo, fleas, mosquitoes and ants. If he takes a human body, he will be deaf, blind, mute, with missing limbs and a hunchback, and cannot accept the Dharma. </w:t>
      </w:r>
      <w:r xmlns:w="http://schemas.openxmlformats.org/wordprocessingml/2006/main">
        <w:br xmlns:w="http://schemas.openxmlformats.org/wordprocessingml/2006/main"/>
      </w:r>
      <w:r xmlns:w="http://schemas.openxmlformats.org/wordprocessingml/2006/main">
        <w:t xml:space="preserve">115. If you are proud and despise others, you will die like a worm, a camel, a donkey, a dog, or a horse. If you are born as a human being, you will be a slave, a poor beggar, and you will be despised by everyone. </w:t>
      </w:r>
      <w:r xmlns:w="http://schemas.openxmlformats.org/wordprocessingml/2006/main">
        <w:br xmlns:w="http://schemas.openxmlformats.org/wordprocessingml/2006/main"/>
      </w:r>
      <w:r xmlns:w="http://schemas.openxmlformats.org/wordprocessingml/2006/main">
        <w:t xml:space="preserve">116. Those who take advantage of their position as an official and covet people’s property will die and fall into the Hell of the Mountain of Flesh, where hundreds of thousands of ghosts will cut and eat their flesh. </w:t>
      </w:r>
      <w:r xmlns:w="http://schemas.openxmlformats.org/wordprocessingml/2006/main">
        <w:br xmlns:w="http://schemas.openxmlformats.org/wordprocessingml/2006/main"/>
      </w:r>
      <w:r xmlns:w="http://schemas.openxmlformats.org/wordprocessingml/2006/main">
        <w:t xml:space="preserve">117. In this life, I like to force others to stand without rest. If they die, they will be like white elephants. They can only stand and cannot sleep. </w:t>
      </w:r>
      <w:r xmlns:w="http://schemas.openxmlformats.org/wordprocessingml/2006/main">
        <w:br xmlns:w="http://schemas.openxmlformats.org/wordprocessingml/2006/main"/>
      </w:r>
      <w:r xmlns:w="http://schemas.openxmlformats.org/wordprocessingml/2006/main">
        <w:t xml:space="preserve">118. If you break your fast and eat at night in this life, you will die and become a hungry ghost. You will live millions of years without being able to eat or drink. When you want to eat, flames will come out of your mouth. </w:t>
      </w:r>
      <w:r xmlns:w="http://schemas.openxmlformats.org/wordprocessingml/2006/main">
        <w:br xmlns:w="http://schemas.openxmlformats.org/wordprocessingml/2006/main"/>
      </w:r>
      <w:r xmlns:w="http://schemas.openxmlformats.org/wordprocessingml/2006/main">
        <w:t xml:space="preserve">119. I like to be naked in this life and die as a cold owl. </w:t>
      </w:r>
      <w:r xmlns:w="http://schemas.openxmlformats.org/wordprocessingml/2006/main">
        <w:br xmlns:w="http://schemas.openxmlformats.org/wordprocessingml/2006/main"/>
      </w:r>
      <w:r xmlns:w="http://schemas.openxmlformats.org/wordprocessingml/2006/main">
        <w:t xml:space="preserve">120. When fasting in this life, you hide food and eat it secretly. After death, you will fall into the wrought iron hell. When you are reborn as a human, you will die short-lived due to cold throat. </w:t>
      </w:r>
      <w:r xmlns:w="http://schemas.openxmlformats.org/wordprocessingml/2006/main">
        <w:br xmlns:w="http://schemas.openxmlformats.org/wordprocessingml/2006/main"/>
      </w:r>
      <w:r xmlns:w="http://schemas.openxmlformats.org/wordprocessingml/2006/main">
        <w:t xml:space="preserve">121. In this life, if you worship the Buddha without touching the ground, you will fall into hell hanging upside down after death, and you will be reborn as a human being who likes to deceive others. </w:t>
      </w:r>
      <w:r xmlns:w="http://schemas.openxmlformats.org/wordprocessingml/2006/main">
        <w:br xmlns:w="http://schemas.openxmlformats.org/wordprocessingml/2006/main"/>
      </w:r>
      <w:r xmlns:w="http://schemas.openxmlformats.org/wordprocessingml/2006/main">
        <w:t xml:space="preserve">122. In this life, if you don’t join your palms in worshiping the Buddha, you will end up in a remote place after death, working hard without any gain. </w:t>
      </w:r>
      <w:r xmlns:w="http://schemas.openxmlformats.org/wordprocessingml/2006/main">
        <w:br xmlns:w="http://schemas.openxmlformats.org/wordprocessingml/2006/main"/>
      </w:r>
      <w:r xmlns:w="http://schemas.openxmlformats.org/wordprocessingml/2006/main">
        <w:t xml:space="preserve">123. In this life, after hearing the Master's silence and standing still to give way, he fell into a python and was eaten by many small insects. </w:t>
      </w:r>
      <w:r xmlns:w="http://schemas.openxmlformats.org/wordprocessingml/2006/main">
        <w:br xmlns:w="http://schemas.openxmlformats.org/wordprocessingml/2006/main"/>
      </w:r>
      <w:r xmlns:w="http://schemas.openxmlformats.org/wordprocessingml/2006/main">
        <w:t xml:space="preserve">124. If you hold your hands in front of the Buddha in this life, you will fall into the hell where you will be bound after death, and you will be reborn as a human being and often encounter evil things. </w:t>
      </w:r>
      <w:r xmlns:w="http://schemas.openxmlformats.org/wordprocessingml/2006/main">
        <w:br xmlns:w="http://schemas.openxmlformats.org/wordprocessingml/2006/main"/>
      </w:r>
      <w:r xmlns:w="http://schemas.openxmlformats.org/wordprocessingml/2006/main">
        <w:t xml:space="preserve">125. In this life, if you put your palms together and bow your body to the ground, sincerely worship the Buddha, you will always be born noble and live a happy life. </w:t>
      </w:r>
      <w:r xmlns:w="http://schemas.openxmlformats.org/wordprocessingml/2006/main">
        <w:br xmlns:w="http://schemas.openxmlformats.org/wordprocessingml/2006/main"/>
      </w:r>
      <w:r xmlns:w="http://schemas.openxmlformats.org/wordprocessingml/2006/main">
        <w:t xml:space="preserve">126. In this life, you are often angry and gluttonous, but in your previous life you were a crazy person. </w:t>
      </w:r>
      <w:r xmlns:w="http://schemas.openxmlformats.org/wordprocessingml/2006/main">
        <w:br xmlns:w="http://schemas.openxmlformats.org/wordprocessingml/2006/main"/>
      </w:r>
      <w:r xmlns:w="http://schemas.openxmlformats.org/wordprocessingml/2006/main">
        <w:t xml:space="preserve">127. If you look evilly at other people’s women in this life, you looked evilly at other people’s women in your previous life. </w:t>
      </w:r>
      <w:r xmlns:w="http://schemas.openxmlformats.org/wordprocessingml/2006/main">
        <w:br xmlns:w="http://schemas.openxmlformats.org/wordprocessingml/2006/main"/>
      </w:r>
      <w:r xmlns:w="http://schemas.openxmlformats.org/wordprocessingml/2006/main">
        <w:t xml:space="preserve">128. If you protect your wife and scold your parents in this life, you will fall into the tongue-cutting hell after death. </w:t>
      </w:r>
      <w:r xmlns:w="http://schemas.openxmlformats.org/wordprocessingml/2006/main">
        <w:br xmlns:w="http://schemas.openxmlformats.org/wordprocessingml/2006/main"/>
      </w:r>
      <w:r xmlns:w="http://schemas.openxmlformats.org/wordprocessingml/2006/main">
        <w:t xml:space="preserve">The Buddha told Ananda that the above-mentioned sufferings are all due to the ten evil deeds. The top category will fall into hell, the bottom category will fall into hungry ghosts, and the middle category will fall into animals. Those who create the ten bad karma will fall into the three evil paths. If they are born as humans, they will each receive two kinds of suffering: </w:t>
      </w:r>
      <w:r xmlns:w="http://schemas.openxmlformats.org/wordprocessingml/2006/main">
        <w:br xmlns:w="http://schemas.openxmlformats.org/wordprocessingml/2006/main"/>
      </w:r>
      <w:r xmlns:w="http://schemas.openxmlformats.org/wordprocessingml/2006/main">
        <w:t xml:space="preserve">(1) Those who kill living beings: short life and many diseases. </w:t>
      </w:r>
      <w:r xmlns:w="http://schemas.openxmlformats.org/wordprocessingml/2006/main">
        <w:br xmlns:w="http://schemas.openxmlformats.org/wordprocessingml/2006/main"/>
      </w:r>
      <w:r xmlns:w="http://schemas.openxmlformats.org/wordprocessingml/2006/main">
        <w:t xml:space="preserve">(2) Robbery and theft: poverty and inability to keep property. </w:t>
      </w:r>
      <w:r xmlns:w="http://schemas.openxmlformats.org/wordprocessingml/2006/main">
        <w:br xmlns:w="http://schemas.openxmlformats.org/wordprocessingml/2006/main"/>
      </w:r>
      <w:r xmlns:w="http://schemas.openxmlformats.org/wordprocessingml/2006/main">
        <w:t xml:space="preserve">(3) Committing sexual immorality: the spouse is unchaste and the husband and wife quarrel with each other and do not follow their own hearts. </w:t>
      </w:r>
      <w:r xmlns:w="http://schemas.openxmlformats.org/wordprocessingml/2006/main">
        <w:br xmlns:w="http://schemas.openxmlformats.org/wordprocessingml/2006/main"/>
      </w:r>
      <w:r xmlns:w="http://schemas.openxmlformats.org/wordprocessingml/2006/main">
        <w:t xml:space="preserve">(4) Committing lies: often being slandered and deceived. </w:t>
      </w:r>
      <w:r xmlns:w="http://schemas.openxmlformats.org/wordprocessingml/2006/main">
        <w:br xmlns:w="http://schemas.openxmlformats.org/wordprocessingml/2006/main"/>
      </w:r>
      <w:r xmlns:w="http://schemas.openxmlformats.org/wordprocessingml/2006/main">
        <w:t xml:space="preserve">(5) Being divisive (sowing dissension): destroying the family members and causing harm to the family members. </w:t>
      </w:r>
      <w:r xmlns:w="http://schemas.openxmlformats.org/wordprocessingml/2006/main">
        <w:br xmlns:w="http://schemas.openxmlformats.org/wordprocessingml/2006/main"/>
      </w:r>
      <w:r xmlns:w="http://schemas.openxmlformats.org/wordprocessingml/2006/main">
        <w:t xml:space="preserve">(6) Harsh words: Frequent hearing of curses and speaking often lead to lawsuits. </w:t>
      </w:r>
      <w:r xmlns:w="http://schemas.openxmlformats.org/wordprocessingml/2006/main">
        <w:br xmlns:w="http://schemas.openxmlformats.org/wordprocessingml/2006/main"/>
      </w:r>
      <w:r xmlns:w="http://schemas.openxmlformats.org/wordprocessingml/2006/main">
        <w:t xml:space="preserve">(7) Flirty words: no one believes what you say and what you say cannot be realized. </w:t>
      </w:r>
      <w:r xmlns:w="http://schemas.openxmlformats.org/wordprocessingml/2006/main">
        <w:br xmlns:w="http://schemas.openxmlformats.org/wordprocessingml/2006/main"/>
      </w:r>
      <w:r xmlns:w="http://schemas.openxmlformats.org/wordprocessingml/2006/main">
        <w:t xml:space="preserve">(8) Being greedy: never being satisfied with money and being unable to get what you want. </w:t>
      </w:r>
      <w:r xmlns:w="http://schemas.openxmlformats.org/wordprocessingml/2006/main">
        <w:br xmlns:w="http://schemas.openxmlformats.org/wordprocessingml/2006/main"/>
      </w:r>
      <w:r xmlns:w="http://schemas.openxmlformats.org/wordprocessingml/2006/main">
        <w:t xml:space="preserve">(9) Being angry (vicious and vicious): often causing trouble and being provoked and hurt by others. (10) Wrong views (foolishness): Often born in a family with wrong views, the heart is always low on self-esteem, and the person obeys the yin and yin. </w:t>
      </w:r>
      <w:r xmlns:w="http://schemas.openxmlformats.org/wordprocessingml/2006/main">
        <w:br xmlns:w="http://schemas.openxmlformats.org/wordprocessingml/2006/main"/>
      </w:r>
      <w:r xmlns:w="http://schemas.openxmlformats.org/wordprocessingml/2006/main">
        <w:t xml:space="preserve">The above ten evil deeds are the main causes of suffering. Those who had committed the ten evil deeds in the meeting were afraid and asked how to avoid suffering in the three evil realms. The Buddha said: </w:t>
      </w:r>
      <w:r xmlns:w="http://schemas.openxmlformats.org/wordprocessingml/2006/main">
        <w:br xmlns:w="http://schemas.openxmlformats.org/wordprocessingml/2006/main"/>
      </w:r>
      <w:r xmlns:w="http://schemas.openxmlformats.org/wordprocessingml/2006/main">
        <w:t xml:space="preserve">129. If you build a temple in this life, you will be a king in the next life. </w:t>
      </w:r>
      <w:r xmlns:w="http://schemas.openxmlformats.org/wordprocessingml/2006/main">
        <w:br xmlns:w="http://schemas.openxmlformats.org/wordprocessingml/2006/main"/>
      </w:r>
      <w:r xmlns:w="http://schemas.openxmlformats.org/wordprocessingml/2006/main">
        <w:t xml:space="preserve">130. In this life, if you are a county mayor and protect a Buddhist temple, in the next life you will be a prime minister, governor or county magistrate, with plenty of clothes and carriages. </w:t>
      </w:r>
      <w:r xmlns:w="http://schemas.openxmlformats.org/wordprocessingml/2006/main">
        <w:br xmlns:w="http://schemas.openxmlformats.org/wordprocessingml/2006/main"/>
      </w:r>
      <w:r xmlns:w="http://schemas.openxmlformats.org/wordprocessingml/2006/main">
        <w:t xml:space="preserve">131. In this life, if you set an example to influence others and do various meritorious deeds, you will be rich in the next life, admired by everyone, and have no disadvantages. </w:t>
      </w:r>
      <w:r xmlns:w="http://schemas.openxmlformats.org/wordprocessingml/2006/main">
        <w:br xmlns:w="http://schemas.openxmlformats.org/wordprocessingml/2006/main"/>
      </w:r>
      <w:r xmlns:w="http://schemas.openxmlformats.org/wordprocessingml/2006/main">
        <w:t xml:space="preserve">132. In this life, I like burning lamps for illumination, and in the next life I will be born in the sun, moon and sky. </w:t>
      </w:r>
      <w:r xmlns:w="http://schemas.openxmlformats.org/wordprocessingml/2006/main">
        <w:br xmlns:w="http://schemas.openxmlformats.org/wordprocessingml/2006/main"/>
      </w:r>
      <w:r xmlns:w="http://schemas.openxmlformats.org/wordprocessingml/2006/main">
        <w:t xml:space="preserve">133. If you like to give charity and adopt loving creatures in this life, you will be rich in the next life. </w:t>
      </w:r>
      <w:r xmlns:w="http://schemas.openxmlformats.org/wordprocessingml/2006/main">
        <w:br xmlns:w="http://schemas.openxmlformats.org/wordprocessingml/2006/main"/>
      </w:r>
      <w:r xmlns:w="http://schemas.openxmlformats.org/wordprocessingml/2006/main">
        <w:t xml:space="preserve">134. If you like to give food and food in this life, you will have enough food in the next life, your body will be strong, you will live long and wise, and if you give money to animals, you will get a hundred times the blessings. </w:t>
      </w:r>
      <w:r xmlns:w="http://schemas.openxmlformats.org/wordprocessingml/2006/main">
        <w:br xmlns:w="http://schemas.openxmlformats.org/wordprocessingml/2006/main"/>
      </w:r>
      <w:r xmlns:w="http://schemas.openxmlformats.org/wordprocessingml/2006/main">
        <w:t xml:space="preserve">135. Giving to people without good roots will bring you a thousandfold blessing. </w:t>
      </w:r>
      <w:r xmlns:w="http://schemas.openxmlformats.org/wordprocessingml/2006/main">
        <w:br xmlns:w="http://schemas.openxmlformats.org/wordprocessingml/2006/main"/>
      </w:r>
      <w:r xmlns:w="http://schemas.openxmlformats.org/wordprocessingml/2006/main">
        <w:t xml:space="preserve">136. Making offerings to monks who uphold the precepts will bring you ten thousandfold blessings. </w:t>
      </w:r>
      <w:r xmlns:w="http://schemas.openxmlformats.org/wordprocessingml/2006/main">
        <w:br xmlns:w="http://schemas.openxmlformats.org/wordprocessingml/2006/main"/>
      </w:r>
      <w:r xmlns:w="http://schemas.openxmlformats.org/wordprocessingml/2006/main">
        <w:t xml:space="preserve">137. Make offerings to the Dharma Master, circulate the Mahayana Sutra, and preach the Tathagata’s secret Dharma storehouse, making the public happy and receiving immeasurable blessings. </w:t>
      </w:r>
      <w:r xmlns:w="http://schemas.openxmlformats.org/wordprocessingml/2006/main">
        <w:br xmlns:w="http://schemas.openxmlformats.org/wordprocessingml/2006/main"/>
      </w:r>
      <w:r xmlns:w="http://schemas.openxmlformats.org/wordprocessingml/2006/main">
        <w:t xml:space="preserve">138. Make offerings to Bodhisattvas and Buddhas, and your blessings will be endless. </w:t>
      </w:r>
      <w:r xmlns:w="http://schemas.openxmlformats.org/wordprocessingml/2006/main">
        <w:br xmlns:w="http://schemas.openxmlformats.org/wordprocessingml/2006/main"/>
      </w:r>
      <w:r xmlns:w="http://schemas.openxmlformats.org/wordprocessingml/2006/main">
        <w:t xml:space="preserve">139. Even if you support your parents or give alms to the sick, you will receive endless blessings. </w:t>
      </w:r>
      <w:r xmlns:w="http://schemas.openxmlformats.org/wordprocessingml/2006/main">
        <w:br xmlns:w="http://schemas.openxmlformats.org/wordprocessingml/2006/main"/>
      </w:r>
      <w:r xmlns:w="http://schemas.openxmlformats.org/wordprocessingml/2006/main">
        <w:t xml:space="preserve">140. If you help monks bathe in this life, you will have a straight face and be respected by everyone in the next life. </w:t>
      </w:r>
      <w:r xmlns:w="http://schemas.openxmlformats.org/wordprocessingml/2006/main">
        <w:br xmlns:w="http://schemas.openxmlformats.org/wordprocessingml/2006/main"/>
      </w:r>
      <w:r xmlns:w="http://schemas.openxmlformats.org/wordprocessingml/2006/main">
        <w:t xml:space="preserve">141. In this life, I like to praise those who read and chant sutras. In the next life, my voice will be elegant and beautiful, making people happy when I hear it. </w:t>
      </w:r>
      <w:r xmlns:w="http://schemas.openxmlformats.org/wordprocessingml/2006/main">
        <w:br xmlns:w="http://schemas.openxmlformats.org/wordprocessingml/2006/main"/>
      </w:r>
      <w:r xmlns:w="http://schemas.openxmlformats.org/wordprocessingml/2006/main">
        <w:t xml:space="preserve">142. If you like to keep the precepts in this life, you will have a straight body in the next life. </w:t>
      </w:r>
      <w:r xmlns:w="http://schemas.openxmlformats.org/wordprocessingml/2006/main">
        <w:br xmlns:w="http://schemas.openxmlformats.org/wordprocessingml/2006/main"/>
      </w:r>
      <w:r xmlns:w="http://schemas.openxmlformats.org/wordprocessingml/2006/main">
        <w:t xml:space="preserve">143. In this life, you build wells to provide people with water and plant Taoist trees to provide people with shade. In the next life, you will be kings of people and have plenty of food. </w:t>
      </w:r>
      <w:r xmlns:w="http://schemas.openxmlformats.org/wordprocessingml/2006/main">
        <w:br xmlns:w="http://schemas.openxmlformats.org/wordprocessingml/2006/main"/>
      </w:r>
      <w:r xmlns:w="http://schemas.openxmlformats.org/wordprocessingml/2006/main">
        <w:t xml:space="preserve">144. In this life, I like to copy sutras and give them to others to read. In the next life, I will be able to argue without hindrance. It is easy to become enlightened by studying the Dharma. I will always be protected by Buddhas and Bodhisattvas, and I will always be a leader among people. </w:t>
      </w:r>
      <w:r xmlns:w="http://schemas.openxmlformats.org/wordprocessingml/2006/main">
        <w:br xmlns:w="http://schemas.openxmlformats.org/wordprocessingml/2006/main"/>
      </w:r>
      <w:r xmlns:w="http://schemas.openxmlformats.org/wordprocessingml/2006/main">
        <w:t xml:space="preserve">145. In this life, I like to build bridges and boats to help people. In the next life, I will have all seven treasures and be respected and served by everyone. </w:t>
      </w:r>
      <w:r xmlns:w="http://schemas.openxmlformats.org/wordprocessingml/2006/main">
        <w:br xmlns:w="http://schemas.openxmlformats.org/wordprocessingml/2006/main"/>
      </w:r>
      <w:r xmlns:w="http://schemas.openxmlformats.org/wordprocessingml/2006/main">
        <w:t xml:space="preserve">The Buddha told Ananda that there are many examples of cause and effect in the sutras he taught before, and he should advise all living beings to read, recite and practice, which will naturally eliminate suffering. </w:t>
      </w:r>
      <w:r xmlns:w="http://schemas.openxmlformats.org/wordprocessingml/2006/main">
        <w:br xmlns:w="http://schemas.openxmlformats.org/wordprocessingml/2006/main"/>
      </w:r>
      <w:r xmlns:w="http://schemas.openxmlformats.org/wordprocessingml/2006/main">
        <w:t xml:space="preserve">※Extracted from "The Buddha's Sutra on Good and Evil Causes and Effects" (Buddhist Tripitaka, Volume 28, page 920) </w:t>
      </w:r>
      <w:r xmlns:w="http://schemas.openxmlformats.org/wordprocessingml/2006/main">
        <w:br xmlns:w="http://schemas.openxmlformats.org/wordprocessingml/2006/main"/>
      </w:r>
      <w:r xmlns:w="http://schemas.openxmlformats.org/wordprocessingml/2006/main">
        <w:t xml:space="preserve">※If there are internal and external troubles and impure causes and conditions, this person should cultivate the mind of Buddha. If there is a person who sincerely practices chanting the name of the Buddha, he will be freed from internal and external troubles, impure causes and conditions, and will grow in compassion and wisdom. "Upasana Sutra"</w:t>
      </w:r>
    </w:p>
    <w:p>
      <w:r xmlns:w="http://schemas.openxmlformats.org/wordprocessingml/2006/main">
        <w:t xml:space="preserve">Little Pig Weekly Season 3 - Chapter 7 [The truth behind immigration] Guest: Huang Xiahui | Huang Xiahui’s strengths and weaknesses | Huang Xiahui’s unruly and willful | The real reason for going to the United States | The difference between her husband and her confidant | Being the third child back then Reader’s feelings | </w:t>
      </w:r>
      <w:r xmlns:w="http://schemas.openxmlformats.org/wordprocessingml/2006/main">
        <w:br xmlns:w="http://schemas.openxmlformats.org/wordprocessingml/2006/main"/>
      </w:r>
      <w:r xmlns:w="http://schemas.openxmlformats.org/wordprocessingml/2006/main">
        <w:t xml:space="preserve">https://www.youtube.com/watch?v=oAT6Xaz7gnM</w:t>
      </w:r>
    </w:p>
    <w:p>
      <w:r xmlns:w="http://schemas.openxmlformats.org/wordprocessingml/2006/main">
        <w:t xml:space="preserve">nan</w:t>
      </w:r>
    </w:p>
    <w:p>
      <w:r xmlns:w="http://schemas.openxmlformats.org/wordprocessingml/2006/main">
        <w:t xml:space="preserve">http://hk.on.cc/hk/bkn/cnt/news/20150819/mobile/bkn-20150819154508201-0819_00822_001.html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matter what the reason is, you are not allowed to hurt others.</w:t>
      </w:r>
    </w:p>
    <w:p>
      <w:r xmlns:w="http://schemas.openxmlformats.org/wordprocessingml/2006/main">
        <w:t xml:space="preserve">Brother Uyghur; Hong Kong people are not the mainlanders who oppress you; please distinguish clearly</w:t>
      </w:r>
    </w:p>
    <w:p>
      <w:r xmlns:w="http://schemas.openxmlformats.org/wordprocessingml/2006/main">
        <w:t xml:space="preserve">It was caused by the Communist Party.</w:t>
      </w:r>
    </w:p>
    <w:p>
      <w:r xmlns:w="http://schemas.openxmlformats.org/wordprocessingml/2006/main">
        <w:t xml:space="preserve">Hahaha. . . Killing me. . . . Hong Kong people are dead, let’s see if you are smiling or not! ? Can't you laugh at IKEA?</w:t>
      </w:r>
    </w:p>
    <w:p>
      <w:r xmlns:w="http://schemas.openxmlformats.org/wordprocessingml/2006/main">
        <w:t xml:space="preserve">It’s really about doing what you can, bombing Chinese people, not bombing China, you have to bomb people’s places! What kind of logic? Someone needs to believe it! The bombing of Queen's Plaza was done to deal with the Philippines, not Hong Kong.</w:t>
      </w:r>
    </w:p>
    <w:p>
      <w:r xmlns:w="http://schemas.openxmlformats.org/wordprocessingml/2006/main">
        <w:t xml:space="preserve">It’s hard to be a good person if you are so frightened! Will evil people care about you, Hong Kong or Chinese? The Japanese in the front row are really awesome.</w:t>
      </w:r>
    </w:p>
    <w:p>
      <w:r xmlns:w="http://schemas.openxmlformats.org/wordprocessingml/2006/main">
        <w:t xml:space="preserve">This time I want to kill the Uyghur boss, and if I want to take revenge on the CCP, I will explode in the mainland! There is no need to disturb Thailand, people from many countries around the world love to travel to Thailand!</w:t>
      </w:r>
    </w:p>
    <w:p>
      <w:r xmlns:w="http://schemas.openxmlformats.org/wordprocessingml/2006/main">
        <w:t xml:space="preserve">I was so scared that I couldn't even go to Queen's Square on Sunday to stand up.</w:t>
      </w:r>
    </w:p>
    <w:p>
      <w:r xmlns:w="http://schemas.openxmlformats.org/wordprocessingml/2006/main">
        <w:t xml:space="preserve">Bombs are invisible.</w:t>
      </w:r>
    </w:p>
    <w:p>
      <w:r xmlns:w="http://schemas.openxmlformats.org/wordprocessingml/2006/main">
        <w:t xml:space="preserve">Will they care who you are? </w:t>
      </w:r>
      <w:r xmlns:w="http://schemas.openxmlformats.org/wordprocessingml/2006/main">
        <w:br xmlns:w="http://schemas.openxmlformats.org/wordprocessingml/2006/main"/>
      </w:r>
      <w:r xmlns:w="http://schemas.openxmlformats.org/wordprocessingml/2006/main">
        <w:t xml:space="preserve">What an innocent piece of nonsense. Will you listen when he kills you? </w:t>
      </w:r>
      <w:r xmlns:w="http://schemas.openxmlformats.org/wordprocessingml/2006/main">
        <w:br xmlns:w="http://schemas.openxmlformats.org/wordprocessingml/2006/main"/>
      </w:r>
      <w:r xmlns:w="http://schemas.openxmlformats.org/wordprocessingml/2006/main">
        <w:t xml:space="preserve">ignorance</w:t>
      </w:r>
    </w:p>
    <w:p>
      <w:r xmlns:w="http://schemas.openxmlformats.org/wordprocessingml/2006/main">
        <w:t xml:space="preserve">You really don’t need to be alarmed. You lie in bed dreaming 24 hours a day and have no ability to go out. What if something will blow up on you? Do not worry!</w:t>
      </w:r>
    </w:p>
    <w:p>
      <w:r xmlns:w="http://schemas.openxmlformats.org/wordprocessingml/2006/main">
        <w:t xml:space="preserve">ignorance! Do you think it's okay to grab BNO when he kills people?</w:t>
      </w:r>
    </w:p>
    <w:p>
      <w:r xmlns:w="http://schemas.openxmlformats.org/wordprocessingml/2006/main">
        <w:t xml:space="preserve">You daydream in bed every day, and you don’t even get into trouble! But if you don’t take medicine according to the doctor’s instructions, you will definitely get into trouble!</w:t>
      </w:r>
    </w:p>
    <w:p>
      <w:r xmlns:w="http://schemas.openxmlformats.org/wordprocessingml/2006/main">
        <w:t xml:space="preserve">If the Uighurs want to bomb the Chinese, why should they go to Thailand to bomb them </w:t>
      </w:r>
      <w:r xmlns:w="http://schemas.openxmlformats.org/wordprocessingml/2006/main">
        <w:br xmlns:w="http://schemas.openxmlformats.org/wordprocessingml/2006/main"/>
      </w:r>
      <w:r xmlns:w="http://schemas.openxmlformats.org/wordprocessingml/2006/main">
        <w:t xml:space="preserve">instead of bombing them in China?</w:t>
      </w:r>
    </w:p>
    <w:p>
      <w:r xmlns:w="http://schemas.openxmlformats.org/wordprocessingml/2006/main">
        <w:t xml:space="preserve">Do you think IS will let BNO go after you finished talking nonsense? </w:t>
      </w:r>
      <w:r xmlns:w="http://schemas.openxmlformats.org/wordprocessingml/2006/main">
        <w:br xmlns:w="http://schemas.openxmlformats.org/wordprocessingml/2006/main"/>
      </w:r>
      <w:r xmlns:w="http://schemas.openxmlformats.org/wordprocessingml/2006/main">
        <w:t xml:space="preserve">ignorance</w:t>
      </w:r>
    </w:p>
    <w:p>
      <w:r xmlns:w="http://schemas.openxmlformats.org/wordprocessingml/2006/main">
        <w:t xml:space="preserve">You are mentally disturbed and seriously depressed! You don’t have the money to buy medicine?</w:t>
      </w:r>
    </w:p>
    <w:p>
      <w:r xmlns:w="http://schemas.openxmlformats.org/wordprocessingml/2006/main">
        <w:t xml:space="preserve">After talking nonsense, will IS pay attention to you? </w:t>
      </w:r>
      <w:r xmlns:w="http://schemas.openxmlformats.org/wordprocessingml/2006/main">
        <w:br xmlns:w="http://schemas.openxmlformats.org/wordprocessingml/2006/main"/>
      </w:r>
      <w:r xmlns:w="http://schemas.openxmlformats.org/wordprocessingml/2006/main">
        <w:t xml:space="preserve">Are you going to die if you deny that you are Chinese? ignorance</w:t>
      </w:r>
    </w:p>
    <w:p>
      <w:r xmlns:w="http://schemas.openxmlformats.org/wordprocessingml/2006/main">
        <w:t xml:space="preserve">[Qingbao News] A terrorist attack occurred on the Erawan Shrine in Bangkok, Thailand on Monday. Thai media quoted police sources yesterday as saying that it was suspected to be the East Turkestan Organization. They also said that they had received intelligence that there would be an attack on Chinese tourists. The incident has shocked the hearts of Chinese tourists and local Chinese. Panic. The police put together a jigsaw puzzle of the suspect and offered a reward of 1 million baht (approximately HK$220,000) to arrest the man with a backpack in yellow and his two accomplices.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Bangkok Post reported that the Thai Police Intelligence Department received news early in the morning that an attack on Chinese tourists may occur in Bangkok after the 11th of this month. Two weeks ago, security was strengthened at the request of the Chinese Embassy. The police suspected that the East Turkestan Organization launched the attack in retaliation for Thailand's deportation of 109 Uyghur Muslims to China last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Two other members of the "Man in Yellow"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reported that the statement was different from the official statement, because the Defense Minister stated the day before yesterday that he had not received intelligence about the attack, and also said that there was no evidence to show that it was related to the Uighurs. Prime Minister Prayuth Chan-ocha yesterday ruled out the theory that the murderers were from the East Turkistan Organization, saying that if they were the masterminds, they should have admitted their responsibility by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attacks have frightened Chinese tourists, and authorities have tightened security at tourist attractions frequented by them. Security at six domestic airports has been raised to the highest level. National Police Chief Soong Yok visited Bangkok's Chinatown last night. He said that more than 100 police officers and soldiers maintained order and ensured that Chinese businessmen and tourists did not need to worry.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police drew a puzzle piece of "The Man in Yellow" based on CCTV. They did not rule out that he was disguised, so they did not know his nationality. They offered a reward of about HK$220,000 to arrest him and his two accomplices who appeared around him. A taxi driver who picked up a man in yellow claimed that he did not speak Thai.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Nearly half of Chinese tourists have canceled their trip to Thailand.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Senior tourism industry insiders said that the Bangkok bombing was a major blow to China's tourism industry in Thailand. About 30% to 50% of Chinese tourists have temporarily canceled their trip to Thailand and transferred to other destinations.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Thai people are alarmed by "hoax bomb" at light rail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station. At Nana Station of the light rail line near the red light district in Bangkok, someone found a suspicious long tubular object placed in the open space under the elevated station at noon yesterday. After receiving the report, the police worried that it was an explosive and cordoned off the station. And traffic in the nearby area, bomb disposal experts confirmed that it was just an empty box wrapped in tape and plastic.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Erawan Buddha statue where the explosion occurred was reopened two days later. Many believers came to kneel down to pray and lay flowers to express their condolences. There were police officers stationed at the venue, but no security checks were conducted on those entering the venue.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http://hk.news.yahoo.com/%E6%B3%B0%E8%AD%A6%E7%96%91%E6%9D%B1%E7%AA%81%E7%AD%96%E5 %8B%95-%E8%8F%AF%E5%AE%A2%E4%BA%BA%E5%BF%83%E6%83%B6%E6%83%B6-224653157.html</w:t>
      </w:r>
    </w:p>
    <w:p>
      <w:r xmlns:w="http://schemas.openxmlformats.org/wordprocessingml/2006/main">
        <w:t xml:space="preserve">Actually, brother, what are you going to do at Queen's Square on Sunday? Could it be that I should make friends………………</w:t>
      </w:r>
    </w:p>
    <w:p>
      <w:r xmlns:w="http://schemas.openxmlformats.org/wordprocessingml/2006/main">
        <w:t xml:space="preserve">Go to the Erawan Shrine and use a loudspeaker to make it clear that you are not Chinese!</w:t>
      </w:r>
    </w:p>
    <w:p>
      <w:r xmlns:w="http://schemas.openxmlformats.org/wordprocessingml/2006/main">
        <w:t xml:space="preserve">Because Thailand and China have become closer and closer recently, even the old American gangsters don’t listen to the law</w:t>
      </w:r>
    </w:p>
    <w:p>
      <w:r xmlns:w="http://schemas.openxmlformats.org/wordprocessingml/2006/main">
        <w:t xml:space="preserve">What does it have to do with IS that you don’t have money to buy medicine to treat your severe brain trauma? I don’t know if IS is greedy for you and has no brains to recruit you?</w:t>
      </w:r>
    </w:p>
    <w:p>
      <w:r xmlns:w="http://schemas.openxmlformats.org/wordprocessingml/2006/main">
        <w:t xml:space="preserve">Will terrorism pay attention to you after you talk nonsense? </w:t>
      </w:r>
      <w:r xmlns:w="http://schemas.openxmlformats.org/wordprocessingml/2006/main">
        <w:br xmlns:w="http://schemas.openxmlformats.org/wordprocessingml/2006/main"/>
      </w:r>
      <w:r xmlns:w="http://schemas.openxmlformats.org/wordprocessingml/2006/main">
        <w:t xml:space="preserve">Are you taking any medication? Did the brain injury affect you? </w:t>
      </w:r>
      <w:r xmlns:w="http://schemas.openxmlformats.org/wordprocessingml/2006/main">
        <w:br xmlns:w="http://schemas.openxmlformats.org/wordprocessingml/2006/main"/>
      </w:r>
      <w:r xmlns:w="http://schemas.openxmlformats.org/wordprocessingml/2006/main">
        <w:t xml:space="preserve">Will this BNO avoid death just by saying that I am not Chinese? </w:t>
      </w:r>
      <w:r xmlns:w="http://schemas.openxmlformats.org/wordprocessingml/2006/main">
        <w:br xmlns:w="http://schemas.openxmlformats.org/wordprocessingml/2006/main"/>
      </w:r>
      <w:r xmlns:w="http://schemas.openxmlformats.org/wordprocessingml/2006/main">
        <w:t xml:space="preserve">ignorance!</w:t>
      </w:r>
    </w:p>
    <w:p>
      <w:r xmlns:w="http://schemas.openxmlformats.org/wordprocessingml/2006/main">
        <w:t xml:space="preserve">If you have severe brain trauma, you will naturally talk nonsense. Don't worry, it's normal! It won't kill anyone. You don't have any brains anyway, so it won't be serious enough to fight on the side!</w:t>
      </w:r>
    </w:p>
    <w:p>
      <w:r xmlns:w="http://schemas.openxmlformats.org/wordprocessingml/2006/main">
        <w:t xml:space="preserve">Enough with the nonsense! Do you think you won’t die if you don’t have a brain? Will placing a bomb in the ditch make you leave? Use fear! </w:t>
      </w:r>
      <w:r xmlns:w="http://schemas.openxmlformats.org/wordprocessingml/2006/main">
        <w:br xmlns:w="http://schemas.openxmlformats.org/wordprocessingml/2006/main"/>
      </w:r>
      <w:r xmlns:w="http://schemas.openxmlformats.org/wordprocessingml/2006/main">
        <w:t xml:space="preserve">joke</w:t>
      </w:r>
    </w:p>
    <w:p>
      <w:r xmlns:w="http://schemas.openxmlformats.org/wordprocessingml/2006/main">
        <w:t xml:space="preserve">Ouch! Although your severe brain trauma will not lead to death, your uncontrolled facial muscles may cause you to laugh to death because of your demented smile! Senior brother, be careful and remember to take medicine as soon as possible!</w:t>
      </w:r>
    </w:p>
    <w:p>
      <w:r xmlns:w="http://schemas.openxmlformats.org/wordprocessingml/2006/main">
        <w:t xml:space="preserve">What! A bunch of nonsense</w:t>
      </w:r>
    </w:p>
    <w:p>
      <w:r xmlns:w="http://schemas.openxmlformats.org/wordprocessingml/2006/main">
        <w:t xml:space="preserve">Wow! Giggling again!</w:t>
      </w:r>
    </w:p>
    <w:p>
      <w:r xmlns:w="http://schemas.openxmlformats.org/wordprocessingml/2006/main">
        <w:t xml:space="preserve">(Comprehensive Report) (Sing Tao Daily Report) Luo Fan Jiaofen, the head of the Chief Executive's Office-designate with a rank equivalent to the director-general, has been exempted from the government's one-year "cold river period" restriction after leaving office to prevent conflicts of interest among accountable officials. When asked by this reporter, Luo Fanjiaofen said that the restrictions involved the terms of her contract and she would not disclose them. She also pointed out that the post-employment provisions in the contract were not completely out of control, saying that the exemption statement was "not entirely correct." Federation of Trade Unions member Huang Guojian believes that Mrs. Luo's job is only a temporary position and the Cold River period regulations should not be excessively enforced; Democratic Party member Zhang Wenguang questioned whether Mrs. Luo's arrangement is privileged.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Luo: The exemption statement is "not entirely correct."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code set by the government on the accountability system for principal officials, in order to prevent conflicts of interest, officials must be subject to three restrictions when resigning, including that within one year after leaving office, if they join the private sector, they must first Consult the opinions of the special committee appointed by the Chief Executive and shall not be involved in any litigation or lobbying work against the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Luo Fan Jiaofen was appointed as the head of the office of the Chief Executive-designate, with a rank equivalent to that of the Director-General. According to the system, she should have been subject to the one-year cold river period mentioned above, but she requested an exemption and was recognized by the Chief Executive-designate Leung Chun-ying, and was eventually exempted from the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Mrs. Law was questioned, she refused to disclose whether she had been exempted from all three restrictions or only partially exempted her, saying only that the provisions in the contract regarding her resignation were "not completely uncontrollable." She also pointed out that each major official's contract is different, and some other officials also have special arrangements. Her arrangement is not without precedent.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Huang Guojian said that the temporary position should not be too persistent.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Federation of Trade Unions Councilor Huang Guojian said that Mrs. Luo’s job in the designate office was only a temporary position. The work she was responsible for did not involve interests, and she was unable to exercise government power. She only had influence but no right to distribute benefits. There was no need to Too obsessed with the "Cold River Period" regulations. Regarding Mrs. Luo's participation in team work, Huang Guojian suggested that Mrs. Luo was only responsible for administrative work in the team, and Leung Chun-ying and the central government were the decision-makers. He pointed out that Mrs. Luo's term of office was only two or three months, and she was a "loyalty" helper. Therefore, it would be too harsh to require a one-year cold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Democratic Party member Zhang Wenguang believes that the Civil Service Bureau should explain whether Mrs. Luo's resignation arrangement includes an exemption from the "cold period" clause. He believes that Mrs. Luo, as the designate head of the office, is working on a temporary basis, but she is fully involved in the personnel arrangements of the cabinet of the next government. Her current powers, responsibilities, and control over the high-level situations of the next government are actually greater than those of the Chief Secretary for Administration. many.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Mrs. Luo can be exempted, he questions whether the government is still doing things "by the rules" and whether such "exemptions" will continue to happen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Zhang Wenguang also pointed out that the Office-designate had previously exempted Chen Ran from employment as a non-permanent resident, and now Luo Fan Jiaofen was exempted from the cold period. He questioned whether the Civil Service Bureau has done a good job in checking the requirements, or whether some people have special privileges. , requesting the Civil Service Bureau to provide an explanation.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Reporter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http://hk.news.yahoo.com/%E7%BE%85%E8%8C%83%E7%8D%B2%E8%B1%81%E5%85%8D-%E5%86 %B7%E6%B2%B3%E6%9C%9F-%E9%9B%A2%E8%81%B7%E9%99%90%E5%88%B6-223000011.html</w:t>
      </w:r>
    </w:p>
    <w:p>
      <w:r xmlns:w="http://schemas.openxmlformats.org/wordprocessingml/2006/main">
        <w:t xml:space="preserve">I don’t think there is a big problem with this exemption. Anyway, there have been many exemptions in recent years. </w:t>
      </w:r>
      <w:r xmlns:w="http://schemas.openxmlformats.org/wordprocessingml/2006/main">
        <w:br xmlns:w="http://schemas.openxmlformats.org/wordprocessingml/2006/main"/>
      </w:r>
      <w:r xmlns:w="http://schemas.openxmlformats.org/wordprocessingml/2006/main">
        <w:t xml:space="preserve">The most important thing is that the government should take the initiative to explain the exemption, rather than refuse to disclose it. </w:t>
      </w:r>
      <w:r xmlns:w="http://schemas.openxmlformats.org/wordprocessingml/2006/main">
        <w:br xmlns:w="http://schemas.openxmlformats.org/wordprocessingml/2006/main"/>
      </w:r>
      <w:r xmlns:w="http://schemas.openxmlformats.org/wordprocessingml/2006/main">
        <w:t xml:space="preserve">In recent years, the government has had too little transparency and has lost the trust of the public. </w:t>
      </w:r>
      <w:r xmlns:w="http://schemas.openxmlformats.org/wordprocessingml/2006/main">
        <w:br xmlns:w="http://schemas.openxmlformats.org/wordprocessingml/2006/main"/>
      </w:r>
      <w:r xmlns:w="http://schemas.openxmlformats.org/wordprocessingml/2006/main">
        <w:t xml:space="preserve">We hope that the Chief Executive-elect will use this opportunity to be transparent so that citizens can have more confidence in the Government-elect.</w:t>
      </w:r>
    </w:p>
    <w:p>
      <w:r xmlns:w="http://schemas.openxmlformats.org/wordprocessingml/2006/main">
        <w:t xml:space="preserve">Exemption from disclosure is a privilege</w:t>
      </w:r>
    </w:p>
    <w:p>
      <w:r xmlns:w="http://schemas.openxmlformats.org/wordprocessingml/2006/main">
        <w:t xml:space="preserve">Tell the reason</w:t>
      </w:r>
    </w:p>
    <w:p>
      <w:r xmlns:w="http://schemas.openxmlformats.org/wordprocessingml/2006/main">
        <w:t xml:space="preserve">Is the Nepali model discontinued? </w:t>
      </w:r>
      <w:r xmlns:w="http://schemas.openxmlformats.org/wordprocessingml/2006/main">
        <w:br xmlns:w="http://schemas.openxmlformats.org/wordprocessingml/2006/main"/>
      </w:r>
      <w:r xmlns:w="http://schemas.openxmlformats.org/wordprocessingml/2006/main">
        <w:t xml:space="preserve">Why is it discontinued?</w:t>
      </w:r>
    </w:p>
    <w:p>
      <w:r xmlns:w="http://schemas.openxmlformats.org/wordprocessingml/2006/main">
        <w:t xml:space="preserve">This is said to be the reason why the Queen looked unhappy at the opening ceremony</w:t>
      </w:r>
    </w:p>
    <w:p>
      <w:r xmlns:w="http://schemas.openxmlformats.org/wordprocessingml/2006/main">
        <w:t xml:space="preserve">~~~~~ THANKS FOR SHARING ~~~~~</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would like to ask everyone, do you know the reason why the Taekwondo Federation was actually disbanded?</w:t>
      </w:r>
    </w:p>
    <w:p>
      <w:r xmlns:w="http://schemas.openxmlformats.org/wordprocessingml/2006/main">
        <w:t xml:space="preserve">What is it?</w:t>
      </w:r>
    </w:p>
    <w:p>
      <w:r xmlns:w="http://schemas.openxmlformats.org/wordprocessingml/2006/main">
        <w:t xml:space="preserve">Is it my family?</w:t>
      </w:r>
    </w:p>
    <w:p>
      <w:r xmlns:w="http://schemas.openxmlformats.org/wordprocessingml/2006/main">
        <w:t xml:space="preserve">What are the reasons for the decline of Hong Kong’s old-style sweets? </w:t>
      </w:r>
      <w:r xmlns:w="http://schemas.openxmlformats.org/wordprocessingml/2006/main">
        <w:br xmlns:w="http://schemas.openxmlformats.org/wordprocessingml/2006/main"/>
      </w:r>
      <w:r xmlns:w="http://schemas.openxmlformats.org/wordprocessingml/2006/main">
        <w:t xml:space="preserve">What are the development advantages of Hong Kong’s old-style sweets?</w:t>
      </w:r>
    </w:p>
    <w:p>
      <w:r xmlns:w="http://schemas.openxmlformats.org/wordprocessingml/2006/main">
        <w:t xml:space="preserve">I know this question is difficult to answer </w:t>
      </w:r>
      <w:r xmlns:w="http://schemas.openxmlformats.org/wordprocessingml/2006/main">
        <w:br xmlns:w="http://schemas.openxmlformats.org/wordprocessingml/2006/main"/>
      </w:r>
      <w:r xmlns:w="http://schemas.openxmlformats.org/wordprocessingml/2006/main">
        <w:t xml:space="preserve">, but it’s not your job to answer it for me.</w:t>
      </w:r>
    </w:p>
    <w:p>
      <w:r xmlns:w="http://schemas.openxmlformats.org/wordprocessingml/2006/main">
        <w:t xml:space="preserve">SWOT?</w:t>
      </w:r>
    </w:p>
    <w:p>
      <w:r xmlns:w="http://schemas.openxmlformats.org/wordprocessingml/2006/main">
        <w:t xml:space="preserve">Old-style stores require less goods, and generally the price is higher than that of large supermarkets, so there is no profit/business. High rent is also a problem.</w:t>
      </w:r>
    </w:p>
    <w:p>
      <w:r xmlns:w="http://schemas.openxmlformats.org/wordprocessingml/2006/main">
        <w:t xml:space="preserve">The old-style store should rely on human touch and customer service to defeat the supermarket, </w:t>
      </w:r>
      <w:r xmlns:w="http://schemas.openxmlformats.org/wordprocessingml/2006/main">
        <w:br xmlns:w="http://schemas.openxmlformats.org/wordprocessingml/2006/main"/>
      </w:r>
      <w:r xmlns:w="http://schemas.openxmlformats.org/wordprocessingml/2006/main">
        <w:t xml:space="preserve">but unfortunately the store owner refuses to do so.</w:t>
      </w:r>
    </w:p>
    <w:p>
      <w:r xmlns:w="http://schemas.openxmlformats.org/wordprocessingml/2006/main">
        <w:t xml:space="preserve">Old-style supermarkets can be bought on credit, and they are all sold in bulk, and there are lucky draws. Unfortunately, there are not many products, so supermarkets have replaced them.</w:t>
      </w:r>
    </w:p>
    <w:p>
      <w:r xmlns:w="http://schemas.openxmlformats.org/wordprocessingml/2006/main">
        <w:t xml:space="preserve">Hong Kong’s land rent is expensive, so 7-11, Circle K, etc. and large supermarkets have been introduced. There is simply no room for survival of old-style Storks.</w:t>
      </w:r>
    </w:p>
    <w:p>
      <w:r xmlns:w="http://schemas.openxmlformats.org/wordprocessingml/2006/main">
        <w:t xml:space="preserve">See@@@@2009-11-13 Why is there no smax155?</w:t>
      </w:r>
    </w:p>
    <w:p>
      <w:r xmlns:w="http://schemas.openxmlformats.org/wordprocessingml/2006/main">
        <w:t xml:space="preserve">The agent for PCX150 has reduced the price from 33800 to 31800. The fee for sending the license plate within three days of the auto show is 1314, which is a few thousand yuan. The actual </w:t>
      </w:r>
      <w:r xmlns:w="http://schemas.openxmlformats.org/wordprocessingml/2006/main">
        <w:br xmlns:w="http://schemas.openxmlformats.org/wordprocessingml/2006/main"/>
      </w:r>
      <w:r xmlns:w="http://schemas.openxmlformats.org/wordprocessingml/2006/main">
        <w:t xml:space="preserve">price is 30486. I will consider it urgently.</w:t>
      </w:r>
    </w:p>
    <w:p>
      <w:r xmlns:w="http://schemas.openxmlformats.org/wordprocessingml/2006/main">
        <w:t xml:space="preserve">Probation period: A three-month </w:t>
      </w:r>
      <w:r xmlns:w="http://schemas.openxmlformats.org/wordprocessingml/2006/main">
        <w:br xmlns:w="http://schemas.openxmlformats.org/wordprocessingml/2006/main"/>
      </w:r>
      <w:r xmlns:w="http://schemas.openxmlformats.org/wordprocessingml/2006/main">
        <w:t xml:space="preserve">contract only states "after probation period" and one month's notice is required. </w:t>
      </w:r>
      <w:r xmlns:w="http://schemas.openxmlformats.org/wordprocessingml/2006/main">
        <w:br xmlns:w="http://schemas.openxmlformats.org/wordprocessingml/2006/main"/>
      </w:r>
      <w:r xmlns:w="http://schemas.openxmlformats.org/wordprocessingml/2006/main">
        <w:t xml:space="preserve">For example, after two months and three months before, how will the resignation be calculated during this period? </w:t>
      </w:r>
      <w:r xmlns:w="http://schemas.openxmlformats.org/wordprocessingml/2006/main">
        <w:br xmlns:w="http://schemas.openxmlformats.org/wordprocessingml/2006/main"/>
      </w:r>
      <w:r xmlns:w="http://schemas.openxmlformats.org/wordprocessingml/2006/main">
        <w:t xml:space="preserve">Is the notice required to be not less than 7 days in accordance with the Labor Department’s guidelines?</w:t>
      </w:r>
    </w:p>
    <w:p>
      <w:r xmlns:w="http://schemas.openxmlformats.org/wordprocessingml/2006/main">
        <w:t xml:space="preserve">Not enough for 3 months and 7 days</w:t>
      </w:r>
    </w:p>
    <w:p>
      <w:r xmlns:w="http://schemas.openxmlformats.org/wordprocessingml/2006/main">
        <w:t xml:space="preserve">Next, it’s the third month, but it’s not finished for three months?</w:t>
      </w:r>
    </w:p>
    <w:p>
      <w:r xmlns:w="http://schemas.openxmlformats.org/wordprocessingml/2006/main">
        <w:t xml:space="preserve">It's not finished yet, it's not enough. . . . . You can count 1 month first</w:t>
      </w:r>
    </w:p>
    <w:p>
      <w:r xmlns:w="http://schemas.openxmlformats.org/wordprocessingml/2006/main">
        <w:t xml:space="preserve">Thanks for the answer��</w:t>
      </w:r>
    </w:p>
    <w:p>
      <w:r xmlns:w="http://schemas.openxmlformats.org/wordprocessingml/2006/main">
        <w:t xml:space="preserve">If the 7-day notice has not passed, will it be counted as a red day?</w:t>
      </w:r>
    </w:p>
    <w:p>
      <w:r xmlns:w="http://schemas.openxmlformats.org/wordprocessingml/2006/main">
        <w:t xml:space="preserve">It should be calculated, in short, seven days</w:t>
      </w:r>
    </w:p>
    <w:p>
      <w:r xmlns:w="http://schemas.openxmlformats.org/wordprocessingml/2006/main">
        <w:t xml:space="preserve">(Today’s office workers have done a complete job of risk management and have set a stop-loss position before buying... We call it: plan ahead and plan step by step)</w:t>
      </w:r>
    </w:p>
    <w:p>
      <w:r xmlns:w="http://schemas.openxmlformats.org/wordprocessingml/2006/main">
        <w:t xml:space="preserve">Normally. .</w:t>
      </w:r>
    </w:p>
    <w:p>
      <w:r xmlns:w="http://schemas.openxmlformats.org/wordprocessingml/2006/main">
        <w:t xml:space="preserve">The PROBATION 7-day notice period has not expired</w:t>
      </w:r>
    </w:p>
    <w:p>
      <w:r xmlns:w="http://schemas.openxmlformats.org/wordprocessingml/2006/main">
        <w:t xml:space="preserve">http://www.am730.com.hk/article-246703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Once you sign, you will receive a check equal to your December salary. However, if you leave your job, you must pay back the money immediately.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this a salary? Should the government take action? If we continue like this, we can make a really big wok.</w:t>
      </w:r>
    </w:p>
    <w:p>
      <w:r xmlns:w="http://schemas.openxmlformats.org/wordprocessingml/2006/main">
        <w:t xml:space="preserve">It would be best if nothing is signed and the strike is over, but ATV employees treat ATV as a family.</w:t>
      </w:r>
    </w:p>
    <w:p>
      <w:r xmlns:w="http://schemas.openxmlformats.org/wordprocessingml/2006/main">
        <w:t xml:space="preserve">This is the biggest reason why ATV is so "blatantly" delaying wages. </w:t>
      </w:r>
      <w:r xmlns:w="http://schemas.openxmlformats.org/wordprocessingml/2006/main">
        <w:br xmlns:w="http://schemas.openxmlformats.org/wordprocessingml/2006/main"/>
      </w:r>
      <w:r xmlns:w="http://schemas.openxmlformats.org/wordprocessingml/2006/main">
        <w:t xml:space="preserve">BTW, I have never heard that you can't get back the wages you deserve if you leave your job.</w:t>
      </w:r>
    </w:p>
    <w:p>
      <w:r xmlns:w="http://schemas.openxmlformats.org/wordprocessingml/2006/main">
        <w:t xml:space="preserve">am730?</w:t>
      </w:r>
    </w:p>
    <w:p>
      <w:r xmlns:w="http://schemas.openxmlformats.org/wordprocessingml/2006/main">
        <w:t xml:space="preserve">There is a problem with the frontline employees who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in charge of the management. </w:t>
      </w:r>
      <w:r xmlns:w="http://schemas.openxmlformats.org/wordprocessingml/2006/main">
        <w:br xmlns:w="http://schemas.openxmlformats.org/wordprocessingml/2006/main"/>
      </w:r>
      <w:r xmlns:w="http://schemas.openxmlformats.org/wordprocessingml/2006/main">
        <w:t xml:space="preserve">I have encountered bosses before who wanted to owe them wages. </w:t>
      </w:r>
      <w:r xmlns:w="http://schemas.openxmlformats.org/wordprocessingml/2006/main">
        <w:br xmlns:w="http://schemas.openxmlformats.org/wordprocessingml/2006/main"/>
      </w:r>
      <w:r xmlns:w="http://schemas.openxmlformats.org/wordprocessingml/2006/main">
        <w:t xml:space="preserve">I pointed it at the company and told him that </w:t>
      </w:r>
      <w:r xmlns:w="http://schemas.openxmlformats.org/wordprocessingml/2006/main">
        <w:br xmlns:w="http://schemas.openxmlformats.org/wordprocessingml/2006/main"/>
      </w:r>
      <w:r xmlns:w="http://schemas.openxmlformats.org/wordprocessingml/2006/main">
        <w:t xml:space="preserve">there was no money. It was okay to fight the boss. </w:t>
      </w:r>
      <w:r xmlns:w="http://schemas.openxmlformats.org/wordprocessingml/2006/main">
        <w:br xmlns:w="http://schemas.openxmlformats.org/wordprocessingml/2006/main"/>
      </w:r>
      <w:r xmlns:w="http://schemas.openxmlformats.org/wordprocessingml/2006/main">
        <w:t xml:space="preserve">I spent 100 yuan to buy this photocopier </w:t>
      </w:r>
      <w:r xmlns:w="http://schemas.openxmlformats.org/wordprocessingml/2006/main">
        <w:br xmlns:w="http://schemas.openxmlformats.org/wordprocessingml/2006/main"/>
      </w:r>
      <w:r xmlns:w="http://schemas.openxmlformats.org/wordprocessingml/2006/main">
        <w:t xml:space="preserve">and 50 yuan to buy a check machine. ..... </w:t>
      </w:r>
      <w:r xmlns:w="http://schemas.openxmlformats.org/wordprocessingml/2006/main">
        <w:br xmlns:w="http://schemas.openxmlformats.org/wordprocessingml/2006/main"/>
      </w:r>
      <w:r xmlns:w="http://schemas.openxmlformats.org/wordprocessingml/2006/main">
        <w:t xml:space="preserve">If you don’t have any money, </w:t>
      </w:r>
      <w:r xmlns:w="http://schemas.openxmlformats.org/wordprocessingml/2006/main">
        <w:br xmlns:w="http://schemas.openxmlformats.org/wordprocessingml/2006/main"/>
      </w:r>
      <w:r xmlns:w="http://schemas.openxmlformats.org/wordprocessingml/2006/main">
        <w:t xml:space="preserve">I’ll help you sell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I’ll give you the food right away and give it to me first.</w:t>
      </w:r>
    </w:p>
    <w:p>
      <w:r xmlns:w="http://schemas.openxmlformats.org/wordprocessingml/2006/main">
        <w:t xml:space="preserve">I’ve never seen such shamelessness, it’s from Asia Television</w:t>
      </w:r>
    </w:p>
    <w:p>
      <w:r xmlns:w="http://schemas.openxmlformats.org/wordprocessingml/2006/main">
        <w:t xml:space="preserve">Shameless and lowly style Ye x Bao Tong Huang x Junguojian </w:t>
      </w:r>
      <w:r xmlns:w="http://schemas.openxmlformats.org/wordprocessingml/2006/main">
        <w:br xmlns:w="http://schemas.openxmlformats.org/wordprocessingml/2006/main"/>
      </w:r>
      <w:r xmlns:w="http://schemas.openxmlformats.org/wordprocessingml/2006/main">
        <w:t xml:space="preserve">TV</w:t>
      </w:r>
    </w:p>
    <w:p>
      <w:r xmlns:w="http://schemas.openxmlformats.org/wordprocessingml/2006/main">
        <w:t xml:space="preserve">Do you choose one of the two? The same reason?</w:t>
      </w:r>
    </w:p>
    <w:p>
      <w:r xmlns:w="http://schemas.openxmlformats.org/wordprocessingml/2006/main">
        <w:t xml:space="preserve">Let’s talk about the reason why people have the same name</w:t>
      </w:r>
    </w:p>
    <w:p>
      <w:r xmlns:w="http://schemas.openxmlformats.org/wordprocessingml/2006/main">
        <w:t xml:space="preserve">easonchan</w:t>
      </w:r>
    </w:p>
    <w:p>
      <w:r xmlns:w="http://schemas.openxmlformats.org/wordprocessingml/2006/main">
        <w:t xml:space="preserve">plas_hoz solved</w:t>
      </w:r>
    </w:p>
    <w:p>
      <w:r xmlns:w="http://schemas.openxmlformats.org/wordprocessingml/2006/main">
        <w:t xml:space="preserve">BAM left first</w:t>
      </w:r>
    </w:p>
    <w:p>
      <w:r xmlns:w="http://schemas.openxmlformats.org/wordprocessingml/2006/main">
        <w:t xml:space="preserve">BABY.B solved</w:t>
      </w:r>
    </w:p>
    <w:p>
      <w:r xmlns:w="http://schemas.openxmlformats.org/wordprocessingml/2006/main">
        <w:t xml:space="preserve">If you want to get rid of the ban, ask me Zhongkuai</w:t>
      </w:r>
    </w:p>
    <w:p>
      <w:r xmlns:w="http://schemas.openxmlformats.org/wordprocessingml/2006/main">
        <w:t xml:space="preserve">Which one are you from? Are you from FORUM LEGEND?</w:t>
      </w:r>
    </w:p>
    <w:p>
      <w:r xmlns:w="http://schemas.openxmlformats.org/wordprocessingml/2006/main">
        <w:t xml:space="preserve">You can figure it out yourself</w:t>
      </w:r>
    </w:p>
    <w:p>
      <w:r xmlns:w="http://schemas.openxmlformats.org/wordprocessingml/2006/main">
        <w:t xml:space="preserve">me</w:t>
      </w:r>
    </w:p>
    <w:p>
      <w:r xmlns:w="http://schemas.openxmlformats.org/wordprocessingml/2006/main">
        <w:t xml:space="preserve">Kenji brother</w:t>
      </w:r>
    </w:p>
    <w:p>
      <w:r xmlns:w="http://schemas.openxmlformats.org/wordprocessingml/2006/main">
        <w:t xml:space="preserve">No</w:t>
      </w:r>
    </w:p>
    <w:p>
      <w:r xmlns:w="http://schemas.openxmlformats.org/wordprocessingml/2006/main">
        <w:t xml:space="preserve">Kenji bam left?</w:t>
      </w:r>
    </w:p>
    <w:p>
      <w:r xmlns:w="http://schemas.openxmlformats.org/wordprocessingml/2006/main">
        <w:t xml:space="preserve">What's your account?</w:t>
      </w:r>
    </w:p>
    <w:p>
      <w:r xmlns:w="http://schemas.openxmlformats.org/wordprocessingml/2006/main">
        <w:t xml:space="preserve">Yuki Maiko</w:t>
      </w:r>
    </w:p>
    <w:p>
      <w:r xmlns:w="http://schemas.openxmlformats.org/wordprocessingml/2006/main">
        <w:t xml:space="preserve">Kenji brother is determined to be the eldest brother, different</w:t>
      </w:r>
    </w:p>
    <w:p>
      <w:r xmlns:w="http://schemas.openxmlformats.org/wordprocessingml/2006/main">
        <w:t xml:space="preserve">It's so hard to seal him first, there's absolutely no way he can get out of the country like he is</w:t>
      </w:r>
    </w:p>
    <w:p>
      <w:r xmlns:w="http://schemas.openxmlformats.org/wordprocessingml/2006/main">
        <w:t xml:space="preserve">My name is Fat Tiger</w:t>
      </w:r>
    </w:p>
    <w:p>
      <w:r xmlns:w="http://schemas.openxmlformats.org/wordprocessingml/2006/main">
        <w:t xml:space="preserve">Let him out of Li Tuoqi.</w:t>
      </w:r>
    </w:p>
    <w:p>
      <w:r xmlns:w="http://schemas.openxmlformats.org/wordprocessingml/2006/main">
        <w:t xml:space="preserve">Reminds me of Majin Buu back then</w:t>
      </w:r>
    </w:p>
    <w:p>
      <w:r xmlns:w="http://schemas.openxmlformats.org/wordprocessingml/2006/main">
        <w:t xml:space="preserve">Golden Field 7</w:t>
      </w:r>
    </w:p>
    <w:p>
      <w:r xmlns:w="http://schemas.openxmlformats.org/wordprocessingml/2006/main">
        <w:t xml:space="preserve">nan</w:t>
      </w:r>
    </w:p>
    <w:p>
      <w:r xmlns:w="http://schemas.openxmlformats.org/wordprocessingml/2006/main">
        <w:t xml:space="preserve">Kenji doesn’t understand that </w:t>
      </w:r>
      <w:r xmlns:w="http://schemas.openxmlformats.org/wordprocessingml/2006/main">
        <w:br xmlns:w="http://schemas.openxmlformats.org/wordprocessingml/2006/main"/>
      </w:r>
      <w:r xmlns:w="http://schemas.openxmlformats.org/wordprocessingml/2006/main">
        <w:t xml:space="preserve">Kenji’s elder brother doesn’t have bam. </w:t>
      </w:r>
      <w:r xmlns:w="http://schemas.openxmlformats.org/wordprocessingml/2006/main">
        <w:br xmlns:w="http://schemas.openxmlformats.org/wordprocessingml/2006/main"/>
      </w:r>
      <w:r xmlns:w="http://schemas.openxmlformats.org/wordprocessingml/2006/main">
        <w:t xml:space="preserve">Kaneda doesn’t understand.</w:t>
      </w:r>
    </w:p>
    <w:p>
      <w:r xmlns:w="http://schemas.openxmlformats.org/wordprocessingml/2006/main">
        <w:t xml:space="preserve">Can it be related?</w:t>
      </w:r>
    </w:p>
    <w:p>
      <w:r xmlns:w="http://schemas.openxmlformats.org/wordprocessingml/2006/main">
        <w:t xml:space="preserve">Shrimp Cracker King</w:t>
      </w:r>
    </w:p>
    <w:p>
      <w:r xmlns:w="http://schemas.openxmlformats.org/wordprocessingml/2006/main">
        <w:t xml:space="preserve">Order some shrimp crackers first...</w:t>
      </w:r>
    </w:p>
    <w:p>
      <w:r xmlns:w="http://schemas.openxmlformats.org/wordprocessingml/2006/main">
        <w:t xml:space="preserve">You know it when you look in the mirror</w:t>
      </w:r>
    </w:p>
    <w:p>
      <w:r xmlns:w="http://schemas.openxmlformats.org/wordprocessingml/2006/main">
        <w:t xml:space="preserve">Uh, shrimp crackers</w:t>
      </w:r>
    </w:p>
    <w:p>
      <w:r xmlns:w="http://schemas.openxmlformats.org/wordprocessingml/2006/main">
        <w:t xml:space="preserve">Well, </w:t>
      </w:r>
      <w:r xmlns:w="http://schemas.openxmlformats.org/wordprocessingml/2006/main">
        <w:br xmlns:w="http://schemas.openxmlformats.org/wordprocessingml/2006/main"/>
      </w:r>
      <w:r xmlns:w="http://schemas.openxmlformats.org/wordprocessingml/2006/main">
        <w:t xml:space="preserve">if you ask an old friend about this question, you will know what it is.</w:t>
      </w:r>
    </w:p>
    <w:p>
      <w:r xmlns:w="http://schemas.openxmlformats.org/wordprocessingml/2006/main">
        <w:t xml:space="preserve">So when you talk about him, all the old people will say that he is over-married.</w:t>
      </w:r>
    </w:p>
    <w:p>
      <w:r xmlns:w="http://schemas.openxmlformats.org/wordprocessingml/2006/main">
        <w:t xml:space="preserve">So I understand it’s shrimp crackers</w:t>
      </w:r>
    </w:p>
    <w:p>
      <w:r xmlns:w="http://schemas.openxmlformats.org/wordprocessingml/2006/main">
        <w:t xml:space="preserve">Some people say he has done it, </w:t>
      </w:r>
      <w:r xmlns:w="http://schemas.openxmlformats.org/wordprocessingml/2006/main">
        <w:br xmlns:w="http://schemas.openxmlformats.org/wordprocessingml/2006/main"/>
      </w:r>
      <w:r xmlns:w="http://schemas.openxmlformats.org/wordprocessingml/2006/main">
        <w:t xml:space="preserve">others say he hasn’t, </w:t>
      </w:r>
      <w:r xmlns:w="http://schemas.openxmlformats.org/wordprocessingml/2006/main">
        <w:br xmlns:w="http://schemas.openxmlformats.org/wordprocessingml/2006/main"/>
      </w:r>
      <w:r xmlns:w="http://schemas.openxmlformats.org/wordprocessingml/2006/main">
        <w:t xml:space="preserve">but I don’t believe it.</w:t>
      </w:r>
    </w:p>
    <w:p>
      <w:r xmlns:w="http://schemas.openxmlformats.org/wordprocessingml/2006/main">
        <w:t xml:space="preserve">Minato is not afraid of being sniped to death by others.</w:t>
      </w:r>
    </w:p>
    <w:p>
      <w:r xmlns:w="http://schemas.openxmlformats.org/wordprocessingml/2006/main">
        <w:t xml:space="preserve">JOJO pig, when I look in the mirror I look like a stupid pig...</w:t>
      </w:r>
    </w:p>
    <w:p>
      <w:r xmlns:w="http://schemas.openxmlformats.org/wordprocessingml/2006/main">
        <w:t xml:space="preserve">There’s nothing you can’t do with j’s mind</w:t>
      </w:r>
    </w:p>
    <w:p>
      <w:r xmlns:w="http://schemas.openxmlformats.org/wordprocessingml/2006/main">
        <w:t xml:space="preserve">nan</w:t>
      </w:r>
    </w:p>
    <w:p>
      <w:r xmlns:w="http://schemas.openxmlformats.org/wordprocessingml/2006/main">
        <w:t xml:space="preserve">https://www.youtube.com/watch?v=7MrWawBvNs8</w:t>
      </w:r>
    </w:p>
    <w:p>
      <w:r xmlns:w="http://schemas.openxmlformats.org/wordprocessingml/2006/main">
        <w:t xml:space="preserve">https://www.youtube.com/watch?v=UMfRahEL54M </w:t>
      </w:r>
      <w:r xmlns:w="http://schemas.openxmlformats.org/wordprocessingml/2006/main">
        <w:br xmlns:w="http://schemas.openxmlformats.org/wordprocessingml/2006/main"/>
      </w:r>
      <w:r xmlns:w="http://schemas.openxmlformats.org/wordprocessingml/2006/main">
        <w:t xml:space="preserve">Analyze the reasons in detail and know the causes and consequences</w:t>
      </w:r>
    </w:p>
    <w:p>
      <w:r xmlns:w="http://schemas.openxmlformats.org/wordprocessingml/2006/main">
        <w:t xml:space="preserve">Shao Shao agrees!!!</w:t>
      </w:r>
    </w:p>
    <w:p>
      <w:r xmlns:w="http://schemas.openxmlformats.org/wordprocessingml/2006/main">
        <w:t xml:space="preserve">You look so good at being unmarried.</w:t>
      </w:r>
    </w:p>
    <w:p>
      <w:r xmlns:w="http://schemas.openxmlformats.org/wordprocessingml/2006/main">
        <w:t xml:space="preserve">Reason (1) kali Yuga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https://konekrusoskronos.wordpress.com/2018/09/24/the-end-of-the-kali-yuga-in-2025-and-the-begining-of-satya-yuga- a-golden-age-another-millenial-myth/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https://www.uwants.com/viewthread.php?tid=16084895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happened today -&gt; The party that has benefited tried to retain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 .uwants.com/viewthread.php?tid=20208715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https://odysee.com/@januszkowalskii1979:e/They-Live-Documentary-Not-Movie:4?&amp;amp;sunset=lbrytv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23:20 -&gt; source (4)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56:20 -&gt; Anti-gravity fleet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57:29 -&gt; Daoxi Base phil schneider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1:01:00 -&gt; Human body repair technology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1:02:56 -&gt; Mantis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1:06:20 -&gt; Why not eat pork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1:07:24 -&gt; Allex Collier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1:21:19 -&gt; Reincarnation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 @ 1:37:28 -&gt; Lizardman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starting @ 1:35:10 -&gt; 411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starting @ 1:42:00 -&gt; Nazi UFO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https://odysee.com/@januszkowalskii1979:e/💥☣💥(Must-See!)-The-Truth-about-REAL-History---FACTS ---Woke-the-Movie-(Full-Movie):5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https://www.uwants.com/viewthread.php?tid=20187877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 20197893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https://www.uwants.com/viewthread.php?tid=16217964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https://www.uwants.com/viewthread.php?tid=20264419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 =20254195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https://www.uwants.com/viewthread.php?tid=20198561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https://www.uwants.com/viewthread.php?tid=20244127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 tid=20217841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https://www.uwants.com/viewthread.php?tid=20188601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https://www.uwants.com/viewthread.php?tid=20244180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 =nfxBlCp4dTg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Sirius97 on 2021-12-4 01:14 PM]</w:t>
      </w:r>
    </w:p>
    <w:p>
      <w:r xmlns:w="http://schemas.openxmlformats.org/wordprocessingml/2006/main">
        <w:t xml:space="preserve">Anastasia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https://www.youtube.com/watch?v=eEsc7ozhcNI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https://www.youtube.com/watch?v=oCGhknGCE5U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time for the roller coaster to plummet...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November 6, Musk, CEO of automaker Tesla, sold $10.9 billion worth of stock in his company. According to Bloomberg's billionaire list, Musk is the world's richest man with $284.1 billion. However, Tesla's boss is not the only CEO to have recently sold off his company's stock on a large scale, such as Microsoft's Satya Nadella, Facebook's Zuckerberg and Amazon's Bezos.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https://twitter.com/WildermohnE/status/1471502782448291856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https://twitter.com/Maggie12409794/status/1471973825957011459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https://www.uwants.com/viewthread.php?tid=20263323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written by Sirius97 Edited at 2021-12-19 09:53 AM]</w:t>
      </w:r>
    </w:p>
    <w:p>
      <w:r xmlns:w="http://schemas.openxmlformats.org/wordprocessingml/2006/main">
        <w:t xml:space="preserve">https://twitter.com/shane_mcminn/status/1469492245107642372/photo/1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https://twitter.com/victordiscovery/status/1471870113594945542/photo/1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Sirius97 on 2021-12-20 05:19 AM edit]</w:t>
      </w:r>
    </w:p>
    <w:p>
      <w:r xmlns:w="http://schemas.openxmlformats.org/wordprocessingml/2006/main">
        <w:t xml:space="preserve">https://www.youtube.com/watch?v=8o_TBQ_gIIU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t xml:space="preserve">https://zh.wikipedia.org/wiki/%E5%8F%AF%E8%90%A8%E4%BA%BA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 autumnson-nwo.blogspot.com/2021/12/blog-post_378.html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https://www.uwants.com/viewthread.php?tid=20164400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https://zh.wikipedia.org/wiki/ANGRA MU Kerr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https://zh-yue.wikipedia.org/wiki/五乱华</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https://en.wikipedia.org/wiki/Monumental_Arch_of_Palmyra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Sirius97 on 2021-12-25 10:56 AM]</w:t>
      </w:r>
    </w:p>
    <w:p>
      <w:r xmlns:w="http://schemas.openxmlformats.org/wordprocessingml/2006/main">
        <w:t xml:space="preserve">https://www.youtube.com/watch?v=RXvz5JjdFJ4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https://twitter.com/i/status/1471091183086542850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https://www.youtube.com/watch?v=bP7sRqElVvc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Sirius97 2021-12-26 08:02 AM Edit]</w:t>
      </w:r>
    </w:p>
    <w:p>
      <w:r xmlns:w="http://schemas.openxmlformats.org/wordprocessingml/2006/main">
        <w:t xml:space="preserve">https://www.youtube.com/watch?v=34sNEgVv7EY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https://www.youtube.com/watch?v=7v5Kei9CczY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https://www.youtube.com/watch?v=Bx3GjPqPBAY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 .youtube.com/watch?v=FPMjINM2E40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2013 -&gt; 2019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https://www.ntdtv.com/b5/2013/12/30/a1033885.html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Sirius97 on 2021-12-29 08:17 AM editor]</w:t>
      </w:r>
    </w:p>
    <w:p>
      <w:r xmlns:w="http://schemas.openxmlformats.org/wordprocessingml/2006/main">
        <w:t xml:space="preserve">The "dark-eyed children"'s human appearance is just a disguise that makes them more approachable.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"Black Eyed Children" are clearly slaves of the Reptilians and the Cabal, and their mission is to "clean up the planet", which is not green cleanup and governance, it means to remove us from our planet!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normal function of "dark-eyed children"? Removing degenerated, irredeemable souls is like wolves culling the sick and weak reindeer in a herd.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in the reality of creation in this area, the minds of the people on Earth are absolutely simple, we cannot predetermine the possibilities. Because these 'dark-eyed people' or 'dark-eyed children' need to be invited, they verbally acknowledge The law of creation states that the other person must agree to be enslaved, or consumed. Being invited in is important to the predator because what happens next is what you agree to. This law of creativity also states that one must be able to make a choice , again, verbally, taking advantage of ignorance and naivety, which gives predators an excuse to take advantage. Brian Bethel's soul reaction tells you that they want his soul, and souls know it. This is bad for the planet To most people on the Internet, it means nothing because people don’t know what the soul is. It is the connection to Source and Divine Intelligence, and without it we would be lifeless, dead, and controllable. Without a soul , we are nothing.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black eyes are of an insect nature, and they are here with the reptilians to cleanse the earth, to get rid of real humans. They are succubus (banshees, whores, devils, male incubus). Although Your eyes can't see their true form, but they're definitely not human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https://www.youtube.com/watch?v=tz0vTZpcJnE&amp;amp;list=FL0H-RJkZ9XmDLpeiD4wiWbA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 you see the alien bird pushing all the eggs out of the nest ? this is what the jab is doing...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https://www.youtube.com/watch?v=I-oK-MOLcok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 20242969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Sirius97 on 2021-12-30 02:01 AM]</w:t>
      </w:r>
    </w:p>
    <w:p>
      <w:r xmlns:w="http://schemas.openxmlformats.org/wordprocessingml/2006/main">
        <w:t xml:space="preserve">https://twitter.com/AIbiuld/status/1475405930455990277/photo/1</w:t>
      </w:r>
    </w:p>
    <w:p>
      <w:r xmlns:w="http://schemas.openxmlformats.org/wordprocessingml/2006/main">
        <w:t xml:space="preserve">https://www.youtube.com/watch?v=hWah7levSOo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https://www.youtube.com/watch?v=7GpMUh7omxE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https://www.youtube.com/watch?v=QGVIDSI7JSE&amp;amp;list=PLat4LAfdIMkU7lF2opy3EWGaoqFD0tZGT&amp;amp; index=6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https://www.youtube.com/watch?v=6iPJG5C2gHU&amp;list=PLat4LAfdIMkU7lF2opy3EWGaoqFD0tZGT&amp;index=5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Sirius97 on 2022-1-16 03:00 PM]</w:t>
      </w:r>
    </w:p>
    <w:p>
      <w:r xmlns:w="http://schemas.openxmlformats.org/wordprocessingml/2006/main">
        <w:t xml:space="preserve">https://www.youtube.com/watch?v=qms1t9EShVw</w:t>
      </w:r>
    </w:p>
    <w:p>
      <w:r xmlns:w="http://schemas.openxmlformats.org/wordprocessingml/2006/main">
        <w:t xml:space="preserve">https://www.youtube.com/watch?v=GHDeUSmLCZQ</w:t>
      </w:r>
    </w:p>
    <w:p>
      <w:r xmlns:w="http://schemas.openxmlformats.org/wordprocessingml/2006/main">
        <w:t xml:space="preserve">BYD electric vehicle involved in fatal traffic accident - CLICK VIDEO </w:t>
      </w:r>
      <w:r xmlns:w="http://schemas.openxmlformats.org/wordprocessingml/2006/main">
        <w:br xmlns:w="http://schemas.openxmlformats.org/wordprocessingml/2006/main"/>
      </w:r>
      <w:r xmlns:w="http://schemas.openxmlformats.org/wordprocessingml/2006/main">
        <w:t xml:space="preserve">BYD supports the safety of electric vehicles and says it does not know the cause of the accident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fanwuagain on 2012-5-30 03:59 PM]</w:t>
      </w:r>
    </w:p>
    <w:p>
      <w:r xmlns:w="http://schemas.openxmlformats.org/wordprocessingml/2006/main">
        <w:t xml:space="preserve">nan</w:t>
      </w:r>
    </w:p>
    <w:p>
      <w:r xmlns:w="http://schemas.openxmlformats.org/wordprocessingml/2006/main">
        <w:t xml:space="preserve">Heard 3 innocent people were killed in a EV taxi because a drunk driver rammed the taxi. taxi caught fire. </w:t>
      </w:r>
      <w:r xmlns:w="http://schemas.openxmlformats.org/wordprocessingml/2006/main">
        <w:br xmlns:w="http://schemas.openxmlformats.org/wordprocessingml/2006/main"/>
      </w:r>
      <w:r xmlns:w="http://schemas.openxmlformats.org/wordprocessingml/2006/main">
        <w:t xml:space="preserve">that was very sad indeed!</w:t>
      </w:r>
    </w:p>
    <w:p>
      <w:r xmlns:w="http://schemas.openxmlformats.org/wordprocessingml/2006/main">
        <w:t xml:space="preserve">nan</w:t>
      </w:r>
    </w:p>
    <w:p>
      <w:r xmlns:w="http://schemas.openxmlformats.org/wordprocessingml/2006/main">
        <w:t xml:space="preserve">THX for sharing</w:t>
      </w:r>
    </w:p>
    <w:p>
      <w:r xmlns:w="http://schemas.openxmlformats.org/wordprocessingml/2006/main">
        <w:t xml:space="preserve">In this company, everyone keeps deducting money. Some colleagues are playing tricks on each other. Every month, only a few people get the highest number. Others don’t expect it. No votes have been issued yet</w:t>
      </w:r>
    </w:p>
    <w:p>
      <w:r xmlns:w="http://schemas.openxmlformats.org/wordprocessingml/2006/main">
        <w:t xml:space="preserve">What company</w:t>
      </w:r>
    </w:p>
    <w:p>
      <w:r xmlns:w="http://schemas.openxmlformats.org/wordprocessingml/2006/main">
        <w:t xml:space="preserve">The League of Legends US test server is the LOL PBE test server that most players often mention. Different from the national server, the pbe test server will be the first to update online game content before the national server for some players to experience the game. This is also the reason why many players enter the pbe test server to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the game is undergoing a major update, playing Aki will also encounter the problem of full pbe servers and queuing to enter the game. Such as when Teamfight Tactics s7 was updated. However, it is a pre-test test server for League of Legends. There are still many problems with this version, such as being unable to connect to the network, high latency, card loading, and update crashes. During this period of time, after pbe updated and launched unlimited firepower, many players reported that the update crashed after entering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what is the reason for the crash of this update?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is that the official has restricted some player accounts.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editor personally tested the pbe accounts that were recently registered and applied for, and the game crashed when logging in to the game. Using some old pbe accounts does not have this problem. It may also be a game bug, please wait for the game update to fix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is that there is a problem with the installation path and installation package.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player used the file name of the Chinese file when installing. There will also be issues with the game crashing. You can open the game installation path to view it. Modify the file name. You can also uninstall the game and client directly. Download and install the game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reason is that the network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due to the pbe test server, which uses a foreign server. Players cannot connect stably, causing the game to crash. Players can try downloading and using the Baomiao acceleration tool. Network optimization is performed after accelerating pbe.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4: Software conflicts.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Anti-virus software installed by players, such as 360 Guard, Computer Manager, McAfee, etc., may block game files. You can uninstall the software and re-enter the game to 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general, pbe, this crash problem. Most likely it's still due to account issues. I hope players will wait patiently. If the editor has a solution, I will share it with my friends as soon as possible ~ Original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https://inewsdb.com/Others/ (pbe test server) lol League of Legends US test server update crash is What's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After all, it is because the car is registered as a private car. There are other reasons for the registration. If the car is registered as a private car, the license fee will be more than 9,000 per year, which is more than 5,000. What is the reason?</w:t>
      </w:r>
    </w:p>
    <w:p>
      <w:r xmlns:w="http://schemas.openxmlformats.org/wordprocessingml/2006/main">
        <w:t xml:space="preserve">News received: The Transportation Department will pass legislation </w:t>
      </w:r>
      <w:r xmlns:w="http://schemas.openxmlformats.org/wordprocessingml/2006/main">
        <w:br xmlns:w="http://schemas.openxmlformats.org/wordprocessingml/2006/main"/>
      </w:r>
      <w:r xmlns:w="http://schemas.openxmlformats.org/wordprocessingml/2006/main">
        <w:t xml:space="preserve">to allow cargo vans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equipped with tail glass in the rear cargo space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qualified safety glass must be used.</w:t>
      </w:r>
    </w:p>
    <w:p>
      <w:r xmlns:w="http://schemas.openxmlformats.org/wordprocessingml/2006/main">
        <w:t xml:space="preserve">The left car was inspected at the beginning of the month and it was not washed and dismantled!</w:t>
      </w:r>
    </w:p>
    <w:p>
      <w:r xmlns:w="http://schemas.openxmlformats.org/wordprocessingml/2006/main">
        <w:t xml:space="preserve">Brother, please tell me if you don’t know how to install glass, what are the benefits, please share.</w:t>
      </w:r>
    </w:p>
    <w:p>
      <w:r xmlns:w="http://schemas.openxmlformats.org/wordprocessingml/2006/main">
        <w:t xml:space="preserve">Are there only black fruits in glutinous 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dilly on 2013-10-20 05:56 PM]</w:t>
      </w:r>
    </w:p>
    <w:p>
      <w:r xmlns:w="http://schemas.openxmlformats.org/wordprocessingml/2006/main">
        <w:t xml:space="preserve">black</w:t>
      </w:r>
    </w:p>
    <w:p>
      <w:r xmlns:w="http://schemas.openxmlformats.org/wordprocessingml/2006/main">
        <w:t xml:space="preserve">If you have a mark, that comes first.</w:t>
      </w:r>
    </w:p>
    <w:p>
      <w:r xmlns:w="http://schemas.openxmlformats.org/wordprocessingml/2006/main">
        <w:t xml:space="preserve">One of the eligibility criteria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kh1028 on 2013-10-21 03:05 AM]</w:t>
      </w:r>
    </w:p>
    <w:p>
      <w:r xmlns:w="http://schemas.openxmlformats.org/wordprocessingml/2006/main">
        <w:t xml:space="preserve">Would the system be fatter if it didn’t have these characters?</w:t>
      </w:r>
    </w:p>
    <w:p>
      <w:r xmlns:w="http://schemas.openxmlformats.org/wordprocessingml/2006/main">
        <w:t xml:space="preserve">Tie</w:t>
      </w:r>
    </w:p>
    <w:p>
      <w:r xmlns:w="http://schemas.openxmlformats.org/wordprocessingml/2006/main">
        <w:t xml:space="preserve">No one can tell the truth that they are not qualified, because the law does not specify it, </w:t>
      </w:r>
      <w:r xmlns:w="http://schemas.openxmlformats.org/wordprocessingml/2006/main">
        <w:br xmlns:w="http://schemas.openxmlformats.org/wordprocessingml/2006/main"/>
      </w:r>
      <w:r xmlns:w="http://schemas.openxmlformats.org/wordprocessingml/2006/main">
        <w:t xml:space="preserve">but if there is a number, most of them are qualified, because the Transport Department has verbally promised in reply.</w:t>
      </w:r>
    </w:p>
    <w:p>
      <w:r xmlns:w="http://schemas.openxmlformats.org/wordprocessingml/2006/main">
        <w:t xml:space="preserve">Due to weight, only West Rail Line</w:t>
      </w:r>
    </w:p>
    <w:p>
      <w:r xmlns:w="http://schemas.openxmlformats.org/wordprocessingml/2006/main">
        <w:t xml:space="preserve">Luo Yi [Family Glory] was furious when she learned the identity of her biological father. Qi Li knew the cause of Yaozu's death and warned Zhen Xin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https://topick.hket.com/article/3196315/?r=mcsdfb&amp;fbclid=IwAR30E9QPp3V1DQUswlwVXrsJo7vu0dNult_QY05Y7x9Fy9wg4tDWgSbAeS8</w:t>
      </w:r>
    </w:p>
    <w:p>
      <w:r xmlns:w="http://schemas.openxmlformats.org/wordprocessingml/2006/main">
        <w:t xml:space="preserve">How old is the car...the original factory can't find the reason...it's fine in the summer...</w:t>
      </w:r>
    </w:p>
    <w:p>
      <w:r xmlns:w="http://schemas.openxmlformats.org/wordprocessingml/2006/main">
        <w:t xml:space="preserve">If you have a carburetor, it may be an automatic choke problem, </w:t>
      </w:r>
      <w:r xmlns:w="http://schemas.openxmlformats.org/wordprocessingml/2006/main">
        <w:br xmlns:w="http://schemas.openxmlformats.org/wordprocessingml/2006/main"/>
      </w:r>
      <w:r xmlns:w="http://schemas.openxmlformats.org/wordprocessingml/2006/main">
        <w:t xml:space="preserve">but the easiest way is to see how durable you are without washing and sucking... </w:t>
      </w:r>
      <w:r xmlns:w="http://schemas.openxmlformats.org/wordprocessingml/2006/main">
        <w:br xmlns:w="http://schemas.openxmlformats.org/wordprocessingml/2006/main"/>
      </w:r>
      <w:r xmlns:w="http://schemas.openxmlformats.org/wordprocessingml/2006/main">
        <w:t xml:space="preserve">It all depends on the car... If you don't have a car, you can't. It's not because I checked it myself... It's impossible to know the real reason. </w:t>
      </w:r>
      <w:r xmlns:w="http://schemas.openxmlformats.org/wordprocessingml/2006/main">
        <w:br xmlns:w="http://schemas.openxmlformats.org/wordprocessingml/2006/main"/>
      </w:r>
      <w:r xmlns:w="http://schemas.openxmlformats.org/wordprocessingml/2006/main">
        <w:t xml:space="preserve">As I answered you above, it's just based on the estimate... If you don't know how to check it, you go to the garage...</w:t>
      </w:r>
    </w:p>
    <w:p>
      <w:r xmlns:w="http://schemas.openxmlformats.org/wordprocessingml/2006/main">
        <w:t xml:space="preserve">Continental car?</w:t>
      </w:r>
    </w:p>
    <w:p>
      <w:r xmlns:w="http://schemas.openxmlformats.org/wordprocessingml/2006/main">
        <w:t xml:space="preserve">A: How did you meet your ex-boyfriend? </w:t>
      </w:r>
      <w:r xmlns:w="http://schemas.openxmlformats.org/wordprocessingml/2006/main">
        <w:br xmlns:w="http://schemas.openxmlformats.org/wordprocessingml/2006/main"/>
      </w:r>
      <w:r xmlns:w="http://schemas.openxmlformats.org/wordprocessingml/2006/main">
        <w:t xml:space="preserve">B: Weibo. </w:t>
      </w:r>
      <w:r xmlns:w="http://schemas.openxmlformats.org/wordprocessingml/2006/main">
        <w:br xmlns:w="http://schemas.openxmlformats.org/wordprocessingml/2006/main"/>
      </w:r>
      <w:r xmlns:w="http://schemas.openxmlformats.org/wordprocessingml/2006/main">
        <w:t xml:space="preserve">A: What is his income? </w:t>
      </w:r>
      <w:r xmlns:w="http://schemas.openxmlformats.org/wordprocessingml/2006/main">
        <w:br xmlns:w="http://schemas.openxmlformats.org/wordprocessingml/2006/main"/>
      </w:r>
      <w:r xmlns:w="http://schemas.openxmlformats.org/wordprocessingml/2006/main">
        <w:t xml:space="preserve">B: Meager. </w:t>
      </w:r>
      <w:r xmlns:w="http://schemas.openxmlformats.org/wordprocessingml/2006/main">
        <w:br xmlns:w="http://schemas.openxmlformats.org/wordprocessingml/2006/main"/>
      </w:r>
      <w:r xmlns:w="http://schemas.openxmlformats.org/wordprocessingml/2006/main">
        <w:t xml:space="preserve">A: So is this the reason for the breakup? </w:t>
      </w:r>
      <w:r xmlns:w="http://schemas.openxmlformats.org/wordprocessingml/2006/main">
        <w:br xmlns:w="http://schemas.openxmlformats.org/wordprocessingml/2006/main"/>
      </w:r>
      <w:r xmlns:w="http://schemas.openxmlformats.org/wordprocessingml/2006/main">
        <w:t xml:space="preserve">B: No No No </w:t>
      </w:r>
      <w:r xmlns:w="http://schemas.openxmlformats.org/wordprocessingml/2006/main">
        <w:br xmlns:w="http://schemas.openxmlformats.org/wordprocessingml/2006/main"/>
      </w:r>
      <w:r xmlns:w="http://schemas.openxmlformats.org/wordprocessingml/2006/main">
        <w:t xml:space="preserve">A: So what was the reason for the breakup? </w:t>
      </w:r>
      <w:r xmlns:w="http://schemas.openxmlformats.org/wordprocessingml/2006/main">
        <w:br xmlns:w="http://schemas.openxmlformats.org/wordprocessingml/2006/main"/>
      </w:r>
      <w:r xmlns:w="http://schemas.openxmlformats.org/wordprocessingml/2006/main">
        <w:t xml:space="preserve">B: Weibo</w:t>
      </w:r>
    </w:p>
    <w:p>
      <w:r xmlns:w="http://schemas.openxmlformats.org/wordprocessingml/2006/main">
        <w:t xml:space="preserve">I'm speechless after reading this</w:t>
      </w:r>
    </w:p>
    <w:p>
      <w:r xmlns:w="http://schemas.openxmlformats.org/wordprocessingml/2006/main">
        <w:t xml:space="preserve">The original poster! </w:t>
      </w:r>
      <w:r xmlns:w="http://schemas.openxmlformats.org/wordprocessingml/2006/main">
        <w:br xmlns:w="http://schemas.openxmlformats.org/wordprocessingml/2006/main"/>
      </w:r>
      <w:r xmlns:w="http://schemas.openxmlformats.org/wordprocessingml/2006/main">
        <w:t xml:space="preserve">This is the most painful thing for a man! </w:t>
      </w:r>
      <w:r xmlns:w="http://schemas.openxmlformats.org/wordprocessingml/2006/main">
        <w:br xmlns:w="http://schemas.openxmlformats.org/wordprocessingml/2006/main"/>
      </w:r>
      <w:r xmlns:w="http://schemas.openxmlformats.org/wordprocessingml/2006/main">
        <w:t xml:space="preserve">It cannot be said! .......</w:t>
      </w:r>
    </w:p>
    <w:p>
      <w:r xmlns:w="http://schemas.openxmlformats.org/wordprocessingml/2006/main">
        <w:t xml:space="preserve">The last one I looked at was (Microsoft)</w:t>
      </w:r>
    </w:p>
    <w:p>
      <w:r xmlns:w="http://schemas.openxmlformats.org/wordprocessingml/2006/main">
        <w:t xml:space="preserve">Can't the moderator feel how huge the gap between "Microsoft" and "Weibo" is?</w:t>
      </w:r>
    </w:p>
    <w:p>
      <w:r xmlns:w="http://schemas.openxmlformats.org/wordprocessingml/2006/main">
        <w:t xml:space="preserve">Why can't I level up to 11lv in nirvana?</w:t>
      </w:r>
    </w:p>
    <w:p>
      <w:r xmlns:w="http://schemas.openxmlformats.org/wordprocessingml/2006/main">
        <w:t xml:space="preserve">Because it’s not 100%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tungtung_1 on 2016-7-6 05:48 PM]</w:t>
      </w:r>
    </w:p>
    <w:p>
      <w:r xmlns:w="http://schemas.openxmlformats.org/wordprocessingml/2006/main">
        <w:t xml:space="preserve">I don’t quite understand </w:t>
      </w:r>
      <w:r xmlns:w="http://schemas.openxmlformats.org/wordprocessingml/2006/main">
        <w:t xml:space="preserve">what 5 skills means.</w:t>
      </w:r>
      <w:r xmlns:w="http://schemas.openxmlformats.org/wordprocessingml/2006/main">
        <w:br xmlns:w="http://schemas.openxmlformats.org/wordprocessingml/2006/main"/>
      </w:r>
    </w:p>
    <w:p>
      <w:r xmlns:w="http://schemas.openxmlformats.org/wordprocessingml/2006/main">
        <w:t xml:space="preserve">nan</w:t>
      </w:r>
    </w:p>
    <w:p>
      <w:r xmlns:w="http://schemas.openxmlformats.org/wordprocessingml/2006/main">
        <w:t xml:space="preserve">Does that mean Mi Guo only needs 5lv for his special move?</w:t>
      </w:r>
    </w:p>
    <w:p>
      <w:r xmlns:w="http://schemas.openxmlformats.org/wordprocessingml/2006/main">
        <w:t xml:space="preserve">Ssr food ssr department. But I have never tried UR food</w:t>
      </w:r>
    </w:p>
    <w:p>
      <w:r xmlns:w="http://schemas.openxmlformats.org/wordprocessingml/2006/main">
        <w:t xml:space="preserve">You want dk to bury the fertilizer fruit card first and then eat it</w:t>
      </w:r>
    </w:p>
    <w:p>
      <w:r xmlns:w="http://schemas.openxmlformats.org/wordprocessingml/2006/main">
        <w:t xml:space="preserve">No turtle and Zhuangzi wake up, have to wait...</w:t>
      </w:r>
    </w:p>
    <w:p>
      <w:r xmlns:w="http://schemas.openxmlformats.org/wordprocessingml/2006/main">
        <w:t xml:space="preserve">Because it is not 100% , even if </w:t>
      </w:r>
      <w:r xmlns:w="http://schemas.openxmlformats.org/wordprocessingml/2006/main">
        <w:br xmlns:w="http://schemas.openxmlformats.org/wordprocessingml/2006/main"/>
      </w:r>
      <w:r xmlns:w="http://schemas.openxmlformats.org/wordprocessingml/2006/main">
        <w:t xml:space="preserve">the chance rate </w:t>
      </w:r>
      <w:r xmlns:w="http://schemas.openxmlformats.org/wordprocessingml/2006/main">
        <w:br xmlns:w="http://schemas.openxmlformats.org/wordprocessingml/2006/main"/>
      </w:r>
      <w:r xmlns:w="http://schemas.openxmlformats.org/wordprocessingml/2006/main">
        <w:t xml:space="preserve">is 50%, there is still a chance of failure.</w:t>
      </w:r>
    </w:p>
    <w:p>
      <w:r xmlns:w="http://schemas.openxmlformats.org/wordprocessingml/2006/main">
        <w:t xml:space="preserve">Lai No-yi has a reason to watch Huang Zhiwen and watch the movie: He should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sit down for the movie six</w:t>
      </w:r>
    </w:p>
    <w:p>
      <w:r xmlns:w="http://schemas.openxmlformats.org/wordprocessingml/2006/main">
        <w:t xml:space="preserve">There are a few IQ TEST questions that I don’t understand~~Solutions and reasons</w:t>
      </w:r>
    </w:p>
    <w:p>
      <w:r xmlns:w="http://schemas.openxmlformats.org/wordprocessingml/2006/main">
        <w:t xml:space="preserve">Let me guess!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line of </w:t>
      </w:r>
      <w:r xmlns:w="http://schemas.openxmlformats.org/wordprocessingml/2006/main">
        <w:br xmlns:w="http://schemas.openxmlformats.org/wordprocessingml/2006/main"/>
      </w:r>
      <w:r xmlns:w="http://schemas.openxmlformats.org/wordprocessingml/2006/main">
        <w:t xml:space="preserve">f </w:t>
      </w:r>
      <w:r xmlns:w="http://schemas.openxmlformats.org/wordprocessingml/2006/main">
        <w:br xmlns:w="http://schemas.openxmlformats.org/wordprocessingml/2006/main"/>
      </w:r>
      <w:r xmlns:w="http://schemas.openxmlformats.org/wordprocessingml/2006/main">
        <w:t xml:space="preserve">is (+4)(-2) 2 </w:t>
      </w:r>
      <w:r xmlns:w="http://schemas.openxmlformats.org/wordprocessingml/2006/main">
        <w:br xmlns:w="http://schemas.openxmlformats.org/wordprocessingml/2006/main"/>
      </w:r>
      <w:r xmlns:w="http://schemas.openxmlformats.org/wordprocessingml/2006/main">
        <w:t xml:space="preserve">The second line is (+1)(+1) 2 </w:t>
      </w:r>
      <w:r xmlns:w="http://schemas.openxmlformats.org/wordprocessingml/2006/main">
        <w:br xmlns:w="http://schemas.openxmlformats.org/wordprocessingml/2006/main"/>
      </w:r>
      <w:r xmlns:w="http://schemas.openxmlformats.org/wordprocessingml/2006/main">
        <w:t xml:space="preserve">The third line is (+5)(-1) 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line of </w:t>
      </w:r>
      <w:r xmlns:w="http://schemas.openxmlformats.org/wordprocessingml/2006/main">
        <w:br xmlns:w="http://schemas.openxmlformats.org/wordprocessingml/2006/main"/>
      </w:r>
      <w:r xmlns:w="http://schemas.openxmlformats.org/wordprocessingml/2006/main">
        <w:t xml:space="preserve">a </w:t>
      </w:r>
      <w:r xmlns:w="http://schemas.openxmlformats.org/wordprocessingml/2006/main">
        <w:br xmlns:w="http://schemas.openxmlformats.org/wordprocessingml/2006/main"/>
      </w:r>
      <w:r xmlns:w="http://schemas.openxmlformats.org/wordprocessingml/2006/main">
        <w:t xml:space="preserve">is only 4 A slash (but... it can’t be that simple,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third </w:t>
      </w:r>
      <w:r xmlns:w="http://schemas.openxmlformats.org/wordprocessingml/2006/main">
        <w:br xmlns:w="http://schemas.openxmlformats.org/wordprocessingml/2006/main"/>
      </w:r>
      <w:r xmlns:w="http://schemas.openxmlformats.org/wordprocessingml/2006/main">
        <w:t xml:space="preserve">e (guessed, </w:t>
      </w:r>
      <w:r xmlns:w="http://schemas.openxmlformats.org/wordprocessingml/2006/main">
        <w:br xmlns:w="http://schemas.openxmlformats.org/wordprocessingml/2006/main"/>
      </w:r>
      <w:r xmlns:w="http://schemas.openxmlformats.org/wordprocessingml/2006/main">
        <w:t xml:space="preserve">the first row, triangle shape, a total of three grains, the </w:t>
      </w:r>
      <w:r xmlns:w="http://schemas.openxmlformats.org/wordprocessingml/2006/main">
        <w:br xmlns:w="http://schemas.openxmlformats.org/wordprocessingml/2006/main"/>
      </w:r>
      <w:r xmlns:w="http://schemas.openxmlformats.org/wordprocessingml/2006/main">
        <w:t xml:space="preserve">second row, a quadrangular shape, a total of four grains,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fourth </w:t>
      </w:r>
      <w:r xmlns:w="http://schemas.openxmlformats.org/wordprocessingml/2006/main">
        <w:br xmlns:w="http://schemas.openxmlformats.org/wordprocessingml/2006/main"/>
      </w:r>
      <w:r xmlns:w="http://schemas.openxmlformats.org/wordprocessingml/2006/main">
        <w:t xml:space="preserve">d (no need Have you explained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fifth </w:t>
      </w:r>
      <w:r xmlns:w="http://schemas.openxmlformats.org/wordprocessingml/2006/main">
        <w:br xmlns:w="http://schemas.openxmlformats.org/wordprocessingml/2006/main"/>
      </w:r>
      <w:r xmlns:w="http://schemas.openxmlformats.org/wordprocessingml/2006/main">
        <w:t xml:space="preserve">e (reflection, think of the dots as bouncing waves)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sixth </w:t>
      </w:r>
      <w:r xmlns:w="http://schemas.openxmlformats.org/wordprocessingml/2006/main">
        <w:br xmlns:w="http://schemas.openxmlformats.org/wordprocessingml/2006/main"/>
      </w:r>
      <w:r xmlns:w="http://schemas.openxmlformats.org/wordprocessingml/2006/main">
        <w:t xml:space="preserve">e (the left and right are ellipses, the top and bottom are pentagons, and the direction of the pentagons coincides with the center and top).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put on a helmet, eh certain rock)</w:t>
      </w:r>
    </w:p>
    <w:p>
      <w:r xmlns:w="http://schemas.openxmlformats.org/wordprocessingml/2006/main">
        <w:t xml:space="preserve">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thing I want to ask is 2 and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Except for 2 and 3, </w:t>
      </w:r>
      <w:r xmlns:w="http://schemas.openxmlformats.org/wordprocessingml/2006/main">
        <w:br xmlns:w="http://schemas.openxmlformats.org/wordprocessingml/2006/main"/>
      </w:r>
      <w:r xmlns:w="http://schemas.openxmlformats.org/wordprocessingml/2006/main">
        <w:t xml:space="preserve">the answers can be derived from the questions.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for 2 and 3, you have to look at the options. </w:t>
      </w:r>
      <w:r xmlns:w="http://schemas.openxmlformats.org/wordprocessingml/2006/main">
        <w:br xmlns:w="http://schemas.openxmlformats.org/wordprocessingml/2006/main"/>
      </w:r>
      <w:r xmlns:w="http://schemas.openxmlformats.org/wordprocessingml/2006/main">
        <w:t xml:space="preserve">You can first infer the answer.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2 I'm not sure about all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keith_liu on 2015-3-18 09:08 AM]</w:t>
      </w:r>
    </w:p>
    <w:p>
      <w:r xmlns:w="http://schemas.openxmlformats.org/wordprocessingml/2006/main">
        <w:t xml:space="preserve">I can’t even estimate questions 2 and 3.</w:t>
      </w:r>
    </w:p>
    <w:p>
      <w:r xmlns:w="http://schemas.openxmlformats.org/wordprocessingml/2006/main">
        <w:t xml:space="preserve">1.f </w:t>
      </w:r>
      <w:r xmlns:w="http://schemas.openxmlformats.org/wordprocessingml/2006/main">
        <w:br xmlns:w="http://schemas.openxmlformats.org/wordprocessingml/2006/main"/>
      </w:r>
      <w:r xmlns:w="http://schemas.openxmlformats.org/wordprocessingml/2006/main">
        <w:t xml:space="preserve">+4-2=2 </w:t>
      </w:r>
      <w:r xmlns:w="http://schemas.openxmlformats.org/wordprocessingml/2006/main">
        <w:br xmlns:w="http://schemas.openxmlformats.org/wordprocessingml/2006/main"/>
      </w:r>
      <w:r xmlns:w="http://schemas.openxmlformats.org/wordprocessingml/2006/main">
        <w:t xml:space="preserve">+1+1=2 </w:t>
      </w:r>
      <w:r xmlns:w="http://schemas.openxmlformats.org/wordprocessingml/2006/main">
        <w:br xmlns:w="http://schemas.openxmlformats.org/wordprocessingml/2006/main"/>
      </w:r>
      <w:r xmlns:w="http://schemas.openxmlformats.org/wordprocessingml/2006/main">
        <w:t xml:space="preserve">+5-1=4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2.a </w:t>
      </w:r>
      <w:r xmlns:w="http://schemas.openxmlformats.org/wordprocessingml/2006/main">
        <w:br xmlns:w="http://schemas.openxmlformats.org/wordprocessingml/2006/main"/>
      </w:r>
      <w:r xmlns:w="http://schemas.openxmlformats.org/wordprocessingml/2006/main">
        <w:t xml:space="preserve">Four lines (because there are 1/3＼ and 3/1＼ patterns in two of the nine pictures, they have been We know that there are no rules for movement, rotation, addition and subtraction, so it is very simple, just 4 lines)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3.e </w:t>
      </w:r>
      <w:r xmlns:w="http://schemas.openxmlformats.org/wordprocessingml/2006/main">
        <w:br xmlns:w="http://schemas.openxmlformats.org/wordprocessingml/2006/main"/>
      </w:r>
      <w:r xmlns:w="http://schemas.openxmlformats.org/wordprocessingml/2006/main">
        <w:t xml:space="preserve">Pentagon shape, add up the total number of angles from left to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4.d </w:t>
      </w:r>
      <w:r xmlns:w="http://schemas.openxmlformats.org/wordprocessingml/2006/main">
        <w:br xmlns:w="http://schemas.openxmlformats.org/wordprocessingml/2006/main"/>
      </w:r>
      <w:r xmlns:w="http://schemas.openxmlformats.org/wordprocessingml/2006/main">
        <w:t xml:space="preserve">Combine </w:t>
      </w:r>
      <w:r xmlns:w="http://schemas.openxmlformats.org/wordprocessingml/2006/main">
        <w:t xml:space="preserve">a triangle from left to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5.e </w:t>
      </w:r>
      <w:r xmlns:w="http://schemas.openxmlformats.org/wordprocessingml/2006/main">
        <w:br xmlns:w="http://schemas.openxmlformats.org/wordprocessingml/2006/main"/>
      </w:r>
      <w:r xmlns:w="http://schemas.openxmlformats.org/wordprocessingml/2006/main">
        <w:t xml:space="preserve">The left and middle patterns overlap, and the dots in the left picture are connected to the dots in the middle picture to obtain the reflection angle.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e. </w:t>
      </w:r>
      <w:r xmlns:w="http://schemas.openxmlformats.org/wordprocessingml/2006/main">
        <w:br xmlns:w="http://schemas.openxmlformats.org/wordprocessingml/2006/main"/>
      </w:r>
      <w:r xmlns:w="http://schemas.openxmlformats.org/wordprocessingml/2006/main">
        <w:t xml:space="preserve">Go straight to the left is a reminder. Go straight in the middle to start: </w:t>
      </w:r>
      <w:r xmlns:w="http://schemas.openxmlformats.org/wordprocessingml/2006/main">
        <w:br xmlns:w="http://schemas.openxmlformats.org/wordprocessingml/2006/main"/>
      </w:r>
      <w:r xmlns:w="http://schemas.openxmlformats.org/wordprocessingml/2006/main">
        <w:t xml:space="preserve">triangle, add pentagon cut (half reverse), add oval cut (half reverse) </w:t>
      </w:r>
      <w:r xmlns:w="http://schemas.openxmlformats.org/wordprocessingml/2006/main">
        <w:br xmlns:w="http://schemas.openxmlformats.org/wordprocessingml/2006/main"/>
      </w:r>
      <w:r xmlns:w="http://schemas.openxmlformats.org/wordprocessingml/2006/main">
        <w:t xml:space="preserve">pentagon, add triangle cut (half reverse), add oval cut Open (half inverted) </w:t>
      </w:r>
      <w:r xmlns:w="http://schemas.openxmlformats.org/wordprocessingml/2006/main">
        <w:br xmlns:w="http://schemas.openxmlformats.org/wordprocessingml/2006/main"/>
      </w:r>
      <w:r xmlns:w="http://schemas.openxmlformats.org/wordprocessingml/2006/main">
        <w:t xml:space="preserve">oval, add triangle cut (half inverted), add pentagon cut (half inverted)</w:t>
      </w:r>
    </w:p>
    <w:p>
      <w:r xmlns:w="http://schemas.openxmlformats.org/wordprocessingml/2006/main">
        <w:t xml:space="preserve">I think the third one is like estimating the direction of the wave. The middle one is the beginning, then the first one and then the second one.</w:t>
      </w:r>
    </w:p>
    <w:p>
      <w:r xmlns:w="http://schemas.openxmlformats.org/wordprocessingml/2006/main">
        <w:t xml:space="preserve">Faedee</w:t>
      </w:r>
    </w:p>
    <w:p>
      <w:r xmlns:w="http://schemas.openxmlformats.org/wordprocessingml/2006/main">
        <w:t xml:space="preserve">I just watch YouTube videos. What’s the reason? Thank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nbachung on 2014-3-23 03:22 PM]</w:t>
      </w:r>
    </w:p>
    <w:p>
      <w:r xmlns:w="http://schemas.openxmlformats.org/wordprocessingml/2006/main">
        <w:t xml:space="preserve">I can't see clearly, where is the "lock"?</w:t>
      </w:r>
    </w:p>
    <w:p>
      <w:r xmlns:w="http://schemas.openxmlformats.org/wordprocessingml/2006/main">
        <w:t xml:space="preserve">Upper right corner.See picture.Thank you</w:t>
      </w:r>
    </w:p>
    <w:p>
      <w:r xmlns:w="http://schemas.openxmlformats.org/wordprocessingml/2006/main">
        <w:t xml:space="preserve">Please click mouse on the picture to see it.Thank you</w:t>
      </w:r>
    </w:p>
    <w:p>
      <w:r xmlns:w="http://schemas.openxmlformats.org/wordprocessingml/2006/main">
        <w:t xml:space="preserve">Do you have the same problem with other browsers? ? ?(Firefox,Chrome)</w:t>
      </w:r>
    </w:p>
    <w:p>
      <w:r xmlns:w="http://schemas.openxmlformats.org/wordprocessingml/2006/main">
        <w:t xml:space="preserve">Use IE 8 browser. Chrome has not been used.</w:t>
      </w:r>
    </w:p>
    <w:p>
      <w:r xmlns:w="http://schemas.openxmlformats.org/wordprocessingml/2006/main">
        <w:t xml:space="preserve">I haven’t tried it yet, but something went wrong when I clicked on it??? (Is it the computer or YOUTUBE?)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want to solve the problem or waste your time? </w:t>
      </w:r>
      <w:r xmlns:w="http://schemas.openxmlformats.org/wordprocessingml/2006/main">
        <w:br xmlns:w="http://schemas.openxmlformats.org/wordprocessingml/2006/main"/>
      </w:r>
      <w:r xmlns:w="http://schemas.openxmlformats.org/wordprocessingml/2006/main">
        <w:t xml:space="preserve">Just ask and answer!!!!!!</w:t>
      </w:r>
    </w:p>
    <w:p>
      <w:r xmlns:w="http://schemas.openxmlformats.org/wordprocessingml/2006/main">
        <w:t xml:space="preserve">Sorry. I just downloaded the Chrome browser and saw a lock mark... The history record is there. It seems </w:t>
      </w:r>
      <w:r xmlns:w="http://schemas.openxmlformats.org/wordprocessingml/2006/main">
        <w:br xmlns:w="http://schemas.openxmlformats.org/wordprocessingml/2006/main"/>
      </w:r>
      <w:r xmlns:w="http://schemas.openxmlformats.org/wordprocessingml/2006/main">
        <w:t xml:space="preserve">like there is a problem with YOUTUBE?</w:t>
      </w:r>
    </w:p>
    <w:p>
      <w:r xmlns:w="http://schemas.openxmlformats.org/wordprocessingml/2006/main">
        <w:t xml:space="preserve">Firefox?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LINK?</w:t>
      </w:r>
    </w:p>
    <w:p>
      <w:r xmlns:w="http://schemas.openxmlformats.org/wordprocessingml/2006/main">
        <w:t xml:space="preserve">I don't use IE a few times a year... </w:t>
      </w:r>
      <w:r xmlns:w="http://schemas.openxmlformats.org/wordprocessingml/2006/main">
        <w:br xmlns:w="http://schemas.openxmlformats.org/wordprocessingml/2006/main"/>
      </w:r>
      <w:r xmlns:w="http://schemas.openxmlformats.org/wordprocessingml/2006/main">
        <w:t xml:space="preserve">it's just better than what you see...you try it. It doesn't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ahwaiyuen on 2014-3-23 05:47 PM edit]</w:t>
      </w:r>
    </w:p>
    <w:p>
      <w:r xmlns:w="http://schemas.openxmlformats.org/wordprocessingml/2006/main">
        <w:t xml:space="preserve">Success...thank.close Will I be susceptible to fruit poisoning?</w:t>
      </w:r>
    </w:p>
    <w:p>
      <w:r xmlns:w="http://schemas.openxmlformats.org/wordprocessingml/2006/main">
        <w:t xml:space="preserve">In fact, it doesn't matter if you have wild types. You should know how to remove them.</w:t>
      </w:r>
    </w:p>
    <w:p>
      <w:r xmlns:w="http://schemas.openxmlformats.org/wordprocessingml/2006/main">
        <w:t xml:space="preserve">Please tell me what is the reason and how to solve it?</w:t>
      </w:r>
    </w:p>
    <w:p>
      <w:r xmlns:w="http://schemas.openxmlformats.org/wordprocessingml/2006/main">
        <w:t xml:space="preserve">1. Is the poster overclocking? </w:t>
      </w:r>
      <w:r xmlns:w="http://schemas.openxmlformats.org/wordprocessingml/2006/main">
        <w:br xmlns:w="http://schemas.openxmlformats.org/wordprocessingml/2006/main"/>
      </w:r>
      <w:r xmlns:w="http://schemas.openxmlformats.org/wordprocessingml/2006/main">
        <w:t xml:space="preserve">Open the case, clean the dust, and pay attention to whether the CPU is overheating? </w:t>
      </w:r>
      <w:r xmlns:w="http://schemas.openxmlformats.org/wordprocessingml/2006/main">
        <w:br xmlns:w="http://schemas.openxmlformats.org/wordprocessingml/2006/main"/>
      </w:r>
      <w:r xmlns:w="http://schemas.openxmlformats.org/wordprocessingml/2006/main">
        <w:t xml:space="preserve">2. Remove all 360 software → Restart the system and check whether the CPU% is still high.</w:t>
      </w:r>
    </w:p>
    <w:p>
      <w:r xmlns:w="http://schemas.openxmlformats.org/wordprocessingml/2006/main">
        <w:t xml:space="preserve">Let’s talk about the reasons</w:t>
      </w:r>
    </w:p>
    <w:p>
      <w:r xmlns:w="http://schemas.openxmlformats.org/wordprocessingml/2006/main">
        <w:t xml:space="preserve">Liu Baojie</w:t>
      </w:r>
    </w:p>
    <w:p>
      <w:r xmlns:w="http://schemas.openxmlformats.org/wordprocessingml/2006/main">
        <w:t xml:space="preserve">Not even a backup? </w:t>
      </w:r>
      <w:r xmlns:w="http://schemas.openxmlformats.org/wordprocessingml/2006/main">
        <w:br xmlns:w="http://schemas.openxmlformats.org/wordprocessingml/2006/main"/>
      </w:r>
      <w:r xmlns:w="http://schemas.openxmlformats.org/wordprocessingml/2006/main">
        <w:t xml:space="preserve">Does anyone know the reason?</w:t>
      </w:r>
    </w:p>
    <w:p>
      <w:r xmlns:w="http://schemas.openxmlformats.org/wordprocessingml/2006/main">
        <w:t xml:space="preserve">In terms of wingers, </w:t>
      </w:r>
      <w:r xmlns:w="http://schemas.openxmlformats.org/wordprocessingml/2006/main">
        <w:br xmlns:w="http://schemas.openxmlformats.org/wordprocessingml/2006/main"/>
      </w:r>
      <w:r xmlns:w="http://schemas.openxmlformats.org/wordprocessingml/2006/main">
        <w:t xml:space="preserve">he is ranked behind He Zai, Chamberlain, Xie Yunnu, and Pudus. </w:t>
      </w:r>
      <w:r xmlns:w="http://schemas.openxmlformats.org/wordprocessingml/2006/main">
        <w:br xmlns:w="http://schemas.openxmlformats.org/wordprocessingml/2006/main"/>
      </w:r>
      <w:r xmlns:w="http://schemas.openxmlformats.org/wordprocessingml/2006/main">
        <w:t xml:space="preserve">Sometimes defensively, he will also arrange Lance and Santos to play this position, </w:t>
      </w:r>
      <w:r xmlns:w="http://schemas.openxmlformats.org/wordprocessingml/2006/main">
        <w:br xmlns:w="http://schemas.openxmlformats.org/wordprocessingml/2006/main"/>
      </w:r>
      <w:r xmlns:w="http://schemas.openxmlformats.org/wordprocessingml/2006/main">
        <w:t xml:space="preserve">so there are no backups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If He Zai decides not to renew the contract, the Czar will Have a chance to put a backup</w:t>
      </w:r>
    </w:p>
    <w:p>
      <w:r xmlns:w="http://schemas.openxmlformats.org/wordprocessingml/2006/main">
        <w:t xml:space="preserve">Continue to refrigerate...it's a good idea to store it flat to save labor.</w:t>
      </w:r>
    </w:p>
    <w:p>
      <w:r xmlns:w="http://schemas.openxmlformats.org/wordprocessingml/2006/main">
        <w:t xml:space="preserve">There is no reason why Wen Xin is not on the back-up list, </w:t>
      </w:r>
      <w:r xmlns:w="http://schemas.openxmlformats.org/wordprocessingml/2006/main">
        <w:br xmlns:w="http://schemas.openxmlformats.org/wordprocessingml/2006/main"/>
      </w:r>
      <w:r xmlns:w="http://schemas.openxmlformats.org/wordprocessingml/2006/main">
        <w:t xml:space="preserve">and of course he will be ranked behind He Zai...</w:t>
      </w:r>
    </w:p>
    <w:p>
      <w:r xmlns:w="http://schemas.openxmlformats.org/wordprocessingml/2006/main">
        <w:t xml:space="preserve">In fact, Arsenal had an offer to sell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in the end they couldn't sell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Basically, Arsenal gave up on him.</w:t>
      </w:r>
    </w:p>
    <w:p>
      <w:r xmlns:w="http://schemas.openxmlformats.org/wordprocessingml/2006/main">
        <w:t xml:space="preserve">I really want the Tsar to come on stage</w:t>
      </w:r>
    </w:p>
    <w:p>
      <w:r xmlns:w="http://schemas.openxmlformats.org/wordprocessingml/2006/main">
        <w:t xml:space="preserve">Hope that the League Cup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 focus more on defense this year. For the Tsar, players with higher heights will not be reused... because everyone has to actively defend. You can't chase the wave, but you will always think of </w:t>
      </w:r>
      <w:r xmlns:w="http://schemas.openxmlformats.org/wordprocessingml/2006/main">
        <w:br xmlns:w="http://schemas.openxmlformats.org/wordprocessingml/2006/main"/>
      </w:r>
      <w:r xmlns:w="http://schemas.openxmlformats.org/wordprocessingml/2006/main">
        <w:t xml:space="preserve">him when you fall behind... .</w:t>
      </w:r>
    </w:p>
    <w:p>
      <w:r xmlns:w="http://schemas.openxmlformats.org/wordprocessingml/2006/main">
        <w:t xml:space="preserve">fuck tight emonia</w:t>
      </w:r>
    </w:p>
    <w:p>
      <w:r xmlns:w="http://schemas.openxmlformats.org/wordprocessingml/2006/main">
        <w:t xml:space="preserve">So normal...A23 never enters the game...If there is a chance, it's C15 la...</w:t>
      </w:r>
    </w:p>
    <w:p>
      <w:r xmlns:w="http://schemas.openxmlformats.org/wordprocessingml/2006/main">
        <w:t xml:space="preserve">I miss him~</w:t>
      </w:r>
    </w:p>
    <w:p>
      <w:r xmlns:w="http://schemas.openxmlformats.org/wordprocessingml/2006/main">
        <w:t xml:space="preserve">There are really many options for the wing position, even if you put in backups, you can't put so many. C15 teams should be the first D in the future, but A23's future is coming to an end. If W14 is gone, A23 will not be available. The coach cooperated with Arsenal's performance on the front line. He had a backup in the first game, and his movement and delivery were all normal. It doesn't seem to be out of shape. It is estimated that there will be results in the League Cup in the middle of the week. On the contrary, C29 will It seems that the real system has given up</w:t>
      </w:r>
    </w:p>
    <w:p>
      <w:r xmlns:w="http://schemas.openxmlformats.org/wordprocessingml/2006/main">
        <w:t xml:space="preserve">I think it would be good if Tsar could return to defense more often and allow him to sink Sunlans' individual system.</w:t>
      </w:r>
    </w:p>
    <w:p>
      <w:r xmlns:w="http://schemas.openxmlformats.org/wordprocessingml/2006/main">
        <w:t xml:space="preserve">His physical ability is so bad@@</w:t>
      </w:r>
    </w:p>
    <w:p>
      <w:r xmlns:w="http://schemas.openxmlformats.org/wordprocessingml/2006/main">
        <w:t xml:space="preserve">nan</w:t>
      </w:r>
    </w:p>
    <w:p>
      <w:r xmlns:w="http://schemas.openxmlformats.org/wordprocessingml/2006/main">
        <w:t xml:space="preserve">I don’t know why, but my fish mother recently gave birth to two fish cubs. After that, I didn't give birth for a month. If there is a problem with the water system, other reasons may be determined</w:t>
      </w:r>
    </w:p>
    <w:p>
      <w:r xmlns:w="http://schemas.openxmlformats.org/wordprocessingml/2006/main">
        <w:t xml:space="preserve">Please help me, brothers</w:t>
      </w:r>
    </w:p>
    <w:p>
      <w:r xmlns:w="http://schemas.openxmlformats.org/wordprocessingml/2006/main">
        <w:t xml:space="preserve">I saw you using the word "please" and I scared you. There are three situations where it is difficult to find people to reply to your posts: 1) I always only make CD-ROMs and never reply to other people’s posts. When I post a question, it is difficult for someone to help me; 2) People reply to your posts and I am I've agreed with you. Just accept it. Do you agree? Don't agree? I can’t even say thank you. It will be difficult to find help next time; 3) The question you asked did not provide enough information, and I have no way to help. For example, in your post this time, there is no photo and no information about the age of the female fish. How much, I don’t know the condition of the female fish, I don’t know if there is a male fish in the tank, I don’t say if the fish has ever been sick, I don’t say if any medicine has been used, can you tell me?</w:t>
      </w:r>
    </w:p>
    <w:p>
      <w:r xmlns:w="http://schemas.openxmlformats.org/wordprocessingml/2006/main">
        <w:t xml:space="preserve">I see, because I am just a newbie who has been keeping fish for three months. I don't know if the above information is related. Thanks. My fish was bought three months ago. It was already pregnant when I bought it back, and the first larvae were born a month later. There are six to seven. Then we met again about a month later. But only 2 were born. There are three males and three females in my tank, but all six are of different species. But they are all guppies. They have never been sick, and they only added water (Shuiling Anti-chlorine Special Drug) when changing the water.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for your advice, brother. Thanks</w:t>
      </w:r>
    </w:p>
    <w:p>
      <w:r xmlns:w="http://schemas.openxmlformats.org/wordprocessingml/2006/main">
        <w:t xml:space="preserve">If the fish was five months old when it was bought back, the fish is now eight months old and has passed its production period and cannot regenerate.</w:t>
      </w:r>
    </w:p>
    <w:p>
      <w:r xmlns:w="http://schemas.openxmlformats.org/wordprocessingml/2006/main">
        <w:t xml:space="preserve">I saw that there is a stall in Fish Street that sells peacocks in D bags. Their tails are as long as an adult's finger. They must be very old and their belly is full. What's the reason? Fish species problem?</w:t>
      </w:r>
    </w:p>
    <w:p>
      <w:r xmlns:w="http://schemas.openxmlformats.org/wordprocessingml/2006/main">
        <w:t xml:space="preserve">Big does not mean old. In mainland fish farms, fish can be two or three times larger by feeding them live bloodworms or nematodes.</w:t>
      </w:r>
    </w:p>
    <w:p>
      <w:r xmlns:w="http://schemas.openxmlformats.org/wordprocessingml/2006/main">
        <w:t xml:space="preserve">So that’s it, I thought it was an alien!</w:t>
      </w:r>
    </w:p>
    <w:p>
      <w:r xmlns:w="http://schemas.openxmlformats.org/wordprocessingml/2006/main">
        <w:t xml:space="preserve">I bought a pair of Big Macs as a yellow gift in Guangzhou last year, gave birth to 4 babies, each with dozens of babies, and gave them to an aquarist. So older is not necessarily older.</w:t>
      </w:r>
    </w:p>
    <w:p>
      <w:r xmlns:w="http://schemas.openxmlformats.org/wordprocessingml/2006/main">
        <w:t xml:space="preserve">It turns out that the production period has passed and I have learned new knowledge. Thanks for the help, brother. </w:t>
      </w:r>
      <w:r xmlns:w="http://schemas.openxmlformats.org/wordprocessingml/2006/main">
        <w:br xmlns:w="http://schemas.openxmlformats.org/wordprocessingml/2006/main"/>
      </w:r>
      <w:r xmlns:w="http://schemas.openxmlformats.org/wordprocessingml/2006/main">
        <w:t xml:space="preserve">I’m going out to buy a female and bring it back for breeding.</w:t>
      </w:r>
    </w:p>
    <w:p>
      <w:r xmlns:w="http://schemas.openxmlformats.org/wordprocessingml/2006/main">
        <w:t xml:space="preserve">You only bought a daughter, but D’s husband at home has already passed the birth period. What’s the use? Pure blood to conceive?</w:t>
      </w:r>
    </w:p>
    <w:p>
      <w:r xmlns:w="http://schemas.openxmlformats.org/wordprocessingml/2006/main">
        <w:t xml:space="preserve">I am also a peacock breeder. Although I have been raising peacocks for several years, I am still a novice. </w:t>
      </w:r>
      <w:r xmlns:w="http://schemas.openxmlformats.org/wordprocessingml/2006/main">
        <w:br xmlns:w="http://schemas.openxmlformats.org/wordprocessingml/2006/main"/>
      </w:r>
      <w:r xmlns:w="http://schemas.openxmlformats.org/wordprocessingml/2006/main">
        <w:t xml:space="preserve">I have never known about the existence of this discussion forum, so I have to "return" to the tank every time I have questions. Recently, the water in D has become white again! I hope </w:t>
      </w:r>
      <w:r xmlns:w="http://schemas.openxmlformats.org/wordprocessingml/2006/main">
        <w:br xmlns:w="http://schemas.openxmlformats.org/wordprocessingml/2006/main"/>
      </w:r>
      <w:r xmlns:w="http://schemas.openxmlformats.org/wordprocessingml/2006/main">
        <w:t xml:space="preserve">there is CHING who can give me some advice. Next! </w:t>
      </w:r>
      <w:r xmlns:w="http://schemas.openxmlformats.org/wordprocessingml/2006/main">
        <w:br xmlns:w="http://schemas.openxmlformats.org/wordprocessingml/2006/main"/>
      </w:r>
      <w:r xmlns:w="http://schemas.openxmlformats.org/wordprocessingml/2006/main">
        <w:t xml:space="preserve">~ 14-inch clean tank </w:t>
      </w:r>
      <w:r xmlns:w="http://schemas.openxmlformats.org/wordprocessingml/2006/main">
        <w:br xmlns:w="http://schemas.openxmlformats.org/wordprocessingml/2006/main"/>
      </w:r>
      <w:r xmlns:w="http://schemas.openxmlformats.org/wordprocessingml/2006/main">
        <w:t xml:space="preserve">~ Hanging filter AZOO - 360 (with 2X biological rings, original filter cotton and activated carbon) </w:t>
      </w:r>
      <w:r xmlns:w="http://schemas.openxmlformats.org/wordprocessingml/2006/main">
        <w:br xmlns:w="http://schemas.openxmlformats.org/wordprocessingml/2006/main"/>
      </w:r>
      <w:r xmlns:w="http://schemas.openxmlformats.org/wordprocessingml/2006/main">
        <w:t xml:space="preserve">~ After changing the water, AZOO 11-in-1 nitrifying bacteria and water fixing agent are added </w:t>
      </w:r>
      <w:r xmlns:w="http://schemas.openxmlformats.org/wordprocessingml/2006/main">
        <w:br xmlns:w="http://schemas.openxmlformats.org/wordprocessingml/2006/main"/>
      </w:r>
      <w:r xmlns:w="http://schemas.openxmlformats.org/wordprocessingml/2006/main">
        <w:t xml:space="preserve">~ There are 6 lights, 12 Male peacock and 8 female peacocks</w:t>
      </w:r>
    </w:p>
    <w:p>
      <w:r xmlns:w="http://schemas.openxmlformats.org/wordprocessingml/2006/main">
        <w:t xml:space="preserve">Think about it under Hexagram 8. As a human milk mother, when should you start supplementing with powdered milk? What is the reason?</w:t>
      </w:r>
    </w:p>
    <w:p>
      <w:r xmlns:w="http://schemas.openxmlformats.org/wordprocessingml/2006/main">
        <w:t xml:space="preserve">Most people don’t have enough milk or are born prematurely</w:t>
      </w:r>
    </w:p>
    <w:p>
      <w:r xmlns:w="http://schemas.openxmlformats.org/wordprocessingml/2006/main">
        <w:t xml:space="preserve">I'd rather know if you guys only use powder when mending the edges.</w:t>
      </w:r>
    </w:p>
    <w:p>
      <w:r xmlns:w="http://schemas.openxmlformats.org/wordprocessingml/2006/main">
        <w:t xml:space="preserve">nan</w:t>
      </w:r>
    </w:p>
    <w:p>
      <w:r xmlns:w="http://schemas.openxmlformats.org/wordprocessingml/2006/main">
        <w:t xml:space="preserve">All milk powders are good, but the first condition is that they have a light taste! I picked up a sample and tried it.</w:t>
      </w:r>
    </w:p>
    <w:p>
      <w:r xmlns:w="http://schemas.openxmlformats.org/wordprocessingml/2006/main">
        <w:t xml:space="preserve">Shouldn’t women who is born prematurely be more likely to drink breast milk?</w:t>
      </w:r>
    </w:p>
    <w:p>
      <w:r xmlns:w="http://schemas.openxmlformats.org/wordprocessingml/2006/main">
        <w:t xml:space="preserve">all free?</w:t>
      </w:r>
    </w:p>
    <w:p>
      <w:r xmlns:w="http://schemas.openxmlformats.org/wordprocessingml/2006/main">
        <w:t xml:space="preserve">I only carried two wyeth samples, one s26 gold, $40/400g </w:t>
      </w:r>
      <w:r xmlns:w="http://schemas.openxmlformats.org/wordprocessingml/2006/main">
        <w:br xmlns:w="http://schemas.openxmlformats.org/wordprocessingml/2006/main"/>
      </w:r>
      <w:r xmlns:w="http://schemas.openxmlformats.org/wordprocessingml/2006/main">
        <w:t xml:space="preserve">and s26 ultima, $50/350g </w:t>
      </w:r>
      <w:r xmlns:w="http://schemas.openxmlformats.org/wordprocessingml/2006/main">
        <w:br xmlns:w="http://schemas.openxmlformats.org/wordprocessingml/2006/main"/>
      </w:r>
      <w:r xmlns:w="http://schemas.openxmlformats.org/wordprocessingml/2006/main">
        <w:t xml:space="preserve">both No. 2, both tasted bland</w:t>
      </w:r>
    </w:p>
    <w:p>
      <w:r xmlns:w="http://schemas.openxmlformats.org/wordprocessingml/2006/main">
        <w:t xml:space="preserve">No leisure time because of work</w:t>
      </w:r>
    </w:p>
    <w:p>
      <w:r xmlns:w="http://schemas.openxmlformats.org/wordprocessingml/2006/main">
        <w:t xml:space="preserve">wyeth gold is my 1st try and I didn't change to other brands after choosing it</w:t>
      </w:r>
    </w:p>
    <w:p>
      <w:r xmlns:w="http://schemas.openxmlformats.org/wordprocessingml/2006/main">
        <w:t xml:space="preserve">I couldn’t feed such dense human milk after reworking, and my family became half human milk and half s26</w:t>
      </w:r>
    </w:p>
    <w:p>
      <w:r xmlns:w="http://schemas.openxmlformats.org/wordprocessingml/2006/main">
        <w:t xml:space="preserve">nan</w:t>
      </w:r>
    </w:p>
    <w:p>
      <w:r xmlns:w="http://schemas.openxmlformats.org/wordprocessingml/2006/main">
        <w:t xml:space="preserve">My golden flower shrinks, I don’t know why, but I have enough food and fire</w:t>
      </w:r>
    </w:p>
    <w:p>
      <w:r xmlns:w="http://schemas.openxmlformats.org/wordprocessingml/2006/main">
        <w:t xml:space="preserve">Have you ever been frightened?</w:t>
      </w:r>
    </w:p>
    <w:p>
      <w:r xmlns:w="http://schemas.openxmlformats.org/wordprocessingml/2006/main">
        <w:t xml:space="preserve">No,</w:t>
      </w:r>
    </w:p>
    <w:p>
      <w:r xmlns:w="http://schemas.openxmlformats.org/wordprocessingml/2006/main">
        <w:t xml:space="preserve">It's just a shrinking head, other wild animals are normal.</w:t>
      </w:r>
    </w:p>
    <w:p>
      <w:r xmlns:w="http://schemas.openxmlformats.org/wordprocessingml/2006/main">
        <w:t xml:space="preserve">Feed it more Luohan cereal grains</w:t>
      </w:r>
    </w:p>
    <w:p>
      <w:r xmlns:w="http://schemas.openxmlformats.org/wordprocessingml/2006/main">
        <w:t xml:space="preserve">Good, thx</w:t>
      </w:r>
    </w:p>
    <w:p>
      <w:r xmlns:w="http://schemas.openxmlformats.org/wordprocessingml/2006/main">
        <w:t xml:space="preserve">It’s hard to judge without a picture. .</w:t>
      </w:r>
    </w:p>
    <w:p>
      <w:r xmlns:w="http://schemas.openxmlformats.org/wordprocessingml/2006/main">
        <w:t xml:space="preserve">Just shrink your head</w:t>
      </w:r>
    </w:p>
    <w:p>
      <w:r xmlns:w="http://schemas.openxmlformats.org/wordprocessingml/2006/main">
        <w:t xml:space="preserve">Does ching have a full tank phase?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long will it take for you to raise Zuo? </w:t>
      </w:r>
      <w:r xmlns:w="http://schemas.openxmlformats.org/wordprocessingml/2006/main">
        <w:br xmlns:w="http://schemas.openxmlformats.org/wordprocessingml/2006/main"/>
      </w:r>
      <w:r xmlns:w="http://schemas.openxmlformats.org/wordprocessingml/2006/main">
        <w:t xml:space="preserve">temperature? </w:t>
      </w:r>
      <w:r xmlns:w="http://schemas.openxmlformats.org/wordprocessingml/2006/main">
        <w:br xmlns:w="http://schemas.openxmlformats.org/wordprocessingml/2006/main"/>
      </w:r>
      <w:r xmlns:w="http://schemas.openxmlformats.org/wordprocessingml/2006/main">
        <w:t xml:space="preserve">What kind of food are you feeding? </w:t>
      </w:r>
      <w:r xmlns:w="http://schemas.openxmlformats.org/wordprocessingml/2006/main">
        <w:br xmlns:w="http://schemas.openxmlformats.org/wordprocessingml/2006/main"/>
      </w:r>
      <w:r xmlns:w="http://schemas.openxmlformats.org/wordprocessingml/2006/main">
        <w:t xml:space="preserve">How often does it take to change the water? </w:t>
      </w:r>
      <w:r xmlns:w="http://schemas.openxmlformats.org/wordprocessingml/2006/main">
        <w:br xmlns:w="http://schemas.openxmlformats.org/wordprocessingml/2006/main"/>
      </w:r>
      <w:r xmlns:w="http://schemas.openxmlformats.org/wordprocessingml/2006/main">
        <w:t xml:space="preserve">Is there any white stool? </w:t>
      </w:r>
      <w:r xmlns:w="http://schemas.openxmlformats.org/wordprocessingml/2006/main">
        <w:br xmlns:w="http://schemas.openxmlformats.org/wordprocessingml/2006/main"/>
      </w:r>
      <w:r xmlns:w="http://schemas.openxmlformats.org/wordprocessingml/2006/main">
        <w:t xml:space="preserve">Are there any other fish in the tank?</w:t>
      </w:r>
    </w:p>
    <w:p>
      <w:r xmlns:w="http://schemas.openxmlformats.org/wordprocessingml/2006/main">
        <w:t xml:space="preserve">The temperature is around 28</w:t>
      </w:r>
    </w:p>
    <w:p>
      <w:r xmlns:w="http://schemas.openxmlformats.org/wordprocessingml/2006/main">
        <w:t xml:space="preserve">Eat this kind of food</w:t>
      </w:r>
    </w:p>
    <w:p>
      <w:r xmlns:w="http://schemas.openxmlformats.org/wordprocessingml/2006/main">
        <w:t xml:space="preserve">There are many reasons why Arhat shrinks his head. . The most common diseases are hypothermia, shock, and hypoxia. </w:t>
      </w:r>
      <w:r xmlns:w="http://schemas.openxmlformats.org/wordprocessingml/2006/main">
        <w:br xmlns:w="http://schemas.openxmlformats.org/wordprocessingml/2006/main"/>
      </w:r>
      <w:r xmlns:w="http://schemas.openxmlformats.org/wordprocessingml/2006/main">
        <w:t xml:space="preserve">According to you, it should not be hypothermia and hypoxia.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the size of your fish seems to be causing internal bleeding... </w:t>
      </w:r>
      <w:r xmlns:w="http://schemas.openxmlformats.org/wordprocessingml/2006/main">
        <w:br xmlns:w="http://schemas.openxmlformats.org/wordprocessingml/2006/main"/>
      </w:r>
      <w:r xmlns:w="http://schemas.openxmlformats.org/wordprocessingml/2006/main">
        <w:t xml:space="preserve">There should be a problem with your tank setup. . What is the explanation for a tank of Ganmenggei? d The water seems not to be clear.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Take a photo of the entire tank to study it.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Your lee is not a golden flower</w:t>
      </w:r>
    </w:p>
    <w:p>
      <w:r xmlns:w="http://schemas.openxmlformats.org/wordprocessingml/2006/main">
        <w:t xml:space="preserve">I changed the left point to new water a few days ago</w:t>
      </w:r>
    </w:p>
    <w:p>
      <w:r xmlns:w="http://schemas.openxmlformats.org/wordprocessingml/2006/main">
        <w:t xml:space="preserve">It shouldn't matter</w:t>
      </w:r>
    </w:p>
    <w:p>
      <w:r xmlns:w="http://schemas.openxmlformats.org/wordprocessingml/2006/main">
        <w:t xml:space="preserve">Is this Thai food? You can switch to another grain and try it.</w:t>
      </w:r>
    </w:p>
    <w:p>
      <w:r xmlns:w="http://schemas.openxmlformats.org/wordprocessingml/2006/main">
        <w:t xml:space="preserve">Look at the similar pearls, the filter is not easy to remove the activated carbon</w:t>
      </w:r>
    </w:p>
    <w:p>
      <w:r xmlns:w="http://schemas.openxmlformats.org/wordprocessingml/2006/main">
        <w:t xml:space="preserve">Is there any danger if I click on the charcoal channel from the left?</w:t>
      </w:r>
    </w:p>
    <w:p>
      <w:r xmlns:w="http://schemas.openxmlformats.org/wordprocessingml/2006/main">
        <w:t xml:space="preserve">Activated charcoal is only used initially to make the water clear, but it will be useless after two or three months and cannot support bacteria. Some people have added biological charcoal to make it better. Activated charcoal will not be dangerous and may be better.</w:t>
      </w:r>
    </w:p>
    <w:p>
      <w:r xmlns:w="http://schemas.openxmlformats.org/wordprocessingml/2006/main">
        <w:t xml:space="preserve">Okay, let's start tonight. Is there any problem with the biological environment?</w:t>
      </w:r>
    </w:p>
    <w:p>
      <w:r xmlns:w="http://schemas.openxmlformats.org/wordprocessingml/2006/main">
        <w:t xml:space="preserve">There is no problem if there are not too many biological rings, of course the more the better</w:t>
      </w:r>
    </w:p>
    <w:p>
      <w:r xmlns:w="http://schemas.openxmlformats.org/wordprocessingml/2006/main">
        <w:t xml:space="preserve">Do you want to add salt or medicine?</w:t>
      </w:r>
    </w:p>
    <w:p>
      <w:r xmlns:w="http://schemas.openxmlformats.org/wordprocessingml/2006/main">
        <w:t xml:space="preserve">ching You'd better do a good job in your home. Water quality first. . You can add a little salt. . It is not easy to take medicine unless the distance is really a disease. . </w:t>
      </w:r>
      <w:r xmlns:w="http://schemas.openxmlformats.org/wordprocessingml/2006/main">
        <w:br xmlns:w="http://schemas.openxmlformats.org/wordprocessingml/2006/main"/>
      </w:r>
      <w:r xmlns:w="http://schemas.openxmlformats.org/wordprocessingml/2006/main">
        <w:t xml:space="preserve">Change the water frequently. . But don’t change too many at once. . 1/4 is enough. . . When changing the water, the water temperature may vary too much.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raising Arhats does not require carbon emissions. . The main function of carbon is to absorb odor. . Buried and absorbed harmful substances in water. . But it will lose its effectiveness soon after being tied. . Change it every day. . It is easy to accumulate C after being buried together. </w:t>
      </w:r>
      <w:r xmlns:w="http://schemas.openxmlformats.org/wordprocessingml/2006/main">
        <w:br xmlns:w="http://schemas.openxmlformats.org/wordprocessingml/2006/main"/>
      </w:r>
      <w:r xmlns:w="http://schemas.openxmlformats.org/wordprocessingml/2006/main">
        <w:t xml:space="preserve">It is not recommended to use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best to bury the whole sandbag fish together so that you can start the fire. .</w:t>
      </w:r>
    </w:p>
    <w:p>
      <w:r xmlns:w="http://schemas.openxmlformats.org/wordprocessingml/2006/main">
        <w:t xml:space="preserve">Brother, do you regularly drop nitrifying bacteria? I bought one and threw it away when changing the water.</w:t>
      </w:r>
    </w:p>
    <w:p>
      <w:r xmlns:w="http://schemas.openxmlformats.org/wordprocessingml/2006/main">
        <w:t xml:space="preserve">good</w:t>
      </w:r>
    </w:p>
    <w:p>
      <w:r xmlns:w="http://schemas.openxmlformats.org/wordprocessingml/2006/main">
        <w:t xml:space="preserve">The reason why Luohan is disease-free is usually due to the water quality. You can buy vitamins specially designed for Luohan and drop them regularly.</w:t>
      </w:r>
    </w:p>
    <w:p>
      <w:r xmlns:w="http://schemas.openxmlformats.org/wordprocessingml/2006/main">
        <w:t xml:space="preserve">I’m going to try some water. It’s the same as before. It’s not clear whether the biological environment is not enough, so I ordered some water. It’s still clear. If I buy it tomorrow, the biological environment is not clear.</w:t>
      </w:r>
    </w:p>
    <w:p>
      <w:r xmlns:w="http://schemas.openxmlformats.org/wordprocessingml/2006/main">
        <w:t xml:space="preserve">The top filter is easy to clean and has strong filtration</w:t>
      </w:r>
    </w:p>
    <w:p>
      <w:r xmlns:w="http://schemas.openxmlformats.org/wordprocessingml/2006/main">
        <w:t xml:space="preserve">I’m trying to get some water, it’s the same as before, it’s not clear whether the bio-environment is not enough, so I ordered some water, it’s still clear, if I buy it tomorrow, the bio-environment is not clear</w:t>
      </w:r>
    </w:p>
    <w:p>
      <w:r xmlns:w="http://schemas.openxmlformats.org/wordprocessingml/2006/main">
        <w:t xml:space="preserve">Digestive bacteria</w:t>
      </w:r>
    </w:p>
    <w:p>
      <w:r xmlns:w="http://schemas.openxmlformats.org/wordprocessingml/2006/main">
        <w:t xml:space="preserve">Have you settled down?</w:t>
      </w:r>
    </w:p>
    <w:p>
      <w:r xmlns:w="http://schemas.openxmlformats.org/wordprocessingml/2006/main">
        <w:t xml:space="preserve">The biological ring is used to nourish the beneficial bacteria, but it takes a while! Of course it has no effect the first time! Why the more the better, because the more the beneficial bacteria are raised, the more opportunities there are to nourish the beneficial bacteria.</w:t>
      </w:r>
    </w:p>
    <w:p>
      <w:r xmlns:w="http://schemas.openxmlformats.org/wordprocessingml/2006/main">
        <w:t xml:space="preserve">Actually, it’s hard to help you if I post a picture of the whole tank. .</w:t>
      </w:r>
    </w:p>
    <w:p>
      <w:r xmlns:w="http://schemas.openxmlformats.org/wordprocessingml/2006/main">
        <w:t xml:space="preserve">Last week, I was fired by the company and confirmed my last day... </w:t>
      </w:r>
      <w:r xmlns:w="http://schemas.openxmlformats.org/wordprocessingml/2006/main">
        <w:br xmlns:w="http://schemas.openxmlformats.org/wordprocessingml/2006/main"/>
      </w:r>
      <w:r xmlns:w="http://schemas.openxmlformats.org/wordprocessingml/2006/main">
        <w:t xml:space="preserve">and today I suddenly said "extend" last day! </w:t>
      </w:r>
      <w:r xmlns:w="http://schemas.openxmlformats.org/wordprocessingml/2006/main">
        <w:br xmlns:w="http://schemas.openxmlformats.org/wordprocessingml/2006/main"/>
      </w:r>
      <w:r xmlns:w="http://schemas.openxmlformats.org/wordprocessingml/2006/main">
        <w:t xml:space="preserve">I have two questions. </w:t>
      </w:r>
      <w:r xmlns:w="http://schemas.openxmlformats.org/wordprocessingml/2006/main">
        <w:br xmlns:w="http://schemas.openxmlformats.org/wordprocessingml/2006/main"/>
      </w:r>
      <w:r xmlns:w="http://schemas.openxmlformats.org/wordprocessingml/2006/main">
        <w:t xml:space="preserve">1.) After extending for two years, I can claim severance pay </w:t>
      </w:r>
      <w:r xmlns:w="http://schemas.openxmlformats.org/wordprocessingml/2006/main">
        <w:br xmlns:w="http://schemas.openxmlformats.org/wordprocessingml/2006/main"/>
      </w:r>
      <w:r xmlns:w="http://schemas.openxmlformats.org/wordprocessingml/2006/main">
        <w:t xml:space="preserve">. 2. ) I am willing to extend, but I can do it (because I think my migrant workers are very passive, as if Company D just orders what they want, and seems to be willing to do more than others) I hope someone can ask me for advice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In fact, you don’t have to accept the extend, just re-hire you, or cancel your firing. I know that you will fire me in the future, and I want to make you lose my job, so it’s better to over-recruit you as early as possible.</w:t>
      </w:r>
    </w:p>
    <w:p>
      <w:r xmlns:w="http://schemas.openxmlformats.org/wordprocessingml/2006/main">
        <w:t xml:space="preserve">Is it necessary to extend </w:t>
      </w:r>
      <w:r xmlns:w="http://schemas.openxmlformats.org/wordprocessingml/2006/main">
        <w:br xmlns:w="http://schemas.openxmlformats.org/wordprocessingml/2006/main"/>
      </w:r>
      <w:r xmlns:w="http://schemas.openxmlformats.org/wordprocessingml/2006/main">
        <w:t xml:space="preserve">the contract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what do you think he should do and </w:t>
      </w:r>
      <w:r xmlns:w="http://schemas.openxmlformats.org/wordprocessingml/2006/main">
        <w:br xmlns:w="http://schemas.openxmlformats.org/wordprocessingml/2006/main"/>
      </w:r>
      <w:r xmlns:w="http://schemas.openxmlformats.org/wordprocessingml/2006/main">
        <w:t xml:space="preserve">leave? Why waste your time?</w:t>
      </w:r>
    </w:p>
    <w:p>
      <w:r xmlns:w="http://schemas.openxmlformats.org/wordprocessingml/2006/main">
        <w:t xml:space="preserve">nan</w:t>
      </w:r>
    </w:p>
    <w:p>
      <w:r xmlns:w="http://schemas.openxmlformats.org/wordprocessingml/2006/main">
        <w:t xml:space="preserve">The contract stipulates how long it will take, and if it doesn’t work, it can be unilaterally changed!</w:t>
      </w:r>
    </w:p>
    <w:p>
      <w:r xmlns:w="http://schemas.openxmlformats.org/wordprocessingml/2006/main">
        <w:t xml:space="preserve">How long does it take to write a contract? If not, you have the right not to accept the extension, but you have the right to write down your reference. Take a look and think for yourself</w:t>
      </w:r>
    </w:p>
    <w:p>
      <w:r xmlns:w="http://schemas.openxmlformats.org/wordprocessingml/2006/main">
        <w:t xml:space="preserve">You have found a job, CONFIRM, and you have to return to work. You don't accept his boast that you are not bloated. Good times come and go, that's not the way to go. You need to understand that he will be fired because of your poor performance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Your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layoff = firing you without hiring anyone to fill your position. The notice period/pay in lieu of notice is earlier than the contract, and is better than the severance pay (but it won’t be more than a few years a year, and you can use the MPF employer to provide it) Part of the payment will be deducted) 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performance is not good and you are fired = someone will be hired to fill your position, and the notice period/payment in lieu of notice will be compared with the contract in advance.</w:t>
      </w:r>
    </w:p>
    <w:p>
      <w:r xmlns:w="http://schemas.openxmlformats.org/wordprocessingml/2006/main">
        <w:t xml:space="preserve">nan</w:t>
      </w:r>
    </w:p>
    <w:p>
      <w:r xmlns:w="http://schemas.openxmlformats.org/wordprocessingml/2006/main">
        <w:t xml:space="preserve">You're so stupid that you don't know how to teach you</w:t>
      </w:r>
    </w:p>
    <w:p>
      <w:r xmlns:w="http://schemas.openxmlformats.org/wordprocessingml/2006/main">
        <w:t xml:space="preserve">The first is to cancel your firing... </w:t>
      </w:r>
      <w:r xmlns:w="http://schemas.openxmlformats.org/wordprocessingml/2006/main">
        <w:br xmlns:w="http://schemas.openxmlformats.org/wordprocessingml/2006/main"/>
      </w:r>
      <w:r xmlns:w="http://schemas.openxmlformats.org/wordprocessingml/2006/main">
        <w:t xml:space="preserve">The second is that the Labor Department </w:t>
      </w:r>
      <w:r xmlns:w="http://schemas.openxmlformats.org/wordprocessingml/2006/main">
        <w:br xmlns:w="http://schemas.openxmlformats.org/wordprocessingml/2006/main"/>
      </w:r>
      <w:r xmlns:w="http://schemas.openxmlformats.org/wordprocessingml/2006/main">
        <w:t xml:space="preserve">has already been involved in the situation as soon as it sees you fired... </w:t>
      </w:r>
      <w:r xmlns:w="http://schemas.openxmlformats.org/wordprocessingml/2006/main">
        <w:br xmlns:w="http://schemas.openxmlformats.org/wordprocessingml/2006/main"/>
      </w:r>
      <w:r xmlns:w="http://schemas.openxmlformats.org/wordprocessingml/2006/main">
        <w:t xml:space="preserve">The second is to help it find someone to replace you and fire you first...</w:t>
      </w:r>
    </w:p>
    <w:p>
      <w:r xmlns:w="http://schemas.openxmlformats.org/wordprocessingml/2006/main">
        <w:t xml:space="preserve">You can talk to him. No problem marrying. But I will definitely do the wrong thing with you. Tell her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think about getting married seriously. . He must not have your charm</w:t>
      </w:r>
    </w:p>
    <w:p>
      <w:r xmlns:w="http://schemas.openxmlformats.org/wordprocessingml/2006/main">
        <w:t xml:space="preserve">Unscrupulous companies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 a lot of questions...are they doing it on the side?</w:t>
      </w:r>
    </w:p>
    <w:p>
      <w:r xmlns:w="http://schemas.openxmlformats.org/wordprocessingml/2006/main">
        <w:t xml:space="preserve">You can condition bo</w:t>
      </w:r>
    </w:p>
    <w:p>
      <w:r xmlns:w="http://schemas.openxmlformats.org/wordprocessingml/2006/main">
        <w:t xml:space="preserve">Normally you can't get EXTEND, let's see if you accept it.</w:t>
      </w:r>
    </w:p>
    <w:p>
      <w:r xmlns:w="http://schemas.openxmlformats.org/wordprocessingml/2006/main">
        <w:t xml:space="preserve">extend?? You tell the channel, fry first and hire later. If you want to double the labor, keep it low first.</w:t>
      </w:r>
    </w:p>
    <w:p>
      <w:r xmlns:w="http://schemas.openxmlformats.org/wordprocessingml/2006/main">
        <w:t xml:space="preserve">He's so ruthless in firing you and you can't even negotiate with him. WO... It doesn't make sense to fire someone and ask someone to EXTEND you. It's clear that you want someone to return to you. TRAIN, so you should leave first. There will be a dispute with the company or layoffs first </w:t>
      </w:r>
      <w:r xmlns:w="http://schemas.openxmlformats.org/wordprocessingml/2006/main">
        <w:br xmlns:w="http://schemas.openxmlformats.org/wordprocessingml/2006/main"/>
      </w:r>
      <w:r xmlns:w="http://schemas.openxmlformats.org/wordprocessingml/2006/main">
        <w:t xml:space="preserve">. Of </w:t>
      </w:r>
      <w:r xmlns:w="http://schemas.openxmlformats.org/wordprocessingml/2006/main">
        <w:br xmlns:w="http://schemas.openxmlformats.org/wordprocessingml/2006/main"/>
      </w:r>
      <w:r xmlns:w="http://schemas.openxmlformats.org/wordprocessingml/2006/main">
        <w:t xml:space="preserve">course, if you don't listen to what he says and write a REFERENCE LETTER, you won't be able to write a good severance package... But here's the thing... If you fired a WO before him, leaving early and leaving late at the same time, you won't be able to write a good severance package... .The most I can write is how long will it take you to do it?</w:t>
      </w:r>
    </w:p>
    <w:p>
      <w:r xmlns:w="http://schemas.openxmlformats.org/wordprocessingml/2006/main">
        <w:t xml:space="preserve">It doesn’t matter if there is food in extend or not, it doesn’t mean I can do wild talk XD</w:t>
      </w:r>
    </w:p>
    <w:p>
      <w:r xmlns:w="http://schemas.openxmlformats.org/wordprocessingml/2006/main">
        <w:t xml:space="preserve">That's right, he just wants you to be the second person to do the rework. When the time comes, you go first. </w:t>
      </w:r>
      <w:r xmlns:w="http://schemas.openxmlformats.org/wordprocessingml/2006/main">
        <w:br xmlns:w="http://schemas.openxmlformats.org/wordprocessingml/2006/main"/>
      </w:r>
      <w:r xmlns:w="http://schemas.openxmlformats.org/wordprocessingml/2006/main">
        <w:t xml:space="preserve">What should you do to be a good person? There are no good people to do it now, so you don't have to be a fool! </w:t>
      </w:r>
      <w:r xmlns:w="http://schemas.openxmlformats.org/wordprocessingml/2006/main">
        <w:br xmlns:w="http://schemas.openxmlformats.org/wordprocessingml/2006/main"/>
      </w:r>
      <w:r xmlns:w="http://schemas.openxmlformats.org/wordprocessingml/2006/main">
        <w:t xml:space="preserve">Do you have money? That’s what I said, you are unkind and I am unjust!! </w:t>
      </w:r>
      <w:r xmlns:w="http://schemas.openxmlformats.org/wordprocessingml/2006/main">
        <w:br xmlns:w="http://schemas.openxmlformats.org/wordprocessingml/2006/main"/>
      </w:r>
      <w:r xmlns:w="http://schemas.openxmlformats.org/wordprocessingml/2006/main">
        <w:t xml:space="preserve">You can’t fire me! But it’s all dead, so I’ll keep you alive and play for a month before firing me! It’ll be over by then!! [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post was last edited by Jamie on 2014-4-29 11:17 AM]</w:t>
      </w:r>
    </w:p>
    <w:p>
      <w:r xmlns:w="http://schemas.openxmlformats.org/wordprocessingml/2006/main">
        <w:t xml:space="preserve">According to the Employment Ordinance, employees who have been notified of dismissal must resign according to the notice period. There is no unilateral exstand. If necessary, the employer can only continue to employ temporary workers with daily wages. Otherwise, you do not have to accept it because the employer has not complied with the terms of the contract. , it violates the employment regulations, and they will fire you anyway. He wants you to stay until he hires someone else, okay! After the last day, you plan the day with him. When you find the job, tell him to leave on the same day. You won't be able to write your letter anyway. The reason is to talk to him about the money. Offer a high price and work for half a day. You can continue to work above the salary first, but at the same time you have to find a job and work hard with him. When you find a job, tell him to leave immediately. There will be no delay and no debt. If he is not willing to ask you for a daily salary, leave immediately and don’t let him leave immediately. Talking about human nature, I'm going to copy you and scratch the surface anyway. You're unkind and I'm unjust. I'm not going to brag about you~ [This post was last used and edited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a passing citizen on 2014-4-29 12:50 PM]</w:t>
      </w:r>
    </w:p>
    <w:p>
      <w:r xmlns:w="http://schemas.openxmlformats.org/wordprocessingml/2006/main">
        <w:t xml:space="preserve">He has already confirmed the labor law with you last day. Everyone has already admitted that </w:t>
      </w:r>
      <w:r xmlns:w="http://schemas.openxmlformats.org/wordprocessingml/2006/main">
        <w:br xmlns:w="http://schemas.openxmlformats.org/wordprocessingml/2006/main"/>
      </w:r>
      <w:r xmlns:w="http://schemas.openxmlformats.org/wordprocessingml/2006/main">
        <w:t xml:space="preserve">you are no longer their employee. If they unilaterally change the law, you don’t need to pay attention to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give you another tip. A colleague of mine asked the company before. When he resigned </w:t>
      </w:r>
      <w:r xmlns:w="http://schemas.openxmlformats.org/wordprocessingml/2006/main">
        <w:br xmlns:w="http://schemas.openxmlformats.org/wordprocessingml/2006/main"/>
      </w:r>
      <w:r xmlns:w="http://schemas.openxmlformats.org/wordprocessingml/2006/main">
        <w:t xml:space="preserve">, he found out that the company was not doing well. The new guy he was responsible for did not receive </w:t>
      </w:r>
      <w:r xmlns:w="http://schemas.openxmlformats.org/wordprocessingml/2006/main">
        <w:br xmlns:w="http://schemas.openxmlformats.org/wordprocessingml/2006/main"/>
      </w:r>
      <w:r xmlns:w="http://schemas.openxmlformats.org/wordprocessingml/2006/main">
        <w:t xml:space="preserve">an extension from the company. He said that he had found a new job and wanted to return to Lebanon to help. After a thousand mosquitoes, </w:t>
      </w:r>
      <w:r xmlns:w="http://schemas.openxmlformats.org/wordprocessingml/2006/main">
        <w:br xmlns:w="http://schemas.openxmlformats.org/wordprocessingml/2006/main"/>
      </w:r>
      <w:r xmlns:w="http://schemas.openxmlformats.org/wordprocessingml/2006/main">
        <w:t xml:space="preserve">the company was better than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 new member of the stock market on 2014-4-29 12:41 PM]</w:t>
      </w:r>
    </w:p>
    <w:p>
      <w:r xmlns:w="http://schemas.openxmlformats.org/wordprocessingml/2006/main">
        <w:t xml:space="preserve">Rock it! There is a cycle of cause and effect, the company is trying to get rid of people, and it is unfortunate that no one will take over and the person has no excuse. The reason why you ask for my return is to beat the dog to death and negotiate for a price. The most practical thing to do is to collect a thousand yuan per day~ [The end of this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Edited by a passing citizen on 2014-4-29 01:09 PM]</w:t>
      </w:r>
    </w:p>
    <w:p>
      <w:r xmlns:w="http://schemas.openxmlformats.org/wordprocessingml/2006/main">
        <w:t xml:space="preserve">extend will not be accepted. </w:t>
      </w:r>
      <w:r xmlns:w="http://schemas.openxmlformats.org/wordprocessingml/2006/main">
        <w:br xmlns:w="http://schemas.openxmlformats.org/wordprocessingml/2006/main"/>
      </w:r>
      <w:r xmlns:w="http://schemas.openxmlformats.org/wordprocessingml/2006/main">
        <w:t xml:space="preserve">If it really takes a few more days, contract the day laborer and ask for a new price. </w:t>
      </w:r>
      <w:r xmlns:w="http://schemas.openxmlformats.org/wordprocessingml/2006/main">
        <w:br xmlns:w="http://schemas.openxmlformats.org/wordprocessingml/2006/main"/>
      </w:r>
      <w:r xmlns:w="http://schemas.openxmlformats.org/wordprocessingml/2006/main">
        <w:t xml:space="preserve">But it's better not to do it than to worry yourself!</w:t>
      </w:r>
    </w:p>
    <w:p>
      <w:r xmlns:w="http://schemas.openxmlformats.org/wordprocessingml/2006/main">
        <w:t xml:space="preserve">Ask him to write a reference letter, and he </w:t>
      </w:r>
      <w:r xmlns:w="http://schemas.openxmlformats.org/wordprocessingml/2006/main">
        <w:br xmlns:w="http://schemas.openxmlformats.org/wordprocessingml/2006/main"/>
      </w:r>
      <w:r xmlns:w="http://schemas.openxmlformats.org/wordprocessingml/2006/main">
        <w:t xml:space="preserve">will be in trouble if he is not ready.</w:t>
      </w:r>
    </w:p>
    <w:p>
      <w:r xmlns:w="http://schemas.openxmlformats.org/wordprocessingml/2006/main">
        <w:t xml:space="preserve">All that? Starting from the 0th day of speculation, can you leave today or extend it? What's Yan Qu's height?</w:t>
      </w:r>
    </w:p>
    <w:p>
      <w:r xmlns:w="http://schemas.openxmlformats.org/wordprocessingml/2006/main">
        <w:t xml:space="preserve">nan</w:t>
      </w:r>
    </w:p>
    <w:p>
      <w:r xmlns:w="http://schemas.openxmlformats.org/wordprocessingml/2006/main">
        <w:t xml:space="preserve">I don't even know if he's willing to give you money, but I know he'll be able to step on me when the time comes.</w:t>
      </w:r>
    </w:p>
    <w:p>
      <w:r xmlns:w="http://schemas.openxmlformats.org/wordprocessingml/2006/main">
        <w:t xml:space="preserve">nan</w:t>
      </w:r>
    </w:p>
    <w:p>
      <w:r xmlns:w="http://schemas.openxmlformats.org/wordprocessingml/2006/main">
        <w:t xml:space="preserve">The poster </w:t>
      </w:r>
      <w:r xmlns:w="http://schemas.openxmlformats.org/wordprocessingml/2006/main">
        <w:br xmlns:w="http://schemas.openxmlformats.org/wordprocessingml/2006/main"/>
      </w:r>
      <w:r xmlns:w="http://schemas.openxmlformats.org/wordprocessingml/2006/main">
        <w:t xml:space="preserve">has been on the road for 2 years and has no severance pay, </w:t>
      </w:r>
      <w:r xmlns:w="http://schemas.openxmlformats.org/wordprocessingml/2006/main">
        <w:br xmlns:w="http://schemas.openxmlformats.org/wordprocessingml/2006/main"/>
      </w:r>
      <w:r xmlns:w="http://schemas.openxmlformats.org/wordprocessingml/2006/main">
        <w:t xml:space="preserve">so he married a ghost.</w:t>
      </w:r>
    </w:p>
    <w:p>
      <w:r xmlns:w="http://schemas.openxmlformats.org/wordprocessingml/2006/main">
        <w:t xml:space="preserve">What is the reason for the dismissal? </w:t>
      </w:r>
      <w:r xmlns:w="http://schemas.openxmlformats.org/wordprocessingml/2006/main">
        <w:br xmlns:w="http://schemas.openxmlformats.org/wordprocessingml/2006/main"/>
      </w:r>
      <w:r xmlns:w="http://schemas.openxmlformats.org/wordprocessingml/2006/main">
        <w:t xml:space="preserve">Do you think there will be a severance pay? </w:t>
      </w:r>
      <w:r xmlns:w="http://schemas.openxmlformats.org/wordprocessingml/2006/main">
        <w:br xmlns:w="http://schemas.openxmlformats.org/wordprocessingml/2006/main"/>
      </w:r>
      <w:r xmlns:w="http://schemas.openxmlformats.org/wordprocessingml/2006/main">
        <w:t xml:space="preserve">Same conditions, write the reference letter as resign not terminate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both the employer and the employer have the right to decide whether to do it or not. The notice period is generally the same and </w:t>
      </w:r>
      <w:r xmlns:w="http://schemas.openxmlformats.org/wordprocessingml/2006/main">
        <w:br xmlns:w="http://schemas.openxmlformats.org/wordprocessingml/2006/main"/>
      </w:r>
      <w:r xmlns:w="http://schemas.openxmlformats.org/wordprocessingml/2006/main">
        <w:t xml:space="preserve">no one can give you any advice.</w:t>
      </w:r>
    </w:p>
    <w:p>
      <w:r xmlns:w="http://schemas.openxmlformats.org/wordprocessingml/2006/main">
        <w:t xml:space="preserve">nan</w:t>
      </w:r>
    </w:p>
    <w:p>
      <w:r xmlns:w="http://schemas.openxmlformats.org/wordprocessingml/2006/main">
        <w:t xml:space="preserve">Do you feel like the One Piece craze has cooled down in recent years? </w:t>
      </w:r>
      <w:r xmlns:w="http://schemas.openxmlformats.org/wordprocessingml/2006/main">
        <w:br xmlns:w="http://schemas.openxmlformats.org/wordprocessingml/2006/main"/>
      </w:r>
      <w:r xmlns:w="http://schemas.openxmlformats.org/wordprocessingml/2006/main">
        <w:t xml:space="preserve">Is it because the plot is not compact enough?</w:t>
      </w:r>
    </w:p>
    <w:p>
      <w:r xmlns:w="http://schemas.openxmlformats.org/wordprocessingml/2006/main">
        <w:t xml:space="preserve">Personal thoughts: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Before and after the Ding Shang War, the group was separated for two years, which was already weird, but the Ding Shang War was so exciting, so it didn’t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that, the Fish-Man Island chapter and the Punk Hassat chapter were dragging and there was no big battle. The German chapter was good, but it only had a small climax. At the same time, the members acted separately, and the climax was only concentrated on Luffy. With Zhuoluo.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time, the characters of the Round Cake Island Auntie group were all bad, and there was no big battle. Luffy's group was not full of people, and they had to split up into several parties. The pace was so slow, and I believe the only high point was Jinbe's participation.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personally prefer to watch a group of people move together, and I shouldn’t be too patient when separated, or explain it occasionally. It's like the auntie chapter was going on and then separated from Zuo Nianjie. . . So there is no passion at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the other biggest problem is that it often goes on hiatus.</w:t>
      </w:r>
    </w:p>
    <w:p>
      <w:r xmlns:w="http://schemas.openxmlformats.org/wordprocessingml/2006/main">
        <w:t xml:space="preserve">Probably not. </w:t>
      </w:r>
      <w:r xmlns:w="http://schemas.openxmlformats.org/wordprocessingml/2006/main">
        <w:br xmlns:w="http://schemas.openxmlformats.org/wordprocessingml/2006/main"/>
      </w:r>
      <w:r xmlns:w="http://schemas.openxmlformats.org/wordprocessingml/2006/main">
        <w:t xml:space="preserve">This year is the 20th anniversary of One Piece. Many promotional activities in Japan </w:t>
      </w:r>
      <w:r xmlns:w="http://schemas.openxmlformats.org/wordprocessingml/2006/main">
        <w:br xmlns:w="http://schemas.openxmlformats.org/wordprocessingml/2006/main"/>
      </w:r>
      <w:r xmlns:w="http://schemas.openxmlformats.org/wordprocessingml/2006/main">
        <w:t xml:space="preserve">have designated July 22nd as 'One Piece Day'.</w:t>
      </w:r>
    </w:p>
    <w:p>
      <w:r xmlns:w="http://schemas.openxmlformats.org/wordprocessingml/2006/main">
        <w:t xml:space="preserve">It’s not that the craze for One Piece has cooled down </w:t>
      </w:r>
      <w:r xmlns:w="http://schemas.openxmlformats.org/wordprocessingml/2006/main">
        <w:br xmlns:w="http://schemas.openxmlformats.org/wordprocessingml/2006/main"/>
      </w:r>
      <w:r xmlns:w="http://schemas.openxmlformats.org/wordprocessingml/2006/main">
        <w:t xml:space="preserve">, it’s that your enthusiasm for One Piece has cooled down. </w:t>
      </w:r>
      <w:r xmlns:w="http://schemas.openxmlformats.org/wordprocessingml/2006/main">
        <w:br xmlns:w="http://schemas.openxmlformats.org/wordprocessingml/2006/main"/>
      </w:r>
      <w:r xmlns:w="http://schemas.openxmlformats.org/wordprocessingml/2006/main">
        <w:t xml:space="preserve">This year marks the 20th anniversary, and Japan has produced many commemorative items.</w:t>
      </w:r>
    </w:p>
    <w:p>
      <w:r xmlns:w="http://schemas.openxmlformats.org/wordprocessingml/2006/main">
        <w:t xml:space="preserve">In recent years, after two years, I started to have a lot of orgasms. Many of them were brought back from two years ago for use in departure. </w:t>
      </w:r>
      <w:r xmlns:w="http://schemas.openxmlformats.org/wordprocessingml/2006/main">
        <w:br xmlns:w="http://schemas.openxmlformats.org/wordprocessingml/2006/main"/>
      </w:r>
      <w:r xmlns:w="http://schemas.openxmlformats.org/wordprocessingml/2006/main">
        <w:t xml:space="preserve">In the next episode, Luffy's fruit should not have awakened for 10 seconds and he led the entire team away. Don't put it off any longer! Sanji could no longer watch. Don't expect him to do it.</w:t>
      </w:r>
    </w:p>
    <w:p>
      <w:r xmlns:w="http://schemas.openxmlformats.org/wordprocessingml/2006/main">
        <w:t xml:space="preserve">How old was I when I was most enthusiastic about One Piece?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Everyone asked themselves how old they were?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I wear it every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it has become a left CD rom.</w:t>
      </w:r>
    </w:p>
    <w:p>
      <w:r xmlns:w="http://schemas.openxmlformats.org/wordprocessingml/2006/main">
        <w:t xml:space="preserve">Cool left microphone. Look...</w:t>
      </w:r>
    </w:p>
    <w:p>
      <w:r xmlns:w="http://schemas.openxmlformats.org/wordprocessingml/2006/main">
        <w:t xml:space="preserve">The hottest thing about One Piece was 10 years </w:t>
      </w:r>
      <w:r xmlns:w="http://schemas.openxmlformats.org/wordprocessingml/2006/main">
        <w:br xmlns:w="http://schemas.openxmlformats.org/wordprocessingml/2006/main"/>
      </w:r>
      <w:r xmlns:w="http://schemas.openxmlformats.org/wordprocessingml/2006/main">
        <w:t xml:space="preserve">ago when I was in love with Luffy. It was nonsensical and idiotic. But when I look back at it 10 years later, I feel... </w:t>
      </w:r>
      <w:r xmlns:w="http://schemas.openxmlformats.org/wordprocessingml/2006/main">
        <w:br xmlns:w="http://schemas.openxmlformats.org/wordprocessingml/2006/main"/>
      </w:r>
      <w:r xmlns:w="http://schemas.openxmlformats.org/wordprocessingml/2006/main">
        <w:t xml:space="preserve">But... I understand. This is a "hot-blooded youth" Comics are not "hot-blooded uncle anime". I used to like SET type male protagonists (although everyone has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Personal feeling: In recent years, the author likes to separate the crew members for one and a half years or even two years~ Maybe he likes it. It will take 1 or 2 years until the tide gets low~</w:t>
      </w:r>
    </w:p>
    <w:p>
      <w:r xmlns:w="http://schemas.openxmlformats.org/wordprocessingml/2006/main">
        <w:t xml:space="preserve">touched </w:t>
      </w:r>
      <w:r xmlns:w="http://schemas.openxmlformats.org/wordprocessingml/2006/main">
        <w:br xmlns:w="http://schemas.openxmlformats.org/wordprocessingml/2006/main"/>
      </w:r>
      <w:r xmlns:w="http://schemas.openxmlformats.org/wordprocessingml/2006/main">
        <w:t xml:space="preserve">by D. </w:t>
      </w:r>
      <w:r xmlns:w="http://schemas.openxmlformats.org/wordprocessingml/2006/main">
        <w:br xmlns:w="http://schemas.openxmlformats.org/wordprocessingml/2006/main"/>
      </w:r>
      <w:r xmlns:w="http://schemas.openxmlformats.org/wordprocessingml/2006/main">
        <w:t xml:space="preserve">He called Luffy to help him. </w:t>
      </w:r>
      <w:r xmlns:w="http://schemas.openxmlformats.org/wordprocessingml/2006/main">
        <w:br xmlns:w="http://schemas.openxmlformats.org/wordprocessingml/2006/main"/>
      </w:r>
      <w:r xmlns:w="http://schemas.openxmlformats.org/wordprocessingml/2006/main">
        <w:t xml:space="preserve">Luffy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asked the sniper king to burn the flag of the world government and shouted "Come 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Two of them watched it several times. I shouted </w:t>
      </w:r>
      <w:r xmlns:w="http://schemas.openxmlformats.org/wordprocessingml/2006/main">
        <w:t xml:space="preserve">Chopper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few times and said </w:t>
      </w:r>
      <w:r xmlns:w="http://schemas.openxmlformats.org/wordprocessingml/2006/main">
        <w:br xmlns:w="http://schemas.openxmlformats.org/wordprocessingml/2006/main"/>
      </w:r>
      <w:r xmlns:w="http://schemas.openxmlformats.org/wordprocessingml/2006/main">
        <w:t xml:space="preserve">goodbye to Mei Li. I was moved by the real family.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ballzi456 on 2017-8-3 06:15 PM]</w:t>
      </w:r>
    </w:p>
    <w:p>
      <w:r xmlns:w="http://schemas.openxmlformats.org/wordprocessingml/2006/main">
        <w:t xml:space="preserve">I felt like it was starting to be repetitive, the pace was too slow, and I didn’t have the energy to catch up.</w:t>
      </w:r>
    </w:p>
    <w:p>
      <w:r xmlns:w="http://schemas.openxmlformats.org/wordprocessingml/2006/main">
        <w:t xml:space="preserve">My enthusiasm for OP has never diminished. I look forward to it every week and the new issue every season.</w:t>
      </w:r>
    </w:p>
    <w:p>
      <w:r xmlns:w="http://schemas.openxmlformats.org/wordprocessingml/2006/main">
        <w:t xml:space="preserve">On the contrary, I felt that the touching part was qualified. The part about fish-man island talking about slaves, the same part about cats and dogs keeping secrets in the previous article, I was so moved that I shouted</w:t>
      </w:r>
    </w:p>
    <w:p>
      <w:r xmlns:w="http://schemas.openxmlformats.org/wordprocessingml/2006/main">
        <w:t xml:space="preserve">Zhong You turned toys into human beings. I think they are all good to watch.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article won’t be a big fight, but it will have to explain a lot!</w:t>
      </w:r>
    </w:p>
    <w:p>
      <w:r xmlns:w="http://schemas.openxmlformats.org/wordprocessingml/2006/main">
        <w:t xml:space="preserve">I think the Punk Hassat chapter is better than the Auntie chapter</w:t>
      </w:r>
    </w:p>
    <w:p>
      <w:r xmlns:w="http://schemas.openxmlformats.org/wordprocessingml/2006/main">
        <w:t xml:space="preserve">Reply to 10# Angelr626's post </w:t>
      </w:r>
      <w:r xmlns:w="http://schemas.openxmlformats.org/wordprocessingml/2006/main">
        <w:br xmlns:w="http://schemas.openxmlformats.org/wordprocessingml/2006/main"/>
      </w:r>
      <w:r xmlns:w="http://schemas.openxmlformats.org/wordprocessingml/2006/main">
        <w:t xml:space="preserve">. I feel the same way. Sometimes I come back to it again. I feel that I really don't have the same appeal as when I burned Meri and parted ways with Weiwei.</w:t>
      </w:r>
    </w:p>
    <w:p>
      <w:r xmlns:w="http://schemas.openxmlformats.org/wordprocessingml/2006/main">
        <w:t xml:space="preserve">Reply to 15# Central Rourou Yudan’s post. </w:t>
      </w:r>
      <w:r xmlns:w="http://schemas.openxmlformats.org/wordprocessingml/2006/main">
        <w:br xmlns:w="http://schemas.openxmlformats.org/wordprocessingml/2006/main"/>
      </w:r>
      <w:r xmlns:w="http://schemas.openxmlformats.org/wordprocessingml/2006/main">
        <w:t xml:space="preserve">I always use the phone number to download the left complete set of one piece and play volleyball. </w:t>
      </w:r>
      <w:r xmlns:w="http://schemas.openxmlformats.org/wordprocessingml/2006/main">
        <w:br xmlns:w="http://schemas.openxmlformats.org/wordprocessingml/2006/main"/>
      </w:r>
      <w:r xmlns:w="http://schemas.openxmlformats.org/wordprocessingml/2006/main">
        <w:t xml:space="preserve">Sometimes I take a ride to see it again. I think it’s really good.</w:t>
      </w:r>
    </w:p>
    <w:p>
      <w:r xmlns:w="http://schemas.openxmlformats.org/wordprocessingml/2006/main">
        <w:t xml:space="preserve">nan</w:t>
      </w:r>
    </w:p>
    <w:p>
      <w:r xmlns:w="http://schemas.openxmlformats.org/wordprocessingml/2006/main">
        <w:t xml:space="preserve">I haven’t seen </w:t>
      </w:r>
      <w:r xmlns:w="http://schemas.openxmlformats.org/wordprocessingml/2006/main">
        <w:br xmlns:w="http://schemas.openxmlformats.org/wordprocessingml/2006/main"/>
      </w:r>
      <w:r xmlns:w="http://schemas.openxmlformats.org/wordprocessingml/2006/main">
        <w:t xml:space="preserve">all the girls with big horns this morning, they all have to be exposed</w:t>
      </w:r>
    </w:p>
    <w:p>
      <w:r xmlns:w="http://schemas.openxmlformats.org/wordprocessingml/2006/main">
        <w:t xml:space="preserve">So strange. I haven’t watched it this morning, but I’ll join the discussion forum again.</w:t>
      </w:r>
    </w:p>
    <w:p>
      <w:r xmlns:w="http://schemas.openxmlformats.org/wordprocessingml/2006/main">
        <w:t xml:space="preserve">Everyone has different opinions, but I think the more beautiful it is, the more exciting it is! You don’t have to watch it if you don’t like it, it’s just a matter of time. You are not the author. The author can draw a story whenever he likes, but your noisy comments cannot affect the author.</w:t>
      </w:r>
    </w:p>
    <w:p>
      <w:r xmlns:w="http://schemas.openxmlformats.org/wordprocessingml/2006/main">
        <w:t xml:space="preserve">Even if it doesn’t affect you, there will be people making noise.</w:t>
      </w:r>
    </w:p>
    <w:p>
      <w:r xmlns:w="http://schemas.openxmlformats.org/wordprocessingml/2006/main">
        <w:t xml:space="preserve">To be honest, the craze for One Piece has never cooled down. It’s just that the current One Piece is not as exciting to readers as it was back then. The current plot of One Piece is mainly about adding some depth to the script. Oda wants to let readers know that I want to put a lot of effort into the script. So we won’t just repeat the story that has been going on for many years: the company goes to a certain place at the beginning, and then the character is described and the memories of a certain character are added, and finally the game starts. Oda actually wants to wrap things up slowly. The story of One Piece can almost be written out. If Oda doesn't finish it off, it may become a mess.</w:t>
      </w:r>
    </w:p>
    <w:p>
      <w:r xmlns:w="http://schemas.openxmlformats.org/wordprocessingml/2006/main">
        <w:t xml:space="preserve">d. The fighting can obviously be shown in one or two chapters, but it is divided into more than ten chapters, and each chapter is given one or two pages. The highs have become lows, </w:t>
      </w:r>
      <w:r xmlns:w="http://schemas.openxmlformats.org/wordprocessingml/2006/main">
        <w:br xmlns:w="http://schemas.openxmlformats.org/wordprocessingml/2006/main"/>
      </w:r>
      <w:r xmlns:w="http://schemas.openxmlformats.org/wordprocessingml/2006/main">
        <w:t xml:space="preserve">and many people say that it is not as easy to watch as before.. After </w:t>
      </w:r>
      <w:r xmlns:w="http://schemas.openxmlformats.org/wordprocessingml/2006/main">
        <w:br xmlns:w="http://schemas.openxmlformats.org/wordprocessingml/2006/main"/>
      </w:r>
      <w:r xmlns:w="http://schemas.openxmlformats.org/wordprocessingml/2006/main">
        <w:t xml:space="preserve">Naruto is over, the hunter is gone. Infinite stop, I think one piece will be finished in time</w:t>
      </w:r>
    </w:p>
    <w:p>
      <w:r xmlns:w="http://schemas.openxmlformats.org/wordprocessingml/2006/main">
        <w:t xml:space="preserve">Let me express my opinions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same chapter structure: save someone or a certain group of people to fight for the left. </w:t>
      </w:r>
      <w:r xmlns:w="http://schemas.openxmlformats.org/wordprocessingml/2006/main">
        <w:br xmlns:w="http://schemas.openxmlformats.org/wordprocessingml/2006/main"/>
      </w:r>
      <w:r xmlns:w="http://schemas.openxmlformats.org/wordprocessingml/2006/main">
        <w:t xml:space="preserve">2. There are too many cold scenes between the battles in the past two chapters, and the battle is not enough to be completed in one go. </w:t>
      </w:r>
      <w:r xmlns:w="http://schemas.openxmlformats.org/wordprocessingml/2006/main">
        <w:br xmlns:w="http://schemas.openxmlformats.org/wordprocessingml/2006/main"/>
      </w:r>
      <w:r xmlns:w="http://schemas.openxmlformats.org/wordprocessingml/2006/main">
        <w:t xml:space="preserve">3. Luffy's battle appearance rate is too long. Too much or too high, ignoring other companions </w:t>
      </w:r>
      <w:r xmlns:w="http://schemas.openxmlformats.org/wordprocessingml/2006/main">
        <w:br xmlns:w="http://schemas.openxmlformats.org/wordprocessingml/2006/main"/>
      </w:r>
      <w:r xmlns:w="http://schemas.openxmlformats.org/wordprocessingml/2006/main">
        <w:t xml:space="preserve">4. After two years, the opponent's strength will be too high, and the special training results will not be outstanding (temporarily)</w:t>
      </w:r>
    </w:p>
    <w:p>
      <w:r xmlns:w="http://schemas.openxmlformats.org/wordprocessingml/2006/main">
        <w:t xml:space="preserve">Because the plot is too dragging...If it were changed from 2-3 to 1, it would be tight D...D If people become adults, Luffy has never grown up...Knowing that it is not enough to fight, he still wants to tease people and beat him...The worst thing is to beat him with Krypton I have to hire someone to help with the dragging.</w:t>
      </w:r>
    </w:p>
    <w:p>
      <w:r xmlns:w="http://schemas.openxmlformats.org/wordprocessingml/2006/main">
        <w:t xml:space="preserve">The fighting is not smooth enough, it only lasts for 1 or 2 pages, and after a few chapters it goes to 1 or 2 pages.</w:t>
      </w:r>
    </w:p>
    <w:p>
      <w:r xmlns:w="http://schemas.openxmlformats.org/wordprocessingml/2006/main">
        <w:t xml:space="preserve">Starting from Ice Fire Island, every chapter is about running and running... </w:t>
      </w:r>
      <w:r xmlns:w="http://schemas.openxmlformats.org/wordprocessingml/2006/main">
        <w:br xmlns:w="http://schemas.openxmlformats.org/wordprocessingml/2006/main"/>
      </w:r>
      <w:r xmlns:w="http://schemas.openxmlformats.org/wordprocessingml/2006/main">
        <w:t xml:space="preserve">but the fighting is obviously better than before.</w:t>
      </w:r>
    </w:p>
    <w:p>
      <w:r xmlns:w="http://schemas.openxmlformats.org/wordprocessingml/2006/main">
        <w:t xml:space="preserve">At the beginning of the Brother Ming chapter, there are a lot of characters (the Straw Hats' subordinate Gu Dui), and they have to arrange new characters who have not been favored to help fight the cadres. The former Saudi Arabia and the Judiciary Island Straw Hats 1 vs 1 Gu Zhong are passionate..Malaysian chapter It’s not organized yet, and it’s delayed</w:t>
      </w:r>
    </w:p>
    <w:p>
      <w:r xmlns:w="http://schemas.openxmlformats.org/wordprocessingml/2006/main">
        <w:t xml:space="preserve">The composition of silver soldering sticks and the composition of copper soldering sticks. When to use them depends on two types of welding and reasons.</w:t>
      </w:r>
    </w:p>
    <w:p>
      <w:r xmlns:w="http://schemas.openxmlformats.org/wordprocessingml/2006/main">
        <w:t xml:space="preserve">Isn’t it because the soldering temperature is different??</w:t>
      </w:r>
    </w:p>
    <w:p>
      <w:r xmlns:w="http://schemas.openxmlformats.org/wordprocessingml/2006/main">
        <w:t xml:space="preserve">Silver soldering should refer to soldering, which is a soldering stick that uses "hot chicken" and tin/lead alloy; most of them are used in circuit boards, wires, electronic parts, etc... However, some people have used tin instead of lead for soldering. Brazing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requires using an open flame (burning wind coal - wind represents oxygen, coal represents acetylene) and adding copper branches to weld copper products; because silver soldering is not high enough... By the way, the soldering rods for brazing are divided into The electric welding </w:t>
      </w:r>
      <w:r xmlns:w="http://schemas.openxmlformats.org/wordprocessingml/2006/main">
        <w:t xml:space="preserve">of red copper and brass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used to weld iron and stainless steel (that is, it will spark and burn until it crackles).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is any mistake, please tell me</w:t>
      </w:r>
    </w:p>
    <w:p>
      <w:r xmlns:w="http://schemas.openxmlformats.org/wordprocessingml/2006/main">
        <w:t xml:space="preserve">Due to version regulations, Ishigaki’s second chapter is placed in the [Travel Edition] </w:t>
      </w:r>
      <w:r xmlns:w="http://schemas.openxmlformats.org/wordprocessingml/2006/main">
        <w:br xmlns:w="http://schemas.openxmlformats.org/wordprocessingml/2006/main"/>
      </w:r>
      <w:r xmlns:w="http://schemas.openxmlformats.org/wordprocessingml/2006/main">
        <w:t xml:space="preserve">https://www.uwants.com/viewthread.php?tid=19223100</w:t>
      </w:r>
    </w:p>
    <w:p>
      <w:r xmlns:w="http://schemas.openxmlformats.org/wordprocessingml/2006/main">
        <w:t xml:space="preserve">When I drove my CL9 over a bump, the rear shock absorber made a clicking sound. I checked but couldn't find the cause. Does anyone know what the cause is?</w:t>
      </w:r>
    </w:p>
    <w:p>
      <w:r xmlns:w="http://schemas.openxmlformats.org/wordprocessingml/2006/main">
        <w:t xml:space="preserve">Or introduce a garage to check it out</w:t>
      </w:r>
    </w:p>
    <w:p>
      <w:r xmlns:w="http://schemas.openxmlformats.org/wordprocessingml/2006/main">
        <w:t xml:space="preserve">Is the top of the tower broken?</w:t>
      </w:r>
    </w:p>
    <w:p>
      <w:r xmlns:w="http://schemas.openxmlformats.org/wordprocessingml/2006/main">
        <w:t xml:space="preserve">The speaker is broken</w:t>
      </w:r>
    </w:p>
    <w:p>
      <w:r xmlns:w="http://schemas.openxmlformats.org/wordprocessingml/2006/main">
        <w:t xml:space="preserve">Brother, tell me, my Subaru Crosstrek is a year old, and it makes a weird noise when crossing the bumpy position. The D position usually makes a low...dong dong sound. I don't know the explanation for the D pop pop sound. It only comes from the car. The tail comes first, and the left tail is the most obvious. At first I thought the strips were not tight enough, but after I checked, they didn't tie up. I don't think the shock absorbers on new cars will have trouble so quickly.</w:t>
      </w:r>
    </w:p>
    <w:p>
      <w:r xmlns:w="http://schemas.openxmlformats.org/wordprocessingml/2006/main">
        <w:t xml:space="preserve">It seems to be a shock absorber, but everything is 90%. :</w:t>
      </w:r>
    </w:p>
    <w:p>
      <w:r xmlns:w="http://schemas.openxmlformats.org/wordprocessingml/2006/main">
        <w:t xml:space="preserve">New shock absorbers can break on the first day</w:t>
      </w:r>
    </w:p>
    <w:p>
      <w:r xmlns:w="http://schemas.openxmlformats.org/wordprocessingml/2006/main">
        <w:t xml:space="preserve">Many Chinese comic fans must have watched Douluo Dalu and Swallowing Starry Sky. For these two anime, the Internet can be said to be two extremes. Douluo Dalu basically released one episode and was ridiculed by many netizens because not only the plot was changed, but the quality also declined, especially the fighting special effects, which were colorful and looked very cheap.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the plot of "Swallowing Starry Sky" has also been modified, there are not many, but what about the picture quality and special effects? You can finish talking about the current Douluo Continent. After watching it for a long time, many people feel strange, because this is the work of one company, why are Swallowing Starry Sky and Douluo Continent two extremes? What is the reason for this? In my opinion, there are only two reasons, so let’s talk about them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is that the two works have different positionings. Many people should have noticed when watching Douluo Continent that Douluo Continent has a trend of becoming younger, as if it is deliberately attracting children. This feeling is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the official was working on Douluo Dalu, they conducted market research to see what children liked and knew that they like colorful things, so the special effects were colorful, and the character's clothes and hair color were also colored.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Unlike the bad guys who are mortals cultivating immortals and spreading paintings in the world, they don't do anything colorful, but in this way they lose the children's market and only have the adult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 ridiculed and criticized the plot for making it younger, but the official reason is that it is meant to be understood by children, and adults will naturally be able to understand it better. However, Douluo Dalu is not completely targeted at younger ages. It is mainly based on the original work, and some original plots will be added. Adults can also watch it, but it is more accessible.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said that Douluo Dalu is a work for all ages and is not an animation specially made for adults. Therefore, in the eyes of many adults, Douluo Dalu is not very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about Devouring the Starry Sky? This is a completely adult-oriented animation, which can be regarded as science fiction. However, many younger audiences do not like science fiction, so it is destined to fail to attract younger audiences, so it can only attract adult audiences.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the positioning of the two is different, one is for all ages, and the other is more adult-oriented. Naturally, many adults with low thresholds don't like it, but many adults who prefer adults like it. Therefore, in the eyes of many adults, Douluo Continent is often unbearable, but Swallowing Starry Sky can keep chasing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there is the issue of construction time. Many people may not know that works produced by the same company have different construction periods.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Douluo Dalu was launched as early as January 2018. From the day it was launched, Douluo Dalu has not been updated until now, which is almost five years ago. In five years, I have to say that Douluo Dalu has created a miracle. It is not only the first annual animation in the history of Chinese comics, but also the first animation in the history of Chinese comics to be updated continuously for five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incomparable to other Chinese comic works. It has been updated continuously for five years. It is conceivable that they are in a state of continuous production and have no inventory. It means that they have to upload it as soon as they are finished, because Douluo Dalu updates one episode a week. A week is barely enough time to make an episode of anime.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 Douluo Dalu animation is pretty good. Just compare it with other animations on the market now. Most of them only have a dozen or so episodes per season, such as The Master, The Bad Guys of the World, The Martial Arts, etc. wait. Moreover, it usually takes a year for a season to be released. The quality of Douluo Dalu is not top-notch, but it is not much different from these carefully polished works with only a dozen episodes per season, but it is a complete victory in terms of quantity.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Swallowing Starry Sky is different from Douluo Continent. The first season of Swallowing Starry Sky is not an annual series, and it was discontinued after it was completed. It took a long time for the second season to be released, and the year was determined only after the second season was released.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halfway through the second season of Devouring Stars, the show was forced to stop due to the impact of the environment and had to work from home. After several months, the environment changed and I got out of isolation before I could update again. In other words, Swallowing Starry Sky has had time to polish its work, and it also has inventory.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Douluo Dalu is different. Even if it is affected by the environment, it has not interrupted updates. However, the length of one episode has been reduced, from fifteen minutes to ten minutes, and the quality has also declined. At that time, many people were dissatisfied, but the authorities had no solution. External factors were a big problem. Later, when the environment changed, didn't the duration recover? So the two cannot be compared.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if Douluo Continent is given time and everyone can allow Douluo Continent to discontinue updates, then the quality of Douluo Continent will also improve, but everyone is used to seeing Douluo Continent being updated every week, and they definitely don’t want this anime to be discontinued. Video The platform will not give up this cash cow. The official can only bite the bullet and continue to do it, so it is normal for the quality of Douluo Continent not to be as good as Swallowed Starry Sky.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https://inewsdb.com/Others/Both produced by Mystery, why Swallowing Starry Sky and Douluo Continent are two poles/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CWHK-45 2018 </w:t>
      </w:r>
      <w:r xmlns:w="http://schemas.openxmlformats.org/wordprocessingml/2006/main">
        <w:br xmlns:w="http://schemas.openxmlformats.org/wordprocessingml/2006/main"/>
      </w:r>
      <w:r xmlns:w="http://schemas.openxmlformats.org/wordprocessingml/2006/main">
        <w:t xml:space="preserve">I am hi1688 and cannot log in to the original serial number for unknown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hi16882 on 2018-2-26 06:34 AM]</w:t>
      </w:r>
    </w:p>
    <w:p>
      <w:r xmlns:w="http://schemas.openxmlformats.org/wordprocessingml/2006/main">
        <w:t xml:space="preserve">One of the reasons why society favors boys over girls is that men do the important and hard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most of the jobs replaced by robots and artificial intelligence in Industrial Revolution 4.0 are men’s jobs,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which means that in the future, all important jobs will be done by women.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the future society favor girls over boys?</w:t>
      </w:r>
    </w:p>
    <w:p>
      <w:r xmlns:w="http://schemas.openxmlformats.org/wordprocessingml/2006/main">
        <w:t xml:space="preserve">nan</w:t>
      </w:r>
    </w:p>
    <w:p>
      <w:r xmlns:w="http://schemas.openxmlformats.org/wordprocessingml/2006/main">
        <w:t xml:space="preserve">All right🤗</w:t>
      </w:r>
    </w:p>
    <w:p>
      <w:r xmlns:w="http://schemas.openxmlformats.org/wordprocessingml/2006/main">
        <w:t xml:space="preserve">One Piece manga chapter 1068 information update, Vegapunk announced his dream, but was obliterated by the World Government. CP0 did not obey the request to refuse to land on the island, and used Seraph Xiong's ability to forcefully land on the island. Luffy and Lucci, the former enemies, met again after two years. Their rematch is what most netizens are most concerned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Let’s take a look at the information of this 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is the content on the title page. Caesar and Gaji, who were once "good friends", were very friendly and competed with each other as soon as they met. While fighting each other, they recalled the "good" days in MADS. Arrogant scientists all consider themselves to be the best in the world in technology and exclude their peers. Caesar and Gaji probably fall into this category.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Vegapunk predicted that he was going to die, but in fact he was assassinated by CP0. Now the reason has been revealed, and it turned out to be the dream of the genius Vegapunk. Lao Bei's dream is to provide free energy to everyone in the world. To this end, he studied ancient energy sources that had been blank for a hundred years. As a result, he knew too much and became the target of obliteration by the world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Vegapunk knew that CP0 was here to assassinate him, so he rejected CP0's application to enter the island. Since the owner is unwilling, he can only force his way in. Lucci commanded the Seraph Bears and teleported them to the island. The bear's ability here is unknown whether it is a meat ball ability or a teleportation ability.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Faced with CP0 who broke out and forced his way to the island, Vegapunk began a defensive battle. No. 1 Vegapunk Shaka released S-Snake, S-Eagle and S-Shark, and at the same time handed over the command to Sen Momomaru. Against the World Government, has Zhan Momomaru really been assimilated by Vegapunk and become a comrade of the revolutionary army?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Lucci came to assassinate Vegapunk, and if he wanted to completely kill Vegapunk, he needed to kill all the clones. The first person to be brutally killed was No. 5 Vegapunk, representing the "violent" Astra. Lucci used the Six Kings Spear, severely injuring Astra.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the end of this chapter, Luffy and Lucci meet. These former rivals met again after two years. Lucci was promoted to CP0 and Luffy became the emperor. Regarding Luffy and Lucci, netizens are most concerned about their battle. Can the current Yonko Luffy, who once defeated Lucci only after his explosive success, defend his position of strength in the eyes of the majority of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Can Luffy beat Lucci with just a few moves, or are the two equally matched?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entire content of this issue. Fans with different opinions can leave messages for discussion. See you next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https://inewsdb.com/Others/One Piece 1068: The reason for Lao Bei’s assassination was revealed, Astra was severely damaged/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If possible, please tell us why you voted for Bianbu and why.</w:t>
      </w:r>
    </w:p>
    <w:p>
      <w:r xmlns:w="http://schemas.openxmlformats.org/wordprocessingml/2006/main">
        <w:t xml:space="preserve">I have used 1+1, and I only use 1+3 at home. Although it is definitely not a perfect phone, it has everything it needs and can be flashed, so it is ready.</w:t>
      </w:r>
    </w:p>
    <w:p>
      <w:r xmlns:w="http://schemas.openxmlformats.org/wordprocessingml/2006/main">
        <w:t xml:space="preserve">nan</w:t>
      </w:r>
    </w:p>
    <w:p>
      <w:r xmlns:w="http://schemas.openxmlformats.org/wordprocessingml/2006/main">
        <w:t xml:space="preserve">I really enjoyed watching this scene...you know why</w:t>
      </w:r>
    </w:p>
    <w:p>
      <w:r xmlns:w="http://schemas.openxmlformats.org/wordprocessingml/2006/main">
        <w:t xml:space="preserve">The President's expression after finishing the performance</w:t>
      </w:r>
    </w:p>
    <w:p>
      <w:r xmlns:w="http://schemas.openxmlformats.org/wordprocessingml/2006/main">
        <w:t xml:space="preserve">There is Brother Sam and the pretty boy Wei Na. I bought Mexico. I bought a lot.</w:t>
      </w:r>
    </w:p>
    <w:p>
      <w:r xmlns:w="http://schemas.openxmlformats.org/wordprocessingml/2006/main">
        <w:t xml:space="preserve">Finished at 2:1</w:t>
      </w:r>
    </w:p>
    <w:p>
      <w:r xmlns:w="http://schemas.openxmlformats.org/wordprocessingml/2006/main">
        <w:t xml:space="preserve">So busy, watching movies all the way, eating all the time, chatting with comrades all the way</w:t>
      </w:r>
    </w:p>
    <w:p>
      <w:r xmlns:w="http://schemas.openxmlformats.org/wordprocessingml/2006/main">
        <w:t xml:space="preserve">South Korea finally scored a goal. </w:t>
      </w:r>
      <w:r xmlns:w="http://schemas.openxmlformats.org/wordprocessingml/2006/main">
        <w:br xmlns:w="http://schemas.openxmlformats.org/wordprocessingml/2006/main"/>
      </w:r>
      <w:r xmlns:w="http://schemas.openxmlformats.org/wordprocessingml/2006/main">
        <w:t xml:space="preserve">It’s so contradictory </w:t>
      </w:r>
      <w:r xmlns:w="http://schemas.openxmlformats.org/wordprocessingml/2006/main">
        <w:br xmlns:w="http://schemas.openxmlformats.org/wordprocessingml/2006/main"/>
      </w:r>
      <w:r xmlns:w="http://schemas.openxmlformats.org/wordprocessingml/2006/main">
        <w:t xml:space="preserve">. I like Mexico, but I feel sad for South Korea.</w:t>
      </w:r>
    </w:p>
    <w:p>
      <w:r xmlns:w="http://schemas.openxmlformats.org/wordprocessingml/2006/main">
        <w:t xml:space="preserve">I'm so attentive</w:t>
      </w:r>
    </w:p>
    <w:p>
      <w:r xmlns:w="http://schemas.openxmlformats.org/wordprocessingml/2006/main">
        <w:t xml:space="preserve">Watch the ending of the German guy</w:t>
      </w:r>
    </w:p>
    <w:p>
      <w:r xmlns:w="http://schemas.openxmlformats.org/wordprocessingml/2006/main">
        <w:t xml:space="preserve">I was so busy that I pressed the wrong button first and got it... </w:t>
      </w:r>
      <w:r xmlns:w="http://schemas.openxmlformats.org/wordprocessingml/2006/main">
        <w:br xmlns:w="http://schemas.openxmlformats.org/wordprocessingml/2006/main"/>
      </w:r>
      <w:r xmlns:w="http://schemas.openxmlformats.org/wordprocessingml/2006/main">
        <w:t xml:space="preserve">Fortunately, most of them are fine.</w:t>
      </w:r>
    </w:p>
    <w:p>
      <w:r xmlns:w="http://schemas.openxmlformats.org/wordprocessingml/2006/main">
        <w:t xml:space="preserve">Germany wins! Half of the whole audience was in charge</w:t>
      </w:r>
    </w:p>
    <w:p>
      <w:r xmlns:w="http://schemas.openxmlformats.org/wordprocessingml/2006/main">
        <w:t xml:space="preserve">You must try your best, but try too hard</w:t>
      </w:r>
    </w:p>
    <w:p>
      <w:r xmlns:w="http://schemas.openxmlformats.org/wordprocessingml/2006/main">
        <w:t xml:space="preserve">Don't want to read the text version?</w:t>
      </w:r>
    </w:p>
    <w:p>
      <w:r xmlns:w="http://schemas.openxmlformats.org/wordprocessingml/2006/main">
        <w:t xml:space="preserve">Talking about peeing and defecating, </w:t>
      </w:r>
      <w:r xmlns:w="http://schemas.openxmlformats.org/wordprocessingml/2006/main">
        <w:br xmlns:w="http://schemas.openxmlformats.org/wordprocessingml/2006/main"/>
      </w:r>
      <w:r xmlns:w="http://schemas.openxmlformats.org/wordprocessingml/2006/main">
        <w:t xml:space="preserve">I’m so busy, </w:t>
      </w:r>
      <w:r xmlns:w="http://schemas.openxmlformats.org/wordprocessingml/2006/main">
        <w:br xmlns:w="http://schemas.openxmlformats.org/wordprocessingml/2006/main"/>
      </w:r>
      <w:r xmlns:w="http://schemas.openxmlformats.org/wordprocessingml/2006/main">
        <w:t xml:space="preserve">live streaming on the phone, cap picture, ig, Facebook, WhatsApp, discussing when to open, analyzing app, watching corner kicks, etc.</w:t>
      </w:r>
    </w:p>
    <w:p>
      <w:r xmlns:w="http://schemas.openxmlformats.org/wordprocessingml/2006/main">
        <w:t xml:space="preserve">Let’s start with viu’s live broadcast in South Korea! </w:t>
      </w:r>
      <w:r xmlns:w="http://schemas.openxmlformats.org/wordprocessingml/2006/main">
        <w:br xmlns:w="http://schemas.openxmlformats.org/wordprocessingml/2006/main"/>
      </w:r>
      <w:r xmlns:w="http://schemas.openxmlformats.org/wordprocessingml/2006/main">
        <w:t xml:space="preserve">At 2 o'clock, the German e-scene viu suddenly became available again!</w:t>
      </w:r>
    </w:p>
    <w:p>
      <w:r xmlns:w="http://schemas.openxmlformats.org/wordprocessingml/2006/main">
        <w:t xml:space="preserve">Female buried sports anchor?</w:t>
      </w:r>
    </w:p>
    <w:p>
      <w:r xmlns:w="http://schemas.openxmlformats.org/wordprocessingml/2006/main">
        <w:t xml:space="preserve">Right now~</w:t>
      </w:r>
    </w:p>
    <w:p>
      <w:r xmlns:w="http://schemas.openxmlformats.org/wordprocessingml/2006/main">
        <w:t xml:space="preserve">Look again</w:t>
      </w:r>
    </w:p>
    <w:p>
      <w:r xmlns:w="http://schemas.openxmlformats.org/wordprocessingml/2006/main">
        <w:t xml:space="preserve">Behind closely</w:t>
      </w:r>
    </w:p>
    <w:p>
      <w:r xmlns:w="http://schemas.openxmlformats.org/wordprocessingml/2006/main">
        <w:t xml:space="preserve">'s early </w:t>
      </w:r>
      <w:r xmlns:w="http://schemas.openxmlformats.org/wordprocessingml/2006/main">
        <w:br xmlns:w="http://schemas.openxmlformats.org/wordprocessingml/2006/main"/>
      </w:r>
      <w:r xmlns:w="http://schemas.openxmlformats.org/wordprocessingml/2006/main">
        <w:t xml:space="preserve">to reply to 10# Monkey Yang Jingwen's post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 wrong with Germany? The only thing that's good about the situation is a late kick. </w:t>
      </w:r>
      <w:r xmlns:w="http://schemas.openxmlformats.org/wordprocessingml/2006/main">
        <w:br xmlns:w="http://schemas.openxmlformats.org/wordprocessingml/2006/main"/>
      </w:r>
      <w:r xmlns:w="http://schemas.openxmlformats.org/wordprocessingml/2006/main">
        <w:t xml:space="preserve">The most important thing is to score a goal before Sweden. Come on, Germany in the second half!</w:t>
      </w:r>
    </w:p>
    <w:p>
      <w:r xmlns:w="http://schemas.openxmlformats.org/wordprocessingml/2006/main">
        <w:t xml:space="preserve">Watch every game every night and watch </w:t>
      </w:r>
      <w:r xmlns:w="http://schemas.openxmlformats.org/wordprocessingml/2006/main">
        <w:br xmlns:w="http://schemas.openxmlformats.org/wordprocessingml/2006/main"/>
      </w:r>
      <w:r xmlns:w="http://schemas.openxmlformats.org/wordprocessingml/2006/main">
        <w:t xml:space="preserve">today’s rework super eye training</w:t>
      </w:r>
    </w:p>
    <w:p>
      <w:r xmlns:w="http://schemas.openxmlformats.org/wordprocessingml/2006/main">
        <w:t xml:space="preserve">Germany holds on</w:t>
      </w:r>
    </w:p>
    <w:p>
      <w:r xmlns:w="http://schemas.openxmlformats.org/wordprocessingml/2006/main">
        <w:t xml:space="preserve">The second half started with a draw, but I didn't know if there was a chance to show off.</w:t>
      </w:r>
    </w:p>
    <w:p>
      <w:r xmlns:w="http://schemas.openxmlformats.org/wordprocessingml/2006/main">
        <w:t xml:space="preserve">What do you think about the beautiful girls? The female fans in Iceland and Sweden are so upright, but when they fall behind, they look so upright with dark faces. It makes people want to be impressed.</w:t>
      </w:r>
    </w:p>
    <w:p>
      <w:r xmlns:w="http://schemas.openxmlformats.org/wordprocessingml/2006/main">
        <w:t xml:space="preserve">I've seen it all, it's captivating</w:t>
      </w:r>
    </w:p>
    <w:p>
      <w:r xmlns:w="http://schemas.openxmlformats.org/wordprocessingml/2006/main">
        <w:t xml:space="preserve">Reply to 22# Monkey Yang Jingwen’s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share it with you! Organic, Win Win</w:t>
      </w:r>
    </w:p>
    <w:p>
      <w:r xmlns:w="http://schemas.openxmlformats.org/wordprocessingml/2006/main">
        <w:t xml:space="preserve">Germany scoring too many goals may be affected again</w:t>
      </w:r>
    </w:p>
    <w:p>
      <w:r xmlns:w="http://schemas.openxmlformats.org/wordprocessingml/2006/main">
        <w:t xml:space="preserve">Killer. What’s the point of getting rid of people last?</w:t>
      </w:r>
    </w:p>
    <w:p>
      <w:r xmlns:w="http://schemas.openxmlformats.org/wordprocessingml/2006/main">
        <w:t xml:space="preserve">Last round of Germany raping South Korea</w:t>
      </w:r>
    </w:p>
    <w:p>
      <w:r xmlns:w="http://schemas.openxmlformats.org/wordprocessingml/2006/main">
        <w:t xml:space="preserve">nan</w:t>
      </w:r>
    </w:p>
    <w:p>
      <w:r xmlns:w="http://schemas.openxmlformats.org/wordprocessingml/2006/main">
        <w:t xml:space="preserve">#hehe</w:t>
      </w:r>
    </w:p>
    <w:p>
      <w:r xmlns:w="http://schemas.openxmlformats.org/wordprocessingml/2006/main">
        <w:t xml:space="preserve">Watch until the clouds open and the moon shines</w:t>
      </w:r>
    </w:p>
    <w:p>
      <w:r xmlns:w="http://schemas.openxmlformats.org/wordprocessingml/2006/main">
        <w:t xml:space="preserve">Three wins</w:t>
      </w:r>
    </w:p>
    <w:p>
      <w:r xmlns:w="http://schemas.openxmlformats.org/wordprocessingml/2006/main">
        <w:t xml:space="preserve">I've already watched it and I can't remember what I watched.</w:t>
      </w:r>
    </w:p>
    <w:p>
      <w:r xmlns:w="http://schemas.openxmlformats.org/wordprocessingml/2006/main">
        <w:t xml:space="preserve">Training</w:t>
      </w:r>
    </w:p>
    <w:p>
      <w:r xmlns:w="http://schemas.openxmlformats.org/wordprocessingml/2006/main">
        <w:t xml:space="preserve">Ma Liu’s on-site reporting is so sharp</w:t>
      </w:r>
    </w:p>
    <w:p>
      <w:r xmlns:w="http://schemas.openxmlformats.org/wordprocessingml/2006/main">
        <w:t xml:space="preserve">Now I have to rework and I can't catch the goal. Before the game, Kimchi has not yet entered the wave, and he has shot out of bounds many times. I thought: [Do you know the goalkeeper?]</w:t>
      </w:r>
    </w:p>
    <w:p>
      <w:r xmlns:w="http://schemas.openxmlformats.org/wordprocessingml/2006/main">
        <w:t xml:space="preserve">Let’s go to university 6! </w:t>
      </w:r>
      <w:r xmlns:w="http://schemas.openxmlformats.org/wordprocessingml/2006/main">
        <w:br xmlns:w="http://schemas.openxmlformats.org/wordprocessingml/2006/main"/>
      </w:r>
      <w:r xmlns:w="http://schemas.openxmlformats.org/wordprocessingml/2006/main">
        <w:t xml:space="preserve">The championship fights to catch the good sister Tutu and your little horse to start a live broadcast to collect fans</w:t>
      </w:r>
    </w:p>
    <w:p>
      <w:r xmlns:w="http://schemas.openxmlformats.org/wordprocessingml/2006/main">
        <w:t xml:space="preserve">Ma Liu is very busy, so I won’t watch so many shows from tomorrow night. </w:t>
      </w:r>
      <w:r xmlns:w="http://schemas.openxmlformats.org/wordprocessingml/2006/main">
        <w:br xmlns:w="http://schemas.openxmlformats.org/wordprocessingml/2006/main"/>
      </w:r>
      <w:r xmlns:w="http://schemas.openxmlformats.org/wordprocessingml/2006/main">
        <w:t xml:space="preserve">Watching Fa every night is really exhausting for my grandson😪</w:t>
      </w:r>
    </w:p>
    <w:p>
      <w:r xmlns:w="http://schemas.openxmlformats.org/wordprocessingml/2006/main">
        <w:t xml:space="preserve">Qu Di blindly smashed </w:t>
      </w:r>
      <w:r xmlns:w="http://schemas.openxmlformats.org/wordprocessingml/2006/main">
        <w:br xmlns:w="http://schemas.openxmlformats.org/wordprocessingml/2006/main"/>
      </w:r>
      <w:r xmlns:w="http://schemas.openxmlformats.org/wordprocessingml/2006/main">
        <w:t xml:space="preserve">the old barbecued pork and sent it to the burial ground to cum in the sun</w:t>
      </w:r>
    </w:p>
    <w:p>
      <w:r xmlns:w="http://schemas.openxmlformats.org/wordprocessingml/2006/main">
        <w:t xml:space="preserve">I missed a lot of things during the live session</w:t>
      </w:r>
    </w:p>
    <w:p>
      <w:r xmlns:w="http://schemas.openxmlformats.org/wordprocessingml/2006/main">
        <w:t xml:space="preserve">@Monkey Yang Jingwen, you are a pretty girl who watches the waves every night, but you are ruined because of your stay! Get plenty of rest~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Dive again~see u</w:t>
      </w:r>
    </w:p>
    <w:p>
      <w:r xmlns:w="http://schemas.openxmlformats.org/wordprocessingml/2006/main">
        <w:t xml:space="preserve">Woohoo~ I’m so touched that the ancestor showed up😭 </w:t>
      </w:r>
      <w:r xmlns:w="http://schemas.openxmlformats.org/wordprocessingml/2006/main">
        <w:br xmlns:w="http://schemas.openxmlformats.org/wordprocessingml/2006/main"/>
      </w:r>
      <w:r xmlns:w="http://schemas.openxmlformats.org/wordprocessingml/2006/main">
        <w:t xml:space="preserve">It’s hard to leave</w:t>
      </w:r>
    </w:p>
    <w:p>
      <w:r xmlns:w="http://schemas.openxmlformats.org/wordprocessingml/2006/main">
        <w:t xml:space="preserve">I like Brother Sam so much</w:t>
      </w:r>
    </w:p>
    <w:p>
      <w:r xmlns:w="http://schemas.openxmlformats.org/wordprocessingml/2006/main">
        <w:t xml:space="preserve">Very stylish</w:t>
      </w:r>
    </w:p>
    <w:p>
      <w:r xmlns:w="http://schemas.openxmlformats.org/wordprocessingml/2006/main">
        <w:t xml:space="preserve">My boss scratched his eyes all the time and scratched his eyes all the time. The doctor tried to cool his neck and put eye drops in his eyes. After he got better, he got tired and scratched again. Do you know why cats scratch their eyes all the time? Can you please solve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for your advice!</w:t>
      </w:r>
    </w:p>
    <w:p>
      <w:r xmlns:w="http://schemas.openxmlformats.org/wordprocessingml/2006/main">
        <w:t xml:space="preserve">My master has been scratching his eyes all day and caught the sun damage. He looked at Dr. Zuo's neck cooler than the left, and put in left-eye drops. Do you know the reason why cats are scratching their eyes all the time? Can you fix it? flagle</w:t>
      </w:r>
    </w:p>
    <w:p>
      <w:r xmlns:w="http://schemas.openxmlformats.org/wordprocessingml/2006/main">
        <w:t xml:space="preserve">The harm from the sun was caused by my master constantly rubbing his eyes throughout the day. He looked at Dr. Zuo's neck and noticed that the left side was cooler than the right. He then slope game put drops in his left eye. Do you know why cats constantly scratch at their eyes and how to stop them? Can you fix it?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Runners should play color tunnel . First-time players may appreciate colorful tunnels. The tunnel's color will change if you play this game regularly.</w:t>
      </w:r>
    </w:p>
    <w:p>
      <w:r xmlns:w="http://schemas.openxmlformats.org/wordprocessingml/2006/main">
        <w:t xml:space="preserve">Most cats rub their eyes frequently because they suffer from feline conjunctivitis, an eye disease. Cats may rub their eyes due to discomfort, redness, or discharge. wordle unlimited</w:t>
      </w:r>
    </w:p>
    <w:p>
      <w:r xmlns:w="http://schemas.openxmlformats.org/wordprocessingml/2006/main">
        <w:t xml:space="preserve">I really like this post. It’s so funny. </w:t>
      </w:r>
      <w:r xmlns:w="http://schemas.openxmlformats.org/wordprocessingml/2006/main">
        <w:br xmlns:w="http://schemas.openxmlformats.org/wordprocessingml/2006/main"/>
      </w:r>
      <w:r xmlns:w="http://schemas.openxmlformats.org/wordprocessingml/2006/main">
        <w:t xml:space="preserve">Which reason do you think is most relevant to you? </w:t>
      </w:r>
      <w:r xmlns:w="http://schemas.openxmlformats.org/wordprocessingml/2006/main">
        <w:br xmlns:w="http://schemas.openxmlformats.org/wordprocessingml/2006/main"/>
      </w:r>
      <w:r xmlns:w="http://schemas.openxmlformats.org/wordprocessingml/2006/main">
        <w:t xml:space="preserve">Li Shen: I am the fourth one🤔</w:t>
      </w:r>
    </w:p>
    <w:p>
      <w:r xmlns:w="http://schemas.openxmlformats.org/wordprocessingml/2006/main">
        <w:t xml:space="preserve">Must be No. 9 XD</w:t>
      </w:r>
    </w:p>
    <w:p>
      <w:r xmlns:w="http://schemas.openxmlformats.org/wordprocessingml/2006/main">
        <w:t xml:space="preserve">The reason why I'm single is because I'm waiting for a fish</w:t>
      </w:r>
    </w:p>
    <w:p>
      <w:r xmlns:w="http://schemas.openxmlformats.org/wordprocessingml/2006/main">
        <w:t xml:space="preserve">No money</w:t>
      </w:r>
    </w:p>
    <w:p>
      <w:r xmlns:w="http://schemas.openxmlformats.org/wordprocessingml/2006/main">
        <w:t xml:space="preserve">old</w:t>
      </w:r>
    </w:p>
    <w:p>
      <w:r xmlns:w="http://schemas.openxmlformats.org/wordprocessingml/2006/main">
        <w:t xml:space="preserve">So bad</w:t>
      </w:r>
    </w:p>
    <w:p>
      <w:r xmlns:w="http://schemas.openxmlformats.org/wordprocessingml/2006/main">
        <w:t xml:space="preserve">Believe you</w:t>
      </w:r>
    </w:p>
    <w:p>
      <w:r xmlns:w="http://schemas.openxmlformats.org/wordprocessingml/2006/main">
        <w:t xml:space="preserve">Then you will be single forever</w:t>
      </w:r>
    </w:p>
    <w:p>
      <w:r xmlns:w="http://schemas.openxmlformats.org/wordprocessingml/2006/main">
        <w:t xml:space="preserve">Sosad</w:t>
      </w:r>
    </w:p>
    <w:p>
      <w:r xmlns:w="http://schemas.openxmlformats.org/wordprocessingml/2006/main">
        <w:t xml:space="preserve">It doesn't matter</w:t>
      </w:r>
    </w:p>
    <w:p>
      <w:r xmlns:w="http://schemas.openxmlformats.org/wordprocessingml/2006/main">
        <w:t xml:space="preserve">Click it first</w:t>
      </w:r>
    </w:p>
    <w:p>
      <w:r xmlns:w="http://schemas.openxmlformats.org/wordprocessingml/2006/main">
        <w:t xml:space="preserve">It's like this, there </w:t>
      </w:r>
      <w:r xmlns:w="http://schemas.openxmlformats.org/wordprocessingml/2006/main">
        <w:br xmlns:w="http://schemas.openxmlformats.org/wordprocessingml/2006/main"/>
      </w:r>
      <w:r xmlns:w="http://schemas.openxmlformats.org/wordprocessingml/2006/main">
        <w:t xml:space="preserve">'s no picture, there's no truth</w:t>
      </w:r>
    </w:p>
    <w:p>
      <w:r xmlns:w="http://schemas.openxmlformats.org/wordprocessingml/2006/main">
        <w:t xml:space="preserve">laugh</w:t>
      </w:r>
    </w:p>
    <w:p>
      <w:r xmlns:w="http://schemas.openxmlformats.org/wordprocessingml/2006/main">
        <w:t xml:space="preserve">Over the marriageable age</w:t>
      </w:r>
    </w:p>
    <w:p>
      <w:r xmlns:w="http://schemas.openxmlformats.org/wordprocessingml/2006/main">
        <w:t xml:space="preserve">I knew it early 😳 But I still chose to wait</w:t>
      </w:r>
    </w:p>
    <w:p>
      <w:r xmlns:w="http://schemas.openxmlformats.org/wordprocessingml/2006/main">
        <w:t xml:space="preserve">Actually, I don’t think there’s any difference </w:t>
      </w:r>
      <w:r xmlns:w="http://schemas.openxmlformats.org/wordprocessingml/2006/main">
        <w:br xmlns:w="http://schemas.openxmlformats.org/wordprocessingml/2006/main"/>
      </w:r>
      <w:r xmlns:w="http://schemas.openxmlformats.org/wordprocessingml/2006/main">
        <w:t xml:space="preserve">between finding an unsuitable person because of the age limit </w:t>
      </w:r>
      <w:r xmlns:w="http://schemas.openxmlformats.org/wordprocessingml/2006/main">
        <w:br xmlns:w="http://schemas.openxmlformats.org/wordprocessingml/2006/main"/>
      </w:r>
      <w:r xmlns:w="http://schemas.openxmlformats.org/wordprocessingml/2006/main">
        <w:t xml:space="preserve">and being single.</w:t>
      </w:r>
    </w:p>
    <w:p>
      <w:r xmlns:w="http://schemas.openxmlformats.org/wordprocessingml/2006/main">
        <w:t xml:space="preserve">So great?</w:t>
      </w:r>
    </w:p>
    <w:p>
      <w:r xmlns:w="http://schemas.openxmlformats.org/wordprocessingml/2006/main">
        <w:t xml:space="preserve">Thank you for trusting me, it’s so scrolling XD</w:t>
      </w:r>
    </w:p>
    <w:p>
      <w:r xmlns:w="http://schemas.openxmlformats.org/wordprocessingml/2006/main">
        <w:t xml:space="preserve">Time does not cooperate</w:t>
      </w:r>
    </w:p>
    <w:p>
      <w:r xmlns:w="http://schemas.openxmlformats.org/wordprocessingml/2006/main">
        <w:t xml:space="preserve">3! Come and tease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Thinking about Buddhism...</w:t>
      </w:r>
    </w:p>
    <w:p>
      <w:r xmlns:w="http://schemas.openxmlformats.org/wordprocessingml/2006/main">
        <w:t xml:space="preserve">trust you. . . Strange</w:t>
      </w:r>
    </w:p>
    <w:p>
      <w:r xmlns:w="http://schemas.openxmlformats.org/wordprocessingml/2006/main">
        <w:t xml:space="preserve">Look at Li's sad memories</w:t>
      </w:r>
    </w:p>
    <w:p>
      <w:r xmlns:w="http://schemas.openxmlformats.org/wordprocessingml/2006/main">
        <w:t xml:space="preserve">nan</w:t>
      </w:r>
    </w:p>
    <w:p>
      <w:r xmlns:w="http://schemas.openxmlformats.org/wordprocessingml/2006/main">
        <w:t xml:space="preserve">enjoy being alone</w:t>
      </w:r>
    </w:p>
    <w:p>
      <w:r xmlns:w="http://schemas.openxmlformats.org/wordprocessingml/2006/main">
        <w:t xml:space="preserve">Without a car or a building, there is no girlfriend.</w:t>
      </w:r>
    </w:p>
    <w:p>
      <w:r xmlns:w="http://schemas.openxmlformats.org/wordprocessingml/2006/main">
        <w:t xml:space="preserve">Too perfunctory</w:t>
      </w:r>
    </w:p>
    <w:p>
      <w:r xmlns:w="http://schemas.openxmlformats.org/wordprocessingml/2006/main">
        <w:t xml:space="preserve">There are no girls in the ditch. I choose to wait for the fish, which is the wisest choice.</w:t>
      </w:r>
    </w:p>
    <w:p>
      <w:r xmlns:w="http://schemas.openxmlformats.org/wordprocessingml/2006/main">
        <w:t xml:space="preserve">your face your fate</w:t>
      </w:r>
    </w:p>
    <w:p>
      <w:r xmlns:w="http://schemas.openxmlformats.org/wordprocessingml/2006/main">
        <w:t xml:space="preserve">I'm waiting for the fish with my chips</w:t>
      </w:r>
    </w:p>
    <w:p>
      <w:r xmlns:w="http://schemas.openxmlformats.org/wordprocessingml/2006/main">
        <w:t xml:space="preserve">https://www.youtube.com/watch?v=_oEcv1cPIJw</w:t>
      </w:r>
    </w:p>
    <w:p>
      <w:r xmlns:w="http://schemas.openxmlformats.org/wordprocessingml/2006/main">
        <w:t xml:space="preserve">8</w:t>
      </w:r>
    </w:p>
    <w:p>
      <w:r xmlns:w="http://schemas.openxmlformats.org/wordprocessingml/2006/main">
        <w:t xml:space="preserve">out of 4 Zhang=口= </w:t>
      </w:r>
      <w:r xmlns:w="http://schemas.openxmlformats.org/wordprocessingml/2006/main">
        <w:br xmlns:w="http://schemas.openxmlformats.org/wordprocessingml/2006/main"/>
      </w:r>
      <w:r xmlns:w="http://schemas.openxmlformats.org/wordprocessingml/2006/main">
        <w:t xml:space="preserve">single because people at home are too fickle</w:t>
      </w:r>
    </w:p>
    <w:p>
      <w:r xmlns:w="http://schemas.openxmlformats.org/wordprocessingml/2006/main">
        <w:t xml:space="preserve">To some extent, it’s all related</w:t>
      </w:r>
    </w:p>
    <w:p>
      <w:r xmlns:w="http://schemas.openxmlformats.org/wordprocessingml/2006/main">
        <w:t xml:space="preserve">It doesn't matter, everyone is different.</w:t>
      </w:r>
    </w:p>
    <w:p>
      <w:r xmlns:w="http://schemas.openxmlformats.org/wordprocessingml/2006/main">
        <w:t xml:space="preserve">I thought about it, Buddhists don't know how to ask people to flirt with them. </w:t>
      </w:r>
      <w:r xmlns:w="http://schemas.openxmlformats.org/wordprocessingml/2006/main">
        <w:br xmlns:w="http://schemas.openxmlformats.org/wordprocessingml/2006/main"/>
      </w:r>
      <w:r xmlns:w="http://schemas.openxmlformats.org/wordprocessingml/2006/main">
        <w:t xml:space="preserve">Buddhists only. . . When fate comes, you will naturally have a girlfriend</w:t>
      </w:r>
    </w:p>
    <w:p>
      <w:r xmlns:w="http://schemas.openxmlformats.org/wordprocessingml/2006/main">
        <w:t xml:space="preserve">You know, there are so many girls out there</w:t>
      </w:r>
    </w:p>
    <w:p>
      <w:r xmlns:w="http://schemas.openxmlformats.org/wordprocessingml/2006/main">
        <w:t xml:space="preserve">Brother Gordon heard that there are many women</w:t>
      </w:r>
    </w:p>
    <w:p>
      <w:r xmlns:w="http://schemas.openxmlformats.org/wordprocessingml/2006/main">
        <w:t xml:space="preserve">Okay, </w:t>
      </w:r>
      <w:r xmlns:w="http://schemas.openxmlformats.org/wordprocessingml/2006/main">
        <w:br xmlns:w="http://schemas.openxmlformats.org/wordprocessingml/2006/main"/>
      </w:r>
      <w:r xmlns:w="http://schemas.openxmlformats.org/wordprocessingml/2006/main">
        <w:t xml:space="preserve">it’s almost twenty years ago.</w:t>
      </w:r>
    </w:p>
    <w:p>
      <w:r xmlns:w="http://schemas.openxmlformats.org/wordprocessingml/2006/main">
        <w:t xml:space="preserve">I like this song all the time</w:t>
      </w:r>
    </w:p>
    <w:p>
      <w:r xmlns:w="http://schemas.openxmlformats.org/wordprocessingml/2006/main">
        <w:t xml:space="preserve">I am all</w:t>
      </w:r>
    </w:p>
    <w:p>
      <w:r xmlns:w="http://schemas.openxmlformats.org/wordprocessingml/2006/main">
        <w:t xml:space="preserve">They are all just watching people</w:t>
      </w:r>
    </w:p>
    <w:p>
      <w:r xmlns:w="http://schemas.openxmlformats.org/wordprocessingml/2006/main">
        <w:t xml:space="preserve">It's a pity that I'm not a Buddha, I'm a bad guy, I want to be a devil!!</w:t>
      </w:r>
    </w:p>
    <w:p>
      <w:r xmlns:w="http://schemas.openxmlformats.org/wordprocessingml/2006/main">
        <w:t xml:space="preserve">Too many shortcomings</w:t>
      </w:r>
    </w:p>
    <w:p>
      <w:r xmlns:w="http://schemas.openxmlformats.org/wordprocessingml/2006/main">
        <w:t xml:space="preserve">I put av folder and there are indeed many female stars</w:t>
      </w:r>
    </w:p>
    <w:p>
      <w:r xmlns:w="http://schemas.openxmlformats.org/wordprocessingml/2006/main">
        <w:t xml:space="preserve">There are so many that it’s hard to choose. It’s more difficult to choose than anyone else. There’s no one to choose from, and you can’t see me😣</w:t>
      </w:r>
    </w:p>
    <w:p>
      <w:r xmlns:w="http://schemas.openxmlformats.org/wordprocessingml/2006/main">
        <w:t xml:space="preserve">People you like don’t show up, and people who show up don’t like you!</w:t>
      </w:r>
    </w:p>
    <w:p>
      <w:r xmlns:w="http://schemas.openxmlformats.org/wordprocessingml/2006/main">
        <w:t xml:space="preserve">If you can't stand it, forget it.</w:t>
      </w:r>
    </w:p>
    <w:p>
      <w:r xmlns:w="http://schemas.openxmlformats.org/wordprocessingml/2006/main">
        <w:t xml:space="preserve">I have more</w:t>
      </w:r>
    </w:p>
    <w:p>
      <w:r xmlns:w="http://schemas.openxmlformats.org/wordprocessingml/2006/main">
        <w:t xml:space="preserve">Except the left AV</w:t>
      </w:r>
    </w:p>
    <w:p>
      <w:r xmlns:w="http://schemas.openxmlformats.org/wordprocessingml/2006/main">
        <w:t xml:space="preserve">Slowly, Li La </w:t>
      </w:r>
      <w:r xmlns:w="http://schemas.openxmlformats.org/wordprocessingml/2006/main">
        <w:br xmlns:w="http://schemas.openxmlformats.org/wordprocessingml/2006/main"/>
      </w:r>
      <w:r xmlns:w="http://schemas.openxmlformats.org/wordprocessingml/2006/main">
        <w:t xml:space="preserve">'s fate became wild</w:t>
      </w:r>
    </w:p>
    <w:p>
      <w:r xmlns:w="http://schemas.openxmlformats.org/wordprocessingml/2006/main">
        <w:t xml:space="preserve">I'm all</w:t>
      </w:r>
    </w:p>
    <w:p>
      <w:r xmlns:w="http://schemas.openxmlformats.org/wordprocessingml/2006/main">
        <w:t xml:space="preserve">When I see you, I will become a wolf!</w:t>
      </w:r>
    </w:p>
    <w:p>
      <w:r xmlns:w="http://schemas.openxmlformats.org/wordprocessingml/2006/main">
        <w:t xml:space="preserve">Slowly and gradually, I slowly turn into dust and turn into ashes. </w:t>
      </w:r>
      <w:r xmlns:w="http://schemas.openxmlformats.org/wordprocessingml/2006/main">
        <w:br xmlns:w="http://schemas.openxmlformats.org/wordprocessingml/2006/main"/>
      </w:r>
      <w:r xmlns:w="http://schemas.openxmlformats.org/wordprocessingml/2006/main">
        <w:t xml:space="preserve">When the time comes, remember to burn piles of beautiful paper and tie my girlfriend up with me.</w:t>
      </w:r>
    </w:p>
    <w:p>
      <w:r xmlns:w="http://schemas.openxmlformats.org/wordprocessingml/2006/main">
        <w:t xml:space="preserve">Because I haven’t met yet</w:t>
      </w:r>
    </w:p>
    <w:p>
      <w:r xmlns:w="http://schemas.openxmlformats.org/wordprocessingml/2006/main">
        <w:t xml:space="preserve">Because the person I love most is married to someone else</w:t>
      </w:r>
    </w:p>
    <w:p>
      <w:r xmlns:w="http://schemas.openxmlformats.org/wordprocessingml/2006/main">
        <w:t xml:space="preserve">You call Li Dian twice first.</w:t>
      </w:r>
    </w:p>
    <w:p>
      <w:r xmlns:w="http://schemas.openxmlformats.org/wordprocessingml/2006/main">
        <w:t xml:space="preserve">Spear problem </w:t>
      </w:r>
      <w:r xmlns:w="http://schemas.openxmlformats.org/wordprocessingml/2006/main">
        <w:br xmlns:w="http://schemas.openxmlformats.org/wordprocessingml/2006/main"/>
      </w:r>
      <w:r xmlns:w="http://schemas.openxmlformats.org/wordprocessingml/2006/main">
        <w:t xml:space="preserve">I burn a bunch of Mary better than you</w:t>
      </w:r>
    </w:p>
    <w:p>
      <w:r xmlns:w="http://schemas.openxmlformats.org/wordprocessingml/2006/main">
        <w:t xml:space="preserve">How long have you been single </w:t>
      </w:r>
      <w:r xmlns:w="http://schemas.openxmlformats.org/wordprocessingml/2006/main">
        <w:br xmlns:w="http://schemas.openxmlformats.org/wordprocessingml/2006/main"/>
      </w:r>
      <w:r xmlns:w="http://schemas.openxmlformats.org/wordprocessingml/2006/main">
        <w:t xml:space="preserve">? I typed the word "single" </w:t>
      </w:r>
      <w:r xmlns:w="http://schemas.openxmlformats.org/wordprocessingml/2006/main">
        <w:br xmlns:w="http://schemas.openxmlformats.org/wordprocessingml/2006/main"/>
      </w:r>
      <w:r xmlns:w="http://schemas.openxmlformats.org/wordprocessingml/2006/main">
        <w:t xml:space="preserve">on my phone and it helped me get a doll🐶 </w:t>
      </w:r>
      <w:r xmlns:w="http://schemas.openxmlformats.org/wordprocessingml/2006/main">
        <w:br xmlns:w="http://schemas.openxmlformats.org/wordprocessingml/2006/main"/>
      </w:r>
      <w:r xmlns:w="http://schemas.openxmlformats.org/wordprocessingml/2006/main">
        <w:t xml:space="preserve">Even the phone made me laugh.</w:t>
      </w:r>
    </w:p>
    <w:p>
      <w:r xmlns:w="http://schemas.openxmlformats.org/wordprocessingml/2006/main">
        <w:t xml:space="preserve">Move on</w:t>
      </w:r>
    </w:p>
    <w:p>
      <w:r xmlns:w="http://schemas.openxmlformats.org/wordprocessingml/2006/main">
        <w:t xml:space="preserve">I don’t want mary mary smells like air jelly! Tina is better than me</w:t>
      </w:r>
    </w:p>
    <w:p>
      <w:r xmlns:w="http://schemas.openxmlformats.org/wordprocessingml/2006/main">
        <w:t xml:space="preserve">sound ~ sound ~</w:t>
      </w:r>
    </w:p>
    <w:p>
      <w:r xmlns:w="http://schemas.openxmlformats.org/wordprocessingml/2006/main">
        <w:t xml:space="preserve">100% electricity, no electricity for one night, what is the reason, please solve it</w:t>
      </w:r>
    </w:p>
    <w:p>
      <w:r xmlns:w="http://schemas.openxmlformats.org/wordprocessingml/2006/main">
        <w:t xml:space="preserve">The media server is not shut down even if you want to.</w:t>
      </w:r>
    </w:p>
    <w:p>
      <w:r xmlns:w="http://schemas.openxmlformats.org/wordprocessingml/2006/main">
        <w:t xml:space="preserve">Try using wifi standby</w:t>
      </w:r>
    </w:p>
    <w:p>
      <w:r xmlns:w="http://schemas.openxmlformats.org/wordprocessingml/2006/main">
        <w:t xml:space="preserve">So what is the problem?</w:t>
      </w:r>
    </w:p>
    <w:p>
      <w:r xmlns:w="http://schemas.openxmlformats.org/wordprocessingml/2006/main">
        <w:t xml:space="preserve">nan</w:t>
      </w:r>
    </w:p>
    <w:p>
      <w:r xmlns:w="http://schemas.openxmlformats.org/wordprocessingml/2006/main">
        <w:t xml:space="preserve">Replacing the old battery with the old one will solve the problem. Is there something wrong with the microphone?</w:t>
      </w:r>
    </w:p>
    <w:p>
      <w:r xmlns:w="http://schemas.openxmlformats.org/wordprocessingml/2006/main">
        <w:t xml:space="preserve">It is recommended to reset the device after using LG backup. I have used it for several months without any problems. LG backup can restore 95% of apps and settings.</w:t>
      </w:r>
    </w:p>
    <w:p>
      <w:r xmlns:w="http://schemas.openxmlformats.org/wordprocessingml/2006/main">
        <w:t xml:space="preserve">It is recommended to reset the device after using LG backup. I have used it for several months without any problems. LG backup can restore 95% of apps and settings X2</w:t>
      </w:r>
    </w:p>
    <w:p>
      <w:r xmlns:w="http://schemas.openxmlformats.org/wordprocessingml/2006/main">
        <w:t xml:space="preserve">4G problem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L pigs all have many problems</w:t>
      </w:r>
    </w:p>
    <w:p>
      <w:r xmlns:w="http://schemas.openxmlformats.org/wordprocessingml/2006/main">
        <w:t xml:space="preserve">try to turn off 4G or wifi before sleeping</w:t>
      </w:r>
    </w:p>
    <w:p>
      <w:r xmlns:w="http://schemas.openxmlformats.org/wordprocessingml/2006/main">
        <w:t xml:space="preserve">The reason why the leaves of Capsicum fig D become transparent</w:t>
      </w:r>
    </w:p>
    <w:p>
      <w:r xmlns:w="http://schemas.openxmlformats.org/wordprocessingml/2006/main">
        <w:t xml:space="preserve">help</w:t>
      </w:r>
    </w:p>
    <w:p>
      <w:r xmlns:w="http://schemas.openxmlformats.org/wordprocessingml/2006/main">
        <w:t xml:space="preserve">Do you have any information about your tank?</w:t>
      </w:r>
    </w:p>
    <w:p>
      <w:r xmlns:w="http://schemas.openxmlformats.org/wordprocessingml/2006/main">
        <w:t xml:space="preserve">Dissolve leaves, transfer to water, water is too acidic, it will all happen</w:t>
      </w:r>
    </w:p>
    <w:p>
      <w:r xmlns:w="http://schemas.openxmlformats.org/wordprocessingml/2006/main">
        <w:t xml:space="preserve">Comparison?</w:t>
      </w:r>
    </w:p>
    <w:p>
      <w:r xmlns:w="http://schemas.openxmlformats.org/wordprocessingml/2006/main">
        <w:t xml:space="preserve">C Hing, please tell me what is happening and why?</w:t>
      </w:r>
    </w:p>
    <w:p>
      <w:r xmlns:w="http://schemas.openxmlformats.org/wordprocessingml/2006/main">
        <w:t xml:space="preserve">Is there water on the surface of the protector?</w:t>
      </w:r>
    </w:p>
    <w:p>
      <w:r xmlns:w="http://schemas.openxmlformats.org/wordprocessingml/2006/main">
        <w:t xml:space="preserve">Ha ha! Even if you look at the photo, I will look at it like this!</w:t>
      </w:r>
    </w:p>
    <w:p>
      <w:r xmlns:w="http://schemas.openxmlformats.org/wordprocessingml/2006/main">
        <w:t xml:space="preserve">nan</w:t>
      </w:r>
    </w:p>
    <w:p>
      <w:r xmlns:w="http://schemas.openxmlformats.org/wordprocessingml/2006/main">
        <w:t xml:space="preserve">Have you registered a new ACCOUNT?</w:t>
      </w:r>
    </w:p>
    <w:p>
      <w:r xmlns:w="http://schemas.openxmlformats.org/wordprocessingml/2006/main">
        <w:t xml:space="preserve">After FIFA President Bai Lida announced his resignation, UEFA President Bertini expressed his relief and even praised his decision in a statement. Regarding Bai Lida's decision, Botini said: "This decision is very difficult, but at the same time very brave and correct." Previously, before Bai Lida was eligible for re-election as FIFA president, Bai Lida and his colleagues had always stated that they hoped that Bai Lida would "... Abdicated" and even pushed for Prince Ali to take his place.</w:t>
      </w:r>
    </w:p>
    <w:p>
      <w:r xmlns:w="http://schemas.openxmlformats.org/wordprocessingml/2006/main">
        <w:t xml:space="preserve">His imperial body is also the same</w:t>
      </w:r>
    </w:p>
    <w:p>
      <w:r xmlns:w="http://schemas.openxmlformats.org/wordprocessingml/2006/main">
        <w:t xml:space="preserve">When will it be your turn, Mr. Parkey?</w:t>
      </w:r>
    </w:p>
    <w:p>
      <w:r xmlns:w="http://schemas.openxmlformats.org/wordprocessingml/2006/main">
        <w:t xml:space="preserve">Meisi: Where are you going, dad?</w:t>
      </w:r>
    </w:p>
    <w:p>
      <w:r xmlns:w="http://schemas.openxmlformats.org/wordprocessingml/2006/main">
        <w:t xml:space="preserve">Dear bus captains, would you like to know the reason? Because there are so many different explanations left behind.</w:t>
      </w:r>
    </w:p>
    <w:p>
      <w:r xmlns:w="http://schemas.openxmlformats.org/wordprocessingml/2006/main">
        <w:t xml:space="preserve">After thinking about it, I came to blow water for no special reason. </w:t>
      </w:r>
      <w:r xmlns:w="http://schemas.openxmlformats.org/wordprocessingml/2006/main">
        <w:br xmlns:w="http://schemas.openxmlformats.org/wordprocessingml/2006/main"/>
      </w:r>
      <w:r xmlns:w="http://schemas.openxmlformats.org/wordprocessingml/2006/main">
        <w:t xml:space="preserve">So just follow your own intuition del po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rockckc1108 on 2019-5-14 06:31 PM]</w:t>
      </w:r>
    </w:p>
    <w:p>
      <w:r xmlns:w="http://schemas.openxmlformats.org/wordprocessingml/2006/main">
        <w:t xml:space="preserve">Sunday Breakfast: 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Latte and Chicken, Corn, Egg Toast</w:t>
      </w:r>
    </w:p>
    <w:p>
      <w:r xmlns:w="http://schemas.openxmlformats.org/wordprocessingml/2006/main">
        <w:t xml:space="preserve">@小JO With support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Another morning</w:t>
      </w:r>
    </w:p>
    <w:p>
      <w:r xmlns:w="http://schemas.openxmlformats.org/wordprocessingml/2006/main">
        <w:t xml:space="preserve">It's early, what's going on?</w:t>
      </w:r>
    </w:p>
    <w:p>
      <w:r xmlns:w="http://schemas.openxmlformats.org/wordprocessingml/2006/main">
        <w:t xml:space="preserve">Wait for everyone to get ready and start work</w:t>
      </w:r>
    </w:p>
    <w:p>
      <w:r xmlns:w="http://schemas.openxmlformats.org/wordprocessingml/2006/main">
        <w:t xml:space="preserve">Start work on Sunday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want it, hurry up.</w:t>
      </w:r>
    </w:p>
    <w:p>
      <w:r xmlns:w="http://schemas.openxmlformats.org/wordprocessingml/2006/main">
        <w:t xml:space="preserve">nan</w:t>
      </w:r>
    </w:p>
    <w:p>
      <w:r xmlns:w="http://schemas.openxmlformats.org/wordprocessingml/2006/main">
        <w:t xml:space="preserve">All renovations will be completed before the New Year</w:t>
      </w:r>
    </w:p>
    <w:p>
      <w:r xmlns:w="http://schemas.openxmlformats.org/wordprocessingml/2006/main">
        <w:t xml:space="preserve">buy breakfast</w:t>
      </w:r>
    </w:p>
    <w:p>
      <w:r xmlns:w="http://schemas.openxmlformats.org/wordprocessingml/2006/main">
        <w:t xml:space="preserve">Is there any hydration?</w:t>
      </w:r>
    </w:p>
    <w:p>
      <w:r xmlns:w="http://schemas.openxmlformats.org/wordprocessingml/2006/main">
        <w:t xml:space="preserve">is it possible</w:t>
      </w:r>
    </w:p>
    <w:p>
      <w:r xmlns:w="http://schemas.openxmlformats.org/wordprocessingml/2006/main">
        <w:t xml:space="preserve">According to the money, of course</w:t>
      </w:r>
    </w:p>
    <w:p>
      <w:r xmlns:w="http://schemas.openxmlformats.org/wordprocessingml/2006/main">
        <w:t xml:space="preserve">It's very possible that Zhongyou will be 28 years old on the 6th</w:t>
      </w:r>
    </w:p>
    <w:p>
      <w:r xmlns:w="http://schemas.openxmlformats.org/wordprocessingml/2006/main">
        <w:t xml:space="preserve">Fewer and fewer people come</w:t>
      </w:r>
    </w:p>
    <w:p>
      <w:r xmlns:w="http://schemas.openxmlformats.org/wordprocessingml/2006/main">
        <w:t xml:space="preserve">Is there any damage to duplex?</w:t>
      </w:r>
    </w:p>
    <w:p>
      <w:r xmlns:w="http://schemas.openxmlformats.org/wordprocessingml/2006/main">
        <w:t xml:space="preserve">YEAH!!! Another wave!!!! Definitely support!!</w:t>
      </w:r>
    </w:p>
    <w:p>
      <w:r xmlns:w="http://schemas.openxmlformats.org/wordprocessingml/2006/main">
        <w:t xml:space="preserve">I really want to take a vacation soon...T^T</w:t>
      </w:r>
    </w:p>
    <w:p>
      <w:r xmlns:w="http://schemas.openxmlformats.org/wordprocessingml/2006/main">
        <w:t xml:space="preserve">nan</w:t>
      </w:r>
    </w:p>
    <w:p>
      <w:r xmlns:w="http://schemas.openxmlformats.org/wordprocessingml/2006/main">
        <w:t xml:space="preserve">hi</w:t>
      </w:r>
    </w:p>
    <w:p>
      <w:r xmlns:w="http://schemas.openxmlformats.org/wordprocessingml/2006/main">
        <w:t xml:space="preserve">Yo</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Yes, this place can’t afford to be prosperous</w:t>
      </w:r>
    </w:p>
    <w:p>
      <w:r xmlns:w="http://schemas.openxmlformats.org/wordprocessingml/2006/main">
        <w:t xml:space="preserve">I don't want to go any faster</w:t>
      </w:r>
    </w:p>
    <w:p>
      <w:r xmlns:w="http://schemas.openxmlformats.org/wordprocessingml/2006/main">
        <w:t xml:space="preserve">She's a goddess</w:t>
      </w:r>
    </w:p>
    <w:p>
      <w:r xmlns:w="http://schemas.openxmlformats.org/wordprocessingml/2006/main">
        <w:t xml:space="preserve">You keep blowing</w:t>
      </w:r>
    </w:p>
    <w:p>
      <w:r xmlns:w="http://schemas.openxmlformats.org/wordprocessingml/2006/main">
        <w:t xml:space="preserve">You've been in the mud too much</w:t>
      </w:r>
    </w:p>
    <w:p>
      <w:r xmlns:w="http://schemas.openxmlformats.org/wordprocessingml/2006/main">
        <w:t xml:space="preserve">New Year's holiday...? When?</w:t>
      </w:r>
    </w:p>
    <w:p>
      <w:r xmlns:w="http://schemas.openxmlformats.org/wordprocessingml/2006/main">
        <w:t xml:space="preserve">= =</w:t>
      </w:r>
    </w:p>
    <w:p>
      <w:r xmlns:w="http://schemas.openxmlformats.org/wordprocessingml/2006/main">
        <w:t xml:space="preserve">There have been so many fights. </w:t>
      </w:r>
      <w:r xmlns:w="http://schemas.openxmlformats.org/wordprocessingml/2006/main">
        <w:br xmlns:w="http://schemas.openxmlformats.org/wordprocessingml/2006/main"/>
      </w:r>
      <w:r xmlns:w="http://schemas.openxmlformats.org/wordprocessingml/2006/main">
        <w:t xml:space="preserve">I can’t bear to call it a day, </w:t>
      </w:r>
      <w:r xmlns:w="http://schemas.openxmlformats.org/wordprocessingml/2006/main">
        <w:br xmlns:w="http://schemas.openxmlformats.org/wordprocessingml/2006/main"/>
      </w:r>
      <w:r xmlns:w="http://schemas.openxmlformats.org/wordprocessingml/2006/main">
        <w:t xml:space="preserve">so I go out to have dinner with others.</w:t>
      </w:r>
    </w:p>
    <w:p>
      <w:r xmlns:w="http://schemas.openxmlformats.org/wordprocessingml/2006/main">
        <w:t xml:space="preserve">I should let it go first on New Year’s Eve</w:t>
      </w:r>
    </w:p>
    <w:p>
      <w:r xmlns:w="http://schemas.openxmlformats.org/wordprocessingml/2006/main">
        <w:t xml:space="preserve">Even to the seventh day of the lunar month</w:t>
      </w:r>
    </w:p>
    <w:p>
      <w:r xmlns:w="http://schemas.openxmlformats.org/wordprocessingml/2006/main">
        <w:t xml:space="preserve">I'm pretty much the same</w:t>
      </w:r>
    </w:p>
    <w:p>
      <w:r xmlns:w="http://schemas.openxmlformats.org/wordprocessingml/2006/main">
        <w:t xml:space="preserve">It’s almost the same... I originally wanted to return home on New Year’s Eve,,.</w:t>
      </w:r>
    </w:p>
    <w:p>
      <w:r xmlns:w="http://schemas.openxmlformats.org/wordprocessingml/2006/main">
        <w:t xml:space="preserve">I started the market on the 4th day of the new year~</w:t>
      </w:r>
    </w:p>
    <w:p>
      <w:r xmlns:w="http://schemas.openxmlformats.org/wordprocessingml/2006/main">
        <w:t xml:space="preserve">Actually I don’t have a holiday</w:t>
      </w:r>
    </w:p>
    <w:p>
      <w:r xmlns:w="http://schemas.openxmlformats.org/wordprocessingml/2006/main">
        <w:t xml:space="preserve">Yin boar</w:t>
      </w:r>
    </w:p>
    <w:p>
      <w:r xmlns:w="http://schemas.openxmlformats.org/wordprocessingml/2006/main">
        <w:t xml:space="preserve">Leftist, wage earner, slave</w:t>
      </w:r>
    </w:p>
    <w:p>
      <w:r xmlns:w="http://schemas.openxmlformats.org/wordprocessingml/2006/main">
        <w:t xml:space="preserve">nan</w:t>
      </w:r>
    </w:p>
    <w:p>
      <w:r xmlns:w="http://schemas.openxmlformats.org/wordprocessingml/2006/main">
        <w:t xml:space="preserve">In fact, it doesn’t matter if I return more</w:t>
      </w:r>
    </w:p>
    <w:p>
      <w:r xmlns:w="http://schemas.openxmlformats.org/wordprocessingml/2006/main">
        <w:t xml:space="preserve">School</w:t>
      </w:r>
    </w:p>
    <w:p>
      <w:r xmlns:w="http://schemas.openxmlformats.org/wordprocessingml/2006/main">
        <w:t xml:space="preserve">social animals</w:t>
      </w:r>
    </w:p>
    <w:p>
      <w:r xmlns:w="http://schemas.openxmlformats.org/wordprocessingml/2006/main">
        <w:t xml:space="preserve">Good morning everyone</w:t>
      </w:r>
    </w:p>
    <w:p>
      <w:r xmlns:w="http://schemas.openxmlformats.org/wordprocessingml/2006/main">
        <w:t xml:space="preserve">Remember to return to work on time</w:t>
      </w:r>
    </w:p>
    <w:p>
      <w:r xmlns:w="http://schemas.openxmlformats.org/wordprocessingml/2006/main">
        <w:t xml:space="preserve">I'm already late today</w:t>
      </w:r>
    </w:p>
    <w:p>
      <w:r xmlns:w="http://schemas.openxmlformats.org/wordprocessingml/2006/main">
        <w:t xml:space="preserve">After dinner</w:t>
      </w:r>
    </w:p>
    <w:p>
      <w:r xmlns:w="http://schemas.openxmlformats.org/wordprocessingml/2006/main">
        <w:t xml:space="preserve">You have over 10,000 peanuts, how about celebrating?</w:t>
      </w:r>
    </w:p>
    <w:p>
      <w:r xmlns:w="http://schemas.openxmlformats.org/wordprocessingml/2006/main">
        <w:t xml:space="preserve">bonus deduction </w:t>
      </w:r>
      <w:r xmlns:w="http://schemas.openxmlformats.org/wordprocessingml/2006/main">
        <w:t xml:space="preserve">for attendance</w:t>
      </w:r>
      <w:r xmlns:w="http://schemas.openxmlformats.org/wordprocessingml/2006/main">
        <w:br xmlns:w="http://schemas.openxmlformats.org/wordprocessingml/2006/main"/>
      </w:r>
    </w:p>
    <w:p>
      <w:r xmlns:w="http://schemas.openxmlformats.org/wordprocessingml/2006/main">
        <w:t xml:space="preserve">Eat peanuts</w:t>
      </w:r>
    </w:p>
    <w:p>
      <w:r xmlns:w="http://schemas.openxmlformats.org/wordprocessingml/2006/main">
        <w:t xml:space="preserve">Let’s celebrate when we reach 100,000</w:t>
      </w:r>
    </w:p>
    <w:p>
      <w:r xmlns:w="http://schemas.openxmlformats.org/wordprocessingml/2006/main">
        <w:t xml:space="preserve">nothing</w:t>
      </w:r>
    </w:p>
    <w:p>
      <w:r xmlns:w="http://schemas.openxmlformats.org/wordprocessingml/2006/main">
        <w:t xml:space="preserve">I can’t bear to call it a day, let’s eat first</w:t>
      </w:r>
    </w:p>
    <w:p>
      <w:r xmlns:w="http://schemas.openxmlformats.org/wordprocessingml/2006/main">
        <w:t xml:space="preserve">Does it matter...&gt;&lt;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 year is the fourth day of the Lunar New Year...</w:t>
      </w:r>
    </w:p>
    <w:p>
      <w:r xmlns:w="http://schemas.openxmlformats.org/wordprocessingml/2006/main">
        <w:t xml:space="preserve">Explain why you have so many peanuts = =</w:t>
      </w:r>
    </w:p>
    <w:p>
      <w:r xmlns:w="http://schemas.openxmlformats.org/wordprocessingml/2006/main">
        <w:t xml:space="preserve">I don’t want to explore, </w:t>
      </w:r>
      <w:r xmlns:w="http://schemas.openxmlformats.org/wordprocessingml/2006/main">
        <w:br xmlns:w="http://schemas.openxmlformats.org/wordprocessingml/2006/main"/>
      </w:r>
      <w:r xmlns:w="http://schemas.openxmlformats.org/wordprocessingml/2006/main">
        <w:t xml:space="preserve">I think I should ask for OT</w:t>
      </w:r>
    </w:p>
    <w:p>
      <w:r xmlns:w="http://schemas.openxmlformats.org/wordprocessingml/2006/main">
        <w:t xml:space="preserve">@albeestar6_6 Hello Assistant, I would like to ask, if I apply to be a moderator, when will there be a message telling me if I can or cannot?</w:t>
      </w:r>
    </w:p>
    <w:p>
      <w:r xmlns:w="http://schemas.openxmlformats.org/wordprocessingml/2006/main">
        <w:t xml:space="preserve">Just do whatever you want. Young people can do whatever they want.</w:t>
      </w:r>
    </w:p>
    <w:p>
      <w:r xmlns:w="http://schemas.openxmlformats.org/wordprocessingml/2006/main">
        <w:t xml:space="preserve">nan</w:t>
      </w:r>
    </w:p>
    <w:p>
      <w:r xmlns:w="http://schemas.openxmlformats.org/wordprocessingml/2006/main">
        <w:t xml:space="preserve">Only red sun</w:t>
      </w:r>
    </w:p>
    <w:p>
      <w:r xmlns:w="http://schemas.openxmlformats.org/wordprocessingml/2006/main">
        <w:t xml:space="preserve">Another morning</w:t>
      </w:r>
    </w:p>
    <w:p>
      <w:r xmlns:w="http://schemas.openxmlformats.org/wordprocessingml/2006/main">
        <w:t xml:space="preserve">So I shouldn't have done </w:t>
      </w:r>
      <w:r xmlns:w="http://schemas.openxmlformats.org/wordprocessingml/2006/main">
        <w:br xmlns:w="http://schemas.openxmlformats.org/wordprocessingml/2006/main"/>
      </w:r>
      <w:r xmlns:w="http://schemas.openxmlformats.org/wordprocessingml/2006/main">
        <w:t xml:space="preserve">it earlier</w:t>
      </w:r>
    </w:p>
    <w:p>
      <w:r xmlns:w="http://schemas.openxmlformats.org/wordprocessingml/2006/main">
        <w:t xml:space="preserve">My friend returned to the night shift for 11 nights in a row, and the whole day was red</w:t>
      </w:r>
    </w:p>
    <w:p>
      <w:r xmlns:w="http://schemas.openxmlformats.org/wordprocessingml/2006/main">
        <w:t xml:space="preserve">It's really miserable... Do you have to rush to work?</w:t>
      </w:r>
    </w:p>
    <w:p>
      <w:r xmlns:w="http://schemas.openxmlformats.org/wordprocessingml/2006/main">
        <w:t xml:space="preserve">Really, I'm so exhausted...</w:t>
      </w:r>
    </w:p>
    <w:p>
      <w:r xmlns:w="http://schemas.openxmlformats.org/wordprocessingml/2006/main">
        <w:t xml:space="preserve">Table table~</w:t>
      </w:r>
    </w:p>
    <w:p>
      <w:r xmlns:w="http://schemas.openxmlformats.org/wordprocessingml/2006/main">
        <w:t xml:space="preserve">No rest</w:t>
      </w:r>
    </w:p>
    <w:p>
      <w:r xmlns:w="http://schemas.openxmlformats.org/wordprocessingml/2006/main">
        <w:t xml:space="preserve">The ecosystem of his industry is so large, and there are not enough people</w:t>
      </w:r>
    </w:p>
    <w:p>
      <w:r xmlns:w="http://schemas.openxmlformats.org/wordprocessingml/2006/main">
        <w:t xml:space="preserve">I closed the furnace today</w:t>
      </w:r>
    </w:p>
    <w:p>
      <w:r xmlns:w="http://schemas.openxmlformats.org/wordprocessingml/2006/main">
        <w:t xml:space="preserve">long vacation</w:t>
      </w:r>
    </w:p>
    <w:p>
      <w:r xmlns:w="http://schemas.openxmlformats.org/wordprocessingml/2006/main">
        <w:t xml:space="preserve">Rework next week on Friday - -</w:t>
      </w:r>
    </w:p>
    <w:p>
      <w:r xmlns:w="http://schemas.openxmlformats.org/wordprocessingml/2006/main">
        <w:t xml:space="preserve">You can rest and go to the flower market</w:t>
      </w:r>
    </w:p>
    <w:p>
      <w:r xmlns:w="http://schemas.openxmlformats.org/wordprocessingml/2006/main">
        <w:t xml:space="preserve">It doesn’t matter what happens the day after tomorrow..!!</w:t>
      </w:r>
    </w:p>
    <w:p>
      <w:r xmlns:w="http://schemas.openxmlformats.org/wordprocessingml/2006/main">
        <w:t xml:space="preserve">I hear that I will return every day</w:t>
      </w:r>
    </w:p>
    <w:p>
      <w:r xmlns:w="http://schemas.openxmlformats.org/wordprocessingml/2006/main">
        <w:t xml:space="preserve">come on!</w:t>
      </w:r>
    </w:p>
    <w:p>
      <w:r xmlns:w="http://schemas.openxmlformats.org/wordprocessingml/2006/main">
        <w:t xml:space="preserve">Good morning everyone</w:t>
      </w:r>
    </w:p>
    <w:p>
      <w:r xmlns:w="http://schemas.openxmlformats.org/wordprocessingml/2006/main">
        <w:t xml:space="preserve">Twenty-nine years old</w:t>
      </w:r>
    </w:p>
    <w:p>
      <w:r xmlns:w="http://schemas.openxmlformats.org/wordprocessingml/2006/main">
        <w:t xml:space="preserve">Continue to rework</w:t>
      </w:r>
    </w:p>
    <w:p>
      <w:r xmlns:w="http://schemas.openxmlformats.org/wordprocessingml/2006/main">
        <w:t xml:space="preserve">Pat, pat, pat</w:t>
      </w:r>
    </w:p>
    <w:p>
      <w:r xmlns:w="http://schemas.openxmlformats.org/wordprocessingml/2006/main">
        <w:t xml:space="preserve">He promotes</w:t>
      </w:r>
    </w:p>
    <w:p>
      <w:r xmlns:w="http://schemas.openxmlformats.org/wordprocessingml/2006/main">
        <w:t xml:space="preserve">This area needs saving</w:t>
      </w:r>
    </w:p>
    <w:p>
      <w:r xmlns:w="http://schemas.openxmlformats.org/wordprocessingml/2006/main">
        <w:t xml:space="preserve">Having Mr. M and assistants is enough</w:t>
      </w:r>
    </w:p>
    <w:p>
      <w:r xmlns:w="http://schemas.openxmlformats.org/wordprocessingml/2006/main">
        <w:t xml:space="preserve">Mental patients are here to make a fuss.</w:t>
      </w:r>
    </w:p>
    <w:p>
      <w:r xmlns:w="http://schemas.openxmlformats.org/wordprocessingml/2006/main">
        <w:t xml:space="preserve">The Enterprise Land Council will handle </w:t>
      </w:r>
      <w:r xmlns:w="http://schemas.openxmlformats.org/wordprocessingml/2006/main">
        <w:br xmlns:w="http://schemas.openxmlformats.org/wordprocessingml/2006/main"/>
      </w:r>
      <w:r xmlns:w="http://schemas.openxmlformats.org/wordprocessingml/2006/main">
        <w:t xml:space="preserve">@albeestar6_6 @mhmimi</w:t>
      </w:r>
    </w:p>
    <w:p>
      <w:r xmlns:w="http://schemas.openxmlformats.org/wordprocessingml/2006/main">
        <w:t xml:space="preserve">Anyway, it’s officially over!</w:t>
      </w:r>
    </w:p>
    <w:p>
      <w:r xmlns:w="http://schemas.openxmlformats.org/wordprocessingml/2006/main">
        <w:t xml:space="preserve">Good evening everyone</w:t>
      </w:r>
    </w:p>
    <w:p>
      <w:r xmlns:w="http://schemas.openxmlformats.org/wordprocessingml/2006/main">
        <w:t xml:space="preserve">Gone~~~~</w:t>
      </w:r>
    </w:p>
    <w:p>
      <w:r xmlns:w="http://schemas.openxmlformats.org/wordprocessingml/2006/main">
        <w:t xml:space="preserve">Lingyan</w:t>
      </w:r>
    </w:p>
    <w:p>
      <w:r xmlns:w="http://schemas.openxmlformats.org/wordprocessingml/2006/main">
        <w:t xml:space="preserve">Yor Yor Yor he hu!</w:t>
      </w:r>
    </w:p>
    <w:p>
      <w:r xmlns:w="http://schemas.openxmlformats.org/wordprocessingml/2006/main">
        <w:t xml:space="preserve">But I don't remember at all</w:t>
      </w:r>
    </w:p>
    <w:p>
      <w:r xmlns:w="http://schemas.openxmlformats.org/wordprocessingml/2006/main">
        <w:t xml:space="preserve">Good morning everyone</w:t>
      </w:r>
    </w:p>
    <w:p>
      <w:r xmlns:w="http://schemas.openxmlformats.org/wordprocessingml/2006/main">
        <w:t xml:space="preserve">How is that possible!! Go online and listen~</w:t>
      </w:r>
    </w:p>
    <w:p>
      <w:r xmlns:w="http://schemas.openxmlformats.org/wordprocessingml/2006/main">
        <w:t xml:space="preserve">On New Year's Eve, it's time to get back to work again??</w:t>
      </w:r>
    </w:p>
    <w:p>
      <w:r xmlns:w="http://schemas.openxmlformats.org/wordprocessingml/2006/main">
        <w:t xml:space="preserve">No driving</w:t>
      </w:r>
    </w:p>
    <w:p>
      <w:r xmlns:w="http://schemas.openxmlformats.org/wordprocessingml/2006/main">
        <w:t xml:space="preserve">Where is Tingri?</w:t>
      </w:r>
    </w:p>
    <w:p>
      <w:r xmlns:w="http://schemas.openxmlformats.org/wordprocessingml/2006/main">
        <w:t xml:space="preserve">Shaking until the eighth day of the lunar month</w:t>
      </w:r>
    </w:p>
    <w:p>
      <w:r xmlns:w="http://schemas.openxmlformats.org/wordprocessingml/2006/main">
        <w:t xml:space="preserve">New Year's Day</w:t>
      </w:r>
    </w:p>
    <w:p>
      <w:r xmlns:w="http://schemas.openxmlformats.org/wordprocessingml/2006/main">
        <w:t xml:space="preserve">full power</w:t>
      </w:r>
    </w:p>
    <w:p>
      <w:r xmlns:w="http://schemas.openxmlformats.org/wordprocessingml/2006/main">
        <w:t xml:space="preserve">@~我~ @青伊伊﹏]]] @小JO @love_kinkiwong @野久子 @真草虙京 @ Schedule @Monkey Yang Jingwen @Catherinelingg @Akiho.Yoshizawa @devdevily @鬼谷MR. I wish everyone a happy new year and everything goes </w:t>
      </w:r>
      <w:r xmlns:w="http://schemas.openxmlformats.org/wordprocessingml/2006/main">
        <w:br xmlns:w="http://schemas.openxmlformats.org/wordprocessingml/2006/main"/>
      </w:r>
      <w:r xmlns:w="http://schemas.openxmlformats.org/wordprocessingml/2006/main">
        <w:t xml:space="preserve">well , good health, all your wishes come true</w:t>
      </w:r>
    </w:p>
    <w:p>
      <w:r xmlns:w="http://schemas.openxmlformats.org/wordprocessingml/2006/main">
        <w:t xml:space="preserve">Happy new year and good health</w:t>
      </w:r>
    </w:p>
    <w:p>
      <w:r xmlns:w="http://schemas.openxmlformats.org/wordprocessingml/2006/main">
        <w:t xml:space="preserve">You are happy to return to work today</w:t>
      </w:r>
    </w:p>
    <w:p>
      <w:r xmlns:w="http://schemas.openxmlformats.org/wordprocessingml/2006/main">
        <w:t xml:space="preserve">Happy New Year</w:t>
      </w:r>
    </w:p>
    <w:p>
      <w:r xmlns:w="http://schemas.openxmlformats.org/wordprocessingml/2006/main">
        <w:t xml:space="preserve">eeGong </w:t>
      </w:r>
      <w:r xmlns:w="http://schemas.openxmlformats.org/wordprocessingml/2006/main">
        <w:br xmlns:w="http://schemas.openxmlformats.org/wordprocessingml/2006/main"/>
      </w:r>
      <w:r xmlns:w="http://schemas.openxmlformats.org/wordprocessingml/2006/main">
        <w:t xml:space="preserve">Xi Fa Cai</w:t>
      </w:r>
    </w:p>
    <w:p>
      <w:r xmlns:w="http://schemas.openxmlformats.org/wordprocessingml/2006/main">
        <w:t xml:space="preserve">Happy New Year</w:t>
      </w:r>
    </w:p>
    <w:p>
      <w:r xmlns:w="http://schemas.openxmlformats.org/wordprocessingml/2006/main">
        <w:t xml:space="preserve">Mingbu has earned enough</w:t>
      </w:r>
    </w:p>
    <w:p>
      <w:r xmlns:w="http://schemas.openxmlformats.org/wordprocessingml/2006/main">
        <w:t xml:space="preserve">Mention my sad things</w:t>
      </w:r>
    </w:p>
    <w:p>
      <w:r xmlns:w="http://schemas.openxmlformats.org/wordprocessingml/2006/main">
        <w:t xml:space="preserve">Bu Bu Li is teasing</w:t>
      </w:r>
    </w:p>
    <w:p>
      <w:r xmlns:w="http://schemas.openxmlformats.org/wordprocessingml/2006/main">
        <w:t xml:space="preserve">Also serve the public</w:t>
      </w:r>
    </w:p>
    <w:p>
      <w:r xmlns:w="http://schemas.openxmlformats.org/wordprocessingml/2006/main">
        <w:t xml:space="preserve">Shi Jin wishes you good fortune</w:t>
      </w:r>
    </w:p>
    <w:p>
      <w:r xmlns:w="http://schemas.openxmlformats.org/wordprocessingml/2006/main">
        <w:t xml:space="preserve">Happy New Year, may you get rich, may you have more money</w:t>
      </w:r>
    </w:p>
    <w:p>
      <w:r xmlns:w="http://schemas.openxmlformats.org/wordprocessingml/2006/main">
        <w:t xml:space="preserve">Retire 🐦</w:t>
      </w:r>
    </w:p>
    <w:p>
      <w:r xmlns:w="http://schemas.openxmlformats.org/wordprocessingml/2006/main">
        <w:t xml:space="preserve">Construction is well underway</w:t>
      </w:r>
    </w:p>
    <w:p>
      <w:r xmlns:w="http://schemas.openxmlformats.org/wordprocessingml/2006/main">
        <w:t xml:space="preserve">Baby, do you want to fuck me today?</w:t>
      </w:r>
    </w:p>
    <w:p>
      <w:r xmlns:w="http://schemas.openxmlformats.org/wordprocessingml/2006/main">
        <w:t xml:space="preserve">FF, put it away</w:t>
      </w:r>
    </w:p>
    <w:p>
      <w:r xmlns:w="http://schemas.openxmlformats.org/wordprocessingml/2006/main">
        <w:t xml:space="preserve">So only FF</w:t>
      </w:r>
    </w:p>
    <w:p>
      <w:r xmlns:w="http://schemas.openxmlformats.org/wordprocessingml/2006/main">
        <w:t xml:space="preserve">baby pear</w:t>
      </w:r>
    </w:p>
    <w:p>
      <w:r xmlns:w="http://schemas.openxmlformats.org/wordprocessingml/2006/main">
        <w:t xml:space="preserve">It’s getting heavier and heavier </w:t>
      </w:r>
      <w:r xmlns:w="http://schemas.openxmlformats.org/wordprocessingml/2006/main">
        <w:t xml:space="preserve">all year round , I’m 166</w:t>
      </w:r>
      <w:r xmlns:w="http://schemas.openxmlformats.org/wordprocessingml/2006/main">
        <w:br xmlns:w="http://schemas.openxmlformats.org/wordprocessingml/2006/main"/>
      </w:r>
    </w:p>
    <w:p>
      <w:r xmlns:w="http://schemas.openxmlformats.org/wordprocessingml/2006/main">
        <w:t xml:space="preserve">The more you exercise, the heavier you gain weight and gain muscle.</w:t>
      </w:r>
    </w:p>
    <w:p>
      <w:r xmlns:w="http://schemas.openxmlformats.org/wordprocessingml/2006/main">
        <w:t xml:space="preserve">Increase the sound of the belly</w:t>
      </w:r>
    </w:p>
    <w:p>
      <w:r xmlns:w="http://schemas.openxmlformats.org/wordprocessingml/2006/main">
        <w:t xml:space="preserve">@~我~ , the heart is squatting</w:t>
      </w:r>
    </w:p>
    <w:p>
      <w:r xmlns:w="http://schemas.openxmlformats.org/wordprocessingml/2006/main">
        <w:t xml:space="preserve">Eat Qiaoxi again</w:t>
      </w:r>
    </w:p>
    <w:p>
      <w:r xmlns:w="http://schemas.openxmlformats.org/wordprocessingml/2006/main">
        <w:t xml:space="preserve">With so much food and plenty of food, </w:t>
      </w:r>
      <w:r xmlns:w="http://schemas.openxmlformats.org/wordprocessingml/2006/main">
        <w:br xmlns:w="http://schemas.openxmlformats.org/wordprocessingml/2006/main"/>
      </w:r>
      <w:r xmlns:w="http://schemas.openxmlformats.org/wordprocessingml/2006/main">
        <w:t xml:space="preserve">I am getting further and further away from you.</w:t>
      </w:r>
    </w:p>
    <w:p>
      <w:r xmlns:w="http://schemas.openxmlformats.org/wordprocessingml/2006/main">
        <w:t xml:space="preserve">The point will get closer and closer</w:t>
      </w:r>
    </w:p>
    <w:p>
      <w:r xmlns:w="http://schemas.openxmlformats.org/wordprocessingml/2006/main">
        <w:t xml:space="preserve">Tie. The fitter you get, the fitter you get, the fatter I get, the fatter I get.</w:t>
      </w:r>
    </w:p>
    <w:p>
      <w:r xmlns:w="http://schemas.openxmlformats.org/wordprocessingml/2006/main">
        <w:t xml:space="preserve">Turn left</w:t>
      </w:r>
    </w:p>
    <w:p>
      <w:r xmlns:w="http://schemas.openxmlformats.org/wordprocessingml/2006/main">
        <w:t xml:space="preserve">Fat Zhongjian is blessed</w:t>
      </w:r>
    </w:p>
    <w:p>
      <w:r xmlns:w="http://schemas.openxmlformats.org/wordprocessingml/2006/main">
        <w:t xml:space="preserve">The wok is fat.</w:t>
      </w:r>
    </w:p>
    <w:p>
      <w:r xmlns:w="http://schemas.openxmlformats.org/wordprocessingml/2006/main">
        <w:t xml:space="preserve">My family doesn’t dare to go out with girls anymore</w:t>
      </w:r>
    </w:p>
    <w:p>
      <w:r xmlns:w="http://schemas.openxmlformats.org/wordprocessingml/2006/main">
        <w:t xml:space="preserve">What about pears?</w:t>
      </w:r>
    </w:p>
    <w:p>
      <w:r xmlns:w="http://schemas.openxmlformats.org/wordprocessingml/2006/main">
        <w:t xml:space="preserve">@~I~ am willing to give it</w:t>
      </w:r>
    </w:p>
    <w:p>
      <w:r xmlns:w="http://schemas.openxmlformats.org/wordprocessingml/2006/main">
        <w:t xml:space="preserve">He has abandoned me</w:t>
      </w:r>
    </w:p>
    <w:p>
      <w:r xmlns:w="http://schemas.openxmlformats.org/wordprocessingml/2006/main">
        <w:t xml:space="preserve">@~我~ I’ll meet you</w:t>
      </w:r>
    </w:p>
    <w:p>
      <w:r xmlns:w="http://schemas.openxmlformats.org/wordprocessingml/2006/main">
        <w:t xml:space="preserve">My family is just a fat boy who failed and died.</w:t>
      </w:r>
    </w:p>
    <w:p>
      <w:r xmlns:w="http://schemas.openxmlformats.org/wordprocessingml/2006/main">
        <w:t xml:space="preserve">Go ahead and do a few more ❤️Squats</w:t>
      </w:r>
    </w:p>
    <w:p>
      <w:r xmlns:w="http://schemas.openxmlformats.org/wordprocessingml/2006/main">
        <w:t xml:space="preserve">Wait until I give up on myself and bury it in the new year</w:t>
      </w:r>
    </w:p>
    <w:p>
      <w:r xmlns:w="http://schemas.openxmlformats.org/wordprocessingml/2006/main">
        <w:t xml:space="preserve">Eat Qiaoxi again🐦</w:t>
      </w:r>
    </w:p>
    <w:p>
      <w:r xmlns:w="http://schemas.openxmlformats.org/wordprocessingml/2006/main">
        <w:t xml:space="preserve">Fu Rudonghai is going to decrease</w:t>
      </w:r>
    </w:p>
    <w:p>
      <w:r xmlns:w="http://schemas.openxmlformats.org/wordprocessingml/2006/main">
        <w:t xml:space="preserve">Hoho</w:t>
      </w:r>
    </w:p>
    <w:p>
      <w:r xmlns:w="http://schemas.openxmlformats.org/wordprocessingml/2006/main">
        <w:t xml:space="preserve">Congratulations on getting rich</w:t>
      </w:r>
    </w:p>
    <w:p>
      <w:r xmlns:w="http://schemas.openxmlformats.org/wordprocessingml/2006/main">
        <w:t xml:space="preserve">That will make you fat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want to rework</w:t>
      </w:r>
    </w:p>
    <w:p>
      <w:r xmlns:w="http://schemas.openxmlformats.org/wordprocessingml/2006/main">
        <w:t xml:space="preserve">Your basket</w:t>
      </w:r>
    </w:p>
    <w:p>
      <w:r xmlns:w="http://schemas.openxmlformats.org/wordprocessingml/2006/main">
        <w:t xml:space="preserve">nan</w:t>
      </w:r>
    </w:p>
    <w:p>
      <w:r xmlns:w="http://schemas.openxmlformats.org/wordprocessingml/2006/main">
        <w:t xml:space="preserve">Anti-mea</w:t>
      </w:r>
    </w:p>
    <w:p>
      <w:r xmlns:w="http://schemas.openxmlformats.org/wordprocessingml/2006/main">
        <w:t xml:space="preserve">ptbf, stay at home and accompany this guest to wish you a happy New Year</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There are rows</w:t>
      </w:r>
    </w:p>
    <w:p>
      <w:r xmlns:w="http://schemas.openxmlformats.org/wordprocessingml/2006/main">
        <w:t xml:space="preserve">nan</w:t>
      </w:r>
    </w:p>
    <w:p>
      <w:r xmlns:w="http://schemas.openxmlformats.org/wordprocessingml/2006/main">
        <w:t xml:space="preserve">Want to touch</w:t>
      </w:r>
    </w:p>
    <w:p>
      <w:r xmlns:w="http://schemas.openxmlformats.org/wordprocessingml/2006/main">
        <w:t xml:space="preserve">We charge a flat rate and don’t raise prices based on your expectations.</w:t>
      </w:r>
    </w:p>
    <w:p>
      <w:r xmlns:w="http://schemas.openxmlformats.org/wordprocessingml/2006/main">
        <w:t xml:space="preserve">Accompany@~me~</w:t>
      </w:r>
    </w:p>
    <w:p>
      <w:r xmlns:w="http://schemas.openxmlformats.org/wordprocessingml/2006/main">
        <w:t xml:space="preserve">She doesn't have the patience to help you</w:t>
      </w:r>
    </w:p>
    <w:p>
      <w:r xmlns:w="http://schemas.openxmlformats.org/wordprocessingml/2006/main">
        <w:t xml:space="preserve">Dislike pear too Yueba</w:t>
      </w:r>
    </w:p>
    <w:p>
      <w:r xmlns:w="http://schemas.openxmlformats.org/wordprocessingml/2006/main">
        <w:t xml:space="preserve">It's so hard to get food based on what you like. When people grow old and lose their appearance, they have to eat themselves.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Hard-working grass bird</w:t>
      </w:r>
    </w:p>
    <w:p>
      <w:r xmlns:w="http://schemas.openxmlformats.org/wordprocessingml/2006/main">
        <w:t xml:space="preserve">Got sick on the first day of junior high school</w:t>
      </w:r>
    </w:p>
    <w:p>
      <w:r xmlns:w="http://schemas.openxmlformats.org/wordprocessingml/2006/main">
        <w:t xml:space="preserve">Take care~</w:t>
      </w:r>
    </w:p>
    <w:p>
      <w:r xmlns:w="http://schemas.openxmlformats.org/wordprocessingml/2006/main">
        <w:t xml:space="preserve">Take care of yourself</w:t>
      </w:r>
    </w:p>
    <w:p>
      <w:r xmlns:w="http://schemas.openxmlformats.org/wordprocessingml/2006/main">
        <w:t xml:space="preserve">Free trial</w:t>
      </w:r>
    </w:p>
    <w:p>
      <w:r xmlns:w="http://schemas.openxmlformats.org/wordprocessingml/2006/main">
        <w:t xml:space="preserve">Happy return to the third grade of junior high school</w:t>
      </w:r>
    </w:p>
    <w:p>
      <w:r xmlns:w="http://schemas.openxmlformats.org/wordprocessingml/2006/main">
        <w:t xml:space="preserve">I wish you all a dragon-horse spirit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ZI-O Dragon Knight Gaiden in March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https://youtu.be/_3fAen1YoG0</w:t>
      </w:r>
    </w:p>
    <w:p>
      <w:r xmlns:w="http://schemas.openxmlformats.org/wordprocessingml/2006/main">
        <w:t xml:space="preserve">hope</w:t>
      </w:r>
    </w:p>
    <w:p>
      <w:r xmlns:w="http://schemas.openxmlformats.org/wordprocessingml/2006/main">
        <w:t xml:space="preserve">Second grade of junior high school</w:t>
      </w:r>
    </w:p>
    <w:p>
      <w:r xmlns:w="http://schemas.openxmlformats.org/wordprocessingml/2006/main">
        <w:t xml:space="preserve">Good luck to everyone in the second grade of junior high school~</w:t>
      </w:r>
    </w:p>
    <w:p>
      <w:r xmlns:w="http://schemas.openxmlformats.org/wordprocessingml/2006/main">
        <w:t xml:space="preserve">type</w:t>
      </w:r>
    </w:p>
    <w:p>
      <w:r xmlns:w="http://schemas.openxmlformats.org/wordprocessingml/2006/main">
        <w:t xml:space="preserve">Hello everyone on the second day of the new year</w:t>
      </w:r>
    </w:p>
    <w:p>
      <w:r xmlns:w="http://schemas.openxmlformats.org/wordprocessingml/2006/main">
        <w:t xml:space="preserve">nan</w:t>
      </w:r>
    </w:p>
    <w:p>
      <w:r xmlns:w="http://schemas.openxmlformats.org/wordprocessingml/2006/main">
        <w:t xml:space="preserve">Bu Bu, do you want to pay New Year greetings today?</w:t>
      </w:r>
    </w:p>
    <w:p>
      <w:r xmlns:w="http://schemas.openxmlformats.org/wordprocessingml/2006/main">
        <w:t xml:space="preserve">I want to </w:t>
      </w:r>
      <w:r xmlns:w="http://schemas.openxmlformats.org/wordprocessingml/2006/main">
        <w:br xmlns:w="http://schemas.openxmlformats.org/wordprocessingml/2006/main"/>
      </w:r>
      <w:r xmlns:w="http://schemas.openxmlformats.org/wordprocessingml/2006/main">
        <w:t xml:space="preserve">be treated softly</w:t>
      </w:r>
    </w:p>
    <w:p>
      <w:r xmlns:w="http://schemas.openxmlformats.org/wordprocessingml/2006/main">
        <w:t xml:space="preserve">night</w:t>
      </w:r>
    </w:p>
    <w:p>
      <w:r xmlns:w="http://schemas.openxmlformats.org/wordprocessingml/2006/main">
        <w:t xml:space="preserve">Prepare meals</w:t>
      </w:r>
    </w:p>
    <w:p>
      <w:r xmlns:w="http://schemas.openxmlformats.org/wordprocessingml/2006/main">
        <w:t xml:space="preserve">Ok</w:t>
      </w:r>
    </w:p>
    <w:p>
      <w:r xmlns:w="http://schemas.openxmlformats.org/wordprocessingml/2006/main">
        <w:t xml:space="preserve">I have to go back to work the next day and I can’t do it without enough food. My second uncle</w:t>
      </w:r>
    </w:p>
    <w:p>
      <w:r xmlns:w="http://schemas.openxmlformats.org/wordprocessingml/2006/main">
        <w:t xml:space="preserve">I see!</w:t>
      </w:r>
    </w:p>
    <w:p>
      <w:r xmlns:w="http://schemas.openxmlformats.org/wordprocessingml/2006/main">
        <w:t xml:space="preserve">I'm almost offline again. I have some free time to blow off some steam.</w:t>
      </w:r>
    </w:p>
    <w:p>
      <w:r xmlns:w="http://schemas.openxmlformats.org/wordprocessingml/2006/main">
        <w:t xml:space="preserve">Second uncle Perry is here</w:t>
      </w:r>
    </w:p>
    <w:p>
      <w:r xmlns:w="http://schemas.openxmlformats.org/wordprocessingml/2006/main">
        <w:t xml:space="preserve">nan</w:t>
      </w:r>
    </w:p>
    <w:p>
      <w:r xmlns:w="http://schemas.openxmlformats.org/wordprocessingml/2006/main">
        <w:t xml:space="preserve">Dinner is ready</w:t>
      </w:r>
    </w:p>
    <w:p>
      <w:r xmlns:w="http://schemas.openxmlformats.org/wordprocessingml/2006/main">
        <w:t xml:space="preserve">Finished eating</w:t>
      </w:r>
    </w:p>
    <w:p>
      <w:r xmlns:w="http://schemas.openxmlformats.org/wordprocessingml/2006/main">
        <w:t xml:space="preserve">Today the wealth is scattered and everyone is happy</w:t>
      </w:r>
    </w:p>
    <w:p>
      <w:r xmlns:w="http://schemas.openxmlformats.org/wordprocessingml/2006/main">
        <w:t xml:space="preserve">Good evening everyone</w:t>
      </w:r>
    </w:p>
    <w:p>
      <w:r xmlns:w="http://schemas.openxmlformats.org/wordprocessingml/2006/main">
        <w:t xml:space="preserve">nan</w:t>
      </w:r>
    </w:p>
    <w:p>
      <w:r xmlns:w="http://schemas.openxmlformats.org/wordprocessingml/2006/main">
        <w:t xml:space="preserve">Congratulations on getting rich and being healthy. May all your wishes </w:t>
      </w:r>
      <w:r xmlns:w="http://schemas.openxmlformats.org/wordprocessingml/2006/main">
        <w:br xmlns:w="http://schemas.openxmlformats.org/wordprocessingml/2006/main"/>
      </w:r>
      <w:r xmlns:w="http://schemas.openxmlformats.org/wordprocessingml/2006/main">
        <w:t xml:space="preserve">come true and find a girlfriend. I’ll wait for you to distribute the red packets.</w:t>
      </w:r>
    </w:p>
    <w:p>
      <w:r xmlns:w="http://schemas.openxmlformats.org/wordprocessingml/2006/main">
        <w:t xml:space="preserve">Let things take their own course with my girlfriend, Ah Cao</w:t>
      </w:r>
    </w:p>
    <w:p>
      <w:r xmlns:w="http://schemas.openxmlformats.org/wordprocessingml/2006/main">
        <w:t xml:space="preserve">afternoon everyone</w:t>
      </w:r>
    </w:p>
    <w:p>
      <w:r xmlns:w="http://schemas.openxmlformats.org/wordprocessingml/2006/main">
        <w:t xml:space="preserve">nan</w:t>
      </w:r>
    </w:p>
    <w:p>
      <w:r xmlns:w="http://schemas.openxmlformats.org/wordprocessingml/2006/main">
        <w:t xml:space="preserve">In fact, I want to give out red packets, </w:t>
      </w:r>
      <w:r xmlns:w="http://schemas.openxmlformats.org/wordprocessingml/2006/main">
        <w:br xmlns:w="http://schemas.openxmlformats.org/wordprocessingml/2006/main"/>
      </w:r>
      <w:r xmlns:w="http://schemas.openxmlformats.org/wordprocessingml/2006/main">
        <w:t xml:space="preserve">but unfortunately I am still single. .</w:t>
      </w:r>
    </w:p>
    <w:p>
      <w:r xmlns:w="http://schemas.openxmlformats.org/wordprocessingml/2006/main">
        <w:t xml:space="preserve">fish shrimp crab</w:t>
      </w:r>
    </w:p>
    <w:p>
      <w:r xmlns:w="http://schemas.openxmlformats.org/wordprocessingml/2006/main">
        <w:t xml:space="preserve">Buy shirts, pants and shoes</w:t>
      </w:r>
    </w:p>
    <w:p>
      <w:r xmlns:w="http://schemas.openxmlformats.org/wordprocessingml/2006/main">
        <w:t xml:space="preserve">passing by</w:t>
      </w:r>
    </w:p>
    <w:p>
      <w:r xmlns:w="http://schemas.openxmlformats.org/wordprocessingml/2006/main">
        <w:t xml:space="preserve">new image</w:t>
      </w:r>
    </w:p>
    <w:p>
      <w:r xmlns:w="http://schemas.openxmlformats.org/wordprocessingml/2006/main">
        <w:t xml:space="preserve">Buy Zuo D? XD</w:t>
      </w:r>
    </w:p>
    <w:p>
      <w:r xmlns:w="http://schemas.openxmlformats.org/wordprocessingml/2006/main">
        <w:t xml:space="preserve">Lucky bag, 1.2k four pieces of </w:t>
      </w:r>
      <w:r xmlns:w="http://schemas.openxmlformats.org/wordprocessingml/2006/main">
        <w:br xmlns:w="http://schemas.openxmlformats.org/wordprocessingml/2006/main"/>
      </w:r>
      <w:r xmlns:w="http://schemas.openxmlformats.org/wordprocessingml/2006/main">
        <w:t xml:space="preserve">shoes, UB 1k </w:t>
      </w:r>
      <w:r xmlns:w="http://schemas.openxmlformats.org/wordprocessingml/2006/main">
        <w:br xmlns:w="http://schemas.openxmlformats.org/wordprocessingml/2006/main"/>
      </w:r>
      <w:r xmlns:w="http://schemas.openxmlformats.org/wordprocessingml/2006/main">
        <w:t xml:space="preserve">shirt, 200 </w:t>
      </w:r>
      <w:r xmlns:w="http://schemas.openxmlformats.org/wordprocessingml/2006/main">
        <w:br xmlns:w="http://schemas.openxmlformats.org/wordprocessingml/2006/main"/>
      </w:r>
      <w:r xmlns:w="http://schemas.openxmlformats.org/wordprocessingml/2006/main">
        <w:t xml:space="preserve">food and beverage plan, and others totaling 3k</w:t>
      </w:r>
    </w:p>
    <w:p>
      <w:r xmlns:w="http://schemas.openxmlformats.org/wordprocessingml/2006/main">
        <w:t xml:space="preserve">What a lucky bag?! @@ Is there a gold bar rack??</w:t>
      </w:r>
    </w:p>
    <w:p>
      <w:r xmlns:w="http://schemas.openxmlformats.org/wordprocessingml/2006/main">
        <w:t xml:space="preserve">Alas... I haven't docked my tail yet... I'm so stupid</w:t>
      </w:r>
    </w:p>
    <w:p>
      <w:r xmlns:w="http://schemas.openxmlformats.org/wordprocessingml/2006/main">
        <w:t xml:space="preserve">It is a combination, </w:t>
      </w:r>
      <w:r xmlns:w="http://schemas.openxmlformats.org/wordprocessingml/2006/main">
        <w:br xmlns:w="http://schemas.openxmlformats.org/wordprocessingml/2006/main"/>
      </w:r>
      <w:r xmlns:w="http://schemas.openxmlformats.org/wordprocessingml/2006/main">
        <w:t xml:space="preserve">shirts, pants and jackets, two pieces for 800, three pieces for 1000, four pieces for 1200, New Year lucky bag discount</w:t>
      </w:r>
    </w:p>
    <w:p>
      <w:r xmlns:w="http://schemas.openxmlformats.org/wordprocessingml/2006/main">
        <w:t xml:space="preserve">Oh XD Happy New Year...don’t be afraid of laundering money~</w:t>
      </w:r>
    </w:p>
    <w:p>
      <w:r xmlns:w="http://schemas.openxmlformats.org/wordprocessingml/2006/main">
        <w:t xml:space="preserve">I told myself the same thing</w:t>
      </w:r>
    </w:p>
    <w:p>
      <w:r xmlns:w="http://schemas.openxmlformats.org/wordprocessingml/2006/main">
        <w:t xml:space="preserve">It’s back on the shelves!</w:t>
      </w:r>
    </w:p>
    <w:p>
      <w:r xmlns:w="http://schemas.openxmlformats.org/wordprocessingml/2006/main">
        <w:t xml:space="preserve">As a result, the money was laundered until I didn’t even recognize it..</w:t>
      </w:r>
    </w:p>
    <w:p>
      <w:r xmlns:w="http://schemas.openxmlformats.org/wordprocessingml/2006/main">
        <w:t xml:space="preserve">I really want to go back as soon as possible.... Today's poetry class practice is really not like a humanoid...</w:t>
      </w:r>
    </w:p>
    <w:p>
      <w:r xmlns:w="http://schemas.openxmlformats.org/wordprocessingml/2006/main">
        <w:t xml:space="preserve">It would be much better to have a pair of comfortable shoes</w:t>
      </w:r>
    </w:p>
    <w:p>
      <w:r xmlns:w="http://schemas.openxmlformats.org/wordprocessingml/2006/main">
        <w:t xml:space="preserve">Mutually</w:t>
      </w:r>
    </w:p>
    <w:p>
      <w:r xmlns:w="http://schemas.openxmlformats.org/wordprocessingml/2006/main">
        <w:t xml:space="preserve">Two pairs of pants, a hoodie, and a jacket</w:t>
      </w:r>
    </w:p>
    <w:p>
      <w:r xmlns:w="http://schemas.openxmlformats.org/wordprocessingml/2006/main">
        <w:t xml:space="preserve">battle suit</w:t>
      </w:r>
    </w:p>
    <w:p>
      <w:r xmlns:w="http://schemas.openxmlformats.org/wordprocessingml/2006/main">
        <w:t xml:space="preserve">Buy first at the end of the month</w:t>
      </w:r>
    </w:p>
    <w:p>
      <w:r xmlns:w="http://schemas.openxmlformats.org/wordprocessingml/2006/main">
        <w:t xml:space="preserve">Wear a suit on a date</w:t>
      </w:r>
    </w:p>
    <w:p>
      <w:r xmlns:w="http://schemas.openxmlformats.org/wordprocessingml/2006/main">
        <w:t xml:space="preserve">Hope to have a date</w:t>
      </w:r>
    </w:p>
    <w:p>
      <w:r xmlns:w="http://schemas.openxmlformats.org/wordprocessingml/2006/main">
        <w:t xml:space="preserve">go for it</w:t>
      </w:r>
    </w:p>
    <w:p>
      <w:r xmlns:w="http://schemas.openxmlformats.org/wordprocessingml/2006/main">
        <w:t xml:space="preserve">Pat, pat, pat</w:t>
      </w:r>
    </w:p>
    <w:p>
      <w:r xmlns:w="http://schemas.openxmlformats.org/wordprocessingml/2006/main">
        <w:t xml:space="preserve">Ah Jin, your surname is Gaojiao?</w:t>
      </w:r>
    </w:p>
    <w:p>
      <w:r xmlns:w="http://schemas.openxmlformats.org/wordprocessingml/2006/main">
        <w:t xml:space="preserve">It's definitely not related </w:t>
      </w:r>
      <w:r xmlns:w="http://schemas.openxmlformats.org/wordprocessingml/2006/main">
        <w:br xmlns:w="http://schemas.openxmlformats.org/wordprocessingml/2006/main"/>
      </w:r>
      <w:r xmlns:w="http://schemas.openxmlformats.org/wordprocessingml/2006/main">
        <w:t xml:space="preserve">, but you will guess what my last name is.</w:t>
      </w:r>
    </w:p>
    <w:p>
      <w:r xmlns:w="http://schemas.openxmlformats.org/wordprocessingml/2006/main">
        <w:t xml:space="preserve">Is your surname Shi?</w:t>
      </w:r>
    </w:p>
    <w:p>
      <w:r xmlns:w="http://schemas.openxmlformats.org/wordprocessingml/2006/main">
        <w:t xml:space="preserve">No, it was just a member who helped me change my surname.</w:t>
      </w:r>
    </w:p>
    <w:p>
      <w:r xmlns:w="http://schemas.openxmlformats.org/wordprocessingml/2006/main">
        <w:t xml:space="preserve">He must be a friend of rock band Zai Li rock</w:t>
      </w:r>
    </w:p>
    <w:p>
      <w:r xmlns:w="http://schemas.openxmlformats.org/wordprocessingml/2006/main">
        <w:t xml:space="preserve">On the contrary, I am not related to </w:t>
      </w:r>
      <w:r xmlns:w="http://schemas.openxmlformats.org/wordprocessingml/2006/main">
        <w:br xmlns:w="http://schemas.openxmlformats.org/wordprocessingml/2006/main"/>
      </w:r>
      <w:r xmlns:w="http://schemas.openxmlformats.org/wordprocessingml/2006/main">
        <w:t xml:space="preserve">acdc, but I have listened to a few songs.</w:t>
      </w:r>
    </w:p>
    <w:p>
      <w:r xmlns:w="http://schemas.openxmlformats.org/wordprocessingml/2006/main">
        <w:t xml:space="preserve">His D songs are pretty good, so I don’t think so, so I’ll just call you and come in.</w:t>
      </w:r>
    </w:p>
    <w:p>
      <w:r xmlns:w="http://schemas.openxmlformats.org/wordprocessingml/2006/main">
        <w:t xml:space="preserve">That's right </w:t>
      </w:r>
      <w:r xmlns:w="http://schemas.openxmlformats.org/wordprocessingml/2006/main">
        <w:br xmlns:w="http://schemas.openxmlformats.org/wordprocessingml/2006/main"/>
      </w:r>
      <w:r xmlns:w="http://schemas.openxmlformats.org/wordprocessingml/2006/main">
        <w:t xml:space="preserve">, but I still have an English name</w:t>
      </w:r>
    </w:p>
    <w:p>
      <w:r xmlns:w="http://schemas.openxmlformats.org/wordprocessingml/2006/main">
        <w:t xml:space="preserve">What's your name?</w:t>
      </w:r>
    </w:p>
    <w:p>
      <w:r xmlns:w="http://schemas.openxmlformats.org/wordprocessingml/2006/main">
        <w:t xml:space="preserve">Raymond</w:t>
      </w:r>
    </w:p>
    <w:p>
      <w:r xmlns:w="http://schemas.openxmlformats.org/wordprocessingml/2006/main">
        <w:t xml:space="preserve">Oh, hello Raymond</w:t>
      </w:r>
    </w:p>
    <w:p>
      <w:r xmlns:w="http://schemas.openxmlformats.org/wordprocessingml/2006/main">
        <w:t xml:space="preserve">hello fm</w:t>
      </w:r>
    </w:p>
    <w:p>
      <w:r xmlns:w="http://schemas.openxmlformats.org/wordprocessingml/2006/main">
        <w:t xml:space="preserve">good</w:t>
      </w:r>
    </w:p>
    <w:p>
      <w:r xmlns:w="http://schemas.openxmlformats.org/wordprocessingml/2006/main">
        <w:t xml:space="preserve">Tingtai has not started work yet</w:t>
      </w:r>
    </w:p>
    <w:p>
      <w:r xmlns:w="http://schemas.openxmlformats.org/wordprocessingml/2006/main">
        <w:t xml:space="preserve">How about you start the stove first after the Lantern Festival?</w:t>
      </w:r>
    </w:p>
    <w:p>
      <w:r xmlns:w="http://schemas.openxmlformats.org/wordprocessingml/2006/main">
        <w:t xml:space="preserve">Work will start the day after tomorrow, why are you sighing?</w:t>
      </w:r>
    </w:p>
    <w:p>
      <w:r xmlns:w="http://schemas.openxmlformats.org/wordprocessingml/2006/main">
        <w:t xml:space="preserve">I'm used to it</w:t>
      </w:r>
    </w:p>
    <w:p>
      <w:r xmlns:w="http://schemas.openxmlformats.org/wordprocessingml/2006/main">
        <w:t xml:space="preserve">What are you doing?</w:t>
      </w:r>
    </w:p>
    <w:p>
      <w:r xmlns:w="http://schemas.openxmlformats.org/wordprocessingml/2006/main">
        <w:t xml:space="preserve">I'm a joker, I'm a trader, I have a lot of goods, so I'm used to talking to people.</w:t>
      </w:r>
    </w:p>
    <w:p>
      <w:r xmlns:w="http://schemas.openxmlformats.org/wordprocessingml/2006/main">
        <w:t xml:space="preserve">Brother, </w:t>
      </w:r>
      <w:r xmlns:w="http://schemas.openxmlformats.org/wordprocessingml/2006/main">
        <w:br xmlns:w="http://schemas.openxmlformats.org/wordprocessingml/2006/main"/>
      </w:r>
      <w:r xmlns:w="http://schemas.openxmlformats.org/wordprocessingml/2006/main">
        <w:t xml:space="preserve">I'm in charge of the territory.</w:t>
      </w:r>
    </w:p>
    <w:p>
      <w:r xmlns:w="http://schemas.openxmlformats.org/wordprocessingml/2006/main">
        <w:t xml:space="preserve">What kind of handsome guy is this guy? Are people afraid of being ugly?</w:t>
      </w:r>
    </w:p>
    <w:p>
      <w:r xmlns:w="http://schemas.openxmlformats.org/wordprocessingml/2006/main">
        <w:t xml:space="preserve">It's not easy to work on the territory, you want to be tight?</w:t>
      </w:r>
    </w:p>
    <w:p>
      <w:r xmlns:w="http://schemas.openxmlformats.org/wordprocessingml/2006/main">
        <w:t xml:space="preserve">Actually, I am from Duzhong family, mainly making ironware and burning rods. </w:t>
      </w:r>
      <w:r xmlns:w="http://schemas.openxmlformats.org/wordprocessingml/2006/main">
        <w:br xmlns:w="http://schemas.openxmlformats.org/wordprocessingml/2006/main"/>
      </w:r>
      <w:r xmlns:w="http://schemas.openxmlformats.org/wordprocessingml/2006/main">
        <w:t xml:space="preserve">We walked around</w:t>
      </w:r>
    </w:p>
    <w:p>
      <w:r xmlns:w="http://schemas.openxmlformats.org/wordprocessingml/2006/main">
        <w:t xml:space="preserve">So your skin is thin enough</w:t>
      </w:r>
    </w:p>
    <w:p>
      <w:r xmlns:w="http://schemas.openxmlformats.org/wordprocessingml/2006/main">
        <w:t xml:space="preserve">What you learn is a craft, and what you practice is the best.</w:t>
      </w:r>
    </w:p>
    <w:p>
      <w:r xmlns:w="http://schemas.openxmlformats.org/wordprocessingml/2006/main">
        <w:t xml:space="preserve">In fact, she is Cunhou, pretending to be Bo sister</w:t>
      </w:r>
    </w:p>
    <w:p>
      <w:r xmlns:w="http://schemas.openxmlformats.org/wordprocessingml/2006/main">
        <w:t xml:space="preserve">Thick skin is always a good thing</w:t>
      </w:r>
    </w:p>
    <w:p>
      <w:r xmlns:w="http://schemas.openxmlformats.org/wordprocessingml/2006/main">
        <w:t xml:space="preserve">So I often compare myself to others, and my mouth is sweet and my tongue is smooth.</w:t>
      </w:r>
    </w:p>
    <w:p>
      <w:r xmlns:w="http://schemas.openxmlformats.org/wordprocessingml/2006/main">
        <w:t xml:space="preserve">I don't have any arguments</w:t>
      </w:r>
    </w:p>
    <w:p>
      <w:r xmlns:w="http://schemas.openxmlformats.org/wordprocessingml/2006/main">
        <w:t xml:space="preserve">Usually they will say this before me. I will admit it.</w:t>
      </w:r>
    </w:p>
    <w:p>
      <w:r xmlns:w="http://schemas.openxmlformats.org/wordprocessingml/2006/main">
        <w:t xml:space="preserve">These girls are all exposed to you, but you still miss me.gif</w:t>
      </w:r>
    </w:p>
    <w:p>
      <w:r xmlns:w="http://schemas.openxmlformats.org/wordprocessingml/2006/main">
        <w:t xml:space="preserve">It’s not an exaggeration. I, Sister Taipa, am doing business and looking for food. I have nothing to do.</w:t>
      </w:r>
    </w:p>
    <w:p>
      <w:r xmlns:w="http://schemas.openxmlformats.org/wordprocessingml/2006/main">
        <w:t xml:space="preserve">Welcome to come here to blow water</w:t>
      </w:r>
    </w:p>
    <w:p>
      <w:r xmlns:w="http://schemas.openxmlformats.org/wordprocessingml/2006/main">
        <w:t xml:space="preserve">Ah come on, you call me, I can't even crawl to live in Lili and blow...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water with you...</w:t>
      </w:r>
    </w:p>
    <w:p>
      <w:r xmlns:w="http://schemas.openxmlformats.org/wordprocessingml/2006/main">
        <w:t xml:space="preserve">Not easy to climb</w:t>
      </w:r>
    </w:p>
    <w:p>
      <w:r xmlns:w="http://schemas.openxmlformats.org/wordprocessingml/2006/main">
        <w:t xml:space="preserve">So I have to crawl first. At most, after climbing, I can jump down to warm up and start first.</w:t>
      </w:r>
    </w:p>
    <w:p>
      <w:r xmlns:w="http://schemas.openxmlformats.org/wordprocessingml/2006/main">
        <w:t xml:space="preserve">The amount of water here is drought, and it takes a lot of time to climb slowly.</w:t>
      </w:r>
    </w:p>
    <w:p>
      <w:r xmlns:w="http://schemas.openxmlformats.org/wordprocessingml/2006/main">
        <w:t xml:space="preserve">What's it like?</w:t>
      </w:r>
    </w:p>
    <w:p>
      <w:r xmlns:w="http://schemas.openxmlformats.org/wordprocessingml/2006/main">
        <w:t xml:space="preserve">addias ultraboost</w:t>
      </w:r>
    </w:p>
    <w:p>
      <w:r xmlns:w="http://schemas.openxmlformats.org/wordprocessingml/2006/main">
        <w:t xml:space="preserve">I bought new shoes</w:t>
      </w:r>
    </w:p>
    <w:p>
      <w:r xmlns:w="http://schemas.openxmlformats.org/wordprocessingml/2006/main">
        <w:t xml:space="preserve">Very good morning little Jo</w:t>
      </w:r>
    </w:p>
    <w:p>
      <w:r xmlns:w="http://schemas.openxmlformats.org/wordprocessingml/2006/main">
        <w:t xml:space="preserve">@FFMM get up</w:t>
      </w:r>
    </w:p>
    <w:p>
      <w:r xmlns:w="http://schemas.openxmlformats.org/wordprocessingml/2006/main">
        <w:t xml:space="preserve">Got it brother</w:t>
      </w:r>
    </w:p>
    <w:p>
      <w:r xmlns:w="http://schemas.openxmlformats.org/wordprocessingml/2006/main">
        <w:t xml:space="preserve">Thank you for your old DM</w:t>
      </w:r>
    </w:p>
    <w:p>
      <w:r xmlns:w="http://schemas.openxmlformats.org/wordprocessingml/2006/main">
        <w:t xml:space="preserve">He is a depressed, insane dog who doesn’t get yelled at by anyone. He is still called a goddess and even his wife doesn’t want him. He is so pitiful that he is so mentally unbalanced.</w:t>
      </w:r>
    </w:p>
    <w:p>
      <w:r xmlns:w="http://schemas.openxmlformats.org/wordprocessingml/2006/main">
        <w:t xml:space="preserve">@Go to Green Guitar. I will go out with your goddess to shoot and watch movies and have dinner together. Remember to teach Lin D. I have so many sweet dreams, silly boy.</w:t>
      </w:r>
    </w:p>
    <w:p>
      <w:r xmlns:w="http://schemas.openxmlformats.org/wordprocessingml/2006/main">
        <w:t xml:space="preserve">Morning everyone, have you had breakfast?</w:t>
      </w:r>
    </w:p>
    <w:p>
      <w:r xmlns:w="http://schemas.openxmlformats.org/wordprocessingml/2006/main">
        <w:t xml:space="preserve">Forget it, let it go</w:t>
      </w:r>
    </w:p>
    <w:p>
      <w:r xmlns:w="http://schemas.openxmlformats.org/wordprocessingml/2006/main">
        <w:t xml:space="preserve">We became brothers so quickly</w:t>
      </w:r>
    </w:p>
    <w:p>
      <w:r xmlns:w="http://schemas.openxmlformats.org/wordprocessingml/2006/main">
        <w:t xml:space="preserve">Finished eating</w:t>
      </w:r>
    </w:p>
    <w:p>
      <w:r xmlns:w="http://schemas.openxmlformats.org/wordprocessingml/2006/main">
        <w:t xml:space="preserve">Thank you for the information</w:t>
      </w:r>
    </w:p>
    <w:p>
      <w:r xmlns:w="http://schemas.openxmlformats.org/wordprocessingml/2006/main">
        <w:t xml:space="preserve">Good time, place and people</w:t>
      </w:r>
    </w:p>
    <w:p>
      <w:r xmlns:w="http://schemas.openxmlformats.org/wordprocessingml/2006/main">
        <w:t xml:space="preserve">I'm hungry</w:t>
      </w:r>
    </w:p>
    <w:p>
      <w:r xmlns:w="http://schemas.openxmlformats.org/wordprocessingml/2006/main">
        <w:t xml:space="preserve">It's a pity that there is no Li force field</w:t>
      </w:r>
    </w:p>
    <w:p>
      <w:r xmlns:w="http://schemas.openxmlformats.org/wordprocessingml/2006/main">
        <w:t xml:space="preserve">I want to play with new toys during the battle</w:t>
      </w:r>
    </w:p>
    <w:p>
      <w:r xmlns:w="http://schemas.openxmlformats.org/wordprocessingml/2006/main">
        <w:t xml:space="preserve">How fun is it?</w:t>
      </w:r>
    </w:p>
    <w:p>
      <w:r xmlns:w="http://schemas.openxmlformats.org/wordprocessingml/2006/main">
        <w:t xml:space="preserve">Hand-brewed coffee is an entry-level product </w:t>
      </w:r>
      <w:r xmlns:w="http://schemas.openxmlformats.org/wordprocessingml/2006/main">
        <w:br xmlns:w="http://schemas.openxmlformats.org/wordprocessingml/2006/main"/>
      </w:r>
      <w:r xmlns:w="http://schemas.openxmlformats.org/wordprocessingml/2006/main">
        <w:t xml:space="preserve">, but I only need a few pounds to go out and buy it.</w:t>
      </w:r>
    </w:p>
    <w:p>
      <w:r xmlns:w="http://schemas.openxmlformats.org/wordprocessingml/2006/main">
        <w:t xml:space="preserve">You can add your own Shishi force field</w:t>
      </w:r>
    </w:p>
    <w:p>
      <w:r xmlns:w="http://schemas.openxmlformats.org/wordprocessingml/2006/main">
        <w:t xml:space="preserve">Shi's force field is not attractive enough</w:t>
      </w:r>
    </w:p>
    <w:p>
      <w:r xmlns:w="http://schemas.openxmlformats.org/wordprocessingml/2006/main">
        <w:t xml:space="preserve">I can't tell you like the coffee.</w:t>
      </w:r>
    </w:p>
    <w:p>
      <w:r xmlns:w="http://schemas.openxmlformats.org/wordprocessingml/2006/main">
        <w:t xml:space="preserve">nan</w:t>
      </w:r>
    </w:p>
    <w:p>
      <w:r xmlns:w="http://schemas.openxmlformats.org/wordprocessingml/2006/main">
        <w:t xml:space="preserve">about this </w:t>
      </w:r>
      <w:r xmlns:w="http://schemas.openxmlformats.org/wordprocessingml/2006/main">
        <w:br xmlns:w="http://schemas.openxmlformats.org/wordprocessingml/2006/main"/>
      </w:r>
      <w:r xmlns:w="http://schemas.openxmlformats.org/wordprocessingml/2006/main">
        <w:t xml:space="preserve">, I went to learn how to dash a little bit, and I learned how to buy a set of things first.</w:t>
      </w:r>
    </w:p>
    <w:p>
      <w:r xmlns:w="http://schemas.openxmlformats.org/wordprocessingml/2006/main">
        <w:t xml:space="preserve">You eat slowly, I'll do something first</w:t>
      </w:r>
    </w:p>
    <w:p>
      <w:r xmlns:w="http://schemas.openxmlformats.org/wordprocessingml/2006/main">
        <w:t xml:space="preserve">All is well, let’s spend the next morning outdoors</w:t>
      </w:r>
    </w:p>
    <w:p>
      <w:r xmlns:w="http://schemas.openxmlformats.org/wordprocessingml/2006/main">
        <w:t xml:space="preserve">Slowly Yan D blew again</w:t>
      </w:r>
    </w:p>
    <w:p>
      <w:r xmlns:w="http://schemas.openxmlformats.org/wordprocessingml/2006/main">
        <w:t xml:space="preserve">@Go to the Green Guitar Goddess bb. I’m such a sweet girl. I called her baby and she called me honey.</w:t>
      </w:r>
    </w:p>
    <w:p>
      <w:r xmlns:w="http://schemas.openxmlformats.org/wordprocessingml/2006/main">
        <w:t xml:space="preserve">bb is so right</w:t>
      </w:r>
    </w:p>
    <w:p>
      <w:r xmlns:w="http://schemas.openxmlformats.org/wordprocessingml/2006/main">
        <w:t xml:space="preserve">decline</w:t>
      </w:r>
    </w:p>
    <w:p>
      <w:r xmlns:w="http://schemas.openxmlformats.org/wordprocessingml/2006/main">
        <w:t xml:space="preserve">nan</w:t>
      </w:r>
    </w:p>
    <w:p>
      <w:r xmlns:w="http://schemas.openxmlformats.org/wordprocessingml/2006/main">
        <w:t xml:space="preserve">Before q's death, his own goddess bb told her that she was noisy and caused trouble, and that she was serious and felt heartbroken.</w:t>
      </w:r>
    </w:p>
    <w:p>
      <w:r xmlns:w="http://schemas.openxmlformats.org/wordprocessingml/2006/main">
        <w:t xml:space="preserve">Good evening</w:t>
      </w:r>
    </w:p>
    <w:p>
      <w:r xmlns:w="http://schemas.openxmlformats.org/wordprocessingml/2006/main">
        <w:t xml:space="preserve">Hi little JO</w:t>
      </w:r>
    </w:p>
    <w:p>
      <w:r xmlns:w="http://schemas.openxmlformats.org/wordprocessingml/2006/main">
        <w:t xml:space="preserve">afternoon everyone</w:t>
      </w:r>
    </w:p>
    <w:p>
      <w:r xmlns:w="http://schemas.openxmlformats.org/wordprocessingml/2006/main">
        <w:t xml:space="preserve">It’s been a long few days</w:t>
      </w:r>
    </w:p>
    <w:p>
      <w:r xmlns:w="http://schemas.openxmlformats.org/wordprocessingml/2006/main">
        <w:t xml:space="preserve">Hello, return to the sun and have nothing to say.</w:t>
      </w:r>
    </w:p>
    <w:p>
      <w:r xmlns:w="http://schemas.openxmlformats.org/wordprocessingml/2006/main">
        <w:t xml:space="preserve">Cold is not clear</w:t>
      </w:r>
    </w:p>
    <w:p>
      <w:r xmlns:w="http://schemas.openxmlformats.org/wordprocessingml/2006/main">
        <w:t xml:space="preserve">Another day.. @rockckc1108 Haven’t eaten yet?</w:t>
      </w:r>
    </w:p>
    <w:p>
      <w:r xmlns:w="http://schemas.openxmlformats.org/wordprocessingml/2006/main">
        <w:t xml:space="preserve">I can’t wait to get home now</w:t>
      </w:r>
    </w:p>
    <w:p>
      <w:r xmlns:w="http://schemas.openxmlformats.org/wordprocessingml/2006/main">
        <w:t xml:space="preserve">Ha, I haven’t even eaten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I finally have some soup to drink to replenish my canal..</w:t>
      </w:r>
    </w:p>
    <w:p>
      <w:r xmlns:w="http://schemas.openxmlformats.org/wordprocessingml/2006/main">
        <w:t xml:space="preserve">Wow, there are so many peanut foods in the water area</w:t>
      </w:r>
    </w:p>
    <w:p>
      <w:r xmlns:w="http://schemas.openxmlformats.org/wordprocessingml/2006/main">
        <w:t xml:space="preserve">What?? For example??</w:t>
      </w:r>
    </w:p>
    <w:p>
      <w:r xmlns:w="http://schemas.openxmlformats.org/wordprocessingml/2006/main">
        <w:t xml:space="preserve">For example, I have nearly a thousand peanuts here.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talk about it again and again. My computer is broken and I don’t even take it to fix it.</w:t>
      </w:r>
    </w:p>
    <w:p>
      <w:r xmlns:w="http://schemas.openxmlformats.org/wordprocessingml/2006/main">
        <w:t xml:space="preserve">What do you want so many peanuts for?</w:t>
      </w:r>
    </w:p>
    <w:p>
      <w:r xmlns:w="http://schemas.openxmlformats.org/wordprocessingml/2006/main">
        <w:t xml:space="preserve">whole peanut brittle</w:t>
      </w:r>
    </w:p>
    <w:p>
      <w:r xmlns:w="http://schemas.openxmlformats.org/wordprocessingml/2006/main">
        <w:t xml:space="preserve">Eat the whole D puree! Hey!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low blood sugar recently...</w:t>
      </w:r>
    </w:p>
    <w:p>
      <w:r xmlns:w="http://schemas.openxmlformats.org/wordprocessingml/2006/main">
        <w:t xml:space="preserve">I only know how to buy, but I don’t know how to deal with it.</w:t>
      </w:r>
    </w:p>
    <w:p>
      <w:r xmlns:w="http://schemas.openxmlformats.org/wordprocessingml/2006/main">
        <w:t xml:space="preserve">I will become a sugar bag team Zuoqu...</w:t>
      </w:r>
    </w:p>
    <w:p>
      <w:r xmlns:w="http://schemas.openxmlformats.org/wordprocessingml/2006/main">
        <w:t xml:space="preserve">I want to quit sweets</w:t>
      </w:r>
    </w:p>
    <w:p>
      <w:r xmlns:w="http://schemas.openxmlformats.org/wordprocessingml/2006/main">
        <w:t xml:space="preserve">Happy Valentine's Day everyone</w:t>
      </w:r>
    </w:p>
    <w:p>
      <w:r xmlns:w="http://schemas.openxmlformats.org/wordprocessingml/2006/main">
        <w:t xml:space="preserve">I want to quit working again</w:t>
      </w:r>
    </w:p>
    <w:p>
      <w:r xmlns:w="http://schemas.openxmlformats.org/wordprocessingml/2006/main">
        <w:t xml:space="preserve">So hard to quit</w:t>
      </w:r>
    </w:p>
    <w:p>
      <w:r xmlns:w="http://schemas.openxmlformats.org/wordprocessingml/2006/main">
        <w:t xml:space="preserve">The Mark Six Lottery in the center and left is here~</w:t>
      </w:r>
    </w:p>
    <w:p>
      <w:r xmlns:w="http://schemas.openxmlformats.org/wordprocessingml/2006/main">
        <w:t xml:space="preserve">Finally HAPPY FRIDAY!!! </w:t>
      </w:r>
      <w:r xmlns:w="http://schemas.openxmlformats.org/wordprocessingml/2006/main">
        <w:br xmlns:w="http://schemas.openxmlformats.org/wordprocessingml/2006/main"/>
      </w:r>
      <w:r xmlns:w="http://schemas.openxmlformats.org/wordprocessingml/2006/main">
        <w:t xml:space="preserve">Really HAPPY FRIDAY!!!</w:t>
      </w:r>
    </w:p>
    <w:p>
      <w:r xmlns:w="http://schemas.openxmlformats.org/wordprocessingml/2006/main">
        <w:t xml:space="preserve">Hearing that Japan Central Committee needs to rework</w:t>
      </w:r>
    </w:p>
    <w:p>
      <w:r xmlns:w="http://schemas.openxmlformats.org/wordprocessingml/2006/main">
        <w:t xml:space="preserve">When can I let go...?</w:t>
      </w:r>
    </w:p>
    <w:p>
      <w:r xmlns:w="http://schemas.openxmlformats.org/wordprocessingml/2006/main">
        <w:t xml:space="preserve">Sunday</w:t>
      </w:r>
    </w:p>
    <w:p>
      <w:r xmlns:w="http://schemas.openxmlformats.org/wordprocessingml/2006/main">
        <w:t xml:space="preserve">Come back and listen to the sun. Come on~</w:t>
      </w:r>
    </w:p>
    <w:p>
      <w:r xmlns:w="http://schemas.openxmlformats.org/wordprocessingml/2006/main">
        <w:t xml:space="preserve">In fact, it’s almost the same after taking such a long vacation.</w:t>
      </w:r>
    </w:p>
    <w:p>
      <w:r xmlns:w="http://schemas.openxmlformats.org/wordprocessingml/2006/main">
        <w:t xml:space="preserve">How many days does the New Year holiday last?</w:t>
      </w:r>
    </w:p>
    <w:p>
      <w:r xmlns:w="http://schemas.openxmlformats.org/wordprocessingml/2006/main">
        <w:t xml:space="preserve">Put it on the ninth day of the lunar month and start on the thirtieth day of the new year</w:t>
      </w:r>
    </w:p>
    <w:p>
      <w:r xmlns:w="http://schemas.openxmlformats.org/wordprocessingml/2006/main">
        <w:t xml:space="preserve">It’s so cool!!!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I’ve been back since I was 28 on the 4th day of junior high school...</w:t>
      </w:r>
    </w:p>
    <w:p>
      <w:r xmlns:w="http://schemas.openxmlformats.org/wordprocessingml/2006/main">
        <w:t xml:space="preserve">I know a friend who is returning to school in the fourth year of junior high school.</w:t>
      </w:r>
    </w:p>
    <w:p>
      <w:r xmlns:w="http://schemas.openxmlformats.org/wordprocessingml/2006/main">
        <w:t xml:space="preserve">I'm here for you = =</w:t>
      </w:r>
    </w:p>
    <w:p>
      <w:r xmlns:w="http://schemas.openxmlformats.org/wordprocessingml/2006/main">
        <w:t xml:space="preserve">You were the first to say that</w:t>
      </w:r>
    </w:p>
    <w:p>
      <w:r xmlns:w="http://schemas.openxmlformats.org/wordprocessingml/2006/main">
        <w:t xml:space="preserve">Alas... I am going to suffer from influenza during the New Year...</w:t>
      </w:r>
    </w:p>
    <w:p>
      <w:r xmlns:w="http://schemas.openxmlformats.org/wordprocessingml/2006/main">
        <w:t xml:space="preserve">I see that Chinese medicine is actually quite good when you talk about it </w:t>
      </w:r>
      <w:r xmlns:w="http://schemas.openxmlformats.org/wordprocessingml/2006/main">
        <w:br xmlns:w="http://schemas.openxmlformats.org/wordprocessingml/2006/main"/>
      </w:r>
      <w:r xmlns:w="http://schemas.openxmlformats.org/wordprocessingml/2006/main">
        <w:t xml:space="preserve">, although it may take time.</w:t>
      </w:r>
    </w:p>
    <w:p>
      <w:r xmlns:w="http://schemas.openxmlformats.org/wordprocessingml/2006/main">
        <w:t xml:space="preserve">Western medicine is not enough to get the end result, so I went to see Chinese medicine...</w:t>
      </w:r>
    </w:p>
    <w:p>
      <w:r xmlns:w="http://schemas.openxmlformats.org/wordprocessingml/2006/main">
        <w:t xml:space="preserve">I really don’t know how to practice Western medicine.</w:t>
      </w:r>
    </w:p>
    <w:p>
      <w:r xmlns:w="http://schemas.openxmlformats.org/wordprocessingml/2006/main">
        <w:t xml:space="preserve">I think Chinese medicine is too slow and I don’t have the patience.</w:t>
      </w:r>
    </w:p>
    <w:p>
      <w:r xmlns:w="http://schemas.openxmlformats.org/wordprocessingml/2006/main">
        <w:t xml:space="preserve">People become epileptic after taking medicine..</w:t>
      </w:r>
    </w:p>
    <w:p>
      <w:r xmlns:w="http://schemas.openxmlformats.org/wordprocessingml/2006/main">
        <w:t xml:space="preserve">Wow, you got it here</w:t>
      </w:r>
    </w:p>
    <w:p>
      <w:r xmlns:w="http://schemas.openxmlformats.org/wordprocessingml/2006/main">
        <w:t xml:space="preserve">What are some antibiotics?</w:t>
      </w:r>
    </w:p>
    <w:p>
      <w:r xmlns:w="http://schemas.openxmlformats.org/wordprocessingml/2006/main">
        <w:t xml:space="preserve">Eat a lot...</w:t>
      </w:r>
    </w:p>
    <w:p>
      <w:r xmlns:w="http://schemas.openxmlformats.org/wordprocessingml/2006/main">
        <w:t xml:space="preserve">So the microphone is of no use. </w:t>
      </w:r>
      <w:r xmlns:w="http://schemas.openxmlformats.org/wordprocessingml/2006/main">
        <w:br xmlns:w="http://schemas.openxmlformats.org/wordprocessingml/2006/main"/>
      </w:r>
      <w:r xmlns:w="http://schemas.openxmlformats.org/wordprocessingml/2006/main">
        <w:t xml:space="preserve">Western medicine treats the food leftover, and everyone takes antibiotics</w:t>
      </w:r>
    </w:p>
    <w:p>
      <w:r xmlns:w="http://schemas.openxmlformats.org/wordprocessingml/2006/main">
        <w:t xml:space="preserve">In fact, it would be best if the doctor doesn't wash it...</w:t>
      </w:r>
    </w:p>
    <w:p>
      <w:r xmlns:w="http://schemas.openxmlformats.org/wordprocessingml/2006/main">
        <w:t xml:space="preserve">Because I am 😎</w:t>
      </w:r>
    </w:p>
    <w:p>
      <w:r xmlns:w="http://schemas.openxmlformats.org/wordprocessingml/2006/main">
        <w:t xml:space="preserve">Eating too much is really bad and can lead to drug resistance.</w:t>
      </w:r>
    </w:p>
    <w:p>
      <w:r xmlns:w="http://schemas.openxmlformats.org/wordprocessingml/2006/main">
        <w:t xml:space="preserve">I remember a friend who recently returned from abroad. </w:t>
      </w:r>
      <w:r xmlns:w="http://schemas.openxmlformats.org/wordprocessingml/2006/main">
        <w:br xmlns:w="http://schemas.openxmlformats.org/wordprocessingml/2006/main"/>
      </w:r>
      <w:r xmlns:w="http://schemas.openxmlformats.org/wordprocessingml/2006/main">
        <w:t xml:space="preserve">His friend once mentioned the term "Yellow Green Doctor". </w:t>
      </w:r>
      <w:r xmlns:w="http://schemas.openxmlformats.org/wordprocessingml/2006/main">
        <w:br xmlns:w="http://schemas.openxmlformats.org/wordprocessingml/2006/main"/>
      </w:r>
      <w:r xmlns:w="http://schemas.openxmlformats.org/wordprocessingml/2006/main">
        <w:t xml:space="preserve">He didn't understand it and wanted to ask someone to explain such an interesting doctor's name.</w:t>
      </w:r>
    </w:p>
    <w:p>
      <w:r xmlns:w="http://schemas.openxmlformats.org/wordprocessingml/2006/main">
        <w:t xml:space="preserve">I don't deny it</w:t>
      </w:r>
    </w:p>
    <w:p>
      <w:r xmlns:w="http://schemas.openxmlformats.org/wordprocessingml/2006/main">
        <w:t xml:space="preserve">The first one is fine, the second one is harmful to the body</w:t>
      </w:r>
    </w:p>
    <w:p>
      <w:r xmlns:w="http://schemas.openxmlformats.org/wordprocessingml/2006/main">
        <w:t xml:space="preserve">I had a headache and low back pain last year. I took too many anti-inflammatory drugs and became paralyzed.</w:t>
      </w:r>
    </w:p>
    <w:p>
      <w:r xmlns:w="http://schemas.openxmlformats.org/wordprocessingml/2006/main">
        <w:t xml:space="preserve">Suddenly so good? Unlike you, I'm a little surprised</w:t>
      </w:r>
    </w:p>
    <w:p>
      <w:r xmlns:w="http://schemas.openxmlformats.org/wordprocessingml/2006/main">
        <w:t xml:space="preserve">Why are you so easy to estimate?</w:t>
      </w:r>
    </w:p>
    <w:p>
      <w:r xmlns:w="http://schemas.openxmlformats.org/wordprocessingml/2006/main">
        <w:t xml:space="preserve">Department..There is really a doctor named Huang,,,</w:t>
      </w:r>
    </w:p>
    <w:p>
      <w:r xmlns:w="http://schemas.openxmlformats.org/wordprocessingml/2006/main">
        <w:t xml:space="preserve">Alas...the doctor said again that we must finish eating...</w:t>
      </w:r>
    </w:p>
    <w:p>
      <w:r xmlns:w="http://schemas.openxmlformats.org/wordprocessingml/2006/main">
        <w:t xml:space="preserve">Horrible😱😱😱</w:t>
      </w:r>
    </w:p>
    <w:p>
      <w:r xmlns:w="http://schemas.openxmlformats.org/wordprocessingml/2006/main">
        <w:t xml:space="preserve">It’s a real story, my aunt’s surname is Lu and my uncle’s surname is Huang🙈🙈😂</w:t>
      </w:r>
    </w:p>
    <w:p>
      <w:r xmlns:w="http://schemas.openxmlformats.org/wordprocessingml/2006/main">
        <w:t xml:space="preserve">So it doesn’t matter if you are too sick🙈</w:t>
      </w:r>
    </w:p>
    <w:p>
      <w:r xmlns:w="http://schemas.openxmlformats.org/wordprocessingml/2006/main">
        <w:t xml:space="preserve">Huang Lu marriage</w:t>
      </w:r>
    </w:p>
    <w:p>
      <w:r xmlns:w="http://schemas.openxmlformats.org/wordprocessingml/2006/main">
        <w:t xml:space="preserve">After eating a round, let’s talk</w:t>
      </w:r>
    </w:p>
    <w:p>
      <w:r xmlns:w="http://schemas.openxmlformats.org/wordprocessingml/2006/main">
        <w:t xml:space="preserve">So you need to keep seeing a Chinese medicine doctor to get a good foundation</w:t>
      </w:r>
    </w:p>
    <w:p>
      <w:r xmlns:w="http://schemas.openxmlformats.org/wordprocessingml/2006/main">
        <w:t xml:space="preserve">Under conditioning</w:t>
      </w:r>
    </w:p>
    <w:p>
      <w:r xmlns:w="http://schemas.openxmlformats.org/wordprocessingml/2006/main">
        <w:t xml:space="preserve">If you explain the conditioning, you will laugh so hard😎🤭</w:t>
      </w:r>
    </w:p>
    <w:p>
      <w:r xmlns:w="http://schemas.openxmlformats.org/wordprocessingml/2006/main">
        <w:t xml:space="preserve">I have a positive smile</w:t>
      </w:r>
    </w:p>
    <w:p>
      <w:r xmlns:w="http://schemas.openxmlformats.org/wordprocessingml/2006/main">
        <w:t xml:space="preserve">Maybe I am wild and evil 😎</w:t>
      </w:r>
    </w:p>
    <w:p>
      <w:r xmlns:w="http://schemas.openxmlformats.org/wordprocessingml/2006/main">
        <w:t xml:space="preserve">I'll almost certainly answer you, I don't know</w:t>
      </w:r>
    </w:p>
    <w:p>
      <w:r xmlns:w="http://schemas.openxmlformats.org/wordprocessingml/2006/main">
        <w:t xml:space="preserve">😂😂😂 Then you will understand it clearly🙈</w:t>
      </w:r>
    </w:p>
    <w:p>
      <w:r xmlns:w="http://schemas.openxmlformats.org/wordprocessingml/2006/main">
        <w:t xml:space="preserve">nan</w:t>
      </w:r>
    </w:p>
    <w:p>
      <w:r xmlns:w="http://schemas.openxmlformats.org/wordprocessingml/2006/main">
        <w:t xml:space="preserve">Good morning</w:t>
      </w:r>
    </w:p>
    <w:p>
      <w:r xmlns:w="http://schemas.openxmlformats.org/wordprocessingml/2006/main">
        <w:t xml:space="preserve">I laugh so hard all the time🤔</w:t>
      </w:r>
    </w:p>
    <w:p>
      <w:r xmlns:w="http://schemas.openxmlformats.org/wordprocessingml/2006/main">
        <w:t xml:space="preserve">Morning 😊 </w:t>
      </w:r>
      <w:r xmlns:w="http://schemas.openxmlformats.org/wordprocessingml/2006/main">
        <w:br xmlns:w="http://schemas.openxmlformats.org/wordprocessingml/2006/main"/>
      </w:r>
      <w:r xmlns:w="http://schemas.openxmlformats.org/wordprocessingml/2006/main">
        <w:t xml:space="preserve">so early for you? Rework? ?</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afternoon everyone</w:t>
      </w:r>
    </w:p>
    <w:p>
      <w:r xmlns:w="http://schemas.openxmlformats.org/wordprocessingml/2006/main">
        <w:t xml:space="preserve">🤔Think of it</w:t>
      </w:r>
    </w:p>
    <w:p>
      <w:r xmlns:w="http://schemas.openxmlformats.org/wordprocessingml/2006/main">
        <w:t xml:space="preserve">nothing</w:t>
      </w:r>
    </w:p>
    <w:p>
      <w:r xmlns:w="http://schemas.openxmlformats.org/wordprocessingml/2006/main">
        <w:t xml:space="preserve">😂obediently, the microphone is declining</w:t>
      </w:r>
    </w:p>
    <w:p>
      <w:r xmlns:w="http://schemas.openxmlformats.org/wordprocessingml/2006/main">
        <w:t xml:space="preserve">I'm so erratic</w:t>
      </w:r>
    </w:p>
    <w:p>
      <w:r xmlns:w="http://schemas.openxmlformats.org/wordprocessingml/2006/main">
        <w:t xml:space="preserve">It’s okay to just float away from your body🤔😎</w:t>
      </w:r>
    </w:p>
    <w:p>
      <w:r xmlns:w="http://schemas.openxmlformats.org/wordprocessingml/2006/main">
        <w:t xml:space="preserve">Hahaha</w:t>
      </w:r>
    </w:p>
    <w:p>
      <w:r xmlns:w="http://schemas.openxmlformats.org/wordprocessingml/2006/main">
        <w:t xml:space="preserve">🙈🙈I don’t know how to explain it. I imagine the tone of your smile must be so fake. I support you😂</w:t>
      </w:r>
    </w:p>
    <w:p>
      <w:r xmlns:w="http://schemas.openxmlformats.org/wordprocessingml/2006/main">
        <w:t xml:space="preserve">I laughed so hard that I </w:t>
      </w:r>
      <w:r xmlns:w="http://schemas.openxmlformats.org/wordprocessingml/2006/main">
        <w:br xmlns:w="http://schemas.openxmlformats.org/wordprocessingml/2006/main"/>
      </w:r>
      <w:r xmlns:w="http://schemas.openxmlformats.org/wordprocessingml/2006/main">
        <w:t xml:space="preserve">laughed so hard that I came up and was fucked by my words, so mean</w:t>
      </w:r>
    </w:p>
    <w:p>
      <w:r xmlns:w="http://schemas.openxmlformats.org/wordprocessingml/2006/main">
        <w:t xml:space="preserve">Good luck, you all know you are cheap😎</w:t>
      </w:r>
    </w:p>
    <w:p>
      <w:r xmlns:w="http://schemas.openxmlformats.org/wordprocessingml/2006/main">
        <w:t xml:space="preserve">It's really too early today... I obviously don't have to wash and rework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wake up... it's the time to get up and rework!!! = =</w:t>
      </w:r>
    </w:p>
    <w:p>
      <w:r xmlns:w="http://schemas.openxmlformats.org/wordprocessingml/2006/main">
        <w:t xml:space="preserve">I have a friend who always wakes up according to the time when he returns to work during holidays.</w:t>
      </w:r>
    </w:p>
    <w:p>
      <w:r xmlns:w="http://schemas.openxmlformats.org/wordprocessingml/2006/main">
        <w:t xml:space="preserve">It’s cool today </w:t>
      </w:r>
      <w:r xmlns:w="http://schemas.openxmlformats.org/wordprocessingml/2006/main">
        <w:br xmlns:w="http://schemas.openxmlformats.org/wordprocessingml/2006/main"/>
      </w:r>
      <w:r xmlns:w="http://schemas.openxmlformats.org/wordprocessingml/2006/main">
        <w:t xml:space="preserve">. Good afternoon, everyone.</w:t>
      </w:r>
    </w:p>
    <w:p>
      <w:r xmlns:w="http://schemas.openxmlformats.org/wordprocessingml/2006/main">
        <w:t xml:space="preserve">I usually don’t want to get up when I’m angry.</w:t>
      </w:r>
    </w:p>
    <w:p>
      <w:r xmlns:w="http://schemas.openxmlformats.org/wordprocessingml/2006/main">
        <w:t xml:space="preserve">The weather is so pleasant</w:t>
      </w:r>
    </w:p>
    <w:p>
      <w:r xmlns:w="http://schemas.openxmlformats.org/wordprocessingml/2006/main">
        <w:t xml:space="preserve">That's a joke </w:t>
      </w:r>
      <w:r xmlns:w="http://schemas.openxmlformats.org/wordprocessingml/2006/main">
        <w:br xmlns:w="http://schemas.openxmlformats.org/wordprocessingml/2006/main"/>
      </w:r>
      <w:r xmlns:w="http://schemas.openxmlformats.org/wordprocessingml/2006/main">
        <w:t xml:space="preserve">. I saw a lot of people in the lower level of the basilica carrying one bag or two bags, </w:t>
      </w:r>
      <w:r xmlns:w="http://schemas.openxmlformats.org/wordprocessingml/2006/main">
        <w:br xmlns:w="http://schemas.openxmlformats.org/wordprocessingml/2006/main"/>
      </w:r>
      <w:r xmlns:w="http://schemas.openxmlformats.org/wordprocessingml/2006/main">
        <w:t xml:space="preserve">but they wanted to get in like hell.</w:t>
      </w:r>
    </w:p>
    <w:p>
      <w:r xmlns:w="http://schemas.openxmlformats.org/wordprocessingml/2006/main">
        <w:t xml:space="preserve">That's right</w:t>
      </w:r>
    </w:p>
    <w:p>
      <w:r xmlns:w="http://schemas.openxmlformats.org/wordprocessingml/2006/main">
        <w:t xml:space="preserve">You can open all your comments to 8</w:t>
      </w:r>
    </w:p>
    <w:p>
      <w:r xmlns:w="http://schemas.openxmlformats.org/wordprocessingml/2006/main">
        <w:t xml:space="preserve">Just close the leather rack</w:t>
      </w:r>
    </w:p>
    <w:p>
      <w:r xmlns:w="http://schemas.openxmlformats.org/wordprocessingml/2006/main">
        <w:t xml:space="preserve">I think I should have to wait until the end of 2019 to get a discount of more than 300 yuan.</w:t>
      </w:r>
    </w:p>
    <w:p>
      <w:r xmlns:w="http://schemas.openxmlformats.org/wordprocessingml/2006/main">
        <w:t xml:space="preserve">I'm so helpless</w:t>
      </w:r>
    </w:p>
    <w:p>
      <w:r xmlns:w="http://schemas.openxmlformats.org/wordprocessingml/2006/main">
        <w:t xml:space="preserve">It's useless,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useless, it's useless.</w:t>
      </w:r>
    </w:p>
    <w:p>
      <w:r xmlns:w="http://schemas.openxmlformats.org/wordprocessingml/2006/main">
        <w:t xml:space="preserve">Keep driving</w:t>
      </w:r>
    </w:p>
    <w:p>
      <w:r xmlns:w="http://schemas.openxmlformats.org/wordprocessingml/2006/main">
        <w:t xml:space="preserve">Get up on time as soon as you have a holiday</w:t>
      </w:r>
    </w:p>
    <w:p>
      <w:r xmlns:w="http://schemas.openxmlformats.org/wordprocessingml/2006/main">
        <w:t xml:space="preserve">good</w:t>
      </w:r>
    </w:p>
    <w:p>
      <w:r xmlns:w="http://schemas.openxmlformats.org/wordprocessingml/2006/main">
        <w:t xml:space="preserve">So nervous</w:t>
      </w:r>
    </w:p>
    <w:p>
      <w:r xmlns:w="http://schemas.openxmlformats.org/wordprocessingml/2006/main">
        <w:t xml:space="preserve">rainy day</w:t>
      </w:r>
    </w:p>
    <w:p>
      <w:r xmlns:w="http://schemas.openxmlformats.org/wordprocessingml/2006/main">
        <w:t xml:space="preserve">So I don’t want to get up today</w:t>
      </w:r>
    </w:p>
    <w:p>
      <w:r xmlns:w="http://schemas.openxmlformats.org/wordprocessingml/2006/main">
        <w:t xml:space="preserve">Do not return</w:t>
      </w:r>
    </w:p>
    <w:p>
      <w:r xmlns:w="http://schemas.openxmlformats.org/wordprocessingml/2006/main">
        <w:t xml:space="preserve">good afternoon</w:t>
      </w:r>
    </w:p>
    <w:p>
      <w:r xmlns:w="http://schemas.openxmlformats.org/wordprocessingml/2006/main">
        <w:t xml:space="preserve">It's night~</w:t>
      </w:r>
    </w:p>
    <w:p>
      <w:r xmlns:w="http://schemas.openxmlformats.org/wordprocessingml/2006/main">
        <w:t xml:space="preserve">It's morning again so soon</w:t>
      </w:r>
    </w:p>
    <w:p>
      <w:r xmlns:w="http://schemas.openxmlformats.org/wordprocessingml/2006/main">
        <w:t xml:space="preserve">Next..What do you think?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should be beaten..</w:t>
      </w:r>
    </w:p>
    <w:p>
      <w:r xmlns:w="http://schemas.openxmlformats.org/wordprocessingml/2006/main">
        <w:t xml:space="preserve">It’s tiring to rework</w:t>
      </w:r>
    </w:p>
    <w:p>
      <w:r xmlns:w="http://schemas.openxmlformats.org/wordprocessingml/2006/main">
        <w:t xml:space="preserve">Don't return</w:t>
      </w:r>
    </w:p>
    <w:p>
      <w:r xmlns:w="http://schemas.openxmlformats.org/wordprocessingml/2006/main">
        <w:t xml:space="preserve">Is it better to marry a rich man in Na Na Sheng?</w:t>
      </w:r>
    </w:p>
    <w:p>
      <w:r xmlns:w="http://schemas.openxmlformats.org/wordprocessingml/2006/main">
        <w:t xml:space="preserve">Good evening</w:t>
      </w:r>
    </w:p>
    <w:p>
      <w:r xmlns:w="http://schemas.openxmlformats.org/wordprocessingml/2006/main">
        <w:t xml:space="preserve">Good evening</w:t>
      </w:r>
    </w:p>
    <w:p>
      <w:r xmlns:w="http://schemas.openxmlformats.org/wordprocessingml/2006/main">
        <w:t xml:space="preserve">Have you eaten yet??</w:t>
      </w:r>
    </w:p>
    <w:p>
      <w:r xmlns:w="http://schemas.openxmlformats.org/wordprocessingml/2006/main">
        <w:t xml:space="preserve">Another day....</w:t>
      </w:r>
    </w:p>
    <w:p>
      <w:r xmlns:w="http://schemas.openxmlformats.org/wordprocessingml/2006/main">
        <w:t xml:space="preserve">night</w:t>
      </w:r>
    </w:p>
    <w:p>
      <w:r xmlns:w="http://schemas.openxmlformats.org/wordprocessingml/2006/main">
        <w:t xml:space="preserve">Table table~</w:t>
      </w:r>
    </w:p>
    <w:p>
      <w:r xmlns:w="http://schemas.openxmlformats.org/wordprocessingml/2006/main">
        <w:t xml:space="preserve">jo</w:t>
      </w:r>
    </w:p>
    <w:p>
      <w:r xmlns:w="http://schemas.openxmlformats.org/wordprocessingml/2006/main">
        <w:t xml:space="preserve">nan</w:t>
      </w:r>
    </w:p>
    <w:p>
      <w:r xmlns:w="http://schemas.openxmlformats.org/wordprocessingml/2006/main">
        <w:t xml:space="preserve">What a coincidence</w:t>
      </w:r>
    </w:p>
    <w:p>
      <w:r xmlns:w="http://schemas.openxmlformats.org/wordprocessingml/2006/main">
        <w:t xml:space="preserve">Pippi</w:t>
      </w:r>
    </w:p>
    <w:p>
      <w:r xmlns:w="http://schemas.openxmlformats.org/wordprocessingml/2006/main">
        <w:t xml:space="preserve">nan</w:t>
      </w:r>
    </w:p>
    <w:p>
      <w:r xmlns:w="http://schemas.openxmlformats.org/wordprocessingml/2006/main">
        <w:t xml:space="preserve">Rework again</w:t>
      </w:r>
    </w:p>
    <w:p>
      <w:r xmlns:w="http://schemas.openxmlformats.org/wordprocessingml/2006/main">
        <w:t xml:space="preserve">No one...</w:t>
      </w:r>
    </w:p>
    <w:p>
      <w:r xmlns:w="http://schemas.openxmlformats.org/wordprocessingml/2006/main">
        <w:t xml:space="preserve">arrive</w:t>
      </w:r>
    </w:p>
    <w:p>
      <w:r xmlns:w="http://schemas.openxmlformats.org/wordprocessingml/2006/main">
        <w:t xml:space="preserve">Another morning</w:t>
      </w:r>
    </w:p>
    <w:p>
      <w:r xmlns:w="http://schemas.openxmlformats.org/wordprocessingml/2006/main">
        <w:t xml:space="preserve">It's night~~</w:t>
      </w:r>
    </w:p>
    <w:p>
      <w:r xmlns:w="http://schemas.openxmlformats.org/wordprocessingml/2006/main">
        <w:t xml:space="preserve">It's night</w:t>
      </w:r>
    </w:p>
    <w:p>
      <w:r xmlns:w="http://schemas.openxmlformats.org/wordprocessingml/2006/main">
        <w:t xml:space="preserve">nan</w:t>
      </w:r>
    </w:p>
    <w:p>
      <w:r xmlns:w="http://schemas.openxmlformats.org/wordprocessingml/2006/main">
        <w:t xml:space="preserve">Your Majesty is here</w:t>
      </w:r>
    </w:p>
    <w:p>
      <w:r xmlns:w="http://schemas.openxmlformats.org/wordprocessingml/2006/main">
        <w:t xml:space="preserve">Tomorrow will be a holiday again</w:t>
      </w:r>
    </w:p>
    <w:p>
      <w:r xmlns:w="http://schemas.openxmlformats.org/wordprocessingml/2006/main">
        <w:t xml:space="preserve">Compete with you</w:t>
      </w:r>
    </w:p>
    <w:p>
      <w:r xmlns:w="http://schemas.openxmlformats.org/wordprocessingml/2006/main">
        <w:t xml:space="preserve">I know that</w:t>
      </w:r>
    </w:p>
    <w:p>
      <w:r xmlns:w="http://schemas.openxmlformats.org/wordprocessingml/2006/main">
        <w:t xml:space="preserve">So the mud leaves low foot hair...</w:t>
      </w:r>
    </w:p>
    <w:p>
      <w:r xmlns:w="http://schemas.openxmlformats.org/wordprocessingml/2006/main">
        <w:t xml:space="preserve">I'm going to have a late night snack with my girlfriend and her friends.</w:t>
      </w:r>
    </w:p>
    <w:p>
      <w:r xmlns:w="http://schemas.openxmlformats.org/wordprocessingml/2006/main">
        <w:t xml:space="preserve">Girlfriend 😍</w:t>
      </w:r>
    </w:p>
    <w:p>
      <w:r xmlns:w="http://schemas.openxmlformats.org/wordprocessingml/2006/main">
        <w:t xml:space="preserve">step on the field</w:t>
      </w:r>
    </w:p>
    <w:p>
      <w:r xmlns:w="http://schemas.openxmlformats.org/wordprocessingml/2006/main">
        <w:t xml:space="preserve">It’s really nice to watch SOH.</w:t>
      </w:r>
    </w:p>
    <w:p>
      <w:r xmlns:w="http://schemas.openxmlformats.org/wordprocessingml/2006/main">
        <w:t xml:space="preserve">You go to a prosperous place</w:t>
      </w:r>
    </w:p>
    <w:p>
      <w:r xmlns:w="http://schemas.openxmlformats.org/wordprocessingml/2006/main">
        <w:t xml:space="preserve">His whole place is so deserted</w:t>
      </w:r>
    </w:p>
    <w:p>
      <w:r xmlns:w="http://schemas.openxmlformats.org/wordprocessingml/2006/main">
        <w:t xml:space="preserve">No one knows it without telling you</w:t>
      </w:r>
    </w:p>
    <w:p>
      <w:r xmlns:w="http://schemas.openxmlformats.org/wordprocessingml/2006/main">
        <w:t xml:space="preserve">When will you make up for the New Year distribution?</w:t>
      </w:r>
    </w:p>
    <w:p>
      <w:r xmlns:w="http://schemas.openxmlformats.org/wordprocessingml/2006/main">
        <w:t xml:space="preserve">You don’t know what I’m talking about, so I’ll tell you</w:t>
      </w:r>
    </w:p>
    <w:p>
      <w:r xmlns:w="http://schemas.openxmlformats.org/wordprocessingml/2006/main">
        <w:t xml:space="preserve">Very busy</w:t>
      </w:r>
    </w:p>
    <w:p>
      <w:r xmlns:w="http://schemas.openxmlformats.org/wordprocessingml/2006/main">
        <w:t xml:space="preserve">Gone~~Push again</w:t>
      </w:r>
    </w:p>
    <w:p>
      <w:r xmlns:w="http://schemas.openxmlformats.org/wordprocessingml/2006/main">
        <w:t xml:space="preserve">@rockckc1108 Return to the mud and push the post~</w:t>
      </w:r>
    </w:p>
    <w:p>
      <w:r xmlns:w="http://schemas.openxmlformats.org/wordprocessingml/2006/main">
        <w:t xml:space="preserve">It's better to break it</w:t>
      </w:r>
    </w:p>
    <w:p>
      <w:r xmlns:w="http://schemas.openxmlformats.org/wordprocessingml/2006/main">
        <w:t xml:space="preserve">Play wild with you~</w:t>
      </w:r>
    </w:p>
    <w:p>
      <w:r xmlns:w="http://schemas.openxmlformats.org/wordprocessingml/2006/main">
        <w:t xml:space="preserve">It's raining</w:t>
      </w:r>
    </w:p>
    <w:p>
      <w:r xmlns:w="http://schemas.openxmlformats.org/wordprocessingml/2006/main">
        <w:t xml:space="preserve">table table</w:t>
      </w:r>
    </w:p>
    <w:p>
      <w:r xmlns:w="http://schemas.openxmlformats.org/wordprocessingml/2006/main">
        <w:t xml:space="preserve">It's cloudy all day today</w:t>
      </w:r>
    </w:p>
    <w:p>
      <w:r xmlns:w="http://schemas.openxmlformats.org/wordprocessingml/2006/main">
        <w:t xml:space="preserve">Yes, I feel freezing now</w:t>
      </w:r>
    </w:p>
    <w:p>
      <w:r xmlns:w="http://schemas.openxmlformats.org/wordprocessingml/2006/main">
        <w:t xml:space="preserve">Reply to 443# rockckc1108’s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Shi Zai~~~The wandering sheep comes to visit you😆</w:t>
      </w:r>
    </w:p>
    <w:p>
      <w:r xmlns:w="http://schemas.openxmlformats.org/wordprocessingml/2006/main">
        <w:t xml:space="preserve">i recognize you</w:t>
      </w:r>
    </w:p>
    <w:p>
      <w:r xmlns:w="http://schemas.openxmlformats.org/wordprocessingml/2006/main">
        <w:t xml:space="preserve">There is a sheep by the river</w:t>
      </w:r>
    </w:p>
    <w:p>
      <w:r xmlns:w="http://schemas.openxmlformats.org/wordprocessingml/2006/main">
        <w:t xml:space="preserve">nan</w:t>
      </w:r>
    </w:p>
    <w:p>
      <w:r xmlns:w="http://schemas.openxmlformats.org/wordprocessingml/2006/main">
        <w:t xml:space="preserve">Not many people call me Shi Zi</w:t>
      </w:r>
    </w:p>
    <w:p>
      <w:r xmlns:w="http://schemas.openxmlformats.org/wordprocessingml/2006/main">
        <w:t xml:space="preserve">There are old stones beside the sheep</w:t>
      </w:r>
    </w:p>
    <w:p>
      <w:r xmlns:w="http://schemas.openxmlformats.org/wordprocessingml/2006/main">
        <w:t xml:space="preserve">degree</w:t>
      </w:r>
    </w:p>
    <w:p>
      <w:r xmlns:w="http://schemas.openxmlformats.org/wordprocessingml/2006/main">
        <w:t xml:space="preserve">nan</w:t>
      </w:r>
    </w:p>
    <w:p>
      <w:r xmlns:w="http://schemas.openxmlformats.org/wordprocessingml/2006/main">
        <w:t xml:space="preserve">It's windy</w:t>
      </w:r>
    </w:p>
    <w:p>
      <w:r xmlns:w="http://schemas.openxmlformats.org/wordprocessingml/2006/main">
        <w:t xml:space="preserve">It's raining heavily</w:t>
      </w:r>
    </w:p>
    <w:p>
      <w:r xmlns:w="http://schemas.openxmlformats.org/wordprocessingml/2006/main">
        <w:t xml:space="preserve">It turns out that Jinzi had his own post, but Jia saw it first</w:t>
      </w:r>
    </w:p>
    <w:p>
      <w:r xmlns:w="http://schemas.openxmlformats.org/wordprocessingml/2006/main">
        <w:t xml:space="preserve">Here comes the city of death</w:t>
      </w:r>
    </w:p>
    <w:p>
      <w:r xmlns:w="http://schemas.openxmlformats.org/wordprocessingml/2006/main">
        <w:t xml:space="preserve">Let's blow water on him without wiping his mouth</w:t>
      </w:r>
    </w:p>
    <w:p>
      <w:r xmlns:w="http://schemas.openxmlformats.org/wordprocessingml/2006/main">
        <w:t xml:space="preserve">I have opened six gossip posts before, but </w:t>
      </w:r>
      <w:r xmlns:w="http://schemas.openxmlformats.org/wordprocessingml/2006/main">
        <w:br xmlns:w="http://schemas.openxmlformats.org/wordprocessingml/2006/main"/>
      </w:r>
      <w:r xmlns:w="http://schemas.openxmlformats.org/wordprocessingml/2006/main">
        <w:t xml:space="preserve">the seventh one has gone viral. I have left thousands of comments and I have closed the post myself.</w:t>
      </w:r>
    </w:p>
    <w:p>
      <w:r xmlns:w="http://schemas.openxmlformats.org/wordprocessingml/2006/main">
        <w:t xml:space="preserve">The God of Explosive Posts, Bo Na, will naturally explode it.</w:t>
      </w:r>
    </w:p>
    <w:p>
      <w:r xmlns:w="http://schemas.openxmlformats.org/wordprocessingml/2006/main">
        <w:t xml:space="preserve">Do things first</w:t>
      </w:r>
    </w:p>
    <w:p>
      <w:r xmlns:w="http://schemas.openxmlformats.org/wordprocessingml/2006/main">
        <w:t xml:space="preserve">OK👌🏻Waiting for you</w:t>
      </w:r>
    </w:p>
    <w:p>
      <w:r xmlns:w="http://schemas.openxmlformats.org/wordprocessingml/2006/main">
        <w:t xml:space="preserve">There are both good and bad</w:t>
      </w:r>
    </w:p>
    <w:p>
      <w:r xmlns:w="http://schemas.openxmlformats.org/wordprocessingml/2006/main">
        <w:t xml:space="preserve">But I can’t help but open this one</w:t>
      </w:r>
    </w:p>
    <w:p>
      <w:r xmlns:w="http://schemas.openxmlformats.org/wordprocessingml/2006/main">
        <w:t xml:space="preserve">I used to go on a dating date and it was a joke, so pay less attention to this side.</w:t>
      </w:r>
    </w:p>
    <w:p>
      <w:r xmlns:w="http://schemas.openxmlformats.org/wordprocessingml/2006/main">
        <w:t xml:space="preserve">And when the house passes, the water blows down.</w:t>
      </w:r>
    </w:p>
    <w:p>
      <w:r xmlns:w="http://schemas.openxmlformats.org/wordprocessingml/2006/main">
        <w:t xml:space="preserve">It seems easy here</w:t>
      </w:r>
    </w:p>
    <w:p>
      <w:r xmlns:w="http://schemas.openxmlformats.org/wordprocessingml/2006/main">
        <w:t xml:space="preserve">Er niye</w:t>
      </w:r>
    </w:p>
    <w:p>
      <w:r xmlns:w="http://schemas.openxmlformats.org/wordprocessingml/2006/main">
        <w:t xml:space="preserve">Terrible type uh water blow</w:t>
      </w:r>
    </w:p>
    <w:p>
      <w:r xmlns:w="http://schemas.openxmlformats.org/wordprocessingml/2006/main">
        <w:t xml:space="preserve">All are 㗎</w:t>
      </w:r>
    </w:p>
    <w:p>
      <w:r xmlns:w="http://schemas.openxmlformats.org/wordprocessingml/2006/main">
        <w:t xml:space="preserve">Uh next uh next it will be night again</w:t>
      </w:r>
    </w:p>
    <w:p>
      <w:r xmlns:w="http://schemas.openxmlformats.org/wordprocessingml/2006/main">
        <w:t xml:space="preserve">Uh, next, uh, next, it’s time to rework again...!!</w:t>
      </w:r>
    </w:p>
    <w:p>
      <w:r xmlns:w="http://schemas.openxmlformats.org/wordprocessingml/2006/main">
        <w:t xml:space="preserve">There is a grain of wild grass beside the stone</w:t>
      </w:r>
    </w:p>
    <w:p>
      <w:r xmlns:w="http://schemas.openxmlformats.org/wordprocessingml/2006/main">
        <w:t xml:space="preserve">Give me a lesson first, be so anxious</w:t>
      </w:r>
    </w:p>
    <w:p>
      <w:r xmlns:w="http://schemas.openxmlformats.org/wordprocessingml/2006/main">
        <w:t xml:space="preserve">There's a horse on the edge of the grain field</w:t>
      </w:r>
    </w:p>
    <w:p>
      <w:r xmlns:w="http://schemas.openxmlformats.org/wordprocessingml/2006/main">
        <w:t xml:space="preserve">I get depressed when I think about going back to work.</w:t>
      </w:r>
    </w:p>
    <w:p>
      <w:r xmlns:w="http://schemas.openxmlformats.org/wordprocessingml/2006/main">
        <w:t xml:space="preserve">Listen to Wednesday, bear with it and it’s happy Friday again</w:t>
      </w:r>
    </w:p>
    <w:p>
      <w:r xmlns:w="http://schemas.openxmlformats.org/wordprocessingml/2006/main">
        <w:t xml:space="preserve">Like a horse</w:t>
      </w:r>
    </w:p>
    <w:p>
      <w:r xmlns:w="http://schemas.openxmlformats.org/wordprocessingml/2006/main">
        <w:t xml:space="preserve">Jingle bell jingle bell</w:t>
      </w:r>
    </w:p>
    <w:p>
      <w:r xmlns:w="http://schemas.openxmlformats.org/wordprocessingml/2006/main">
        <w:t xml:space="preserve">So quick steamed cake</w:t>
      </w:r>
    </w:p>
    <w:p>
      <w:r xmlns:w="http://schemas.openxmlformats.org/wordprocessingml/2006/main">
        <w:t xml:space="preserve">Steamed cake all the way</w:t>
      </w:r>
    </w:p>
    <w:p>
      <w:r xmlns:w="http://schemas.openxmlformats.org/wordprocessingml/2006/main">
        <w:t xml:space="preserve">It's so hot...singing Jingle Bell</w:t>
      </w:r>
    </w:p>
    <w:p>
      <w:r xmlns:w="http://schemas.openxmlformats.org/wordprocessingml/2006/main">
        <w:t xml:space="preserve">It's a pity that I have to go back to work this Saturday</w:t>
      </w:r>
    </w:p>
    <w:p>
      <w:r xmlns:w="http://schemas.openxmlformats.org/wordprocessingml/2006/main">
        <w:t xml:space="preserve">This is a POST</w:t>
      </w:r>
    </w:p>
    <w:p>
      <w:r xmlns:w="http://schemas.openxmlformats.org/wordprocessingml/2006/main">
        <w:t xml:space="preserve">Steam the cake first</w:t>
      </w:r>
    </w:p>
    <w:p>
      <w:r xmlns:w="http://schemas.openxmlformats.org/wordprocessingml/2006/main">
        <w:t xml:space="preserve">I'll endure it until Sunday</w:t>
      </w:r>
    </w:p>
    <w:p>
      <w:r xmlns:w="http://schemas.openxmlformats.org/wordprocessingml/2006/main">
        <w:t xml:space="preserve">Wait for Jinzi to open the 9th place</w:t>
      </w:r>
    </w:p>
    <w:p>
      <w:r xmlns:w="http://schemas.openxmlformats.org/wordprocessingml/2006/main">
        <w:t xml:space="preserve">Stay tuned, it’s Monday again.. Infinite LOOP</w:t>
      </w:r>
    </w:p>
    <w:p>
      <w:r xmlns:w="http://schemas.openxmlformats.org/wordprocessingml/2006/main">
        <w:t xml:space="preserve">I want taro cake~</w:t>
      </w:r>
    </w:p>
    <w:p>
      <w:r xmlns:w="http://schemas.openxmlformats.org/wordprocessingml/2006/main">
        <w:t xml:space="preserve">Just one year under Loop loop</w:t>
      </w:r>
    </w:p>
    <w:p>
      <w:r xmlns:w="http://schemas.openxmlformats.org/wordprocessingml/2006/main">
        <w:t xml:space="preserve">He seemed to have talked up to 60 before...!!</w:t>
      </w:r>
    </w:p>
    <w:p>
      <w:r xmlns:w="http://schemas.openxmlformats.org/wordprocessingml/2006/main">
        <w:t xml:space="preserve">Good food</w:t>
      </w:r>
    </w:p>
    <w:p>
      <w:r xmlns:w="http://schemas.openxmlformats.org/wordprocessingml/2006/main">
        <w:t xml:space="preserve">Time just flies by~</w:t>
      </w:r>
    </w:p>
    <w:p>
      <w:r xmlns:w="http://schemas.openxmlformats.org/wordprocessingml/2006/main">
        <w:t xml:space="preserve">It's a must with you here</w:t>
      </w:r>
    </w:p>
    <w:p>
      <w:r xmlns:w="http://schemas.openxmlformats.org/wordprocessingml/2006/main">
        <w:t xml:space="preserve">It is indeed Masano...!!</w:t>
      </w:r>
    </w:p>
    <w:p>
      <w:r xmlns:w="http://schemas.openxmlformats.org/wordprocessingml/2006/main">
        <w:t xml:space="preserve">Waiting for Jingle Bell Festival</w:t>
      </w:r>
    </w:p>
    <w:p>
      <w:r xmlns:w="http://schemas.openxmlformats.org/wordprocessingml/2006/main">
        <w:t xml:space="preserve">Eat taro with food awareness</w:t>
      </w:r>
    </w:p>
    <w:p>
      <w:r xmlns:w="http://schemas.openxmlformats.org/wordprocessingml/2006/main">
        <w:t xml:space="preserve">No problem...no one is blowing water..XDXD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slow speed~</w:t>
      </w:r>
    </w:p>
    <w:p>
      <w:r xmlns:w="http://schemas.openxmlformats.org/wordprocessingml/2006/main">
        <w:t xml:space="preserve">Du Zhongyou has been here for more than half a year~</w:t>
      </w:r>
    </w:p>
    <w:p>
      <w:r xmlns:w="http://schemas.openxmlformats.org/wordprocessingml/2006/main">
        <w:t xml:space="preserve">Carrots are not bad~</w:t>
      </w:r>
    </w:p>
    <w:p>
      <w:r xmlns:w="http://schemas.openxmlformats.org/wordprocessingml/2006/main">
        <w:t xml:space="preserve">At least I have two friends, you and me. Don’t ask yourself.</w:t>
      </w:r>
    </w:p>
    <w:p>
      <w:r xmlns:w="http://schemas.openxmlformats.org/wordprocessingml/2006/main">
        <w:t xml:space="preserve">It’s available under Loop loop</w:t>
      </w:r>
    </w:p>
    <w:p>
      <w:r xmlns:w="http://schemas.openxmlformats.org/wordprocessingml/2006/main">
        <w:t xml:space="preserve">half day's work</w:t>
      </w:r>
    </w:p>
    <w:p>
      <w:r xmlns:w="http://schemas.openxmlformats.org/wordprocessingml/2006/main">
        <w:t xml:space="preserve">Pan-fried</w:t>
      </w:r>
    </w:p>
    <w:p>
      <w:r xmlns:w="http://schemas.openxmlformats.org/wordprocessingml/2006/main">
        <w:t xml:space="preserve">Not too rolling</w:t>
      </w:r>
    </w:p>
    <w:p>
      <w:r xmlns:w="http://schemas.openxmlformats.org/wordprocessingml/2006/main">
        <w:t xml:space="preserve">Keep a close eye on the fire</w:t>
      </w:r>
    </w:p>
    <w:p>
      <w:r xmlns:w="http://schemas.openxmlformats.org/wordprocessingml/2006/main">
        <w:t xml:space="preserve">Need to add XO sauce</w:t>
      </w:r>
    </w:p>
    <w:p>
      <w:r xmlns:w="http://schemas.openxmlformats.org/wordprocessingml/2006/main">
        <w:t xml:space="preserve">Perfect pool</w:t>
      </w:r>
    </w:p>
    <w:p>
      <w:r xmlns:w="http://schemas.openxmlformats.org/wordprocessingml/2006/main">
        <w:t xml:space="preserve">5 hours of refund is considered~</w:t>
      </w:r>
    </w:p>
    <w:p>
      <w:r xmlns:w="http://schemas.openxmlformats.org/wordprocessingml/2006/main">
        <w:t xml:space="preserve">Don’t say it again...I really want to eat!!</w:t>
      </w:r>
    </w:p>
    <w:p>
      <w:r xmlns:w="http://schemas.openxmlformats.org/wordprocessingml/2006/main">
        <w:t xml:space="preserve">I don’t want to add anything~</w:t>
      </w:r>
    </w:p>
    <w:p>
      <w:r xmlns:w="http://schemas.openxmlformats.org/wordprocessingml/2006/main">
        <w:t xml:space="preserve">Is it necessary to rework?</w:t>
      </w:r>
    </w:p>
    <w:p>
      <w:r xmlns:w="http://schemas.openxmlformats.org/wordprocessingml/2006/main">
        <w:t xml:space="preserve">rainy day</w:t>
      </w:r>
    </w:p>
    <w:p>
      <w:r xmlns:w="http://schemas.openxmlformats.org/wordprocessingml/2006/main">
        <w:t xml:space="preserve">Pan-fried without soy sauce, original flavor</w:t>
      </w:r>
    </w:p>
    <w:p>
      <w:r xmlns:w="http://schemas.openxmlformats.org/wordprocessingml/2006/main">
        <w:t xml:space="preserve">Do you have a protective cover?</w:t>
      </w:r>
    </w:p>
    <w:p>
      <w:r xmlns:w="http://schemas.openxmlformats.org/wordprocessingml/2006/main">
        <w:t xml:space="preserve">Already have an umbrella</w:t>
      </w:r>
    </w:p>
    <w:p>
      <w:r xmlns:w="http://schemas.openxmlformats.org/wordprocessingml/2006/main">
        <w:t xml:space="preserve">Then you don’t have to worry about getting wet.</w:t>
      </w:r>
    </w:p>
    <w:p>
      <w:r xmlns:w="http://schemas.openxmlformats.org/wordprocessingml/2006/main">
        <w:t xml:space="preserve">Not heavy rain</w:t>
      </w:r>
    </w:p>
    <w:p>
      <w:r xmlns:w="http://schemas.openxmlformats.org/wordprocessingml/2006/main">
        <w:t xml:space="preserve">It’s time to watch~</w:t>
      </w:r>
    </w:p>
    <w:p>
      <w:r xmlns:w="http://schemas.openxmlformats.org/wordprocessingml/2006/main">
        <w:t xml:space="preserve">It’s raining heavily near the company today</w:t>
      </w:r>
    </w:p>
    <w:p>
      <w:r xmlns:w="http://schemas.openxmlformats.org/wordprocessingml/2006/main">
        <w:t xml:space="preserve">I like the original flavor the most</w:t>
      </w:r>
    </w:p>
    <w:p>
      <w:r xmlns:w="http://schemas.openxmlformats.org/wordprocessingml/2006/main">
        <w:t xml:space="preserve">Heavy rain will wet your feet</w:t>
      </w:r>
    </w:p>
    <w:p>
      <w:r xmlns:w="http://schemas.openxmlformats.org/wordprocessingml/2006/main">
        <w:t xml:space="preserve">You must be fine today</w:t>
      </w:r>
    </w:p>
    <w:p>
      <w:r xmlns:w="http://schemas.openxmlformats.org/wordprocessingml/2006/main">
        <w:t xml:space="preserve">Carrot flavor</w:t>
      </w:r>
    </w:p>
    <w:p>
      <w:r xmlns:w="http://schemas.openxmlformats.org/wordprocessingml/2006/main">
        <w:t xml:space="preserve">Because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really busy......................</w:t>
      </w:r>
    </w:p>
    <w:p>
      <w:r xmlns:w="http://schemas.openxmlformats.org/wordprocessingml/2006/main">
        <w:t xml:space="preserve">Good taste</w:t>
      </w:r>
    </w:p>
    <w:p>
      <w:r xmlns:w="http://schemas.openxmlformats.org/wordprocessingml/2006/main">
        <w:t xml:space="preserve">I'll wait for you all day long</w:t>
      </w:r>
    </w:p>
    <w:p>
      <w:r xmlns:w="http://schemas.openxmlformats.org/wordprocessingml/2006/main">
        <w:t xml:space="preserve">Actually, I really like coconut milk rice cake.</w:t>
      </w:r>
    </w:p>
    <w:p>
      <w:r xmlns:w="http://schemas.openxmlformats.org/wordprocessingml/2006/main">
        <w:t xml:space="preserve">Is it that exaggerated? XD</w:t>
      </w:r>
    </w:p>
    <w:p>
      <w:r xmlns:w="http://schemas.openxmlformats.org/wordprocessingml/2006/main">
        <w:t xml:space="preserve">The rice cakes are all good~</w:t>
      </w:r>
    </w:p>
    <w:p>
      <w:r xmlns:w="http://schemas.openxmlformats.org/wordprocessingml/2006/main">
        <w:t xml:space="preserve">rainy day</w:t>
      </w:r>
    </w:p>
    <w:p>
      <w:r xmlns:w="http://schemas.openxmlformats.org/wordprocessingml/2006/main">
        <w:t xml:space="preserve">No one in Xinzi's water play area knows how to seduce me.</w:t>
      </w:r>
    </w:p>
    <w:p>
      <w:r xmlns:w="http://schemas.openxmlformats.org/wordprocessingml/2006/main">
        <w:t xml:space="preserve">The rice cakes are baked until they are crispy, crispy on the outside and soft on the inside.</w:t>
      </w:r>
    </w:p>
    <w:p>
      <w:r xmlns:w="http://schemas.openxmlformats.org/wordprocessingml/2006/main">
        <w:t xml:space="preserve">OK, are your feet wet?</w:t>
      </w:r>
    </w:p>
    <w:p>
      <w:r xmlns:w="http://schemas.openxmlformats.org/wordprocessingml/2006/main">
        <w:t xml:space="preserve">half wet</w:t>
      </w:r>
    </w:p>
    <w:p>
      <w:r xmlns:w="http://schemas.openxmlformats.org/wordprocessingml/2006/main">
        <w:t xml:space="preserve">I'm most afraid that my socks will get wet</w:t>
      </w:r>
    </w:p>
    <w:p>
      <w:r xmlns:w="http://schemas.openxmlformats.org/wordprocessingml/2006/main">
        <w:t xml:space="preserve">Haha, I should be attending more today</w:t>
      </w:r>
    </w:p>
    <w:p>
      <w:r xmlns:w="http://schemas.openxmlformats.org/wordprocessingml/2006/main">
        <w:t xml:space="preserve">Ready to rework again</w:t>
      </w:r>
    </w:p>
    <w:p>
      <w:r xmlns:w="http://schemas.openxmlformats.org/wordprocessingml/2006/main">
        <w:t xml:space="preserve">So good, finally someone is here to fuck me</w:t>
      </w:r>
    </w:p>
    <w:p>
      <w:r xmlns:w="http://schemas.openxmlformats.org/wordprocessingml/2006/main">
        <w:t xml:space="preserve">It's raining, bring a big umbrella</w:t>
      </w:r>
    </w:p>
    <w:p>
      <w:r xmlns:w="http://schemas.openxmlformats.org/wordprocessingml/2006/main">
        <w:t xml:space="preserve">Pour down your plan</w:t>
      </w:r>
    </w:p>
    <w:p>
      <w:r xmlns:w="http://schemas.openxmlformats.org/wordprocessingml/2006/main">
        <w:t xml:space="preserve">Is the beach well covered?</w:t>
      </w:r>
    </w:p>
    <w:p>
      <w:r xmlns:w="http://schemas.openxmlformats.org/wordprocessingml/2006/main">
        <w:t xml:space="preserve">By the way, push forward the post</w:t>
      </w:r>
    </w:p>
    <w:p>
      <w:r xmlns:w="http://schemas.openxmlformats.org/wordprocessingml/2006/main">
        <w:t xml:space="preserve">Uh, water blowing</w:t>
      </w:r>
    </w:p>
    <w:p>
      <w:r xmlns:w="http://schemas.openxmlformats.org/wordprocessingml/2006/main">
        <w:t xml:space="preserve">Show off your domineering attitude, there are streets where you can show off by yourself</w:t>
      </w:r>
    </w:p>
    <w:p>
      <w:r xmlns:w="http://schemas.openxmlformats.org/wordprocessingml/2006/main">
        <w:t xml:space="preserve">When I enter, I don’t see Zuo Ying.</w:t>
      </w:r>
    </w:p>
    <w:p>
      <w:r xmlns:w="http://schemas.openxmlformats.org/wordprocessingml/2006/main">
        <w:t xml:space="preserve">Just do it</w:t>
      </w:r>
    </w:p>
    <w:p>
      <w:r xmlns:w="http://schemas.openxmlformats.org/wordprocessingml/2006/main">
        <w:t xml:space="preserve">Yeah, it benefits the citizens. Once you cover it, you can cover a lot of people.</w:t>
      </w:r>
    </w:p>
    <w:p>
      <w:r xmlns:w="http://schemas.openxmlformats.org/wordprocessingml/2006/main">
        <w:t xml:space="preserve">What about you?</w:t>
      </w:r>
    </w:p>
    <w:p>
      <w:r xmlns:w="http://schemas.openxmlformats.org/wordprocessingml/2006/main">
        <w:t xml:space="preserve">@rockckc1108 Someone is calling you</w:t>
      </w:r>
    </w:p>
    <w:p>
      <w:r xmlns:w="http://schemas.openxmlformats.org/wordprocessingml/2006/main">
        <w:t xml:space="preserve">I'm just planning on it</w:t>
      </w:r>
    </w:p>
    <w:p>
      <w:r xmlns:w="http://schemas.openxmlformats.org/wordprocessingml/2006/main">
        <w:t xml:space="preserve">It's OK if the burden is high, but if it's neither too high nor too low, you should avoid those who are born high.</w:t>
      </w:r>
    </w:p>
    <w:p>
      <w:r xmlns:w="http://schemas.openxmlformats.org/wordprocessingml/2006/main">
        <w:t xml:space="preserve">There is a queue nearby and I am too busy to blow water.</w:t>
      </w:r>
    </w:p>
    <w:p>
      <w:r xmlns:w="http://schemas.openxmlformats.org/wordprocessingml/2006/main">
        <w:t xml:space="preserve">I am short, so people who are shorter than me will benefit first</w:t>
      </w:r>
    </w:p>
    <w:p>
      <w:r xmlns:w="http://schemas.openxmlformats.org/wordprocessingml/2006/main">
        <w:t xml:space="preserve">Student brother takes care of dating</w:t>
      </w:r>
    </w:p>
    <w:p>
      <w:r xmlns:w="http://schemas.openxmlformats.org/wordprocessingml/2006/main">
        <w:t xml:space="preserve">Lift Lidan high</w:t>
      </w:r>
    </w:p>
    <w:p>
      <w:r xmlns:w="http://schemas.openxmlformats.org/wordprocessingml/2006/main">
        <w:t xml:space="preserve">Taizhong student brother</w:t>
      </w:r>
    </w:p>
    <w:p>
      <w:r xmlns:w="http://schemas.openxmlformats.org/wordprocessingml/2006/main">
        <w:t xml:space="preserve">So cool</w:t>
      </w:r>
    </w:p>
    <w:p>
      <w:r xmlns:w="http://schemas.openxmlformats.org/wordprocessingml/2006/main">
        <w:t xml:space="preserve">So hungry</w:t>
      </w:r>
    </w:p>
    <w:p>
      <w:r xmlns:w="http://schemas.openxmlformats.org/wordprocessingml/2006/main">
        <w:t xml:space="preserve">Social university, college student brother</w:t>
      </w:r>
    </w:p>
    <w:p>
      <w:r xmlns:w="http://schemas.openxmlformats.org/wordprocessingml/2006/main">
        <w:t xml:space="preserve">All of them</w:t>
      </w:r>
    </w:p>
    <w:p>
      <w:r xmlns:w="http://schemas.openxmlformats.org/wordprocessingml/2006/main">
        <w:t xml:space="preserve">Fall off Zuoqu</w:t>
      </w:r>
    </w:p>
    <w:p>
      <w:r xmlns:w="http://schemas.openxmlformats.org/wordprocessingml/2006/main">
        <w:t xml:space="preserve">Stealing wild food</w:t>
      </w:r>
    </w:p>
    <w:p>
      <w:r xmlns:w="http://schemas.openxmlformats.org/wordprocessingml/2006/main">
        <w:t xml:space="preserve">nonsense</w:t>
      </w:r>
    </w:p>
    <w:p>
      <w:r xmlns:w="http://schemas.openxmlformats.org/wordprocessingml/2006/main">
        <w:t xml:space="preserve">Terrible</w:t>
      </w:r>
    </w:p>
    <w:p>
      <w:r xmlns:w="http://schemas.openxmlformats.org/wordprocessingml/2006/main">
        <w:t xml:space="preserve">There is no wild food in our company</w:t>
      </w:r>
    </w:p>
    <w:p>
      <w:r xmlns:w="http://schemas.openxmlformats.org/wordprocessingml/2006/main">
        <w:t xml:space="preserve">You demonstrate</w:t>
      </w:r>
    </w:p>
    <w:p>
      <w:r xmlns:w="http://schemas.openxmlformats.org/wordprocessingml/2006/main">
        <w:t xml:space="preserve">You can fly upward</w:t>
      </w:r>
    </w:p>
    <w:p>
      <w:r xmlns:w="http://schemas.openxmlformats.org/wordprocessingml/2006/main">
        <w:t xml:space="preserve">Just come and help me to get 600</w:t>
      </w:r>
    </w:p>
    <w:p>
      <w:r xmlns:w="http://schemas.openxmlformats.org/wordprocessingml/2006/main">
        <w:t xml:space="preserve">Stealing from a quarantined colleague</w:t>
      </w:r>
    </w:p>
    <w:p>
      <w:r xmlns:w="http://schemas.openxmlformats.org/wordprocessingml/2006/main">
        <w:t xml:space="preserve">mess up</w:t>
      </w:r>
    </w:p>
    <w:p>
      <w:r xmlns:w="http://schemas.openxmlformats.org/wordprocessingml/2006/main">
        <w:t xml:space="preserve">You are a student brother</w:t>
      </w:r>
    </w:p>
    <w:p>
      <w:r xmlns:w="http://schemas.openxmlformats.org/wordprocessingml/2006/main">
        <w:t xml:space="preserve">I can't do it d wild</w:t>
      </w:r>
    </w:p>
    <w:p>
      <w:r xmlns:w="http://schemas.openxmlformats.org/wordprocessingml/2006/main">
        <w:t xml:space="preserve">So what are you doing?</w:t>
      </w:r>
    </w:p>
    <w:p>
      <w:r xmlns:w="http://schemas.openxmlformats.org/wordprocessingml/2006/main">
        <w:t xml:space="preserve">What's the point?</w:t>
      </w:r>
    </w:p>
    <w:p>
      <w:r xmlns:w="http://schemas.openxmlformats.org/wordprocessingml/2006/main">
        <w:t xml:space="preserve">Student brother x3</w:t>
      </w:r>
    </w:p>
    <w:p>
      <w:r xmlns:w="http://schemas.openxmlformats.org/wordprocessingml/2006/main">
        <w:t xml:space="preserve">Buy from him</w:t>
      </w:r>
    </w:p>
    <w:p>
      <w:r xmlns:w="http://schemas.openxmlformats.org/wordprocessingml/2006/main">
        <w:t xml:space="preserve">Blow to 1000 acridine</w:t>
      </w:r>
    </w:p>
    <w:p>
      <w:r xmlns:w="http://schemas.openxmlformats.org/wordprocessingml/2006/main">
        <w:t xml:space="preserve">All students</w:t>
      </w:r>
    </w:p>
    <w:p>
      <w:r xmlns:w="http://schemas.openxmlformats.org/wordprocessingml/2006/main">
        <w:t xml:space="preserve">When the secret level</w:t>
      </w:r>
    </w:p>
    <w:p>
      <w:r xmlns:w="http://schemas.openxmlformats.org/wordprocessingml/2006/main">
        <w:t xml:space="preserve">Whole Snacks Association</w:t>
      </w:r>
    </w:p>
    <w:p>
      <w:r xmlns:w="http://schemas.openxmlformats.org/wordprocessingml/2006/main">
        <w:t xml:space="preserve">You are the type</w:t>
      </w:r>
    </w:p>
    <w:p>
      <w:r xmlns:w="http://schemas.openxmlformats.org/wordprocessingml/2006/main">
        <w:t xml:space="preserve">I should get it if I have a few more days, unless I don’t.</w:t>
      </w:r>
    </w:p>
    <w:p>
      <w:r xmlns:w="http://schemas.openxmlformats.org/wordprocessingml/2006/main">
        <w:t xml:space="preserve">I shouldn't peep at you</w:t>
      </w:r>
    </w:p>
    <w:p>
      <w:r xmlns:w="http://schemas.openxmlformats.org/wordprocessingml/2006/main">
        <w:t xml:space="preserve">Return a refrigerator with your check-in</w:t>
      </w:r>
    </w:p>
    <w:p>
      <w:r xmlns:w="http://schemas.openxmlformats.org/wordprocessingml/2006/main">
        <w:t xml:space="preserve">You should be buried at night</w:t>
      </w:r>
    </w:p>
    <w:p>
      <w:r xmlns:w="http://schemas.openxmlformats.org/wordprocessingml/2006/main">
        <w:t xml:space="preserve">Definitely, unless it’s not</w:t>
      </w:r>
    </w:p>
    <w:p>
      <w:r xmlns:w="http://schemas.openxmlformats.org/wordprocessingml/2006/main">
        <w:t xml:space="preserve">Come to my bank and drive for a while</w:t>
      </w:r>
    </w:p>
    <w:p>
      <w:r xmlns:w="http://schemas.openxmlformats.org/wordprocessingml/2006/main">
        <w:t xml:space="preserve">Impossible</w:t>
      </w:r>
    </w:p>
    <w:p>
      <w:r xmlns:w="http://schemas.openxmlformats.org/wordprocessingml/2006/main">
        <w:t xml:space="preserve">Food?</w:t>
      </w:r>
    </w:p>
    <w:p>
      <w:r xmlns:w="http://schemas.openxmlformats.org/wordprocessingml/2006/main">
        <w:t xml:space="preserve">Why don't you blow it first?</w:t>
      </w:r>
    </w:p>
    <w:p>
      <w:r xmlns:w="http://schemas.openxmlformats.org/wordprocessingml/2006/main">
        <w:t xml:space="preserve">Why don't you lean in first?</w:t>
      </w:r>
    </w:p>
    <w:p>
      <w:r xmlns:w="http://schemas.openxmlformats.org/wordprocessingml/2006/main">
        <w:t xml:space="preserve">Wow, so busy?</w:t>
      </w:r>
    </w:p>
    <w:p>
      <w:r xmlns:w="http://schemas.openxmlformats.org/wordprocessingml/2006/main">
        <w:t xml:space="preserve">OK, breakfast</w:t>
      </w:r>
    </w:p>
    <w:p>
      <w:r xmlns:w="http://schemas.openxmlformats.org/wordprocessingml/2006/main">
        <w:t xml:space="preserve">Blow ~ keep blowing</w:t>
      </w:r>
    </w:p>
    <w:p>
      <w:r xmlns:w="http://schemas.openxmlformats.org/wordprocessingml/2006/main">
        <w:t xml:space="preserve">I'll get hungry so quickly</w:t>
      </w:r>
    </w:p>
    <w:p>
      <w:r xmlns:w="http://schemas.openxmlformats.org/wordprocessingml/2006/main">
        <w:t xml:space="preserve">Blow and blow</w:t>
      </w:r>
    </w:p>
    <w:p>
      <w:r xmlns:w="http://schemas.openxmlformats.org/wordprocessingml/2006/main">
        <w:t xml:space="preserve">Stay first</w:t>
      </w:r>
    </w:p>
    <w:p>
      <w:r xmlns:w="http://schemas.openxmlformats.org/wordprocessingml/2006/main">
        <w:t xml:space="preserve">So you haven't had lunch yet?</w:t>
      </w:r>
    </w:p>
    <w:p>
      <w:r xmlns:w="http://schemas.openxmlformats.org/wordprocessingml/2006/main">
        <w:t xml:space="preserve">Afternoon tea</w:t>
      </w:r>
    </w:p>
    <w:p>
      <w:r xmlns:w="http://schemas.openxmlformats.org/wordprocessingml/2006/main">
        <w:t xml:space="preserve">At twelve o'clock, we had finished eating</w:t>
      </w:r>
    </w:p>
    <w:p>
      <w:r xmlns:w="http://schemas.openxmlformats.org/wordprocessingml/2006/main">
        <w:t xml:space="preserve">Help me to get it to 1000</w:t>
      </w:r>
    </w:p>
    <w:p>
      <w:r xmlns:w="http://schemas.openxmlformats.org/wordprocessingml/2006/main">
        <w:t xml:space="preserve">Right</w:t>
      </w:r>
    </w:p>
    <w:p>
      <w:r xmlns:w="http://schemas.openxmlformats.org/wordprocessingml/2006/main">
        <w:t xml:space="preserve">So how early are you?</w:t>
      </w:r>
    </w:p>
    <w:p>
      <w:r xmlns:w="http://schemas.openxmlformats.org/wordprocessingml/2006/main">
        <w:t xml:space="preserve">It turned out that we had already passed 600 on the left.</w:t>
      </w:r>
    </w:p>
    <w:p>
      <w:r xmlns:w="http://schemas.openxmlformats.org/wordprocessingml/2006/main">
        <w:t xml:space="preserve">company needs</w:t>
      </w:r>
    </w:p>
    <w:p>
      <w:r xmlns:w="http://schemas.openxmlformats.org/wordprocessingml/2006/main">
        <w:t xml:space="preserve">It's actually very fast.</w:t>
      </w:r>
    </w:p>
    <w:p>
      <w:r xmlns:w="http://schemas.openxmlformats.org/wordprocessingml/2006/main">
        <w:t xml:space="preserve">So it’s 1000 very quickly</w:t>
      </w:r>
    </w:p>
    <w:p>
      <w:r xmlns:w="http://schemas.openxmlformats.org/wordprocessingml/2006/main">
        <w:t xml:space="preserve">Yeah, it's late d came first to chase d post </w:t>
      </w:r>
      <w:r xmlns:w="http://schemas.openxmlformats.org/wordprocessingml/2006/main">
        <w:br xmlns:w="http://schemas.openxmlformats.org/wordprocessingml/2006/main"/>
      </w:r>
      <w:r xmlns:w="http://schemas.openxmlformats.org/wordprocessingml/2006/main">
        <w:t xml:space="preserve">I blew a lot d wait for the channel to gradually start chasing d</w:t>
      </w:r>
    </w:p>
    <w:p>
      <w:r xmlns:w="http://schemas.openxmlformats.org/wordprocessingml/2006/main">
        <w:t xml:space="preserve">How about blowing?</w:t>
      </w:r>
    </w:p>
    <w:p>
      <w:r xmlns:w="http://schemas.openxmlformats.org/wordprocessingml/2006/main">
        <w:t xml:space="preserve">Can</w:t>
      </w:r>
    </w:p>
    <w:p>
      <w:r xmlns:w="http://schemas.openxmlformats.org/wordprocessingml/2006/main">
        <w:t xml:space="preserve">If April ends on the eighth</w:t>
      </w:r>
    </w:p>
    <w:p>
      <w:r xmlns:w="http://schemas.openxmlformats.org/wordprocessingml/2006/main">
        <w:t xml:space="preserve">steamed sponge cake </w:t>
      </w:r>
      <w:r xmlns:w="http://schemas.openxmlformats.org/wordprocessingml/2006/main">
        <w:br xmlns:w="http://schemas.openxmlformats.org/wordprocessingml/2006/main"/>
      </w:r>
      <w:r xmlns:w="http://schemas.openxmlformats.org/wordprocessingml/2006/main">
        <w:t xml:space="preserve">steamed sponge cake</w:t>
      </w:r>
    </w:p>
    <w:p>
      <w:r xmlns:w="http://schemas.openxmlformats.org/wordprocessingml/2006/main">
        <w:t xml:space="preserve">Is there anything</w:t>
      </w:r>
    </w:p>
    <w:p>
      <w:r xmlns:w="http://schemas.openxmlformats.org/wordprocessingml/2006/main">
        <w:t xml:space="preserve">Everyone go and post @~I~ arrived</w:t>
      </w:r>
    </w:p>
    <w:p>
      <w:r xmlns:w="http://schemas.openxmlformats.org/wordprocessingml/2006/main">
        <w:t xml:space="preserve">Maybe it really works</w:t>
      </w:r>
    </w:p>
    <w:p>
      <w:r xmlns:w="http://schemas.openxmlformats.org/wordprocessingml/2006/main">
        <w:t xml:space="preserve">Quiz game with prizes</w:t>
      </w:r>
    </w:p>
    <w:p>
      <w:r xmlns:w="http://schemas.openxmlformats.org/wordprocessingml/2006/main">
        <w:t xml:space="preserve">xo-chan shouldn’t</w:t>
      </w:r>
    </w:p>
    <w:p>
      <w:r xmlns:w="http://schemas.openxmlformats.org/wordprocessingml/2006/main">
        <w:t xml:space="preserve">If you don't talk nonsense for half a day, there will be too many old fish.</w:t>
      </w:r>
    </w:p>
    <w:p>
      <w:r xmlns:w="http://schemas.openxmlformats.org/wordprocessingml/2006/main">
        <w:t xml:space="preserve">So early</w:t>
      </w:r>
    </w:p>
    <w:p>
      <w:r xmlns:w="http://schemas.openxmlformats.org/wordprocessingml/2006/main">
        <w:t xml:space="preserve">That cute moment on the court</w:t>
      </w:r>
    </w:p>
    <w:p>
      <w:r xmlns:w="http://schemas.openxmlformats.org/wordprocessingml/2006/main">
        <w:t xml:space="preserve">With long cover</w:t>
      </w:r>
    </w:p>
    <w:p>
      <w:r xmlns:w="http://schemas.openxmlformats.org/wordprocessingml/2006/main">
        <w:t xml:space="preserve">Expected to get wet</w:t>
      </w:r>
    </w:p>
    <w:p>
      <w:r xmlns:w="http://schemas.openxmlformats.org/wordprocessingml/2006/main">
        <w:t xml:space="preserve">Want x2 x3</w:t>
      </w:r>
    </w:p>
    <w:p>
      <w:r xmlns:w="http://schemas.openxmlformats.org/wordprocessingml/2006/main">
        <w:t xml:space="preserve">No one knew me back then, so I could just blow water on my face</w:t>
      </w:r>
    </w:p>
    <w:p>
      <w:r xmlns:w="http://schemas.openxmlformats.org/wordprocessingml/2006/main">
        <w:t xml:space="preserve">Can be exchanged</w:t>
      </w:r>
    </w:p>
    <w:p>
      <w:r xmlns:w="http://schemas.openxmlformats.org/wordprocessingml/2006/main">
        <w:t xml:space="preserve">Half day return today</w:t>
      </w:r>
    </w:p>
    <w:p>
      <w:r xmlns:w="http://schemas.openxmlformats.org/wordprocessingml/2006/main">
        <w:t xml:space="preserve">How about a sun umbrella?</w:t>
      </w:r>
    </w:p>
    <w:p>
      <w:r xmlns:w="http://schemas.openxmlformats.org/wordprocessingml/2006/main">
        <w:t xml:space="preserve">If it reaches a thousand, I will be very happy</w:t>
      </w:r>
    </w:p>
    <w:p>
      <w:r xmlns:w="http://schemas.openxmlformats.org/wordprocessingml/2006/main">
        <w:t xml:space="preserve">It's okay, don't worry</w:t>
      </w:r>
    </w:p>
    <w:p>
      <w:r xmlns:w="http://schemas.openxmlformats.org/wordprocessingml/2006/main">
        <w:t xml:space="preserve">nan</w:t>
      </w:r>
    </w:p>
    <w:p>
      <w:r xmlns:w="http://schemas.openxmlformats.org/wordprocessingml/2006/main">
        <w:t xml:space="preserve">I have a girlfriend to take care of</w:t>
      </w:r>
    </w:p>
    <w:p>
      <w:r xmlns:w="http://schemas.openxmlformats.org/wordprocessingml/2006/main">
        <w:t xml:space="preserve">I'm making a rack</w:t>
      </w:r>
    </w:p>
    <w:p>
      <w:r xmlns:w="http://schemas.openxmlformats.org/wordprocessingml/2006/main">
        <w:t xml:space="preserve">The road ahead is created by you</w:t>
      </w:r>
    </w:p>
    <w:p>
      <w:r xmlns:w="http://schemas.openxmlformats.org/wordprocessingml/2006/main">
        <w:t xml:space="preserve">Wow, I’ll post it when I come back from Jinzai</w:t>
      </w:r>
    </w:p>
    <w:p>
      <w:r xmlns:w="http://schemas.openxmlformats.org/wordprocessingml/2006/main">
        <w:t xml:space="preserve">I retire</w:t>
      </w:r>
    </w:p>
    <w:p>
      <w:r xmlns:w="http://schemas.openxmlformats.org/wordprocessingml/2006/main">
        <w:t xml:space="preserve">nan</w:t>
      </w:r>
    </w:p>
    <w:p>
      <w:r xmlns:w="http://schemas.openxmlformats.org/wordprocessingml/2006/main">
        <w:t xml:space="preserve">Good evening</w:t>
      </w:r>
    </w:p>
    <w:p>
      <w:r xmlns:w="http://schemas.openxmlformats.org/wordprocessingml/2006/main">
        <w:t xml:space="preserve">:032::032:</w:t>
      </w:r>
    </w:p>
    <w:p>
      <w:r xmlns:w="http://schemas.openxmlformats.org/wordprocessingml/2006/main">
        <w:t xml:space="preserve">The most beautiful woman in the water area</w:t>
      </w:r>
    </w:p>
    <w:p>
      <w:r xmlns:w="http://schemas.openxmlformats.org/wordprocessingml/2006/main">
        <w:t xml:space="preserve">I love pushing the most. . . 🚙🚙</w:t>
      </w:r>
    </w:p>
    <w:p>
      <w:r xmlns:w="http://schemas.openxmlformats.org/wordprocessingml/2006/main">
        <w:t xml:space="preserve">Wife arrives</w:t>
      </w:r>
    </w:p>
    <w:p>
      <w:r xmlns:w="http://schemas.openxmlformats.org/wordprocessingml/2006/main">
        <w:t xml:space="preserve">Push my fruit stand</w:t>
      </w:r>
    </w:p>
    <w:p>
      <w:r xmlns:w="http://schemas.openxmlformats.org/wordprocessingml/2006/main">
        <w:t xml:space="preserve">The most beautiful woman in the water area</w:t>
      </w:r>
    </w:p>
    <w:p>
      <w:r xmlns:w="http://schemas.openxmlformats.org/wordprocessingml/2006/main">
        <w:t xml:space="preserve">Your fruit stand🚙🚙what color stand</w:t>
      </w:r>
    </w:p>
    <w:p>
      <w:r xmlns:w="http://schemas.openxmlformats.org/wordprocessingml/2006/main">
        <w:t xml:space="preserve">2 are red, 1 is yellow, and 1 is blue with silver background. The fruit rack will be green + white + orange when the construction starts.</w:t>
      </w:r>
    </w:p>
    <w:p>
      <w:r xmlns:w="http://schemas.openxmlformats.org/wordprocessingml/2006/main">
        <w:t xml:space="preserve">Sister-in-law Shi Zai?</w:t>
      </w:r>
    </w:p>
    <w:p>
      <w:r xmlns:w="http://schemas.openxmlformats.org/wordprocessingml/2006/main">
        <w:t xml:space="preserve">You are so many🚙🚙 I need four legs of lamb🤔</w:t>
      </w:r>
    </w:p>
    <w:p>
      <w:r xmlns:w="http://schemas.openxmlformats.org/wordprocessingml/2006/main">
        <w:t xml:space="preserve">Sister-in-law, please come to my uncle. I wish you could come to Li. Don’t worry.</w:t>
      </w:r>
    </w:p>
    <w:p>
      <w:r xmlns:w="http://schemas.openxmlformats.org/wordprocessingml/2006/main">
        <w:t xml:space="preserve">4 machines with 4 rollers, 1 machine with 2 rollers.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rack is a company car, not mine.</w:t>
      </w:r>
    </w:p>
    <w:p>
      <w:r xmlns:w="http://schemas.openxmlformats.org/wordprocessingml/2006/main">
        <w:t xml:space="preserve">I prefer 2 reels or 3 reels</w:t>
      </w:r>
    </w:p>
    <w:p>
      <w:r xmlns:w="http://schemas.openxmlformats.org/wordprocessingml/2006/main">
        <w:t xml:space="preserve">When you are older, you will feel better if you rub your waist for a while.</w:t>
      </w:r>
    </w:p>
    <w:p>
      <w:r xmlns:w="http://schemas.openxmlformats.org/wordprocessingml/2006/main">
        <w:t xml:space="preserve">I haven’t even tested the cards</w:t>
      </w:r>
    </w:p>
    <w:p>
      <w:r xmlns:w="http://schemas.openxmlformats.org/wordprocessingml/2006/main">
        <w:t xml:space="preserve">nan</w:t>
      </w:r>
    </w:p>
    <w:p>
      <w:r xmlns:w="http://schemas.openxmlformats.org/wordprocessingml/2006/main">
        <w:t xml:space="preserve">That's right</w:t>
      </w:r>
    </w:p>
    <w:p>
      <w:r xmlns:w="http://schemas.openxmlformats.org/wordprocessingml/2006/main">
        <w:t xml:space="preserve">Just shrink</w:t>
      </w:r>
    </w:p>
    <w:p>
      <w:r xmlns:w="http://schemas.openxmlformats.org/wordprocessingml/2006/main">
        <w:t xml:space="preserve">Indent?</w:t>
      </w:r>
    </w:p>
    <w:p>
      <w:r xmlns:w="http://schemas.openxmlformats.org/wordprocessingml/2006/main">
        <w:t xml:space="preserve">flash</w:t>
      </w:r>
    </w:p>
    <w:p>
      <w:r xmlns:w="http://schemas.openxmlformats.org/wordprocessingml/2006/main">
        <w:t xml:space="preserve">The left horse with flash blindness becomes a left blind horse.</w:t>
      </w:r>
    </w:p>
    <w:p>
      <w:r xmlns:w="http://schemas.openxmlformats.org/wordprocessingml/2006/main">
        <w:t xml:space="preserve">It’s not like you’re here to brag about it.</w:t>
      </w:r>
    </w:p>
    <w:p>
      <w:r xmlns:w="http://schemas.openxmlformats.org/wordprocessingml/2006/main">
        <w:t xml:space="preserve">That's it</w:t>
      </w:r>
    </w:p>
    <w:p>
      <w:r xmlns:w="http://schemas.openxmlformats.org/wordprocessingml/2006/main">
        <w:t xml:space="preserve">The scene became popular immediately upon his return.</w:t>
      </w:r>
    </w:p>
    <w:p>
      <w:r xmlns:w="http://schemas.openxmlformats.org/wordprocessingml/2006/main">
        <w:t xml:space="preserve">Just wanted to ask</w:t>
      </w:r>
    </w:p>
    <w:p>
      <w:r xmlns:w="http://schemas.openxmlformats.org/wordprocessingml/2006/main">
        <w:t xml:space="preserve">Uncle Jin</w:t>
      </w:r>
    </w:p>
    <w:p>
      <w:r xmlns:w="http://schemas.openxmlformats.org/wordprocessingml/2006/main">
        <w:t xml:space="preserve">You don't have sunglasses?</w:t>
      </w:r>
    </w:p>
    <w:p>
      <w:r xmlns:w="http://schemas.openxmlformats.org/wordprocessingml/2006/main">
        <w:t xml:space="preserve">nan</w:t>
      </w:r>
    </w:p>
    <w:p>
      <w:r xmlns:w="http://schemas.openxmlformats.org/wordprocessingml/2006/main">
        <w:t xml:space="preserve">As soon as I got home, I kept chasing after so many posts and finally answered (it seems to be related)</w:t>
      </w:r>
    </w:p>
    <w:p>
      <w:r xmlns:w="http://schemas.openxmlformats.org/wordprocessingml/2006/main">
        <w:t xml:space="preserve">It’s useless even if you wear it on your left side. It’s too dazzling for blind people. Even sunglasses don’t fit tightly.</w:t>
      </w:r>
    </w:p>
    <w:p>
      <w:r xmlns:w="http://schemas.openxmlformats.org/wordprocessingml/2006/main">
        <w:t xml:space="preserve">Let's get it to 1000 </w:t>
      </w:r>
      <w:r xmlns:w="http://schemas.openxmlformats.org/wordprocessingml/2006/main">
        <w:br xmlns:w="http://schemas.openxmlformats.org/wordprocessingml/2006/main"/>
      </w:r>
      <w:r xmlns:w="http://schemas.openxmlformats.org/wordprocessingml/2006/main">
        <w:t xml:space="preserve">and it will be smoother.</w:t>
      </w:r>
    </w:p>
    <w:p>
      <w:r xmlns:w="http://schemas.openxmlformats.org/wordprocessingml/2006/main">
        <w:t xml:space="preserve">Have you finished your dinner yet?</w:t>
      </w:r>
    </w:p>
    <w:p>
      <w:r xmlns:w="http://schemas.openxmlformats.org/wordprocessingml/2006/main">
        <w:t xml:space="preserve">Some flash missiles went right through the sunglasses</w:t>
      </w:r>
    </w:p>
    <w:p>
      <w:r xmlns:w="http://schemas.openxmlformats.org/wordprocessingml/2006/main">
        <w:t xml:space="preserve">Not eating</w:t>
      </w:r>
    </w:p>
    <w:p>
      <w:r xmlns:w="http://schemas.openxmlformats.org/wordprocessingml/2006/main">
        <w:t xml:space="preserve">Have you eaten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Actually call you something</w:t>
      </w:r>
    </w:p>
    <w:p>
      <w:r xmlns:w="http://schemas.openxmlformats.org/wordprocessingml/2006/main">
        <w:t xml:space="preserve">So everything</w:t>
      </w:r>
    </w:p>
    <w:p>
      <w:r xmlns:w="http://schemas.openxmlformats.org/wordprocessingml/2006/main">
        <w:t xml:space="preserve">My name is Mama</w:t>
      </w:r>
    </w:p>
    <w:p>
      <w:r xmlns:w="http://schemas.openxmlformats.org/wordprocessingml/2006/main">
        <w:t xml:space="preserve">Annoyed after wearing</w:t>
      </w:r>
    </w:p>
    <w:p>
      <w:r xmlns:w="http://schemas.openxmlformats.org/wordprocessingml/2006/main">
        <w:t xml:space="preserve">My name is Pingping</w:t>
      </w:r>
    </w:p>
    <w:p>
      <w:r xmlns:w="http://schemas.openxmlformats.org/wordprocessingml/2006/main">
        <w:t xml:space="preserve">Your surname is Ma?</w:t>
      </w:r>
    </w:p>
    <w:p>
      <w:r xmlns:w="http://schemas.openxmlformats.org/wordprocessingml/2006/main">
        <w:t xml:space="preserve">Uncle Ping</w:t>
      </w:r>
    </w:p>
    <w:p>
      <w:r xmlns:w="http://schemas.openxmlformats.org/wordprocessingml/2006/main">
        <w:t xml:space="preserve">So many places in Sha Tin and Happy Valley have the surname Ma?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my surname is not Ping</w:t>
      </w:r>
    </w:p>
    <w:p>
      <w:r xmlns:w="http://schemas.openxmlformats.org/wordprocessingml/2006/main">
        <w:t xml:space="preserve">Pierce the left two holes</w:t>
      </w:r>
    </w:p>
    <w:p>
      <w:r xmlns:w="http://schemas.openxmlformats.org/wordprocessingml/2006/main">
        <w:t xml:space="preserve">The last name is Ma and the given name is Ma.</w:t>
      </w:r>
    </w:p>
    <w:p>
      <w:r xmlns:w="http://schemas.openxmlformats.org/wordprocessingml/2006/main">
        <w:t xml:space="preserve">My uncle's surname is Ping.</w:t>
      </w:r>
    </w:p>
    <w:p>
      <w:r xmlns:w="http://schemas.openxmlformats.org/wordprocessingml/2006/main">
        <w:t xml:space="preserve">Duplicate words</w:t>
      </w:r>
    </w:p>
    <w:p>
      <w:r xmlns:w="http://schemas.openxmlformats.org/wordprocessingml/2006/main">
        <w:t xml:space="preserve">Damn it</w:t>
      </w:r>
    </w:p>
    <w:p>
      <w:r xmlns:w="http://schemas.openxmlformats.org/wordprocessingml/2006/main">
        <w:t xml:space="preserve">So you can tie it to jojo</w:t>
      </w:r>
    </w:p>
    <w:p>
      <w:r xmlns:w="http://schemas.openxmlformats.org/wordprocessingml/2006/main">
        <w:t xml:space="preserve">nan</w:t>
      </w:r>
    </w:p>
    <w:p>
      <w:r xmlns:w="http://schemas.openxmlformats.org/wordprocessingml/2006/main">
        <w:t xml:space="preserve">So again</w:t>
      </w:r>
    </w:p>
    <w:p>
      <w:r xmlns:w="http://schemas.openxmlformats.org/wordprocessingml/2006/main">
        <w:t xml:space="preserve">hi</w:t>
      </w:r>
    </w:p>
    <w:p>
      <w:r xmlns:w="http://schemas.openxmlformats.org/wordprocessingml/2006/main">
        <w:t xml:space="preserve">Oops (too lazy to change the keyboard to speak English)</w:t>
      </w:r>
    </w:p>
    <w:p>
      <w:r xmlns:w="http://schemas.openxmlformats.org/wordprocessingml/2006/main">
        <w:t xml:space="preserve">nan</w:t>
      </w:r>
    </w:p>
    <w:p>
      <w:r xmlns:w="http://schemas.openxmlformats.org/wordprocessingml/2006/main">
        <w:t xml:space="preserve">So lazy</w:t>
      </w:r>
    </w:p>
    <w:p>
      <w:r xmlns:w="http://schemas.openxmlformats.org/wordprocessingml/2006/main">
        <w:t xml:space="preserve">So lazy</w:t>
      </w:r>
    </w:p>
    <w:p>
      <w:r xmlns:w="http://schemas.openxmlformats.org/wordprocessingml/2006/main">
        <w:t xml:space="preserve">mediocre</w:t>
      </w:r>
    </w:p>
    <w:p>
      <w:r xmlns:w="http://schemas.openxmlformats.org/wordprocessingml/2006/main">
        <w:t xml:space="preserve">..... Ordinary people can’t afford this name.</w:t>
      </w:r>
    </w:p>
    <w:p>
      <w:r xmlns:w="http://schemas.openxmlformats.org/wordprocessingml/2006/main">
        <w:t xml:space="preserve">I call you back to be Boyi</w:t>
      </w:r>
    </w:p>
    <w:p>
      <w:r xmlns:w="http://schemas.openxmlformats.org/wordprocessingml/2006/main">
        <w:t xml:space="preserve">Pingping, you are such a good person</w:t>
      </w:r>
    </w:p>
    <w:p>
      <w:r xmlns:w="http://schemas.openxmlformats.org/wordprocessingml/2006/main">
        <w:t xml:space="preserve">Another one</w:t>
      </w:r>
    </w:p>
    <w:p>
      <w:r xmlns:w="http://schemas.openxmlformats.org/wordprocessingml/2006/main">
        <w:t xml:space="preserve">nan</w:t>
      </w:r>
    </w:p>
    <w:p>
      <w:r xmlns:w="http://schemas.openxmlformats.org/wordprocessingml/2006/main">
        <w:t xml:space="preserve">It can be seen</w:t>
      </w:r>
    </w:p>
    <w:p>
      <w:r xmlns:w="http://schemas.openxmlformats.org/wordprocessingml/2006/main">
        <w:t xml:space="preserve">nan</w:t>
      </w:r>
    </w:p>
    <w:p>
      <w:r xmlns:w="http://schemas.openxmlformats.org/wordprocessingml/2006/main">
        <w:t xml:space="preserve">Already gone?</w:t>
      </w:r>
    </w:p>
    <w:p>
      <w:r xmlns:w="http://schemas.openxmlformats.org/wordprocessingml/2006/main">
        <w:t xml:space="preserve">Strong wind and heavy rain</w:t>
      </w:r>
    </w:p>
    <w:p>
      <w:r xmlns:w="http://schemas.openxmlformats.org/wordprocessingml/2006/main">
        <w:t xml:space="preserve">Table table~~~</w:t>
      </w:r>
    </w:p>
    <w:p>
      <w:r xmlns:w="http://schemas.openxmlformats.org/wordprocessingml/2006/main">
        <w:t xml:space="preserve">Wind and rain</w:t>
      </w:r>
    </w:p>
    <w:p>
      <w:r xmlns:w="http://schemas.openxmlformats.org/wordprocessingml/2006/main">
        <w:t xml:space="preserve">Push the stone 😆</w:t>
      </w:r>
    </w:p>
    <w:p>
      <w:r xmlns:w="http://schemas.openxmlformats.org/wordprocessingml/2006/main">
        <w:t xml:space="preserve">nan</w:t>
      </w:r>
    </w:p>
    <w:p>
      <w:r xmlns:w="http://schemas.openxmlformats.org/wordprocessingml/2006/main">
        <w:t xml:space="preserve">Titai and his wife support the legs of the table</w:t>
      </w:r>
    </w:p>
    <w:p>
      <w:r xmlns:w="http://schemas.openxmlformats.org/wordprocessingml/2006/main">
        <w:t xml:space="preserve">Enough</w:t>
      </w:r>
    </w:p>
    <w:p>
      <w:r xmlns:w="http://schemas.openxmlformats.org/wordprocessingml/2006/main">
        <w:t xml:space="preserve">The Sun-seeking Sandman urgently calls, and he turns to the left.</w:t>
      </w:r>
    </w:p>
    <w:p>
      <w:r xmlns:w="http://schemas.openxmlformats.org/wordprocessingml/2006/main">
        <w:t xml:space="preserve">Good morning</w:t>
      </w:r>
    </w:p>
    <w:p>
      <w:r xmlns:w="http://schemas.openxmlformats.org/wordprocessingml/2006/main">
        <w:t xml:space="preserve">Are you in such a hurry?</w:t>
      </w:r>
    </w:p>
    <w:p>
      <w:r xmlns:w="http://schemas.openxmlformats.org/wordprocessingml/2006/main">
        <w:t xml:space="preserve">It's cold again today. Please be careful about your health.</w:t>
      </w:r>
    </w:p>
    <w:p>
      <w:r xmlns:w="http://schemas.openxmlformats.org/wordprocessingml/2006/main">
        <w:t xml:space="preserve">Bad bad morning</w:t>
      </w:r>
    </w:p>
    <w:p>
      <w:r xmlns:w="http://schemas.openxmlformats.org/wordprocessingml/2006/main">
        <w:t xml:space="preserve">If you don't suddenly wake up, you will suffer from insomnia.</w:t>
      </w:r>
    </w:p>
    <w:p>
      <w:r xmlns:w="http://schemas.openxmlformats.org/wordprocessingml/2006/main">
        <w:t xml:space="preserve">Oops, do you have enough clothes to start work?</w:t>
      </w:r>
    </w:p>
    <w:p>
      <w:r xmlns:w="http://schemas.openxmlformats.org/wordprocessingml/2006/main">
        <w:t xml:space="preserve">Good morning, pony</w:t>
      </w:r>
    </w:p>
    <w:p>
      <w:r xmlns:w="http://schemas.openxmlformats.org/wordprocessingml/2006/main">
        <w:t xml:space="preserve">Insomnia will teach you how to use your eyes the next morning</w:t>
      </w:r>
    </w:p>
    <w:p>
      <w:r xmlns:w="http://schemas.openxmlformats.org/wordprocessingml/2006/main">
        <w:t xml:space="preserve">Yes</w:t>
      </w:r>
    </w:p>
    <w:p>
      <w:r xmlns:w="http://schemas.openxmlformats.org/wordprocessingml/2006/main">
        <w:t xml:space="preserve">Today I will continue to push it down and make another post.</w:t>
      </w:r>
    </w:p>
    <w:p>
      <w:r xmlns:w="http://schemas.openxmlformats.org/wordprocessingml/2006/main">
        <w:t xml:space="preserve">Cool until next week</w:t>
      </w:r>
    </w:p>
    <w:p>
      <w:r xmlns:w="http://schemas.openxmlformats.org/wordprocessingml/2006/main">
        <w:t xml:space="preserve">Good morning, little Jo</w:t>
      </w:r>
    </w:p>
    <w:p>
      <w:r xmlns:w="http://schemas.openxmlformats.org/wordprocessingml/2006/main">
        <w:t xml:space="preserve">Good morning</w:t>
      </w:r>
    </w:p>
    <w:p>
      <w:r xmlns:w="http://schemas.openxmlformats.org/wordprocessingml/2006/main">
        <w:t xml:space="preserve">Good morning everyone</w:t>
      </w:r>
    </w:p>
    <w:p>
      <w:r xmlns:w="http://schemas.openxmlformats.org/wordprocessingml/2006/main">
        <w:t xml:space="preserve">just</w:t>
      </w:r>
    </w:p>
    <w:p>
      <w:r xmlns:w="http://schemas.openxmlformats.org/wordprocessingml/2006/main">
        <w:t xml:space="preserve">Uncle Jin morning</w:t>
      </w:r>
    </w:p>
    <w:p>
      <w:r xmlns:w="http://schemas.openxmlformats.org/wordprocessingml/2006/main">
        <w:t xml:space="preserve">Uncle Jin is going back to work today?</w:t>
      </w:r>
    </w:p>
    <w:p>
      <w:r xmlns:w="http://schemas.openxmlformats.org/wordprocessingml/2006/main">
        <w:t xml:space="preserve">Brother Xie Jin</w:t>
      </w:r>
    </w:p>
    <w:p>
      <w:r xmlns:w="http://schemas.openxmlformats.org/wordprocessingml/2006/main">
        <w:t xml:space="preserve">No more</w:t>
      </w:r>
    </w:p>
    <w:p>
      <w:r xmlns:w="http://schemas.openxmlformats.org/wordprocessingml/2006/main">
        <w:t xml:space="preserve">It's troublesome to heat and freeze</w:t>
      </w:r>
    </w:p>
    <w:p>
      <w:r xmlns:w="http://schemas.openxmlformats.org/wordprocessingml/2006/main">
        <w:t xml:space="preserve">Oh, holiday</w:t>
      </w:r>
    </w:p>
    <w:p>
      <w:r xmlns:w="http://schemas.openxmlformats.org/wordprocessingml/2006/main">
        <w:t xml:space="preserve">Uncle Jin sounds so nice.</w:t>
      </w:r>
    </w:p>
    <w:p>
      <w:r xmlns:w="http://schemas.openxmlformats.org/wordprocessingml/2006/main">
        <w:t xml:space="preserve">The system is easy to get sick</w:t>
      </w:r>
    </w:p>
    <w:p>
      <w:r xmlns:w="http://schemas.openxmlformats.org/wordprocessingml/2006/main">
        <w:t xml:space="preserve">Let's go first</w:t>
      </w:r>
    </w:p>
    <w:p>
      <w:r xmlns:w="http://schemas.openxmlformats.org/wordprocessingml/2006/main">
        <w:t xml:space="preserve">I'm shaking early. I need to train you a lot.</w:t>
      </w:r>
    </w:p>
    <w:p>
      <w:r xmlns:w="http://schemas.openxmlformats.org/wordprocessingml/2006/main">
        <w:t xml:space="preserve">nan</w:t>
      </w:r>
    </w:p>
    <w:p>
      <w:r xmlns:w="http://schemas.openxmlformats.org/wordprocessingml/2006/main">
        <w:t xml:space="preserve">I'll start the meeting soon and I'll be a little busy. Maybe I'll come back in the afternoon.</w:t>
      </w:r>
    </w:p>
    <w:p>
      <w:r xmlns:w="http://schemas.openxmlformats.org/wordprocessingml/2006/main">
        <w:t xml:space="preserve">OK</w:t>
      </w:r>
    </w:p>
    <w:p>
      <w:r xmlns:w="http://schemas.openxmlformats.org/wordprocessingml/2006/main">
        <w:t xml:space="preserve">Black hate students are busy during the holidays</w:t>
      </w:r>
    </w:p>
    <w:p>
      <w:r xmlns:w="http://schemas.openxmlformats.org/wordprocessingml/2006/main">
        <w:t xml:space="preserve">So be good, no matter what</w:t>
      </w:r>
    </w:p>
    <w:p>
      <w:r xmlns:w="http://schemas.openxmlformats.org/wordprocessingml/2006/main">
        <w:t xml:space="preserve">Did Xiaojin have a sweet dinner with his wife in the early morning?</w:t>
      </w:r>
    </w:p>
    <w:p>
      <w:r xmlns:w="http://schemas.openxmlformats.org/wordprocessingml/2006/main">
        <w:t xml:space="preserve">Okay, it’s important to start work, waiting for you</w:t>
      </w:r>
    </w:p>
    <w:p>
      <w:r xmlns:w="http://schemas.openxmlformats.org/wordprocessingml/2006/main">
        <w:t xml:space="preserve">Fight on the side</w:t>
      </w:r>
    </w:p>
    <w:p>
      <w:r xmlns:w="http://schemas.openxmlformats.org/wordprocessingml/2006/main">
        <w:t xml:space="preserve">of course</w:t>
      </w:r>
    </w:p>
    <w:p>
      <w:r xmlns:w="http://schemas.openxmlformats.org/wordprocessingml/2006/main">
        <w:t xml:space="preserve">He doesn't even know how happy he is</w:t>
      </w:r>
    </w:p>
    <w:p>
      <w:r xmlns:w="http://schemas.openxmlformats.org/wordprocessingml/2006/main">
        <w:t xml:space="preserve">good afternoon</w:t>
      </w:r>
    </w:p>
    <w:p>
      <w:r xmlns:w="http://schemas.openxmlformats.org/wordprocessingml/2006/main">
        <w:t xml:space="preserve">I'm so bored pretending to be a worker today that I fainted</w:t>
      </w:r>
    </w:p>
    <w:p>
      <w:r xmlns:w="http://schemas.openxmlformats.org/wordprocessingml/2006/main">
        <w:t xml:space="preserve">Right now, the weather is freezing.</w:t>
      </w:r>
    </w:p>
    <w:p>
      <w:r xmlns:w="http://schemas.openxmlformats.org/wordprocessingml/2006/main">
        <w:t xml:space="preserve">The blind horse is so envious</w:t>
      </w:r>
    </w:p>
    <w:p>
      <w:r xmlns:w="http://schemas.openxmlformats.org/wordprocessingml/2006/main">
        <w:t xml:space="preserve">That’s what I said//</w:t>
      </w:r>
    </w:p>
    <w:p>
      <w:r xmlns:w="http://schemas.openxmlformats.org/wordprocessingml/2006/main">
        <w:t xml:space="preserve">It feels like freezing today D</w:t>
      </w:r>
    </w:p>
    <w:p>
      <w:r xmlns:w="http://schemas.openxmlformats.org/wordprocessingml/2006/main">
        <w:t xml:space="preserve">Have afternoon tea yet?</w:t>
      </w:r>
    </w:p>
    <w:p>
      <w:r xmlns:w="http://schemas.openxmlformats.org/wordprocessingml/2006/main">
        <w:t xml:space="preserve">I spend the afternoon pretending to be a worker</w:t>
      </w:r>
    </w:p>
    <w:p>
      <w:r xmlns:w="http://schemas.openxmlformats.org/wordprocessingml/2006/main">
        <w:t xml:space="preserve">Wait for our two blind C's to escape and return to the other side.</w:t>
      </w:r>
    </w:p>
    <w:p>
      <w:r xmlns:w="http://schemas.openxmlformats.org/wordprocessingml/2006/main">
        <w:t xml:space="preserve">It's obviously too cold to find the sun.</w:t>
      </w:r>
    </w:p>
    <w:p>
      <w:r xmlns:w="http://schemas.openxmlformats.org/wordprocessingml/2006/main">
        <w:t xml:space="preserve">Click XD</w:t>
      </w:r>
    </w:p>
    <w:p>
      <w:r xmlns:w="http://schemas.openxmlformats.org/wordprocessingml/2006/main">
        <w:t xml:space="preserve">It seems that words are 16 degrees</w:t>
      </w:r>
    </w:p>
    <w:p>
      <w:r xmlns:w="http://schemas.openxmlformats.org/wordprocessingml/2006/main">
        <w:t xml:space="preserve">Everyone is eating at home by cooking for selfish reasons</w:t>
      </w:r>
    </w:p>
    <w:p>
      <w:r xmlns:w="http://schemas.openxmlformats.org/wordprocessingml/2006/main">
        <w:t xml:space="preserve">It feels cold even indoors</w:t>
      </w:r>
    </w:p>
    <w:p>
      <w:r xmlns:w="http://schemas.openxmlformats.org/wordprocessingml/2006/main">
        <w:t xml:space="preserve">There is no fun in being alone</w:t>
      </w:r>
    </w:p>
    <w:p>
      <w:r xmlns:w="http://schemas.openxmlformats.org/wordprocessingml/2006/main">
        <w:t xml:space="preserve">Good luck, my office is so toasted..XD It’s not freezing</w:t>
      </w:r>
    </w:p>
    <w:p>
      <w:r xmlns:w="http://schemas.openxmlformats.org/wordprocessingml/2006/main">
        <w:t xml:space="preserve">No one competes for wild food</w:t>
      </w:r>
    </w:p>
    <w:p>
      <w:r xmlns:w="http://schemas.openxmlformats.org/wordprocessingml/2006/main">
        <w:t xml:space="preserve">It will freeze after a while</w:t>
      </w:r>
    </w:p>
    <w:p>
      <w:r xmlns:w="http://schemas.openxmlformats.org/wordprocessingml/2006/main">
        <w:t xml:space="preserve">I spend my days pretending to be working</w:t>
      </w:r>
    </w:p>
    <w:p>
      <w:r xmlns:w="http://schemas.openxmlformats.org/wordprocessingml/2006/main">
        <w:t xml:space="preserve">But so lonely</w:t>
      </w:r>
    </w:p>
    <w:p>
      <w:r xmlns:w="http://schemas.openxmlformats.org/wordprocessingml/2006/main">
        <w:t xml:space="preserve">The company came out in a big way</w:t>
      </w:r>
    </w:p>
    <w:p>
      <w:r xmlns:w="http://schemas.openxmlformats.org/wordprocessingml/2006/main">
        <w:t xml:space="preserve">You feel so good at your job. Can you pretend to be a worker every day and introduce me?</w:t>
      </w:r>
    </w:p>
    <w:p>
      <w:r xmlns:w="http://schemas.openxmlformats.org/wordprocessingml/2006/main">
        <w:t xml:space="preserve">It’s not convenient to say, I can only say that I am an old seafood. </w:t>
      </w:r>
      <w:r xmlns:w="http://schemas.openxmlformats.org/wordprocessingml/2006/main">
        <w:br xmlns:w="http://schemas.openxmlformats.org/wordprocessingml/2006/main"/>
      </w:r>
      <w:r xmlns:w="http://schemas.openxmlformats.org/wordprocessingml/2006/main">
        <w:t xml:space="preserve">Old seafood is a little different. Act as a genuine worker.</w:t>
      </w:r>
    </w:p>
    <w:p>
      <w:r xmlns:w="http://schemas.openxmlformats.org/wordprocessingml/2006/main">
        <w:t xml:space="preserve">So mysterious?</w:t>
      </w:r>
    </w:p>
    <w:p>
      <w:r xmlns:w="http://schemas.openxmlformats.org/wordprocessingml/2006/main">
        <w:t xml:space="preserve">nan</w:t>
      </w:r>
    </w:p>
    <w:p>
      <w:r xmlns:w="http://schemas.openxmlformats.org/wordprocessingml/2006/main">
        <w:t xml:space="preserve">Do hard work😓</w:t>
      </w:r>
    </w:p>
    <w:p>
      <w:r xmlns:w="http://schemas.openxmlformats.org/wordprocessingml/2006/main">
        <w:t xml:space="preserve">Have you eaten yet?</w:t>
      </w:r>
    </w:p>
    <w:p>
      <w:r xmlns:w="http://schemas.openxmlformats.org/wordprocessingml/2006/main">
        <w:t xml:space="preserve">I have all my jobs</w:t>
      </w:r>
    </w:p>
    <w:p>
      <w:r xmlns:w="http://schemas.openxmlformats.org/wordprocessingml/2006/main">
        <w:t xml:space="preserve">I'm not going to starve to death</w:t>
      </w:r>
    </w:p>
    <w:p>
      <w:r xmlns:w="http://schemas.openxmlformats.org/wordprocessingml/2006/main">
        <w:t xml:space="preserve">Are you always late for meals?</w:t>
      </w:r>
    </w:p>
    <w:p>
      <w:r xmlns:w="http://schemas.openxmlformats.org/wordprocessingml/2006/main">
        <w:t xml:space="preserve">Around eight o'clock, I have strong digestion and will get hungry quickly if I eat early.</w:t>
      </w:r>
    </w:p>
    <w:p>
      <w:r xmlns:w="http://schemas.openxmlformats.org/wordprocessingml/2006/main">
        <w:t xml:space="preserve">Just hit me, don't hit my girlfriend</w:t>
      </w:r>
    </w:p>
    <w:p>
      <w:r xmlns:w="http://schemas.openxmlformats.org/wordprocessingml/2006/main">
        <w:t xml:space="preserve">Shi Jin has a girlfriend</w:t>
      </w:r>
    </w:p>
    <w:p>
      <w:r xmlns:w="http://schemas.openxmlformats.org/wordprocessingml/2006/main">
        <w:t xml:space="preserve">That's enough, okay--</w:t>
      </w:r>
    </w:p>
    <w:p>
      <w:r xmlns:w="http://schemas.openxmlformats.org/wordprocessingml/2006/main">
        <w:t xml:space="preserve">So happy that people around me flash around..!!</w:t>
      </w:r>
    </w:p>
    <w:p>
      <w:r xmlns:w="http://schemas.openxmlformats.org/wordprocessingml/2006/main">
        <w:t xml:space="preserve">If the ghost tells you what to say, it will hit us.</w:t>
      </w:r>
    </w:p>
    <w:p>
      <w:r xmlns:w="http://schemas.openxmlformats.org/wordprocessingml/2006/main">
        <w:t xml:space="preserve">Ma Ma said he should fight first, but it’s none of my business~</w:t>
      </w:r>
    </w:p>
    <w:p>
      <w:r xmlns:w="http://schemas.openxmlformats.org/wordprocessingml/2006/main">
        <w:t xml:space="preserve">Almost 800 posts!!</w:t>
      </w:r>
    </w:p>
    <w:p>
      <w:r xmlns:w="http://schemas.openxmlformats.org/wordprocessingml/2006/main">
        <w:t xml:space="preserve">Let's talk about it while we're at it</w:t>
      </w:r>
    </w:p>
    <w:p>
      <w:r xmlns:w="http://schemas.openxmlformats.org/wordprocessingml/2006/main">
        <w:t xml:space="preserve">How about I protect the floor and set up the side stove?</w:t>
      </w:r>
    </w:p>
    <w:p>
      <w:r xmlns:w="http://schemas.openxmlformats.org/wordprocessingml/2006/main">
        <w:t xml:space="preserve">Damn it! I’m so selfish!</w:t>
      </w:r>
    </w:p>
    <w:p>
      <w:r xmlns:w="http://schemas.openxmlformats.org/wordprocessingml/2006/main">
        <w:t xml:space="preserve">One person, one pot</w:t>
      </w:r>
    </w:p>
    <w:p>
      <w:r xmlns:w="http://schemas.openxmlformats.org/wordprocessingml/2006/main">
        <w:t xml:space="preserve">Jijijiaguo d?</w:t>
      </w:r>
    </w:p>
    <w:p>
      <w:r xmlns:w="http://schemas.openxmlformats.org/wordprocessingml/2006/main">
        <w:t xml:space="preserve">It’s funny</w:t>
      </w:r>
    </w:p>
    <w:p>
      <w:r xmlns:w="http://schemas.openxmlformats.org/wordprocessingml/2006/main">
        <w:t xml:space="preserve">Everyone has fun~</w:t>
      </w:r>
    </w:p>
    <w:p>
      <w:r xmlns:w="http://schemas.openxmlformats.org/wordprocessingml/2006/main">
        <w:t xml:space="preserve">You are so busy, I don’t think you and I need to cooperate as YouTubers</w:t>
      </w:r>
    </w:p>
    <w:p>
      <w:r xmlns:w="http://schemas.openxmlformats.org/wordprocessingml/2006/main">
        <w:t xml:space="preserve">You'd better not fuck him XDXD</w:t>
      </w:r>
    </w:p>
    <w:p>
      <w:r xmlns:w="http://schemas.openxmlformats.org/wordprocessingml/2006/main">
        <w:t xml:space="preserve">High-end French restaurant chain</w:t>
      </w:r>
    </w:p>
    <w:p>
      <w:r xmlns:w="http://schemas.openxmlformats.org/wordprocessingml/2006/main">
        <w:t xml:space="preserve">flash stone</w:t>
      </w:r>
    </w:p>
    <w:p>
      <w:r xmlns:w="http://schemas.openxmlformats.org/wordprocessingml/2006/main">
        <w:t xml:space="preserve">Yes!!!! Eat high-end wild food!!</w:t>
      </w:r>
    </w:p>
    <w:p>
      <w:r xmlns:w="http://schemas.openxmlformats.org/wordprocessingml/2006/main">
        <w:t xml:space="preserve">Rich woman’s small rental</w:t>
      </w:r>
    </w:p>
    <w:p>
      <w:r xmlns:w="http://schemas.openxmlformats.org/wordprocessingml/2006/main">
        <w:t xml:space="preserve">Is it okay to dodge to my blind spot - -</w:t>
      </w:r>
    </w:p>
    <w:p>
      <w:r xmlns:w="http://schemas.openxmlformats.org/wordprocessingml/2006/main">
        <w:t xml:space="preserve">Just don’t clean up the system.</w:t>
      </w:r>
    </w:p>
    <w:p>
      <w:r xmlns:w="http://schemas.openxmlformats.org/wordprocessingml/2006/main">
        <w:t xml:space="preserve">Maybe it's because of interest</w:t>
      </w:r>
    </w:p>
    <w:p>
      <w:r xmlns:w="http://schemas.openxmlformats.org/wordprocessingml/2006/main">
        <w:t xml:space="preserve">What interest?!</w:t>
      </w:r>
    </w:p>
    <w:p>
      <w:r xmlns:w="http://schemas.openxmlformats.org/wordprocessingml/2006/main">
        <w:t xml:space="preserve">Should we be afraid?</w:t>
      </w:r>
    </w:p>
    <w:p>
      <w:r xmlns:w="http://schemas.openxmlformats.org/wordprocessingml/2006/main">
        <w:t xml:space="preserve">Cafe de coral</w:t>
      </w:r>
    </w:p>
    <w:p>
      <w:r xmlns:w="http://schemas.openxmlformats.org/wordprocessingml/2006/main">
        <w:t xml:space="preserve">Ma Ma's words passed through the eyes</w:t>
      </w:r>
    </w:p>
    <w:p>
      <w:r xmlns:w="http://schemas.openxmlformats.org/wordprocessingml/2006/main">
        <w:t xml:space="preserve">You've all eaten it</w:t>
      </w:r>
    </w:p>
    <w:p>
      <w:r xmlns:w="http://schemas.openxmlformats.org/wordprocessingml/2006/main">
        <w:t xml:space="preserve">Interested Department Rework</w:t>
      </w:r>
    </w:p>
    <w:p>
      <w:r xmlns:w="http://schemas.openxmlformats.org/wordprocessingml/2006/main">
        <w:t xml:space="preserve">What's the news?</w:t>
      </w:r>
    </w:p>
    <w:p>
      <w:r xmlns:w="http://schemas.openxmlformats.org/wordprocessingml/2006/main">
        <w:t xml:space="preserve">You can think about it first and then talk about it.</w:t>
      </w:r>
    </w:p>
    <w:p>
      <w:r xmlns:w="http://schemas.openxmlformats.org/wordprocessingml/2006/main">
        <w:t xml:space="preserve">nan</w:t>
      </w:r>
    </w:p>
    <w:p>
      <w:r xmlns:w="http://schemas.openxmlformats.org/wordprocessingml/2006/main">
        <w:t xml:space="preserve">I will try this at all the famous French high-end chain restaurants.</w:t>
      </w:r>
    </w:p>
    <w:p>
      <w:r xmlns:w="http://schemas.openxmlformats.org/wordprocessingml/2006/main">
        <w:t xml:space="preserve">Don't wash it, you are so busy, and all kinds of things are blocking you</w:t>
      </w:r>
    </w:p>
    <w:p>
      <w:r xmlns:w="http://schemas.openxmlformats.org/wordprocessingml/2006/main">
        <w:t xml:space="preserve">hi pony</w:t>
      </w:r>
    </w:p>
    <w:p>
      <w:r xmlns:w="http://schemas.openxmlformats.org/wordprocessingml/2006/main">
        <w:t xml:space="preserve">Where are you spending this night? Where's Jin's sister-in-law?</w:t>
      </w:r>
    </w:p>
    <w:p>
      <w:r xmlns:w="http://schemas.openxmlformats.org/wordprocessingml/2006/main">
        <w:t xml:space="preserve">He is very busy in the queue.</w:t>
      </w:r>
    </w:p>
    <w:p>
      <w:r xmlns:w="http://schemas.openxmlformats.org/wordprocessingml/2006/main">
        <w:t xml:space="preserve">Have you eaten for three, five or seven hours?</w:t>
      </w:r>
    </w:p>
    <w:p>
      <w:r xmlns:w="http://schemas.openxmlformats.org/wordprocessingml/2006/main">
        <w:t xml:space="preserve">She's going to rest</w:t>
      </w:r>
    </w:p>
    <w:p>
      <w:r xmlns:w="http://schemas.openxmlformats.org/wordprocessingml/2006/main">
        <w:t xml:space="preserve">You don’t have to?</w:t>
      </w:r>
    </w:p>
    <w:p>
      <w:r xmlns:w="http://schemas.openxmlformats.org/wordprocessingml/2006/main">
        <w:t xml:space="preserve">The word "Leo Zuo Kuai" is missing, we want to build a fast food restaurant</w:t>
      </w:r>
    </w:p>
    <w:p>
      <w:r xmlns:w="http://schemas.openxmlformats.org/wordprocessingml/2006/main">
        <w:t xml:space="preserve">Why don't you accompany your sister-in-law to rest?</w:t>
      </w:r>
    </w:p>
    <w:p>
      <w:r xmlns:w="http://schemas.openxmlformats.org/wordprocessingml/2006/main">
        <w:t xml:space="preserve">nan</w:t>
      </w:r>
    </w:p>
    <w:p>
      <w:r xmlns:w="http://schemas.openxmlformats.org/wordprocessingml/2006/main">
        <w:t xml:space="preserve">It’s been so flashy lately. Congratulations!</w:t>
      </w:r>
    </w:p>
    <w:p>
      <w:r xmlns:w="http://schemas.openxmlformats.org/wordprocessingml/2006/main">
        <w:t xml:space="preserve">Hurry up and walk into it, it will be cold tonight</w:t>
      </w:r>
    </w:p>
    <w:p>
      <w:r xmlns:w="http://schemas.openxmlformats.org/wordprocessingml/2006/main">
        <w:t xml:space="preserve">Uncle Xie Ping</w:t>
      </w:r>
    </w:p>
    <w:p>
      <w:r xmlns:w="http://schemas.openxmlformats.org/wordprocessingml/2006/main">
        <w:t xml:space="preserve">It's inconvenient for everyone, so she comes first. I want to go back to accompany my grandma.</w:t>
      </w:r>
    </w:p>
    <w:p>
      <w:r xmlns:w="http://schemas.openxmlformats.org/wordprocessingml/2006/main">
        <w:t xml:space="preserve">That’s how it works</w:t>
      </w:r>
    </w:p>
    <w:p>
      <w:r xmlns:w="http://schemas.openxmlformats.org/wordprocessingml/2006/main">
        <w:t xml:space="preserve">nan</w:t>
      </w:r>
    </w:p>
    <w:p>
      <w:r xmlns:w="http://schemas.openxmlformats.org/wordprocessingml/2006/main">
        <w:t xml:space="preserve">Get up and go back to work again</w:t>
      </w:r>
    </w:p>
    <w:p>
      <w:r xmlns:w="http://schemas.openxmlformats.org/wordprocessingml/2006/main">
        <w:t xml:space="preserve">rainy day</w:t>
      </w:r>
    </w:p>
    <w:p>
      <w:r xmlns:w="http://schemas.openxmlformats.org/wordprocessingml/2006/main">
        <w:t xml:space="preserve">So gloomy</w:t>
      </w:r>
    </w:p>
    <w:p>
      <w:r xmlns:w="http://schemas.openxmlformats.org/wordprocessingml/2006/main">
        <w:t xml:space="preserve">nan</w:t>
      </w:r>
    </w:p>
    <w:p>
      <w:r xmlns:w="http://schemas.openxmlformats.org/wordprocessingml/2006/main">
        <w:t xml:space="preserve">Always miss the past</w:t>
      </w:r>
    </w:p>
    <w:p>
      <w:r xmlns:w="http://schemas.openxmlformats.org/wordprocessingml/2006/main">
        <w:t xml:space="preserve">Good morning everyone</w:t>
      </w:r>
    </w:p>
    <w:p>
      <w:r xmlns:w="http://schemas.openxmlformats.org/wordprocessingml/2006/main">
        <w:t xml:space="preserve">Uncle Zi in the morning</w:t>
      </w:r>
    </w:p>
    <w:p>
      <w:r xmlns:w="http://schemas.openxmlformats.org/wordprocessingml/2006/main">
        <w:t xml:space="preserve">Just get off work</w:t>
      </w:r>
    </w:p>
    <w:p>
      <w:r xmlns:w="http://schemas.openxmlformats.org/wordprocessingml/2006/main">
        <w:t xml:space="preserve">push post</w:t>
      </w:r>
    </w:p>
    <w:p>
      <w:r xmlns:w="http://schemas.openxmlformats.org/wordprocessingml/2006/main">
        <w:t xml:space="preserve">passing by</w:t>
      </w:r>
    </w:p>
    <w:p>
      <w:r xmlns:w="http://schemas.openxmlformats.org/wordprocessingml/2006/main">
        <w:t xml:space="preserve">hi</w:t>
      </w:r>
    </w:p>
    <w:p>
      <w:r xmlns:w="http://schemas.openxmlformats.org/wordprocessingml/2006/main">
        <w:t xml:space="preserve">rainy night</w:t>
      </w:r>
    </w:p>
    <w:p>
      <w:r xmlns:w="http://schemas.openxmlformats.org/wordprocessingml/2006/main">
        <w:t xml:space="preserve">It’s raining before the holidays~</w:t>
      </w:r>
    </w:p>
    <w:p>
      <w:r xmlns:w="http://schemas.openxmlformats.org/wordprocessingml/2006/main">
        <w:t xml:space="preserve">it will be nice and cold and wet </w:t>
      </w:r>
      <w:r xmlns:w="http://schemas.openxmlformats.org/wordprocessingml/2006/main">
        <w:t xml:space="preserve">tomorrow</w:t>
      </w:r>
      <w:r xmlns:w="http://schemas.openxmlformats.org/wordprocessingml/2006/main">
        <w:br xmlns:w="http://schemas.openxmlformats.org/wordprocessingml/2006/main"/>
      </w:r>
    </w:p>
    <w:p>
      <w:r xmlns:w="http://schemas.openxmlformats.org/wordprocessingml/2006/main">
        <w:t xml:space="preserve">Especially if it’s early to rework</w:t>
      </w:r>
    </w:p>
    <w:p>
      <w:r xmlns:w="http://schemas.openxmlformats.org/wordprocessingml/2006/main">
        <w:t xml:space="preserve">Lazy bed</w:t>
      </w:r>
    </w:p>
    <w:p>
      <w:r xmlns:w="http://schemas.openxmlformats.org/wordprocessingml/2006/main">
        <w:t xml:space="preserve">Yeah, I just don’t want to get up//</w:t>
      </w:r>
    </w:p>
    <w:p>
      <w:r xmlns:w="http://schemas.openxmlformats.org/wordprocessingml/2006/main">
        <w:t xml:space="preserve">hello</w:t>
      </w:r>
    </w:p>
    <w:p>
      <w:r xmlns:w="http://schemas.openxmlformats.org/wordprocessingml/2006/main">
        <w:t xml:space="preserve">It’s raining before the holiday, and it’s not clear all day long…</w:t>
      </w:r>
    </w:p>
    <w:p>
      <w:r xmlns:w="http://schemas.openxmlformats.org/wordprocessingml/2006/main">
        <w:t xml:space="preserve">Ready to wash the fragrance</w:t>
      </w:r>
    </w:p>
    <w:p>
      <w:r xmlns:w="http://schemas.openxmlformats.org/wordprocessingml/2006/main">
        <w:t xml:space="preserve">Really achieved</w:t>
      </w:r>
    </w:p>
    <w:p>
      <w:r xmlns:w="http://schemas.openxmlformats.org/wordprocessingml/2006/main">
        <w:t xml:space="preserve">There are activities</w:t>
      </w:r>
    </w:p>
    <w:p>
      <w:r xmlns:w="http://schemas.openxmlformats.org/wordprocessingml/2006/main">
        <w:t xml:space="preserve">Not counting activities, if you have to go out for something, it’s difficult to do it when the raindrops are falling, it’s raining, and it’s heavy.</w:t>
      </w:r>
    </w:p>
    <w:p>
      <w:r xmlns:w="http://schemas.openxmlformats.org/wordprocessingml/2006/main">
        <w:t xml:space="preserve">No matter how heavy it rains, I won’t carry a cover up</w:t>
      </w:r>
    </w:p>
    <w:p>
      <w:r xmlns:w="http://schemas.openxmlformats.org/wordprocessingml/2006/main">
        <w:t xml:space="preserve">Head shower...!!</w:t>
      </w:r>
    </w:p>
    <w:p>
      <w:r xmlns:w="http://schemas.openxmlformats.org/wordprocessingml/2006/main">
        <w:t xml:space="preserve">Tingri can finally teach Yand</w:t>
      </w:r>
    </w:p>
    <w:p>
      <w:r xmlns:w="http://schemas.openxmlformats.org/wordprocessingml/2006/main">
        <w:t xml:space="preserve">They don't like me...</w:t>
      </w:r>
    </w:p>
    <w:p>
      <w:r xmlns:w="http://schemas.openxmlformats.org/wordprocessingml/2006/main">
        <w:t xml:space="preserve">I've finished it XD</w:t>
      </w:r>
    </w:p>
    <w:p>
      <w:r xmlns:w="http://schemas.openxmlformats.org/wordprocessingml/2006/main">
        <w:t xml:space="preserve">@rockckc1108 Have you finished your coffee?</w:t>
      </w:r>
    </w:p>
    <w:p>
      <w:r xmlns:w="http://schemas.openxmlformats.org/wordprocessingml/2006/main">
        <w:t xml:space="preserve">Why don’t you bear it after work?</w:t>
      </w:r>
    </w:p>
    <w:p>
      <w:r xmlns:w="http://schemas.openxmlformats.org/wordprocessingml/2006/main">
        <w:t xml:space="preserve">Mr. Yin, how much does it cost?</w:t>
      </w:r>
    </w:p>
    <w:p>
      <w:r xmlns:w="http://schemas.openxmlformats.org/wordprocessingml/2006/main">
        <w:t xml:space="preserve">jade rock</w:t>
      </w:r>
    </w:p>
    <w:p>
      <w:r xmlns:w="http://schemas.openxmlformats.org/wordprocessingml/2006/main">
        <w:t xml:space="preserve">Of course XD I watched TV...hahahaaa</w:t>
      </w:r>
    </w:p>
    <w:p>
      <w:r xmlns:w="http://schemas.openxmlformats.org/wordprocessingml/2006/main">
        <w:t xml:space="preserve">I'll fight again later in the day</w:t>
      </w:r>
    </w:p>
    <w:p>
      <w:r xmlns:w="http://schemas.openxmlformats.org/wordprocessingml/2006/main">
        <w:t xml:space="preserve">No need to return to church</w:t>
      </w:r>
    </w:p>
    <w:p>
      <w:r xmlns:w="http://schemas.openxmlformats.org/wordprocessingml/2006/main">
        <w:t xml:space="preserve">It must be a nice day!</w:t>
      </w:r>
    </w:p>
    <w:p>
      <w:r xmlns:w="http://schemas.openxmlformats.org/wordprocessingml/2006/main">
        <w:t xml:space="preserve">If it rains lightly, it is better to walk 2 steps faster than to cover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normal rainfall. If you walk to a place with a roof covering your head, enter a shopping mall, find a restaurant/cafe and sit low to avoid it, it will stop raining in 30 minutes at most, so don't worry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cover is just as wet, so what do you do with it?</w:t>
      </w:r>
    </w:p>
    <w:p>
      <w:r xmlns:w="http://schemas.openxmlformats.org/wordprocessingml/2006/main">
        <w:t xml:space="preserve">I want to fight...but I can delay getting up later than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to go back to work today, I have to get up at around 6 o'clock~</w:t>
      </w:r>
    </w:p>
    <w:p>
      <w:r xmlns:w="http://schemas.openxmlformats.org/wordprocessingml/2006/main">
        <w:t xml:space="preserve">They may be starving for sugary drinks</w:t>
      </w:r>
    </w:p>
    <w:p>
      <w:r xmlns:w="http://schemas.openxmlformats.org/wordprocessingml/2006/main">
        <w:t xml:space="preserve">The heavy rain can cover you...you can keep your head wet XD</w:t>
      </w:r>
    </w:p>
    <w:p>
      <w:r xmlns:w="http://schemas.openxmlformats.org/wordprocessingml/2006/main">
        <w:t xml:space="preserve">Enough SWEET..I need some sugar water..!!</w:t>
      </w:r>
    </w:p>
    <w:p>
      <w:r xmlns:w="http://schemas.openxmlformats.org/wordprocessingml/2006/main">
        <w:t xml:space="preserve">So while he was not busy, I blew his POST until it buzzed...</w:t>
      </w:r>
    </w:p>
    <w:p>
      <w:r xmlns:w="http://schemas.openxmlformats.org/wordprocessingml/2006/main">
        <w:t xml:space="preserve">Just cover your hair!</w:t>
      </w:r>
    </w:p>
    <w:p>
      <w:r xmlns:w="http://schemas.openxmlformats.org/wordprocessingml/2006/main">
        <w:t xml:space="preserve">You have all been here before</w:t>
      </w:r>
    </w:p>
    <w:p>
      <w:r xmlns:w="http://schemas.openxmlformats.org/wordprocessingml/2006/main">
        <w:t xml:space="preserve">Do you know if listening to the sun will be a good idea?</w:t>
      </w:r>
    </w:p>
    <w:p>
      <w:r xmlns:w="http://schemas.openxmlformats.org/wordprocessingml/2006/main">
        <w:t xml:space="preserve">I rarely eat sugar and water with my boyfriend XD</w:t>
      </w:r>
    </w:p>
    <w:p>
      <w:r xmlns:w="http://schemas.openxmlformats.org/wordprocessingml/2006/main">
        <w:t xml:space="preserve">At least your upper body won’t get wet</w:t>
      </w:r>
    </w:p>
    <w:p>
      <w:r xmlns:w="http://schemas.openxmlformats.org/wordprocessingml/2006/main">
        <w:t xml:space="preserve">I don’t know.. I hope it will be MA tomorrow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this advertisement an age exposure series?]</w:t>
      </w:r>
    </w:p>
    <w:p>
      <w:r xmlns:w="http://schemas.openxmlformats.org/wordprocessingml/2006/main">
        <w:t xml:space="preserve">correct!!</w:t>
      </w:r>
    </w:p>
    <w:p>
      <w:r xmlns:w="http://schemas.openxmlformats.org/wordprocessingml/2006/main">
        <w:t xml:space="preserve">Knowing what to eat must mean eating salty water</w:t>
      </w:r>
    </w:p>
    <w:p>
      <w:r xmlns:w="http://schemas.openxmlformats.org/wordprocessingml/2006/main">
        <w:t xml:space="preserve">Falling in stature</w:t>
      </w:r>
    </w:p>
    <w:p>
      <w:r xmlns:w="http://schemas.openxmlformats.org/wordprocessingml/2006/main">
        <w:t xml:space="preserve">Unless you are the only one in the street, the difficulty of keeping your head is higher than winning the Mark Six Lottery jackpot.</w:t>
      </w:r>
    </w:p>
    <w:p>
      <w:r xmlns:w="http://schemas.openxmlformats.org/wordprocessingml/2006/main">
        <w:t xml:space="preserve">But already sweet-tongued</w:t>
      </w:r>
    </w:p>
    <w:p>
      <w:r xmlns:w="http://schemas.openxmlformats.org/wordprocessingml/2006/main">
        <w:t xml:space="preserve">Spend thousands of years chasing dreams</w:t>
      </w:r>
    </w:p>
    <w:p>
      <w:r xmlns:w="http://schemas.openxmlformats.org/wordprocessingml/2006/main">
        <w:t xml:space="preserve">Excellent water play skills</w:t>
      </w:r>
    </w:p>
    <w:p>
      <w:r xmlns:w="http://schemas.openxmlformats.org/wordprocessingml/2006/main">
        <w:t xml:space="preserve">Flushing the toilet is a big deal?!</w:t>
      </w:r>
    </w:p>
    <w:p>
      <w:r xmlns:w="http://schemas.openxmlformats.org/wordprocessingml/2006/main">
        <w:t xml:space="preserve">But he will hold his feet up</w:t>
      </w:r>
    </w:p>
    <w:p>
      <w:r xmlns:w="http://schemas.openxmlformats.org/wordprocessingml/2006/main">
        <w:t xml:space="preserve">So @rockckc1108 Zhongsi sugar water.....</w:t>
      </w:r>
    </w:p>
    <w:p>
      <w:r xmlns:w="http://schemas.openxmlformats.org/wordprocessingml/2006/main">
        <w:t xml:space="preserve">Laohuo soup</w:t>
      </w:r>
    </w:p>
    <w:p>
      <w:r xmlns:w="http://schemas.openxmlformats.org/wordprocessingml/2006/main">
        <w:t xml:space="preserve">Windmill dry water method</w:t>
      </w:r>
    </w:p>
    <w:p>
      <w:r xmlns:w="http://schemas.openxmlformats.org/wordprocessingml/2006/main">
        <w:t xml:space="preserve">I care about you and love you more</w:t>
      </w:r>
    </w:p>
    <w:p>
      <w:r xmlns:w="http://schemas.openxmlformats.org/wordprocessingml/2006/main">
        <w:t xml:space="preserve">Passers-by who were walking away and carrying blankets came to help them.</w:t>
      </w:r>
    </w:p>
    <w:p>
      <w:r xmlns:w="http://schemas.openxmlformats.org/wordprocessingml/2006/main">
        <w:t xml:space="preserve">I can’t wait to drink it...</w:t>
      </w:r>
    </w:p>
    <w:p>
      <w:r xmlns:w="http://schemas.openxmlformats.org/wordprocessingml/2006/main">
        <w:t xml:space="preserve">Nonono, no one dares to bury himself within a hundred miles, and he is not afraid of the water dripping from the ground.</w:t>
      </w:r>
    </w:p>
    <w:p>
      <w:r xmlns:w="http://schemas.openxmlformats.org/wordprocessingml/2006/main">
        <w:t xml:space="preserve">Laohuo Mengpo Soup</w:t>
      </w:r>
    </w:p>
    <w:p>
      <w:r xmlns:w="http://schemas.openxmlformats.org/wordprocessingml/2006/main">
        <w:t xml:space="preserve">I don’t remember how wild I used to be..how good!!</w:t>
      </w:r>
    </w:p>
    <w:p>
      <w:r xmlns:w="http://schemas.openxmlformats.org/wordprocessingml/2006/main">
        <w:t xml:space="preserve">Wear slippers~</w:t>
      </w:r>
    </w:p>
    <w:p>
      <w:r xmlns:w="http://schemas.openxmlformats.org/wordprocessingml/2006/main">
        <w:t xml:space="preserve">As time goes by, nothing changes</w:t>
      </w:r>
    </w:p>
    <w:p>
      <w:r xmlns:w="http://schemas.openxmlformats.org/wordprocessingml/2006/main">
        <w:t xml:space="preserve">In fact, I am</w:t>
      </w:r>
    </w:p>
    <w:p>
      <w:r xmlns:w="http://schemas.openxmlformats.org/wordprocessingml/2006/main">
        <w:t xml:space="preserve">With you every day, we create beauty together</w:t>
      </w:r>
    </w:p>
    <w:p>
      <w:r xmlns:w="http://schemas.openxmlformats.org/wordprocessingml/2006/main">
        <w:t xml:space="preserve">Will get some toes wet</w:t>
      </w:r>
    </w:p>
    <w:p>
      <w:r xmlns:w="http://schemas.openxmlformats.org/wordprocessingml/2006/main">
        <w:t xml:space="preserve">Deafness and you</w:t>
      </w:r>
    </w:p>
    <w:p>
      <w:r xmlns:w="http://schemas.openxmlformats.org/wordprocessingml/2006/main">
        <w:t xml:space="preserve">Oily fish shreds</w:t>
      </w:r>
    </w:p>
    <w:p>
      <w:r xmlns:w="http://schemas.openxmlformats.org/wordprocessingml/2006/main">
        <w:t xml:space="preserve">Wearing fins</w:t>
      </w:r>
    </w:p>
    <w:p>
      <w:r xmlns:w="http://schemas.openxmlformats.org/wordprocessingml/2006/main">
        <w:t xml:space="preserve">My mom will cook it next week XD</w:t>
      </w:r>
    </w:p>
    <w:p>
      <w:r xmlns:w="http://schemas.openxmlformats.org/wordprocessingml/2006/main">
        <w:t xml:space="preserve">Diving at home</w:t>
      </w:r>
    </w:p>
    <w:p>
      <w:r xmlns:w="http://schemas.openxmlformats.org/wordprocessingml/2006/main">
        <w:t xml:space="preserve">Deaf...the deaf left...</w:t>
      </w:r>
    </w:p>
    <w:p>
      <w:r xmlns:w="http://schemas.openxmlformats.org/wordprocessingml/2006/main">
        <w:t xml:space="preserve">My mom wants him to go into the kitchen, it’s super hard</w:t>
      </w:r>
    </w:p>
    <w:p>
      <w:r xmlns:w="http://schemas.openxmlformats.org/wordprocessingml/2006/main">
        <w:t xml:space="preserve">Don't you feel like cooking at home?</w:t>
      </w:r>
    </w:p>
    <w:p>
      <w:r xmlns:w="http://schemas.openxmlformats.org/wordprocessingml/2006/main">
        <w:t xml:space="preserve">Close left 2130</w:t>
      </w:r>
    </w:p>
    <w:p>
      <w:r xmlns:w="http://schemas.openxmlformats.org/wordprocessingml/2006/main">
        <w:t xml:space="preserve">I can't stand up, I will kick my left foot and my right foot, or my right foot will kick my left foot and I will lower myself.</w:t>
      </w:r>
    </w:p>
    <w:p>
      <w:r xmlns:w="http://schemas.openxmlformats.org/wordprocessingml/2006/main">
        <w:t xml:space="preserve">Only mother is good in the world</w:t>
      </w:r>
    </w:p>
    <w:p>
      <w:r xmlns:w="http://schemas.openxmlformats.org/wordprocessingml/2006/main">
        <w:t xml:space="preserve">What to make?@@</w:t>
      </w:r>
    </w:p>
    <w:p>
      <w:r xmlns:w="http://schemas.openxmlformats.org/wordprocessingml/2006/main">
        <w:t xml:space="preserve">Yes...if not, I wouldn't even have soup to drink..!!</w:t>
      </w:r>
    </w:p>
    <w:p>
      <w:r xmlns:w="http://schemas.openxmlformats.org/wordprocessingml/2006/main">
        <w:t xml:space="preserve">Times are booming, product placement is a waste of time</w:t>
      </w:r>
    </w:p>
    <w:p>
      <w:r xmlns:w="http://schemas.openxmlformats.org/wordprocessingml/2006/main">
        <w:t xml:space="preserve">I guess I don’t feel like cooking by myself.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Except for the occasional hand marks on my dad’s hands, my sister cooks the rest of the time.</w:t>
      </w:r>
    </w:p>
    <w:p>
      <w:r xmlns:w="http://schemas.openxmlformats.org/wordprocessingml/2006/main">
        <w:t xml:space="preserve">I've been cooking for 20 years and never get tired of fighting.</w:t>
      </w:r>
    </w:p>
    <w:p>
      <w:r xmlns:w="http://schemas.openxmlformats.org/wordprocessingml/2006/main">
        <w:t xml:space="preserve">Microsoft Chairman</w:t>
      </w:r>
    </w:p>
    <w:p>
      <w:r xmlns:w="http://schemas.openxmlformats.org/wordprocessingml/2006/main">
        <w:t xml:space="preserve">It’s so hard that I haven’t eaten yet</w:t>
      </w:r>
    </w:p>
    <w:p>
      <w:r xmlns:w="http://schemas.openxmlformats.org/wordprocessingml/2006/main">
        <w:t xml:space="preserve">Cook it yourself</w:t>
      </w:r>
    </w:p>
    <w:p>
      <w:r xmlns:w="http://schemas.openxmlformats.org/wordprocessingml/2006/main">
        <w:t xml:space="preserve">Even if you have a roof over your head and food to eat...it's great</w:t>
      </w:r>
    </w:p>
    <w:p>
      <w:r xmlns:w="http://schemas.openxmlformats.org/wordprocessingml/2006/main">
        <w:t xml:space="preserve">Share yesterday, today and tomorrow</w:t>
      </w:r>
    </w:p>
    <w:p>
      <w:r xmlns:w="http://schemas.openxmlformats.org/wordprocessingml/2006/main">
        <w:t xml:space="preserve">So he got it early~</w:t>
      </w:r>
    </w:p>
    <w:p>
      <w:r xmlns:w="http://schemas.openxmlformats.org/wordprocessingml/2006/main">
        <w:t xml:space="preserve">Bian is so patient that no one in the world can cook more than 20 meals</w:t>
      </w:r>
    </w:p>
    <w:p>
      <w:r xmlns:w="http://schemas.openxmlformats.org/wordprocessingml/2006/main">
        <w:t xml:space="preserve">So miserable...</w:t>
      </w:r>
    </w:p>
    <w:p>
      <w:r xmlns:w="http://schemas.openxmlformats.org/wordprocessingml/2006/main">
        <w:t xml:space="preserve">I'll buy it later and get food guaranteed.</w:t>
      </w:r>
    </w:p>
    <w:p>
      <w:r xmlns:w="http://schemas.openxmlformats.org/wordprocessingml/2006/main">
        <w:t xml:space="preserve">It happens once a week</w:t>
      </w:r>
    </w:p>
    <w:p>
      <w:r xmlns:w="http://schemas.openxmlformats.org/wordprocessingml/2006/main">
        <w:t xml:space="preserve">Are you planning on this? XD</w:t>
      </w:r>
    </w:p>
    <w:p>
      <w:r xmlns:w="http://schemas.openxmlformats.org/wordprocessingml/2006/main">
        <w:t xml:space="preserve">That’s all good..!!</w:t>
      </w:r>
    </w:p>
    <w:p>
      <w:r xmlns:w="http://schemas.openxmlformats.org/wordprocessingml/2006/main">
        <w:t xml:space="preserve">So I rarely indulge in the same old passions</w:t>
      </w:r>
    </w:p>
    <w:p>
      <w:r xmlns:w="http://schemas.openxmlformats.org/wordprocessingml/2006/main">
        <w:t xml:space="preserve">And what brand does Jiazhong sell?</w:t>
      </w:r>
    </w:p>
    <w:p>
      <w:r xmlns:w="http://schemas.openxmlformats.org/wordprocessingml/2006/main">
        <w:t xml:space="preserve">How many difficulties</w:t>
      </w:r>
    </w:p>
    <w:p>
      <w:r xmlns:w="http://schemas.openxmlformats.org/wordprocessingml/2006/main">
        <w:t xml:space="preserve">It doesn’t work once a year⋯</w:t>
      </w:r>
    </w:p>
    <w:p>
      <w:r xmlns:w="http://schemas.openxmlformats.org/wordprocessingml/2006/main">
        <w:t xml:space="preserve">If the sun goes out, it won’t work. I haven’t had any meals at home for 3 or 4 months at most.</w:t>
      </w:r>
    </w:p>
    <w:p>
      <w:r xmlns:w="http://schemas.openxmlformats.org/wordprocessingml/2006/main">
        <w:t xml:space="preserve">If you cook them all, you will get them twice a week</w:t>
      </w:r>
    </w:p>
    <w:p>
      <w:r xmlns:w="http://schemas.openxmlformats.org/wordprocessingml/2006/main">
        <w:t xml:space="preserve">I don't know...find it XD</w:t>
      </w:r>
    </w:p>
    <w:p>
      <w:r xmlns:w="http://schemas.openxmlformats.org/wordprocessingml/2006/main">
        <w:t xml:space="preserve">Probably not even once a year</w:t>
      </w:r>
    </w:p>
    <w:p>
      <w:r xmlns:w="http://schemas.openxmlformats.org/wordprocessingml/2006/main">
        <w:t xml:space="preserve">More than once a week!!!!XDXD</w:t>
      </w:r>
    </w:p>
    <w:p>
      <w:r xmlns:w="http://schemas.openxmlformats.org/wordprocessingml/2006/main">
        <w:t xml:space="preserve">Call to order white truck and fire department</w:t>
      </w:r>
    </w:p>
    <w:p>
      <w:r xmlns:w="http://schemas.openxmlformats.org/wordprocessingml/2006/main">
        <w:t xml:space="preserve">So serious...</w:t>
      </w:r>
    </w:p>
    <w:p>
      <w:r xmlns:w="http://schemas.openxmlformats.org/wordprocessingml/2006/main">
        <w:t xml:space="preserve">Nope, buy another brand</w:t>
      </w:r>
    </w:p>
    <w:p>
      <w:r xmlns:w="http://schemas.openxmlformats.org/wordprocessingml/2006/main">
        <w:t xml:space="preserve">I have a sister who cooks rice. I have a sister who cooks it.</w:t>
      </w:r>
    </w:p>
    <w:p>
      <w:r xmlns:w="http://schemas.openxmlformats.org/wordprocessingml/2006/main">
        <w:t xml:space="preserve">Everyone deserves it~</w:t>
      </w:r>
    </w:p>
    <w:p>
      <w:r xmlns:w="http://schemas.openxmlformats.org/wordprocessingml/2006/main">
        <w:t xml:space="preserve">You have seen through the world again</w:t>
      </w:r>
    </w:p>
    <w:p>
      <w:r xmlns:w="http://schemas.openxmlformats.org/wordprocessingml/2006/main">
        <w:t xml:space="preserve">Will it be faster to customize the toilet?</w:t>
      </w:r>
    </w:p>
    <w:p>
      <w:r xmlns:w="http://schemas.openxmlformats.org/wordprocessingml/2006/main">
        <w:t xml:space="preserve">n’t </w:t>
      </w:r>
      <w:r xmlns:w="http://schemas.openxmlformats.org/wordprocessingml/2006/main">
        <w:t xml:space="preserve">even eat half of the hardest meal in my life.</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So evil</w:t>
      </w:r>
    </w:p>
    <w:p>
      <w:r xmlns:w="http://schemas.openxmlformats.org/wordprocessingml/2006/main">
        <w:t xml:space="preserve">There are 52 weeks in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so there are 52 more flights..it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not easy to see.</w:t>
      </w:r>
    </w:p>
    <w:p>
      <w:r xmlns:w="http://schemas.openxmlformats.org/wordprocessingml/2006/main">
        <w:t xml:space="preserve">The legendary delicious dark cuisine</w:t>
      </w:r>
    </w:p>
    <w:p>
      <w:r xmlns:w="http://schemas.openxmlformats.org/wordprocessingml/2006/main">
        <w:t xml:space="preserve">It might take 52 blows</w:t>
      </w:r>
    </w:p>
    <w:p>
      <w:r xmlns:w="http://schemas.openxmlformats.org/wordprocessingml/2006/main">
        <w:t xml:space="preserve">Indonesian people take cooking and seasoning very seriously. I can’t bear the daily eclipse.</w:t>
      </w:r>
    </w:p>
    <w:p>
      <w:r xmlns:w="http://schemas.openxmlformats.org/wordprocessingml/2006/main">
        <w:t xml:space="preserve">4 toilets, no washing required</w:t>
      </w:r>
    </w:p>
    <w:p>
      <w:r xmlns:w="http://schemas.openxmlformats.org/wordprocessingml/2006/main">
        <w:t xml:space="preserve">Never forget</w:t>
      </w:r>
    </w:p>
    <w:p>
      <w:r xmlns:w="http://schemas.openxmlformats.org/wordprocessingml/2006/main">
        <w:t xml:space="preserve">So hurt</w:t>
      </w:r>
    </w:p>
    <w:p>
      <w:r xmlns:w="http://schemas.openxmlformats.org/wordprocessingml/2006/main">
        <w:t xml:space="preserve">I tried the whole Indonesian nasi lemak, it was good, but so evil</w:t>
      </w:r>
    </w:p>
    <w:p>
      <w:r xmlns:w="http://schemas.openxmlformats.org/wordprocessingml/2006/main">
        <w:t xml:space="preserve">Eat Indonesian fried rice every day</w:t>
      </w:r>
    </w:p>
    <w:p>
      <w:r xmlns:w="http://schemas.openxmlformats.org/wordprocessingml/2006/main">
        <w:t xml:space="preserve">Is it more coconut milk than rice? XD</w:t>
      </w:r>
    </w:p>
    <w:p>
      <w:r xmlns:w="http://schemas.openxmlformats.org/wordprocessingml/2006/main">
        <w:t xml:space="preserve">One per person is so good</w:t>
      </w:r>
    </w:p>
    <w:p>
      <w:r xmlns:w="http://schemas.openxmlformats.org/wordprocessingml/2006/main">
        <w:t xml:space="preserve">Is Indonesian taste better than Hong Kong taste?</w:t>
      </w:r>
    </w:p>
    <w:p>
      <w:r xmlns:w="http://schemas.openxmlformats.org/wordprocessingml/2006/main">
        <w:t xml:space="preserve">Nonono, I don’t ask for help if I’m staying in the house</w:t>
      </w:r>
    </w:p>
    <w:p>
      <w:r xmlns:w="http://schemas.openxmlformats.org/wordprocessingml/2006/main">
        <w:t xml:space="preserve">I probably have a lot to say, but I have one that I rarely use.</w:t>
      </w:r>
    </w:p>
    <w:p>
      <w:r xmlns:w="http://schemas.openxmlformats.org/wordprocessingml/2006/main">
        <w:t xml:space="preserve">So I want to cleanse...detoxify...!! That's right!</w:t>
      </w:r>
    </w:p>
    <w:p>
      <w:r xmlns:w="http://schemas.openxmlformats.org/wordprocessingml/2006/main">
        <w:t xml:space="preserve">It’s not a heavy flavor, so use lemongrass, garlic leaves, coconut milk and white rice steamed with water⋯</w:t>
      </w:r>
    </w:p>
    <w:p>
      <w:r xmlns:w="http://schemas.openxmlformats.org/wordprocessingml/2006/main">
        <w:t xml:space="preserve">Go to the kitchen and drink some oil, it will be effective in 5 minutes</w:t>
      </w:r>
    </w:p>
    <w:p>
      <w:r xmlns:w="http://schemas.openxmlformats.org/wordprocessingml/2006/main">
        <w:t xml:space="preserve">So many toilets</w:t>
      </w:r>
    </w:p>
    <w:p>
      <w:r xmlns:w="http://schemas.openxmlformats.org/wordprocessingml/2006/main">
        <w:t xml:space="preserve">That’s Hong Kong flavor</w:t>
      </w:r>
    </w:p>
    <w:p>
      <w:r xmlns:w="http://schemas.openxmlformats.org/wordprocessingml/2006/main">
        <w:t xml:space="preserve">Eliminate toxins for good health</w:t>
      </w:r>
    </w:p>
    <w:p>
      <w:r xmlns:w="http://schemas.openxmlformats.org/wordprocessingml/2006/main">
        <w:t xml:space="preserve">Come to the second morning</w:t>
      </w:r>
    </w:p>
    <w:p>
      <w:r xmlns:w="http://schemas.openxmlformats.org/wordprocessingml/2006/main">
        <w:t xml:space="preserve">It turns out that it has a light taste</w:t>
      </w:r>
    </w:p>
    <w:p>
      <w:r xmlns:w="http://schemas.openxmlformats.org/wordprocessingml/2006/main">
        <w:t xml:space="preserve">3 guest rooms, 1 guest toilet, 1 worker toilet</w:t>
      </w:r>
    </w:p>
    <w:p>
      <w:r xmlns:w="http://schemas.openxmlformats.org/wordprocessingml/2006/main">
        <w:t xml:space="preserve">Maybe the second year</w:t>
      </w:r>
    </w:p>
    <w:p>
      <w:r xmlns:w="http://schemas.openxmlformats.org/wordprocessingml/2006/main">
        <w:t xml:space="preserve">Hong Kong taste is strong and has no fragrance</w:t>
      </w:r>
    </w:p>
    <w:p>
      <w:r xmlns:w="http://schemas.openxmlformats.org/wordprocessingml/2006/main">
        <w:t xml:space="preserve">So I got into the factory</w:t>
      </w:r>
    </w:p>
    <w:p>
      <w:r xmlns:w="http://schemas.openxmlformats.org/wordprocessingml/2006/main">
        <w:t xml:space="preserve">Just put it in the coffin🤣</w:t>
      </w:r>
    </w:p>
    <w:p>
      <w:r xmlns:w="http://schemas.openxmlformats.org/wordprocessingml/2006/main">
        <w:t xml:space="preserve">Is the Indonesian flavor fragrant or not?</w:t>
      </w:r>
    </w:p>
    <w:p>
      <w:r xmlns:w="http://schemas.openxmlformats.org/wordprocessingml/2006/main">
        <w:t xml:space="preserve">New self-team method</w:t>
      </w:r>
    </w:p>
    <w:p>
      <w:r xmlns:w="http://schemas.openxmlformats.org/wordprocessingml/2006/main">
        <w:t xml:space="preserve">India is more southerly, and the northerly side is more flavorful.</w:t>
      </w:r>
    </w:p>
    <w:p>
      <w:r xmlns:w="http://schemas.openxmlformats.org/wordprocessingml/2006/main">
        <w:t xml:space="preserve">Your house is so big</w:t>
      </w:r>
    </w:p>
    <w:p>
      <w:r xmlns:w="http://schemas.openxmlformats.org/wordprocessingml/2006/main">
        <w:t xml:space="preserve">Cause of death: drinking oil</w:t>
      </w:r>
    </w:p>
    <w:p>
      <w:r xmlns:w="http://schemas.openxmlformats.org/wordprocessingml/2006/main">
        <w:t xml:space="preserve">It turns out it’s like this in China, some places are very spicy.</w:t>
      </w:r>
    </w:p>
    <w:p>
      <w:r xmlns:w="http://schemas.openxmlformats.org/wordprocessingml/2006/main">
        <w:t xml:space="preserve">It's not that big. It's enough for me to put toys on.</w:t>
      </w:r>
    </w:p>
    <w:p>
      <w:r xmlns:w="http://schemas.openxmlformats.org/wordprocessingml/2006/main">
        <w:t xml:space="preserve">No one believes it</w:t>
      </w:r>
    </w:p>
    <w:p>
      <w:r xmlns:w="http://schemas.openxmlformats.org/wordprocessingml/2006/main">
        <w:t xml:space="preserve">Sichuan</w:t>
      </w:r>
    </w:p>
    <w:p>
      <w:r xmlns:w="http://schemas.openxmlformats.org/wordprocessingml/2006/main">
        <w:t xml:space="preserve">Can go to A1</w:t>
      </w:r>
    </w:p>
    <w:p>
      <w:r xmlns:w="http://schemas.openxmlformats.org/wordprocessingml/2006/main">
        <w:t xml:space="preserve">What toy to play with first? Men have models/figures</w:t>
      </w:r>
    </w:p>
    <w:p>
      <w:r xmlns:w="http://schemas.openxmlformats.org/wordprocessingml/2006/main">
        <w:t xml:space="preserve">That's right, I had a stomachache for many days after thinking about eating.</w:t>
      </w:r>
    </w:p>
    <w:p>
      <w:r xmlns:w="http://schemas.openxmlformats.org/wordprocessingml/2006/main">
        <w:t xml:space="preserve">What a tragic situation, if you follow me, you will make people laugh.</w:t>
      </w:r>
    </w:p>
    <w:p>
      <w:r xmlns:w="http://schemas.openxmlformats.org/wordprocessingml/2006/main">
        <w:t xml:space="preserve">nan</w:t>
      </w:r>
    </w:p>
    <w:p>
      <w:r xmlns:w="http://schemas.openxmlformats.org/wordprocessingml/2006/main">
        <w:t xml:space="preserve">Sure enough, I was all exposed to the new self-protection?</w:t>
      </w:r>
    </w:p>
    <w:p>
      <w:r xmlns:w="http://schemas.openxmlformats.org/wordprocessingml/2006/main">
        <w:t xml:space="preserve">nan</w:t>
      </w:r>
    </w:p>
    <w:p>
      <w:r xmlns:w="http://schemas.openxmlformats.org/wordprocessingml/2006/main">
        <w:t xml:space="preserve">Know something</w:t>
      </w:r>
    </w:p>
    <w:p>
      <w:r xmlns:w="http://schemas.openxmlformats.org/wordprocessingml/2006/main">
        <w:t xml:space="preserve">The tragedy is that Ke Wanzhong will be loyal to the left</w:t>
      </w:r>
    </w:p>
    <w:p>
      <w:r xmlns:w="http://schemas.openxmlformats.org/wordprocessingml/2006/main">
        <w:t xml:space="preserve">🤣🤣🤣</w:t>
      </w:r>
    </w:p>
    <w:p>
      <w:r xmlns:w="http://schemas.openxmlformats.org/wordprocessingml/2006/main">
        <w:t xml:space="preserve">His rich man's clay frame</w:t>
      </w:r>
    </w:p>
    <w:p>
      <w:r xmlns:w="http://schemas.openxmlformats.org/wordprocessingml/2006/main">
        <w:t xml:space="preserve">You have so many toys. .</w:t>
      </w:r>
    </w:p>
    <w:p>
      <w:r xmlns:w="http://schemas.openxmlformats.org/wordprocessingml/2006/main">
        <w:t xml:space="preserve">Pretend to be a sheep</w:t>
      </w:r>
    </w:p>
    <w:p>
      <w:r xmlns:w="http://schemas.openxmlformats.org/wordprocessingml/2006/main">
        <w:t xml:space="preserve">I'm so poor</w:t>
      </w:r>
    </w:p>
    <w:p>
      <w:r xmlns:w="http://schemas.openxmlformats.org/wordprocessingml/2006/main">
        <w:t xml:space="preserve">Is there a laser cannon? !</w:t>
      </w:r>
    </w:p>
    <w:p>
      <w:r xmlns:w="http://schemas.openxmlformats.org/wordprocessingml/2006/main">
        <w:t xml:space="preserve">I bought less recently</w:t>
      </w:r>
    </w:p>
    <w:p>
      <w:r xmlns:w="http://schemas.openxmlformats.org/wordprocessingml/2006/main">
        <w:t xml:space="preserve">Then the person who saved him moved Buyu</w:t>
      </w:r>
    </w:p>
    <w:p>
      <w:r xmlns:w="http://schemas.openxmlformats.org/wordprocessingml/2006/main">
        <w:t xml:space="preserve">That’s what it turns out to be</w:t>
      </w:r>
    </w:p>
    <w:p>
      <w:r xmlns:w="http://schemas.openxmlformats.org/wordprocessingml/2006/main">
        <w:t xml:space="preserve">Oh...I turned out to be an animal!</w:t>
      </w:r>
    </w:p>
    <w:p>
      <w:r xmlns:w="http://schemas.openxmlformats.org/wordprocessingml/2006/main">
        <w:t xml:space="preserve">Step on 1000!!! @rockckc1108 Cross 1000 on the left~</w:t>
      </w:r>
    </w:p>
    <w:p>
      <w:r xmlns:w="http://schemas.openxmlformats.org/wordprocessingml/2006/main">
        <w:t xml:space="preserve">GP03D</w:t>
      </w:r>
    </w:p>
    <w:p>
      <w:r xmlns:w="http://schemas.openxmlformats.org/wordprocessingml/2006/main">
        <w:t xml:space="preserve">Drinking so much oil...so fat</w:t>
      </w:r>
    </w:p>
    <w:p>
      <w:r xmlns:w="http://schemas.openxmlformats.org/wordprocessingml/2006/main">
        <w:t xml:space="preserve">good</w:t>
      </w:r>
    </w:p>
    <w:p>
      <w:r xmlns:w="http://schemas.openxmlformats.org/wordprocessingml/2006/main">
        <w:t xml:space="preserve">Your toys are even so classic. It’s amazing. They can be used as a museum.</w:t>
      </w:r>
    </w:p>
    <w:p>
      <w:r xmlns:w="http://schemas.openxmlformats.org/wordprocessingml/2006/main">
        <w:t xml:space="preserve">good morning</w:t>
      </w:r>
    </w:p>
    <w:p>
      <w:r xmlns:w="http://schemas.openxmlformats.org/wordprocessingml/2006/main">
        <w:t xml:space="preserve">But as soon as I buy it, I’ll buy Guino</w:t>
      </w:r>
    </w:p>
    <w:p>
      <w:r xmlns:w="http://schemas.openxmlformats.org/wordprocessingml/2006/main">
        <w:t xml:space="preserve">Instantly tan and tan! Got left!</w:t>
      </w:r>
    </w:p>
    <w:p>
      <w:r xmlns:w="http://schemas.openxmlformats.org/wordprocessingml/2006/main">
        <w:t xml:space="preserve">Morning, hey, following the POST~</w:t>
      </w:r>
    </w:p>
    <w:p>
      <w:r xmlns:w="http://schemas.openxmlformats.org/wordprocessingml/2006/main">
        <w:t xml:space="preserve">Can drinking oil make you black? I want to drink it.</w:t>
      </w:r>
    </w:p>
    <w:p>
      <w:r xmlns:w="http://schemas.openxmlformats.org/wordprocessingml/2006/main">
        <w:t xml:space="preserve">By the way, I really like RX-78-2 and Unicorn. If you have a PG version, you want Full armor. Do you have a banshee?</w:t>
      </w:r>
    </w:p>
    <w:p>
      <w:r xmlns:w="http://schemas.openxmlformats.org/wordprocessingml/2006/main">
        <w:t xml:space="preserve">Meiyuan Nostoc, no bomb</w:t>
      </w:r>
    </w:p>
    <w:p>
      <w:r xmlns:w="http://schemas.openxmlformats.org/wordprocessingml/2006/main">
        <w:t xml:space="preserve">Unicorn Unit 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such a classic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has stayed with me for 33 years</w:t>
      </w:r>
    </w:p>
    <w:p>
      <w:r xmlns:w="http://schemas.openxmlformats.org/wordprocessingml/2006/main">
        <w:t xml:space="preserve">He has lost some money. Why don’t you buy some toys?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affordable toys㗎</w:t>
      </w:r>
    </w:p>
    <w:p>
      <w:r xmlns:w="http://schemas.openxmlformats.org/wordprocessingml/2006/main">
        <w:t xml:space="preserve">No buying banshee</w:t>
      </w:r>
    </w:p>
    <w:p>
      <w:r xmlns:w="http://schemas.openxmlformats.org/wordprocessingml/2006/main">
        <w:t xml:space="preserve">Sure enough, you will have it. The rich man is just thinking about it. You should have it.</w:t>
      </w:r>
    </w:p>
    <w:p>
      <w:r xmlns:w="http://schemas.openxmlformats.org/wordprocessingml/2006/main">
        <w:t xml:space="preserve">🤣</w:t>
      </w:r>
    </w:p>
    <w:p>
      <w:r xmlns:w="http://schemas.openxmlformats.org/wordprocessingml/2006/main">
        <w:t xml:space="preserve">Local tycoon</w:t>
      </w:r>
    </w:p>
    <w:p>
      <w:r xmlns:w="http://schemas.openxmlformats.org/wordprocessingml/2006/main">
        <w:t xml:space="preserve">Some people laugh at him because he is a rich man, and it is not easy to make a handsome boy with electroplating. Some people are afraid that he will not look good, but I am just listening.</w:t>
      </w:r>
    </w:p>
    <w:p>
      <w:r xmlns:w="http://schemas.openxmlformats.org/wordprocessingml/2006/main">
        <w:t xml:space="preserve">The PG spout is at the clamping position, so you don’t have to worry about it. After the construction is completed, you won’t have to worry about oxidation if you put it in a decorative cabinet that can adjust the humidity.</w:t>
      </w:r>
    </w:p>
    <w:p>
      <w:r xmlns:w="http://schemas.openxmlformats.org/wordprocessingml/2006/main">
        <w:t xml:space="preserve">It turns out there are decorative cabinet racks that regulate humidity? Is it the concept of a wine cabinet?</w:t>
      </w:r>
    </w:p>
    <w:p>
      <w:r xmlns:w="http://schemas.openxmlformats.org/wordprocessingml/2006/main">
        <w:t xml:space="preserve">What you call fair price... is actually not fair at all...</w:t>
      </w:r>
    </w:p>
    <w:p>
      <w:r xmlns:w="http://schemas.openxmlformats.org/wordprocessingml/2006/main">
        <w:t xml:space="preserve">Similar to the cigar cabinet, the wine cabinet is mainly for heat preservation, and the humidity is only secondary.</w:t>
      </w:r>
    </w:p>
    <w:p>
      <w:r xmlns:w="http://schemas.openxmlformats.org/wordprocessingml/2006/main">
        <w:t xml:space="preserve">How about dozens of mosquitoes?</w:t>
      </w:r>
    </w:p>
    <w:p>
      <w:r xmlns:w="http://schemas.openxmlformats.org/wordprocessingml/2006/main">
        <w:t xml:space="preserve">You have seen through the world again</w:t>
      </w:r>
    </w:p>
    <w:p>
      <w:r xmlns:w="http://schemas.openxmlformats.org/wordprocessingml/2006/main">
        <w:t xml:space="preserve">This is the first time I know that it needs to be plugged in for a long time.</w:t>
      </w:r>
    </w:p>
    <w:p>
      <w:r xmlns:w="http://schemas.openxmlformats.org/wordprocessingml/2006/main">
        <w:t xml:space="preserve">Uncle Ping plays with high-tech wild...</w:t>
      </w:r>
    </w:p>
    <w:p>
      <w:r xmlns:w="http://schemas.openxmlformats.org/wordprocessingml/2006/main">
        <w:t xml:space="preserve">Yes, you need a decorative cabinet. If you don’t, light a lamp.</w:t>
      </w:r>
    </w:p>
    <w:p>
      <w:r xmlns:w="http://schemas.openxmlformats.org/wordprocessingml/2006/main">
        <w:t xml:space="preserve">Uncle Ping is a very correct title.</w:t>
      </w:r>
    </w:p>
    <w:p>
      <w:r xmlns:w="http://schemas.openxmlformats.org/wordprocessingml/2006/main">
        <w:t xml:space="preserve">High technology from decades ago</w:t>
      </w:r>
    </w:p>
    <w:p>
      <w:r xmlns:w="http://schemas.openxmlformats.org/wordprocessingml/2006/main">
        <w:t xml:space="preserve">Electricity bill⋯</w:t>
      </w:r>
    </w:p>
    <w:p>
      <w:r xmlns:w="http://schemas.openxmlformats.org/wordprocessingml/2006/main">
        <w:t xml:space="preserve">LED lights, limited quantity</w:t>
      </w:r>
    </w:p>
    <w:p>
      <w:r xmlns:w="http://schemas.openxmlformats.org/wordprocessingml/2006/main">
        <w:t xml:space="preserve">LED power saving</w:t>
      </w:r>
    </w:p>
    <w:p>
      <w:r xmlns:w="http://schemas.openxmlformats.org/wordprocessingml/2006/main">
        <w:t xml:space="preserve">The more nights there are, the more sheep there are?</w:t>
      </w:r>
    </w:p>
    <w:p>
      <w:r xmlns:w="http://schemas.openxmlformats.org/wordprocessingml/2006/main">
        <w:t xml:space="preserve">The main reason for using LED is to save electricity. The main reason is that LED is cold light and will not destroy the temperature.</w:t>
      </w:r>
    </w:p>
    <w:p>
      <w:r xmlns:w="http://schemas.openxmlformats.org/wordprocessingml/2006/main">
        <w:t xml:space="preserve">What are you doing?</w:t>
      </w:r>
    </w:p>
    <w:p>
      <w:r xmlns:w="http://schemas.openxmlformats.org/wordprocessingml/2006/main">
        <w:t xml:space="preserve">Have you met 👻?</w:t>
      </w:r>
    </w:p>
    <w:p>
      <w:r xmlns:w="http://schemas.openxmlformats.org/wordprocessingml/2006/main">
        <w:t xml:space="preserve">In this series, others are hot. Some paints will change color when heated.</w:t>
      </w:r>
    </w:p>
    <w:p>
      <w:r xmlns:w="http://schemas.openxmlformats.org/wordprocessingml/2006/main">
        <w:t xml:space="preserve">Discoloration is the mildest, and severe joint softening and rubber surface are semi-melted (sticky to the hands)</w:t>
      </w:r>
    </w:p>
    <w:p>
      <w:r xmlns:w="http://schemas.openxmlformats.org/wordprocessingml/2006/main">
        <w:t xml:space="preserve">That’s it, Da Ning Le, will there be any children or relatives at your house during the Chinese New Year? It’s so dangerous.</w:t>
      </w:r>
    </w:p>
    <w:p>
      <w:r xmlns:w="http://schemas.openxmlformats.org/wordprocessingml/2006/main">
        <w:t xml:space="preserve">They don’t put ordinary things in the cabinets in the living room and side hall </w:t>
      </w:r>
      <w:r xmlns:w="http://schemas.openxmlformats.org/wordprocessingml/2006/main">
        <w:t xml:space="preserve">on the second floor . They don’t know how to play with them.</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That's all good, if it doesn't work I will call out Li</w:t>
      </w:r>
    </w:p>
    <w:p>
      <w:r xmlns:w="http://schemas.openxmlformats.org/wordprocessingml/2006/main">
        <w:t xml:space="preserve">I'm going to sleep now. I have to get up early tomorrow. Good night, everyone.</w:t>
      </w:r>
    </w:p>
    <w:p>
      <w:r xmlns:w="http://schemas.openxmlformats.org/wordprocessingml/2006/main">
        <w:t xml:space="preserve">Goodnight</w:t>
      </w:r>
    </w:p>
    <w:p>
      <w:r xmlns:w="http://schemas.openxmlformats.org/wordprocessingml/2006/main">
        <w:t xml:space="preserve">I went across Li to look for a lost horse, but I couldn't find it.</w:t>
      </w:r>
    </w:p>
    <w:p>
      <w:r xmlns:w="http://schemas.openxmlformats.org/wordprocessingml/2006/main">
        <w:t xml:space="preserve">Racecourse</w:t>
      </w:r>
    </w:p>
    <w:p>
      <w:r xmlns:w="http://schemas.openxmlformats.org/wordprocessingml/2006/main">
        <w:t xml:space="preserve">In fact, Ping Ping’s real body should be Louis Koo</w:t>
      </w:r>
    </w:p>
    <w:p>
      <w:r xmlns:w="http://schemas.openxmlformats.org/wordprocessingml/2006/main">
        <w:t xml:space="preserve">I want</w:t>
      </w:r>
    </w:p>
    <w:p>
      <w:r xmlns:w="http://schemas.openxmlformats.org/wordprocessingml/2006/main">
        <w:t xml:space="preserve">Well, Ben Sheep King gave Pingping the name Gu Tianping.</w:t>
      </w:r>
    </w:p>
    <w:p>
      <w:r xmlns:w="http://schemas.openxmlformats.org/wordprocessingml/2006/main">
        <w:t xml:space="preserve">So why don't I go to Fotan and buy a warehouse to store toys?</w:t>
      </w:r>
    </w:p>
    <w:p>
      <w:r xmlns:w="http://schemas.openxmlformats.org/wordprocessingml/2006/main">
        <w:t xml:space="preserve">The mini-storage probably won't be enough for you.</w:t>
      </w:r>
    </w:p>
    <w:p>
      <w:r xmlns:w="http://schemas.openxmlformats.org/wordprocessingml/2006/main">
        <w:t xml:space="preserve">Definitely not enough</w:t>
      </w:r>
    </w:p>
    <w:p>
      <w:r xmlns:w="http://schemas.openxmlformats.org/wordprocessingml/2006/main">
        <w:t xml:space="preserve">nan</w:t>
      </w:r>
    </w:p>
    <w:p>
      <w:r xmlns:w="http://schemas.openxmlformats.org/wordprocessingml/2006/main">
        <w:t xml:space="preserve">Get up so early</w:t>
      </w:r>
    </w:p>
    <w:p>
      <w:r xmlns:w="http://schemas.openxmlformats.org/wordprocessingml/2006/main">
        <w:t xml:space="preserve">morning</w:t>
      </w:r>
    </w:p>
    <w:p>
      <w:r xmlns:w="http://schemas.openxmlformats.org/wordprocessingml/2006/main">
        <w:t xml:space="preserve">Department is not clear</w:t>
      </w:r>
    </w:p>
    <w:p>
      <w:r xmlns:w="http://schemas.openxmlformats.org/wordprocessingml/2006/main">
        <w:t xml:space="preserve">morning</w:t>
      </w:r>
    </w:p>
    <w:p>
      <w:r xmlns:w="http://schemas.openxmlformats.org/wordprocessingml/2006/main">
        <w:t xml:space="preserve">noon god</w:t>
      </w:r>
    </w:p>
    <w:p>
      <w:r xmlns:w="http://schemas.openxmlformats.org/wordprocessingml/2006/main">
        <w:t xml:space="preserve">Good morning, Uncle Jin</w:t>
      </w:r>
    </w:p>
    <w:p>
      <w:r xmlns:w="http://schemas.openxmlformats.org/wordprocessingml/2006/main">
        <w:t xml:space="preserve">Go for afternoon tea</w:t>
      </w:r>
    </w:p>
    <w:p>
      <w:r xmlns:w="http://schemas.openxmlformats.org/wordprocessingml/2006/main">
        <w:t xml:space="preserve">hi</w:t>
      </w:r>
    </w:p>
    <w:p>
      <w:r xmlns:w="http://schemas.openxmlformats.org/wordprocessingml/2006/main">
        <w:t xml:space="preserve">What to eat?</w:t>
      </w:r>
    </w:p>
    <w:p>
      <w:r xmlns:w="http://schemas.openxmlformats.org/wordprocessingml/2006/main">
        <w:t xml:space="preserve">Went to eat at the afternoon tea buffet</w:t>
      </w:r>
    </w:p>
    <w:p>
      <w:r xmlns:w="http://schemas.openxmlformats.org/wordprocessingml/2006/main">
        <w:t xml:space="preserve">What kind of food is there?</w:t>
      </w:r>
    </w:p>
    <w:p>
      <w:r xmlns:w="http://schemas.openxmlformats.org/wordprocessingml/2006/main">
        <w:t xml:space="preserve">nan</w:t>
      </w:r>
    </w:p>
    <w:p>
      <w:r xmlns:w="http://schemas.openxmlformats.org/wordprocessingml/2006/main">
        <w:t xml:space="preserve">There is still something missing</w:t>
      </w:r>
    </w:p>
    <w:p>
      <w:r xmlns:w="http://schemas.openxmlformats.org/wordprocessingml/2006/main">
        <w:t xml:space="preserve">What a delicious salted egg crab leg porridge</w:t>
      </w:r>
    </w:p>
    <w:p>
      <w:r xmlns:w="http://schemas.openxmlformats.org/wordprocessingml/2006/main">
        <w:t xml:space="preserve">It tastes salty if you haven’t eaten it before</w:t>
      </w:r>
    </w:p>
    <w:p>
      <w:r xmlns:w="http://schemas.openxmlformats.org/wordprocessingml/2006/main">
        <w:t xml:space="preserve">Very tasty</w:t>
      </w:r>
    </w:p>
    <w:p>
      <w:r xmlns:w="http://schemas.openxmlformats.org/wordprocessingml/2006/main">
        <w:t xml:space="preserve">Reply to 1065# Xiao JO’s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so good</w:t>
      </w:r>
    </w:p>
    <w:p>
      <w:r xmlns:w="http://schemas.openxmlformats.org/wordprocessingml/2006/main">
        <w:t xml:space="preserve">There are no crab legs at all</w:t>
      </w:r>
    </w:p>
    <w:p>
      <w:r xmlns:w="http://schemas.openxmlformats.org/wordprocessingml/2006/main">
        <w:t xml:space="preserve">King's crab legs? 🙈🤣</w:t>
      </w:r>
    </w:p>
    <w:p>
      <w:r xmlns:w="http://schemas.openxmlformats.org/wordprocessingml/2006/main">
        <w:t xml:space="preserve">The whole left hand and the broken left hand are not enough to scare me.</w:t>
      </w:r>
    </w:p>
    <w:p>
      <w:r xmlns:w="http://schemas.openxmlformats.org/wordprocessingml/2006/main">
        <w:t xml:space="preserve">Super positive</w:t>
      </w:r>
    </w:p>
    <w:p>
      <w:r xmlns:w="http://schemas.openxmlformats.org/wordprocessingml/2006/main">
        <w:t xml:space="preserve">I don’t want to carry crab legs with me</w:t>
      </w:r>
    </w:p>
    <w:p>
      <w:r xmlns:w="http://schemas.openxmlformats.org/wordprocessingml/2006/main">
        <w:t xml:space="preserve">But it tastes like crab</w:t>
      </w:r>
    </w:p>
    <w:p>
      <w:r xmlns:w="http://schemas.openxmlformats.org/wordprocessingml/2006/main">
        <w:t xml:space="preserve">Bu, will you show up again?</w:t>
      </w:r>
    </w:p>
    <w:p>
      <w:r xmlns:w="http://schemas.openxmlformats.org/wordprocessingml/2006/main">
        <w:t xml:space="preserve">Can’t figure it out😆</w:t>
      </w:r>
    </w:p>
    <w:p>
      <w:r xmlns:w="http://schemas.openxmlformats.org/wordprocessingml/2006/main">
        <w:t xml:space="preserve">😏</w:t>
      </w:r>
    </w:p>
    <w:p>
      <w:r xmlns:w="http://schemas.openxmlformats.org/wordprocessingml/2006/main">
        <w:t xml:space="preserve">Crab porridge crabs don’t like eating in such troublesome places on the street.</w:t>
      </w:r>
    </w:p>
    <w:p>
      <w:r xmlns:w="http://schemas.openxmlformats.org/wordprocessingml/2006/main">
        <w:t xml:space="preserve">You don’t even know what to say, it’s a waste😆</w:t>
      </w:r>
    </w:p>
    <w:p>
      <w:r xmlns:w="http://schemas.openxmlformats.org/wordprocessingml/2006/main">
        <w:t xml:space="preserve">Just good food</w:t>
      </w:r>
    </w:p>
    <w:p>
      <w:r xmlns:w="http://schemas.openxmlformats.org/wordprocessingml/2006/main">
        <w:t xml:space="preserve">you are? ? ? 😏😏😏</w:t>
      </w:r>
    </w:p>
    <w:p>
      <w:r xmlns:w="http://schemas.openxmlformats.org/wordprocessingml/2006/main">
        <w:t xml:space="preserve">sheep</w:t>
      </w:r>
    </w:p>
    <w:p>
      <w:r xmlns:w="http://schemas.openxmlformats.org/wordprocessingml/2006/main">
        <w:t xml:space="preserve">A bit of a waste🙈🙈🙈</w:t>
      </w:r>
    </w:p>
    <w:p>
      <w:r xmlns:w="http://schemas.openxmlformats.org/wordprocessingml/2006/main">
        <w:t xml:space="preserve">I'll eat more than you with my d.</w:t>
      </w:r>
    </w:p>
    <w:p>
      <w:r xmlns:w="http://schemas.openxmlformats.org/wordprocessingml/2006/main">
        <w:t xml:space="preserve">I'll take care of you first</w:t>
      </w:r>
    </w:p>
    <w:p>
      <w:r xmlns:w="http://schemas.openxmlformats.org/wordprocessingml/2006/main">
        <w:t xml:space="preserve">I am an Aries</w:t>
      </w:r>
    </w:p>
    <w:p>
      <w:r xmlns:w="http://schemas.openxmlformats.org/wordprocessingml/2006/main">
        <w:t xml:space="preserve">Hello Aries brother😏😏😏</w:t>
      </w:r>
    </w:p>
    <w:p>
      <w:r xmlns:w="http://schemas.openxmlformats.org/wordprocessingml/2006/main">
        <w:t xml:space="preserve">nan</w:t>
      </w:r>
    </w:p>
    <w:p>
      <w:r xmlns:w="http://schemas.openxmlformats.org/wordprocessingml/2006/main">
        <w:t xml:space="preserve">Lamb belly pot</w:t>
      </w:r>
    </w:p>
    <w:p>
      <w:r xmlns:w="http://schemas.openxmlformats.org/wordprocessingml/2006/main">
        <w:t xml:space="preserve">Picked up the meeting points</w:t>
      </w:r>
    </w:p>
    <w:p>
      <w:r xmlns:w="http://schemas.openxmlformats.org/wordprocessingml/2006/main">
        <w:t xml:space="preserve">Cooked it!</w:t>
      </w:r>
    </w:p>
    <w:p>
      <w:r xmlns:w="http://schemas.openxmlformats.org/wordprocessingml/2006/main">
        <w:t xml:space="preserve">So you're on the sidelines</w:t>
      </w:r>
    </w:p>
    <w:p>
      <w:r xmlns:w="http://schemas.openxmlformats.org/wordprocessingml/2006/main">
        <w:t xml:space="preserve">🐷</w:t>
      </w:r>
    </w:p>
    <w:p>
      <w:r xmlns:w="http://schemas.openxmlformats.org/wordprocessingml/2006/main">
        <w:t xml:space="preserve">Should be able to eat Zuoqu🤔</w:t>
      </w:r>
    </w:p>
    <w:p>
      <w:r xmlns:w="http://schemas.openxmlformats.org/wordprocessingml/2006/main">
        <w:t xml:space="preserve">A passing pig🙈🤣</w:t>
      </w:r>
    </w:p>
    <w:p>
      <w:r xmlns:w="http://schemas.openxmlformats.org/wordprocessingml/2006/main">
        <w:t xml:space="preserve">Hello road pig</w:t>
      </w:r>
    </w:p>
    <w:p>
      <w:r xmlns:w="http://schemas.openxmlformats.org/wordprocessingml/2006/main">
        <w:t xml:space="preserve">Can see</w:t>
      </w:r>
    </w:p>
    <w:p>
      <w:r xmlns:w="http://schemas.openxmlformats.org/wordprocessingml/2006/main">
        <w:t xml:space="preserve">Gu Tianping, you have so many toys</w:t>
      </w:r>
    </w:p>
    <w:p>
      <w:r xmlns:w="http://schemas.openxmlformats.org/wordprocessingml/2006/main">
        <w:t xml:space="preserve">It's okay to call me that</w:t>
      </w:r>
    </w:p>
    <w:p>
      <w:r xmlns:w="http://schemas.openxmlformats.org/wordprocessingml/2006/main">
        <w:t xml:space="preserve">Hello evenly🙇‍♀️</w:t>
      </w:r>
    </w:p>
    <w:p>
      <w:r xmlns:w="http://schemas.openxmlformats.org/wordprocessingml/2006/main">
        <w:t xml:space="preserve">nan</w:t>
      </w:r>
    </w:p>
    <w:p>
      <w:r xmlns:w="http://schemas.openxmlformats.org/wordprocessingml/2006/main">
        <w:t xml:space="preserve">Qu is Uncle Ping</w:t>
      </w:r>
    </w:p>
    <w:p>
      <w:r xmlns:w="http://schemas.openxmlformats.org/wordprocessingml/2006/main">
        <w:t xml:space="preserve">I am a flat BB</w:t>
      </w:r>
    </w:p>
    <w:p>
      <w:r xmlns:w="http://schemas.openxmlformats.org/wordprocessingml/2006/main">
        <w:t xml:space="preserve">BB 😂😂😜</w:t>
      </w:r>
    </w:p>
    <w:p>
      <w:r xmlns:w="http://schemas.openxmlformats.org/wordprocessingml/2006/main">
        <w:t xml:space="preserve">I'm thinking about carrying it better than you XD</w:t>
      </w:r>
    </w:p>
    <w:p>
      <w:r xmlns:w="http://schemas.openxmlformats.org/wordprocessingml/2006/main">
        <w:t xml:space="preserve">nan</w:t>
      </w:r>
    </w:p>
    <w:p>
      <w:r xmlns:w="http://schemas.openxmlformats.org/wordprocessingml/2006/main">
        <w:t xml:space="preserve">I’ve never heard of you asking yourself to have sex</w:t>
      </w:r>
    </w:p>
    <w:p>
      <w:r xmlns:w="http://schemas.openxmlformats.org/wordprocessingml/2006/main">
        <w:t xml:space="preserve">After talking about it, I felt chills</w:t>
      </w:r>
    </w:p>
    <w:p>
      <w:r xmlns:w="http://schemas.openxmlformats.org/wordprocessingml/2006/main">
        <w:t xml:space="preserve">Ha...are you trying to support yourself?</w:t>
      </w:r>
    </w:p>
    <w:p>
      <w:r xmlns:w="http://schemas.openxmlformats.org/wordprocessingml/2006/main">
        <w:t xml:space="preserve">There are some</w:t>
      </w:r>
    </w:p>
    <w:p>
      <w:r xmlns:w="http://schemas.openxmlformats.org/wordprocessingml/2006/main">
        <w:t xml:space="preserve">Haha...it's most pleasant to call me Uncle Hui Ping XD</w:t>
      </w:r>
    </w:p>
    <w:p>
      <w:r xmlns:w="http://schemas.openxmlformats.org/wordprocessingml/2006/main">
        <w:t xml:space="preserve">@rockckc1108 What’s the end of the day after filming? XD</w:t>
      </w:r>
    </w:p>
    <w:p>
      <w:r xmlns:w="http://schemas.openxmlformats.org/wordprocessingml/2006/main">
        <w:t xml:space="preserve">Is it colder to </w:t>
      </w:r>
      <w:r xmlns:w="http://schemas.openxmlformats.org/wordprocessingml/2006/main">
        <w:t xml:space="preserve">have a mediocre BB🐷 </w:t>
      </w:r>
      <w:r xmlns:w="http://schemas.openxmlformats.org/wordprocessingml/2006/main">
        <w:br xmlns:w="http://schemas.openxmlformats.org/wordprocessingml/2006/main"/>
      </w:r>
      <w:r xmlns:w="http://schemas.openxmlformats.org/wordprocessingml/2006/main">
        <w:t xml:space="preserve">than a ram ?</w:t>
      </w:r>
      <w:r xmlns:w="http://schemas.openxmlformats.org/wordprocessingml/2006/main">
        <w:br xmlns:w="http://schemas.openxmlformats.org/wordprocessingml/2006/main"/>
      </w:r>
    </w:p>
    <w:p>
      <w:r xmlns:w="http://schemas.openxmlformats.org/wordprocessingml/2006/main">
        <w:t xml:space="preserve">Two men and old dogs are so horny...it's really cool...</w:t>
      </w:r>
    </w:p>
    <w:p>
      <w:r xmlns:w="http://schemas.openxmlformats.org/wordprocessingml/2006/main">
        <w:t xml:space="preserve">The filming is over so quickly. Lao Li, you should say good night to me.</w:t>
      </w:r>
    </w:p>
    <w:p>
      <w:r xmlns:w="http://schemas.openxmlformats.org/wordprocessingml/2006/main">
        <w:t xml:space="preserve">I think it should be more than just the cold</w:t>
      </w:r>
    </w:p>
    <w:p>
      <w:r xmlns:w="http://schemas.openxmlformats.org/wordprocessingml/2006/main">
        <w:t xml:space="preserve">Maybe I'm hungry for sugar water again</w:t>
      </w:r>
    </w:p>
    <w:p>
      <w:r xmlns:w="http://schemas.openxmlformats.org/wordprocessingml/2006/main">
        <w:t xml:space="preserve">Little jo🐷</w:t>
      </w:r>
    </w:p>
    <w:p>
      <w:r xmlns:w="http://schemas.openxmlformats.org/wordprocessingml/2006/main">
        <w:t xml:space="preserve">Are you sure I'm a boy?</w:t>
      </w:r>
    </w:p>
    <w:p>
      <w:r xmlns:w="http://schemas.openxmlformats.org/wordprocessingml/2006/main">
        <w:t xml:space="preserve">Maybe it's Aunt Ping....</w:t>
      </w:r>
    </w:p>
    <w:p>
      <w:r xmlns:w="http://schemas.openxmlformats.org/wordprocessingml/2006/main">
        <w:t xml:space="preserve">Yeah sheep</w:t>
      </w:r>
    </w:p>
    <w:p>
      <w:r xmlns:w="http://schemas.openxmlformats.org/wordprocessingml/2006/main">
        <w:t xml:space="preserve">Male director with long hair</w:t>
      </w:r>
    </w:p>
    <w:p>
      <w:r xmlns:w="http://schemas.openxmlformats.org/wordprocessingml/2006/main">
        <w:t xml:space="preserve">nan</w:t>
      </w:r>
    </w:p>
    <w:p>
      <w:r xmlns:w="http://schemas.openxmlformats.org/wordprocessingml/2006/main">
        <w:t xml:space="preserve">Okay, I'll call you Aunt Ping from now on.</w:t>
      </w:r>
    </w:p>
    <w:p>
      <w:r xmlns:w="http://schemas.openxmlformats.org/wordprocessingml/2006/main">
        <w:t xml:space="preserve">Sister Ping, Brother Jo</w:t>
      </w:r>
    </w:p>
    <w:p>
      <w:r xmlns:w="http://schemas.openxmlformats.org/wordprocessingml/2006/main">
        <w:t xml:space="preserve">Hello brother JO..Brother before and behind</w:t>
      </w:r>
    </w:p>
    <w:p>
      <w:r xmlns:w="http://schemas.openxmlformats.org/wordprocessingml/2006/main">
        <w:t xml:space="preserve">Call me Uncle Jo</w:t>
      </w:r>
    </w:p>
    <w:p>
      <w:r xmlns:w="http://schemas.openxmlformats.org/wordprocessingml/2006/main">
        <w:t xml:space="preserve">I don’t want to be a brother, uncle, uncle...!</w:t>
      </w:r>
    </w:p>
    <w:p>
      <w:r xmlns:w="http://schemas.openxmlformats.org/wordprocessingml/2006/main">
        <w:t xml:space="preserve">Uncle Jo</w:t>
      </w:r>
    </w:p>
    <w:p>
      <w:r xmlns:w="http://schemas.openxmlformats.org/wordprocessingml/2006/main">
        <w:t xml:space="preserve">Same</w:t>
      </w:r>
    </w:p>
    <w:p>
      <w:r xmlns:w="http://schemas.openxmlformats.org/wordprocessingml/2006/main">
        <w:t xml:space="preserve">nan</w:t>
      </w:r>
    </w:p>
    <w:p>
      <w:r xmlns:w="http://schemas.openxmlformats.org/wordprocessingml/2006/main">
        <w:t xml:space="preserve">Do you think there is a difference?</w:t>
      </w:r>
    </w:p>
    <w:p>
      <w:r xmlns:w="http://schemas.openxmlformats.org/wordprocessingml/2006/main">
        <w:t xml:space="preserve">Um</w:t>
      </w:r>
    </w:p>
    <w:p>
      <w:r xmlns:w="http://schemas.openxmlformats.org/wordprocessingml/2006/main">
        <w:t xml:space="preserve">Finished eating sugar water?</w:t>
      </w:r>
    </w:p>
    <w:p>
      <w:r xmlns:w="http://schemas.openxmlformats.org/wordprocessingml/2006/main">
        <w:t xml:space="preserve">consider? I don’t want it😤</w:t>
      </w:r>
    </w:p>
    <w:p>
      <w:r xmlns:w="http://schemas.openxmlformats.org/wordprocessingml/2006/main">
        <w:t xml:space="preserve">Flat bb pig😎</w:t>
      </w:r>
    </w:p>
    <w:p>
      <w:r xmlns:w="http://schemas.openxmlformats.org/wordprocessingml/2006/main">
        <w:t xml:space="preserve">good</w:t>
      </w:r>
    </w:p>
    <w:p>
      <w:r xmlns:w="http://schemas.openxmlformats.org/wordprocessingml/2006/main">
        <w:t xml:space="preserve">So sweet is not so generous to me</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Has construction started yet?</w:t>
      </w:r>
    </w:p>
    <w:p>
      <w:r xmlns:w="http://schemas.openxmlformats.org/wordprocessingml/2006/main">
        <w:t xml:space="preserve">, I have been shaking for a long time today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Not feeling comfortable?</w:t>
      </w:r>
    </w:p>
    <w:p>
      <w:r xmlns:w="http://schemas.openxmlformats.org/wordprocessingml/2006/main">
        <w:t xml:space="preserve">Not enough</w:t>
      </w:r>
    </w:p>
    <w:p>
      <w:r xmlns:w="http://schemas.openxmlformats.org/wordprocessingml/2006/main">
        <w:t xml:space="preserve">catch up on sleep</w:t>
      </w:r>
    </w:p>
    <w:p>
      <w:r xmlns:w="http://schemas.openxmlformats.org/wordprocessingml/2006/main">
        <w:t xml:space="preserve">Too happy</w:t>
      </w:r>
    </w:p>
    <w:p>
      <w:r xmlns:w="http://schemas.openxmlformats.org/wordprocessingml/2006/main">
        <w:t xml:space="preserve">Morning</w:t>
      </w:r>
    </w:p>
    <w:p>
      <w:r xmlns:w="http://schemas.openxmlformats.org/wordprocessingml/2006/main">
        <w:t xml:space="preserve">Has construction started yet?</w:t>
      </w:r>
    </w:p>
    <w:p>
      <w:r xmlns:w="http://schemas.openxmlformats.org/wordprocessingml/2006/main">
        <w:t xml:space="preserve">It’s so hard for you sweet😎</w:t>
      </w:r>
    </w:p>
    <w:p>
      <w:r xmlns:w="http://schemas.openxmlformats.org/wordprocessingml/2006/main">
        <w:t xml:space="preserve">Pick, pick me up again😭</w:t>
      </w:r>
    </w:p>
    <w:p>
      <w:r xmlns:w="http://schemas.openxmlformats.org/wordprocessingml/2006/main">
        <w:t xml:space="preserve">It’s not easy to use, so you have to fight first🤔😏😏</w:t>
      </w:r>
    </w:p>
    <w:p>
      <w:r xmlns:w="http://schemas.openxmlformats.org/wordprocessingml/2006/main">
        <w:t xml:space="preserve">eccentric</w:t>
      </w:r>
    </w:p>
    <w:p>
      <w:r xmlns:w="http://schemas.openxmlformats.org/wordprocessingml/2006/main">
        <w:t xml:space="preserve">I'm good to you</w:t>
      </w:r>
    </w:p>
    <w:p>
      <w:r xmlns:w="http://schemas.openxmlformats.org/wordprocessingml/2006/main">
        <w:t xml:space="preserve">noon</w:t>
      </w:r>
    </w:p>
    <w:p>
      <w:r xmlns:w="http://schemas.openxmlformats.org/wordprocessingml/2006/main">
        <w:t xml:space="preserve">Just call it a day</w:t>
      </w:r>
    </w:p>
    <w:p>
      <w:r xmlns:w="http://schemas.openxmlformats.org/wordprocessingml/2006/main">
        <w:t xml:space="preserve">I've always been partial, you don't understand me so well😎</w:t>
      </w:r>
    </w:p>
    <w:p>
      <w:r xmlns:w="http://schemas.openxmlformats.org/wordprocessingml/2006/main">
        <w:t xml:space="preserve">oh! Don’t feel like it🤭</w:t>
      </w:r>
    </w:p>
    <w:p>
      <w:r xmlns:w="http://schemas.openxmlformats.org/wordprocessingml/2006/main">
        <w:t xml:space="preserve">Day and morning</w:t>
      </w:r>
    </w:p>
    <w:p>
      <w:r xmlns:w="http://schemas.openxmlformats.org/wordprocessingml/2006/main">
        <w:t xml:space="preserve">Evening God</w:t>
      </w:r>
    </w:p>
    <w:p>
      <w:r xmlns:w="http://schemas.openxmlformats.org/wordprocessingml/2006/main">
        <w:t xml:space="preserve">So busy today</w:t>
      </w:r>
    </w:p>
    <w:p>
      <w:r xmlns:w="http://schemas.openxmlformats.org/wordprocessingml/2006/main">
        <w:t xml:space="preserve">There are some</w:t>
      </w:r>
    </w:p>
    <w:p>
      <w:r xmlns:w="http://schemas.openxmlformats.org/wordprocessingml/2006/main">
        <w:t xml:space="preserve">You don’t see me...let alone understand me~</w:t>
      </w:r>
    </w:p>
    <w:p>
      <w:r xmlns:w="http://schemas.openxmlformats.org/wordprocessingml/2006/main">
        <w:t xml:space="preserve">So bad..&gt;&lt;</w:t>
      </w:r>
    </w:p>
    <w:p>
      <w:r xmlns:w="http://schemas.openxmlformats.org/wordprocessingml/2006/main">
        <w:t xml:space="preserve">It's night...~</w:t>
      </w:r>
    </w:p>
    <w:p>
      <w:r xmlns:w="http://schemas.openxmlformats.org/wordprocessingml/2006/main">
        <w:t xml:space="preserve">Not done yet?</w:t>
      </w:r>
    </w:p>
    <w:p>
      <w:r xmlns:w="http://schemas.openxmlformats.org/wordprocessingml/2006/main">
        <w:t xml:space="preserve">Return to home</w:t>
      </w:r>
    </w:p>
    <w:p>
      <w:r xmlns:w="http://schemas.openxmlformats.org/wordprocessingml/2006/main">
        <w:t xml:space="preserve">Asking you the same question in a different thread</w:t>
      </w:r>
    </w:p>
    <w:p>
      <w:r xmlns:w="http://schemas.openxmlformats.org/wordprocessingml/2006/main">
        <w:t xml:space="preserve">Yes, haha</w:t>
      </w:r>
    </w:p>
    <w:p>
      <w:r xmlns:w="http://schemas.openxmlformats.org/wordprocessingml/2006/main">
        <w:t xml:space="preserve">I'm stupid piggy left</w:t>
      </w:r>
    </w:p>
    <w:p>
      <w:r xmlns:w="http://schemas.openxmlformats.org/wordprocessingml/2006/main">
        <w:t xml:space="preserve">It turns out you are a stupid pig~</w:t>
      </w:r>
    </w:p>
    <w:p>
      <w:r xmlns:w="http://schemas.openxmlformats.org/wordprocessingml/2006/main">
        <w:t xml:space="preserve">It doesn't matter if you are stupid</w:t>
      </w:r>
    </w:p>
    <w:p>
      <w:r xmlns:w="http://schemas.openxmlformats.org/wordprocessingml/2006/main">
        <w:t xml:space="preserve">Are you going back to work?</w:t>
      </w:r>
    </w:p>
    <w:p>
      <w:r xmlns:w="http://schemas.openxmlformats.org/wordprocessingml/2006/main">
        <w:t xml:space="preserve">Silly pig left</w:t>
      </w:r>
    </w:p>
    <w:p>
      <w:r xmlns:w="http://schemas.openxmlformats.org/wordprocessingml/2006/main">
        <w:t xml:space="preserve">I want</w:t>
      </w:r>
    </w:p>
    <w:p>
      <w:r xmlns:w="http://schemas.openxmlformats.org/wordprocessingml/2006/main">
        <w:t xml:space="preserve">Why don’t you ask after a few days after asking this question?</w:t>
      </w:r>
    </w:p>
    <w:p>
      <w:r xmlns:w="http://schemas.openxmlformats.org/wordprocessingml/2006/main">
        <w:t xml:space="preserve">Is it a day off?</w:t>
      </w:r>
    </w:p>
    <w:p>
      <w:r xmlns:w="http://schemas.openxmlformats.org/wordprocessingml/2006/main">
        <w:t xml:space="preserve">Go and wash your hands</w:t>
      </w:r>
    </w:p>
    <w:p>
      <w:r xmlns:w="http://schemas.openxmlformats.org/wordprocessingml/2006/main">
        <w:t xml:space="preserve">It will take a few days to tell you what is good</w:t>
      </w:r>
    </w:p>
    <w:p>
      <w:r xmlns:w="http://schemas.openxmlformats.org/wordprocessingml/2006/main">
        <w:t xml:space="preserve">😎</w:t>
      </w:r>
    </w:p>
    <w:p>
      <w:r xmlns:w="http://schemas.openxmlformats.org/wordprocessingml/2006/main">
        <w:t xml:space="preserve">HI!~</w:t>
      </w:r>
    </w:p>
    <w:p>
      <w:r xmlns:w="http://schemas.openxmlformats.org/wordprocessingml/2006/main">
        <w:t xml:space="preserve">Hi big jo boy</w:t>
      </w:r>
    </w:p>
    <w:p>
      <w:r xmlns:w="http://schemas.openxmlformats.org/wordprocessingml/2006/main">
        <w:t xml:space="preserve">Because the explanation requires adding multiple large characters...</w:t>
      </w:r>
    </w:p>
    <w:p>
      <w:r xmlns:w="http://schemas.openxmlformats.org/wordprocessingml/2006/main">
        <w:t xml:space="preserve">Hi little jo boy?</w:t>
      </w:r>
    </w:p>
    <w:p>
      <w:r xmlns:w="http://schemas.openxmlformats.org/wordprocessingml/2006/main">
        <w:t xml:space="preserve">That’s about it</w:t>
      </w:r>
    </w:p>
    <w:p>
      <w:r xmlns:w="http://schemas.openxmlformats.org/wordprocessingml/2006/main">
        <w:t xml:space="preserve">Brother Joe?</w:t>
      </w:r>
    </w:p>
    <w:p>
      <w:r xmlns:w="http://schemas.openxmlformats.org/wordprocessingml/2006/main">
        <w:t xml:space="preserve">Not bro...!!</w:t>
      </w:r>
    </w:p>
    <w:p>
      <w:r xmlns:w="http://schemas.openxmlformats.org/wordprocessingml/2006/main">
        <w:t xml:space="preserve">little jojo</w:t>
      </w:r>
    </w:p>
    <w:p>
      <w:r xmlns:w="http://schemas.openxmlformats.org/wordprocessingml/2006/main">
        <w:t xml:space="preserve">Meet Yi Yizi here</w:t>
      </w:r>
    </w:p>
    <w:p>
      <w:r xmlns:w="http://schemas.openxmlformats.org/wordprocessingml/2006/main">
        <w:t xml:space="preserve">It turns out it’s 311 today</w:t>
      </w:r>
    </w:p>
    <w:p>
      <w:r xmlns:w="http://schemas.openxmlformats.org/wordprocessingml/2006/main">
        <w:t xml:space="preserve">Xuri Mingming wants to say that today is the unknown anniversary of the Fukushima earthquake in Japan.</w:t>
      </w:r>
    </w:p>
    <w:p>
      <w:r xmlns:w="http://schemas.openxmlformats.org/wordprocessingml/2006/main">
        <w:t xml:space="preserve">No one</w:t>
      </w:r>
    </w:p>
    <w:p>
      <w:r xmlns:w="http://schemas.openxmlformats.org/wordprocessingml/2006/main">
        <w:t xml:space="preserve">Because we need to talk about antonyms</w:t>
      </w:r>
    </w:p>
    <w:p>
      <w:r xmlns:w="http://schemas.openxmlformats.org/wordprocessingml/2006/main">
        <w:t xml:space="preserve">If the sheep is not a stone jo, will he accompany the sheep to make plans?</w:t>
      </w:r>
    </w:p>
    <w:p>
      <w:r xmlns:w="http://schemas.openxmlformats.org/wordprocessingml/2006/main">
        <w:t xml:space="preserve">You are so busy that you don’t even want to see me😭👉👈</w:t>
      </w:r>
    </w:p>
    <w:p>
      <w:r xmlns:w="http://schemas.openxmlformats.org/wordprocessingml/2006/main">
        <w:t xml:space="preserve">nan</w:t>
      </w:r>
    </w:p>
    <w:p>
      <w:r xmlns:w="http://schemas.openxmlformats.org/wordprocessingml/2006/main">
        <w:t xml:space="preserve">Suddenly I can't remember how many years ago it was. . .</w:t>
      </w:r>
    </w:p>
    <w:p>
      <w:r xmlns:w="http://schemas.openxmlformats.org/wordprocessingml/2006/main">
        <w:t xml:space="preserve">It seems to be an eight</w:t>
      </w:r>
    </w:p>
    <w:p>
      <w:r xmlns:w="http://schemas.openxmlformats.org/wordprocessingml/2006/main">
        <w:t xml:space="preserve">oh</w:t>
      </w:r>
    </w:p>
    <w:p>
      <w:r xmlns:w="http://schemas.openxmlformats.org/wordprocessingml/2006/main">
        <w:t xml:space="preserve">I'm really busy </w:t>
      </w:r>
      <w:r xmlns:w="http://schemas.openxmlformats.org/wordprocessingml/2006/main">
        <w:br xmlns:w="http://schemas.openxmlformats.org/wordprocessingml/2006/main"/>
      </w:r>
      <w:r xmlns:w="http://schemas.openxmlformats.org/wordprocessingml/2006/main">
        <w:t xml:space="preserve">, but I don't want to see you.</w:t>
      </w:r>
    </w:p>
    <w:p>
      <w:r xmlns:w="http://schemas.openxmlformats.org/wordprocessingml/2006/main">
        <w:t xml:space="preserve">Uncle Jin</w:t>
      </w:r>
    </w:p>
    <w:p>
      <w:r xmlns:w="http://schemas.openxmlformats.org/wordprocessingml/2006/main">
        <w:t xml:space="preserve">Will anyone remember the earthquake anniversary but not the wedding anniversary?</w:t>
      </w:r>
    </w:p>
    <w:p>
      <w:r xmlns:w="http://schemas.openxmlformats.org/wordprocessingml/2006/main">
        <w:t xml:space="preserve">nan</w:t>
      </w:r>
    </w:p>
    <w:p>
      <w:r xmlns:w="http://schemas.openxmlformats.org/wordprocessingml/2006/main">
        <w:t xml:space="preserve">Sleepy, early trembling</w:t>
      </w:r>
    </w:p>
    <w:p>
      <w:r xmlns:w="http://schemas.openxmlformats.org/wordprocessingml/2006/main">
        <w:t xml:space="preserve">So early</w:t>
      </w:r>
    </w:p>
    <w:p>
      <w:r xmlns:w="http://schemas.openxmlformats.org/wordprocessingml/2006/main">
        <w:t xml:space="preserve">You are a bitch. . . If you don’t see anyone and talk to me again, I won’t see you, I’m a stupid pig😤</w:t>
      </w:r>
    </w:p>
    <w:p>
      <w:r xmlns:w="http://schemas.openxmlformats.org/wordprocessingml/2006/main">
        <w:t xml:space="preserve">I really don’t remember left last year👉👈</w:t>
      </w:r>
    </w:p>
    <w:p>
      <w:r xmlns:w="http://schemas.openxmlformats.org/wordprocessingml/2006/main">
        <w:t xml:space="preserve">He has been used too much, so there is no need to rest.</w:t>
      </w:r>
    </w:p>
    <w:p>
      <w:r xmlns:w="http://schemas.openxmlformats.org/wordprocessingml/2006/main">
        <w:t xml:space="preserve">Then I was afraid of bleating</w:t>
      </w:r>
    </w:p>
    <w:p>
      <w:r xmlns:w="http://schemas.openxmlformats.org/wordprocessingml/2006/main">
        <w:t xml:space="preserve">No wonder...</w:t>
      </w:r>
    </w:p>
    <w:p>
      <w:r xmlns:w="http://schemas.openxmlformats.org/wordprocessingml/2006/main">
        <w:t xml:space="preserve">mean</w:t>
      </w:r>
    </w:p>
    <w:p>
      <w:r xmlns:w="http://schemas.openxmlformats.org/wordprocessingml/2006/main">
        <w:t xml:space="preserve">How old are you?</w:t>
      </w:r>
    </w:p>
    <w:p>
      <w:r xmlns:w="http://schemas.openxmlformats.org/wordprocessingml/2006/main">
        <w:t xml:space="preserve">morning</w:t>
      </w:r>
    </w:p>
    <w:p>
      <w:r xmlns:w="http://schemas.openxmlformats.org/wordprocessingml/2006/main">
        <w:t xml:space="preserve">Good morning, Uncle Jin</w:t>
      </w:r>
    </w:p>
    <w:p>
      <w:r xmlns:w="http://schemas.openxmlformats.org/wordprocessingml/2006/main">
        <w:t xml:space="preserve">sun</w:t>
      </w:r>
    </w:p>
    <w:p>
      <w:r xmlns:w="http://schemas.openxmlformats.org/wordprocessingml/2006/main">
        <w:t xml:space="preserve">The weather is clear and sunny</w:t>
      </w:r>
    </w:p>
    <w:p>
      <w:r xmlns:w="http://schemas.openxmlformats.org/wordprocessingml/2006/main">
        <w:t xml:space="preserve">nan</w:t>
      </w:r>
    </w:p>
    <w:p>
      <w:r xmlns:w="http://schemas.openxmlformats.org/wordprocessingml/2006/main">
        <w:t xml:space="preserve">Have a good day</w:t>
      </w:r>
    </w:p>
    <w:p>
      <w:r xmlns:w="http://schemas.openxmlformats.org/wordprocessingml/2006/main">
        <w:t xml:space="preserve">I'm back to work again</w:t>
      </w:r>
    </w:p>
    <w:p>
      <w:r xmlns:w="http://schemas.openxmlformats.org/wordprocessingml/2006/main">
        <w:t xml:space="preserve">I know that</w:t>
      </w:r>
    </w:p>
    <w:p>
      <w:r xmlns:w="http://schemas.openxmlformats.org/wordprocessingml/2006/main">
        <w:t xml:space="preserve">You can have a holiday in three days.</w:t>
      </w:r>
    </w:p>
    <w:p>
      <w:r xmlns:w="http://schemas.openxmlformats.org/wordprocessingml/2006/main">
        <w:t xml:space="preserve">Continue sick leave hea medium</w:t>
      </w:r>
    </w:p>
    <w:p>
      <w:r xmlns:w="http://schemas.openxmlformats.org/wordprocessingml/2006/main">
        <w:t xml:space="preserve">Are you sick?</w:t>
      </w:r>
    </w:p>
    <w:p>
      <w:r xmlns:w="http://schemas.openxmlformats.org/wordprocessingml/2006/main">
        <w:t xml:space="preserve">An injured sheep is not a sick sheep</w:t>
      </w:r>
    </w:p>
    <w:p>
      <w:r xmlns:w="http://schemas.openxmlformats.org/wordprocessingml/2006/main">
        <w:t xml:space="preserve">The sheep's side tree was badly injured</w:t>
      </w:r>
    </w:p>
    <w:p>
      <w:r xmlns:w="http://schemas.openxmlformats.org/wordprocessingml/2006/main">
        <w:t xml:space="preserve">morning</w:t>
      </w:r>
    </w:p>
    <w:p>
      <w:r xmlns:w="http://schemas.openxmlformats.org/wordprocessingml/2006/main">
        <w:t xml:space="preserve">Good morning</w:t>
      </w:r>
    </w:p>
    <w:p>
      <w:r xmlns:w="http://schemas.openxmlformats.org/wordprocessingml/2006/main">
        <w:t xml:space="preserve">noon</w:t>
      </w:r>
    </w:p>
    <w:p>
      <w:r xmlns:w="http://schemas.openxmlformats.org/wordprocessingml/2006/main">
        <w:t xml:space="preserve">Finished lunch</w:t>
      </w:r>
    </w:p>
    <w:p>
      <w:r xmlns:w="http://schemas.openxmlformats.org/wordprocessingml/2006/main">
        <w:t xml:space="preserve">can rest</w:t>
      </w:r>
    </w:p>
    <w:p>
      <w:r xmlns:w="http://schemas.openxmlformats.org/wordprocessingml/2006/main">
        <w:t xml:space="preserve">The house is downstairs. . .</w:t>
      </w:r>
    </w:p>
    <w:p>
      <w:r xmlns:w="http://schemas.openxmlformats.org/wordprocessingml/2006/main">
        <w:t xml:space="preserve">Rest all day</w:t>
      </w:r>
    </w:p>
    <w:p>
      <w:r xmlns:w="http://schemas.openxmlformats.org/wordprocessingml/2006/main">
        <w:t xml:space="preserve">No, I'm asking you to have sex together</w:t>
      </w:r>
    </w:p>
    <w:p>
      <w:r xmlns:w="http://schemas.openxmlformats.org/wordprocessingml/2006/main">
        <w:t xml:space="preserve">He hurt his waist</w:t>
      </w:r>
    </w:p>
    <w:p>
      <w:r xmlns:w="http://schemas.openxmlformats.org/wordprocessingml/2006/main">
        <w:t xml:space="preserve">Sheep waist😨</w:t>
      </w:r>
    </w:p>
    <w:p>
      <w:r xmlns:w="http://schemas.openxmlformats.org/wordprocessingml/2006/main">
        <w:t xml:space="preserve">Sheep 🐑 need to replenish her waist after she recovers</w:t>
      </w:r>
    </w:p>
    <w:p>
      <w:r xmlns:w="http://schemas.openxmlformats.org/wordprocessingml/2006/main">
        <w:t xml:space="preserve">My chest and ribs hurt when I cook wild food😓</w:t>
      </w:r>
    </w:p>
    <w:p>
      <w:r xmlns:w="http://schemas.openxmlformats.org/wordprocessingml/2006/main">
        <w:t xml:space="preserve">So serious</w:t>
      </w:r>
    </w:p>
    <w:p>
      <w:r xmlns:w="http://schemas.openxmlformats.org/wordprocessingml/2006/main">
        <w:t xml:space="preserve">nan</w:t>
      </w:r>
    </w:p>
    <w:p>
      <w:r xmlns:w="http://schemas.openxmlformats.org/wordprocessingml/2006/main">
        <w:t xml:space="preserve">Yin ram</w:t>
      </w:r>
    </w:p>
    <w:p>
      <w:r xmlns:w="http://schemas.openxmlformats.org/wordprocessingml/2006/main">
        <w:t xml:space="preserve">Tom Yum Ram</w:t>
      </w:r>
    </w:p>
    <w:p>
      <w:r xmlns:w="http://schemas.openxmlformats.org/wordprocessingml/2006/main">
        <w:t xml:space="preserve">Get well soon</w:t>
      </w:r>
    </w:p>
    <w:p>
      <w:r xmlns:w="http://schemas.openxmlformats.org/wordprocessingml/2006/main">
        <w:t xml:space="preserve">Thank you for your words</w:t>
      </w:r>
    </w:p>
    <w:p>
      <w:r xmlns:w="http://schemas.openxmlformats.org/wordprocessingml/2006/main">
        <w:t xml:space="preserve">nan</w:t>
      </w:r>
    </w:p>
    <w:p>
      <w:r xmlns:w="http://schemas.openxmlformats.org/wordprocessingml/2006/main">
        <w:t xml:space="preserve">Little jo can't do it?</w:t>
      </w:r>
    </w:p>
    <w:p>
      <w:r xmlns:w="http://schemas.openxmlformats.org/wordprocessingml/2006/main">
        <w:t xml:space="preserve">I want some memes</w:t>
      </w:r>
    </w:p>
    <w:p>
      <w:r xmlns:w="http://schemas.openxmlformats.org/wordprocessingml/2006/main">
        <w:t xml:space="preserve">Hea does</w:t>
      </w:r>
    </w:p>
    <w:p>
      <w:r xmlns:w="http://schemas.openxmlformats.org/wordprocessingml/2006/main">
        <w:t xml:space="preserve">It’s not because I’m busy, so I don’t have anything to say, you know?</w:t>
      </w:r>
    </w:p>
    <w:p>
      <w:r xmlns:w="http://schemas.openxmlformats.org/wordprocessingml/2006/main">
        <w:t xml:space="preserve">standby mode</w:t>
      </w:r>
    </w:p>
    <w:p>
      <w:r xmlns:w="http://schemas.openxmlformats.org/wordprocessingml/2006/main">
        <w:t xml:space="preserve">night</w:t>
      </w:r>
    </w:p>
    <w:p>
      <w:r xmlns:w="http://schemas.openxmlformats.org/wordprocessingml/2006/main">
        <w:t xml:space="preserve">Repair the injury</w:t>
      </w:r>
    </w:p>
    <w:p>
      <w:r xmlns:w="http://schemas.openxmlformats.org/wordprocessingml/2006/main">
        <w:t xml:space="preserve">It’s cool YY..My boss doesn’t want to pay attention to me~</w:t>
      </w:r>
    </w:p>
    <w:p>
      <w:r xmlns:w="http://schemas.openxmlformats.org/wordprocessingml/2006/main">
        <w:t xml:space="preserve">Haven’t eaten yet? XD</w:t>
      </w:r>
    </w:p>
    <w:p>
      <w:r xmlns:w="http://schemas.openxmlformats.org/wordprocessingml/2006/main">
        <w:t xml:space="preserve">lunch box</w:t>
      </w:r>
    </w:p>
    <w:p>
      <w:r xmlns:w="http://schemas.openxmlformats.org/wordprocessingml/2006/main">
        <w:t xml:space="preserve">No cooking?</w:t>
      </w:r>
    </w:p>
    <w:p>
      <w:r xmlns:w="http://schemas.openxmlformats.org/wordprocessingml/2006/main">
        <w:t xml:space="preserve">Slippery sheep in heavy rain</w:t>
      </w:r>
    </w:p>
    <w:p>
      <w:r xmlns:w="http://schemas.openxmlformats.org/wordprocessingml/2006/main">
        <w:t xml:space="preserve">OH MY GOD! Be careful when traveling D</w:t>
      </w:r>
    </w:p>
    <w:p>
      <w:r xmlns:w="http://schemas.openxmlformats.org/wordprocessingml/2006/main">
        <w:t xml:space="preserve">get well soon</w:t>
      </w:r>
    </w:p>
    <w:p>
      <w:r xmlns:w="http://schemas.openxmlformats.org/wordprocessingml/2006/main">
        <w:t xml:space="preserve">Day stall and night stall, the young man goes out on the left</w:t>
      </w:r>
    </w:p>
    <w:p>
      <w:r xmlns:w="http://schemas.openxmlformats.org/wordprocessingml/2006/main">
        <w:t xml:space="preserve">Whether the female worker was injured</w:t>
      </w:r>
    </w:p>
    <w:p>
      <w:r xmlns:w="http://schemas.openxmlformats.org/wordprocessingml/2006/main">
        <w:t xml:space="preserve">He was injured before going to work</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Uncle Jin</w:t>
      </w:r>
    </w:p>
    <w:p>
      <w:r xmlns:w="http://schemas.openxmlformats.org/wordprocessingml/2006/main">
        <w:t xml:space="preserve">Have you seen a doctor?</w:t>
      </w:r>
    </w:p>
    <w:p>
      <w:r xmlns:w="http://schemas.openxmlformats.org/wordprocessingml/2006/main">
        <w:t xml:space="preserve">Dianzuo Dezhi Holly Paste</w:t>
      </w:r>
    </w:p>
    <w:p>
      <w:r xmlns:w="http://schemas.openxmlformats.org/wordprocessingml/2006/main">
        <w:t xml:space="preserve">It's so miserable</w:t>
      </w:r>
    </w:p>
    <w:p>
      <w:r xmlns:w="http://schemas.openxmlformats.org/wordprocessingml/2006/main">
        <w:t xml:space="preserve">I have always had a tube of holly ointment lying around my house.</w:t>
      </w:r>
    </w:p>
    <w:p>
      <w:r xmlns:w="http://schemas.openxmlformats.org/wordprocessingml/2006/main">
        <w:t xml:space="preserve">nan</w:t>
      </w:r>
    </w:p>
    <w:p>
      <w:r xmlns:w="http://schemas.openxmlformats.org/wordprocessingml/2006/main">
        <w:t xml:space="preserve">Wintergreen ointment...it's really all-purpose...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can be used in any marriage.</w:t>
      </w:r>
    </w:p>
    <w:p>
      <w:r xmlns:w="http://schemas.openxmlformats.org/wordprocessingml/2006/main">
        <w:t xml:space="preserve">It's tied. I tied my hands to it when I twisted it. After applying it, I put on the wrist guard.</w:t>
      </w:r>
    </w:p>
    <w:p>
      <w:r xmlns:w="http://schemas.openxmlformats.org/wordprocessingml/2006/main">
        <w:t xml:space="preserve">Universal XD</w:t>
      </w:r>
    </w:p>
    <w:p>
      <w:r xmlns:w="http://schemas.openxmlformats.org/wordprocessingml/2006/main">
        <w:t xml:space="preserve">Before HA was poor, he had a good treatment and got holly ointment at home.</w:t>
      </w:r>
    </w:p>
    <w:p>
      <w:r xmlns:w="http://schemas.openxmlformats.org/wordprocessingml/2006/main">
        <w:t xml:space="preserve">Xiuretuo is a good thing</w:t>
      </w:r>
    </w:p>
    <w:p>
      <w:r xmlns:w="http://schemas.openxmlformats.org/wordprocessingml/2006/main">
        <w:t xml:space="preserve">Stop until there is a pain</w:t>
      </w:r>
    </w:p>
    <w:p>
      <w:r xmlns:w="http://schemas.openxmlformats.org/wordprocessingml/2006/main">
        <w:t xml:space="preserve">Just wait for a while</w:t>
      </w:r>
    </w:p>
    <w:p>
      <w:r xmlns:w="http://schemas.openxmlformats.org/wordprocessingml/2006/main">
        <w:t xml:space="preserve">I feel better for a while</w:t>
      </w:r>
    </w:p>
    <w:p>
      <w:r xmlns:w="http://schemas.openxmlformats.org/wordprocessingml/2006/main">
        <w:t xml:space="preserve">Both optimism and D are good.</w:t>
      </w:r>
    </w:p>
    <w:p>
      <w:r xmlns:w="http://schemas.openxmlformats.org/wordprocessingml/2006/main">
        <w:t xml:space="preserve">I'm so angry... </w:t>
      </w:r>
      <w:r xmlns:w="http://schemas.openxmlformats.org/wordprocessingml/2006/main">
        <w:br xmlns:w="http://schemas.openxmlformats.org/wordprocessingml/2006/main"/>
      </w:r>
      <w:r xmlns:w="http://schemas.openxmlformats.org/wordprocessingml/2006/main">
        <w:t xml:space="preserve">I don't want to be wild anymore...</w:t>
      </w:r>
    </w:p>
    <w:p>
      <w:r xmlns:w="http://schemas.openxmlformats.org/wordprocessingml/2006/main">
        <w:t xml:space="preserve">No Yin Gong</w:t>
      </w:r>
    </w:p>
    <w:p>
      <w:r xmlns:w="http://schemas.openxmlformats.org/wordprocessingml/2006/main">
        <w:t xml:space="preserve">Home medicine</w:t>
      </w:r>
    </w:p>
    <w:p>
      <w:r xmlns:w="http://schemas.openxmlformats.org/wordprocessingml/2006/main">
        <w:t xml:space="preserve">Can cure all diseases</w:t>
      </w:r>
    </w:p>
    <w:p>
      <w:r xmlns:w="http://schemas.openxmlformats.org/wordprocessingml/2006/main">
        <w:t xml:space="preserve">Also, there are 600 million in support</w:t>
      </w:r>
    </w:p>
    <w:p>
      <w:r xmlns:w="http://schemas.openxmlformats.org/wordprocessingml/2006/main">
        <w:t xml:space="preserve">Not as good as that</w:t>
      </w:r>
    </w:p>
    <w:p>
      <w:r xmlns:w="http://schemas.openxmlformats.org/wordprocessingml/2006/main">
        <w:t xml:space="preserve">My lower back hurt so much that I had to swerve while walking.</w:t>
      </w:r>
    </w:p>
    <w:p>
      <w:r xmlns:w="http://schemas.openxmlformats.org/wordprocessingml/2006/main">
        <w:t xml:space="preserve">Pretending to be a worker</w:t>
      </w:r>
    </w:p>
    <w:p>
      <w:r xmlns:w="http://schemas.openxmlformats.org/wordprocessingml/2006/main">
        <w:t xml:space="preserve">Look at the door</w:t>
      </w:r>
    </w:p>
    <w:p>
      <w:r xmlns:w="http://schemas.openxmlformats.org/wordprocessingml/2006/main">
        <w:t xml:space="preserve">The bonuses for senior executives are not even worth 400 million.</w:t>
      </w:r>
    </w:p>
    <w:p>
      <w:r xmlns:w="http://schemas.openxmlformats.org/wordprocessingml/2006/main">
        <w:t xml:space="preserve">Maybe it’s all related</w:t>
      </w:r>
    </w:p>
    <w:p>
      <w:r xmlns:w="http://schemas.openxmlformats.org/wordprocessingml/2006/main">
        <w:t xml:space="preserve">The trouble is better than that seen by D boss</w:t>
      </w:r>
    </w:p>
    <w:p>
      <w:r xmlns:w="http://schemas.openxmlformats.org/wordprocessingml/2006/main">
        <w:t xml:space="preserve">It doesn't matter if it's not funny</w:t>
      </w:r>
    </w:p>
    <w:p>
      <w:r xmlns:w="http://schemas.openxmlformats.org/wordprocessingml/2006/main">
        <w:t xml:space="preserve">It turns out they are all hard-working workers pretending to be workers.</w:t>
      </w:r>
    </w:p>
    <w:p>
      <w:r xmlns:w="http://schemas.openxmlformats.org/wordprocessingml/2006/main">
        <w:t xml:space="preserve">More relevant, what about you?</w:t>
      </w:r>
    </w:p>
    <w:p>
      <w:r xmlns:w="http://schemas.openxmlformats.org/wordprocessingml/2006/main">
        <w:t xml:space="preserve">A job where you can’t pretend even if you want to</w:t>
      </w:r>
    </w:p>
    <w:p>
      <w:r xmlns:w="http://schemas.openxmlformats.org/wordprocessingml/2006/main">
        <w:t xml:space="preserve">Next...so busy?!</w:t>
      </w:r>
    </w:p>
    <w:p>
      <w:r xmlns:w="http://schemas.openxmlformats.org/wordprocessingml/2006/main">
        <w:t xml:space="preserve">yes</w:t>
      </w:r>
    </w:p>
    <w:p>
      <w:r xmlns:w="http://schemas.openxmlformats.org/wordprocessingml/2006/main">
        <w:t xml:space="preserve">housewife</w:t>
      </w:r>
    </w:p>
    <w:p>
      <w:r xmlns:w="http://schemas.openxmlformats.org/wordprocessingml/2006/main">
        <w:t xml:space="preserve">Thank you for your hard work... I don’t have to resign and I don’t have to call it a day.</w:t>
      </w:r>
    </w:p>
    <w:p>
      <w:r xmlns:w="http://schemas.openxmlformats.org/wordprocessingml/2006/main">
        <w:t xml:space="preserve">Not eating yet</w:t>
      </w:r>
    </w:p>
    <w:p>
      <w:r xmlns:w="http://schemas.openxmlformats.org/wordprocessingml/2006/main">
        <w:t xml:space="preserve">night</w:t>
      </w:r>
    </w:p>
    <w:p>
      <w:r xmlns:w="http://schemas.openxmlformats.org/wordprocessingml/2006/main">
        <w:t xml:space="preserve">What are some clever foods?</w:t>
      </w:r>
    </w:p>
    <w:p>
      <w:r xmlns:w="http://schemas.openxmlformats.org/wordprocessingml/2006/main">
        <w:t xml:space="preserve">Long Term OT</w:t>
      </w:r>
    </w:p>
    <w:p>
      <w:r xmlns:w="http://schemas.openxmlformats.org/wordprocessingml/2006/main">
        <w:t xml:space="preserve">Nothing</w:t>
      </w:r>
    </w:p>
    <w:p>
      <w:r xmlns:w="http://schemas.openxmlformats.org/wordprocessingml/2006/main">
        <w:t xml:space="preserve">What do you usually cook?</w:t>
      </w:r>
    </w:p>
    <w:p>
      <w:r xmlns:w="http://schemas.openxmlformats.org/wordprocessingml/2006/main">
        <w:t xml:space="preserve">Porridge, noodles and rice, mostly steamed</w:t>
      </w:r>
    </w:p>
    <w:p>
      <w:r xmlns:w="http://schemas.openxmlformats.org/wordprocessingml/2006/main">
        <w:t xml:space="preserve">Yeah.. I need to pay for rework.</w:t>
      </w:r>
    </w:p>
    <w:p>
      <w:r xmlns:w="http://schemas.openxmlformats.org/wordprocessingml/2006/main">
        <w:t xml:space="preserve">nan</w:t>
      </w:r>
    </w:p>
    <w:p>
      <w:r xmlns:w="http://schemas.openxmlformats.org/wordprocessingml/2006/main">
        <w:t xml:space="preserve">No vacation, no sick leave, no cure for illness</w:t>
      </w:r>
    </w:p>
    <w:p>
      <w:r xmlns:w="http://schemas.openxmlformats.org/wordprocessingml/2006/main">
        <w:t xml:space="preserve">sheep</w:t>
      </w:r>
    </w:p>
    <w:p>
      <w:r xmlns:w="http://schemas.openxmlformats.org/wordprocessingml/2006/main">
        <w:t xml:space="preserve">True Yin Gong</w:t>
      </w:r>
    </w:p>
    <w:p>
      <w:r xmlns:w="http://schemas.openxmlformats.org/wordprocessingml/2006/main">
        <w:t xml:space="preserve">It’s so depressing when there’s no one around..</w:t>
      </w:r>
    </w:p>
    <w:p>
      <w:r xmlns:w="http://schemas.openxmlformats.org/wordprocessingml/2006/main">
        <w:t xml:space="preserve">There is one sheep</w:t>
      </w:r>
    </w:p>
    <w:p>
      <w:r xmlns:w="http://schemas.openxmlformats.org/wordprocessingml/2006/main">
        <w:t xml:space="preserve">One day, brother</w:t>
      </w:r>
    </w:p>
    <w:p>
      <w:r xmlns:w="http://schemas.openxmlformats.org/wordprocessingml/2006/main">
        <w:t xml:space="preserve">It turns out you are my brother!!</w:t>
      </w:r>
    </w:p>
    <w:p>
      <w:r xmlns:w="http://schemas.openxmlformats.org/wordprocessingml/2006/main">
        <w:t xml:space="preserve">Are you full?</w:t>
      </w:r>
    </w:p>
    <w:p>
      <w:r xmlns:w="http://schemas.openxmlformats.org/wordprocessingml/2006/main">
        <w:t xml:space="preserve">I'm so full and I'm so patient. Where's Joe?</w:t>
      </w:r>
    </w:p>
    <w:p>
      <w:r xmlns:w="http://schemas.openxmlformats.org/wordprocessingml/2006/main">
        <w:t xml:space="preserve">The Internet is the opposite of reality</w:t>
      </w:r>
    </w:p>
    <w:p>
      <w:r xmlns:w="http://schemas.openxmlformats.org/wordprocessingml/2006/main">
        <w:t xml:space="preserve">Yanyan has finished eating</w:t>
      </w:r>
    </w:p>
    <w:p>
      <w:r xmlns:w="http://schemas.openxmlformats.org/wordprocessingml/2006/main">
        <w:t xml:space="preserve">So that's what it is...</w:t>
      </w:r>
    </w:p>
    <w:p>
      <w:r xmlns:w="http://schemas.openxmlformats.org/wordprocessingml/2006/main">
        <w:t xml:space="preserve">@rockckc1108 Uncle Jin, go and beat him to the left?</w:t>
      </w:r>
    </w:p>
    <w:p>
      <w:r xmlns:w="http://schemas.openxmlformats.org/wordprocessingml/2006/main">
        <w:t xml:space="preserve">I am a goat girl</w:t>
      </w:r>
    </w:p>
    <w:p>
      <w:r xmlns:w="http://schemas.openxmlformats.org/wordprocessingml/2006/main">
        <w:t xml:space="preserve">Do you eat at the same time every day?</w:t>
      </w:r>
    </w:p>
    <w:p>
      <w:r xmlns:w="http://schemas.openxmlformats.org/wordprocessingml/2006/main">
        <w:t xml:space="preserve">Just walked out of the door, ready to pick him up and call it a day.</w:t>
      </w:r>
    </w:p>
    <w:p>
      <w:r xmlns:w="http://schemas.openxmlformats.org/wordprocessingml/2006/main">
        <w:t xml:space="preserve">Good evening</w:t>
      </w:r>
    </w:p>
    <w:p>
      <w:r xmlns:w="http://schemas.openxmlformats.org/wordprocessingml/2006/main">
        <w:t xml:space="preserve">Yes~</w:t>
      </w:r>
    </w:p>
    <w:p>
      <w:r xmlns:w="http://schemas.openxmlformats.org/wordprocessingml/2006/main">
        <w:t xml:space="preserve">Qiaosweet</w:t>
      </w:r>
    </w:p>
    <w:p>
      <w:r xmlns:w="http://schemas.openxmlformats.org/wordprocessingml/2006/main">
        <w:t xml:space="preserve">OK, OK, OK!</w:t>
      </w:r>
    </w:p>
    <w:p>
      <w:r xmlns:w="http://schemas.openxmlformats.org/wordprocessingml/2006/main">
        <w:t xml:space="preserve">Horlicks, hello everyone</w:t>
      </w:r>
    </w:p>
    <w:p>
      <w:r xmlns:w="http://schemas.openxmlformats.org/wordprocessingml/2006/main">
        <w:t xml:space="preserve">Going back to sugar water, right?</w:t>
      </w:r>
    </w:p>
    <w:p>
      <w:r xmlns:w="http://schemas.openxmlformats.org/wordprocessingml/2006/main">
        <w:t xml:space="preserve">possible</w:t>
      </w:r>
    </w:p>
    <w:p>
      <w:r xmlns:w="http://schemas.openxmlformats.org/wordprocessingml/2006/main">
        <w:t xml:space="preserve">So sweet...</w:t>
      </w:r>
    </w:p>
    <w:p>
      <w:r xmlns:w="http://schemas.openxmlformats.org/wordprocessingml/2006/main">
        <w:t xml:space="preserve">No one is talking about it, I recommend POST</w:t>
      </w:r>
    </w:p>
    <w:p>
      <w:r xmlns:w="http://schemas.openxmlformats.org/wordprocessingml/2006/main">
        <w:t xml:space="preserve">Eat till you’re full 😵</w:t>
      </w:r>
    </w:p>
    <w:p>
      <w:r xmlns:w="http://schemas.openxmlformats.org/wordprocessingml/2006/main">
        <w:t xml:space="preserve">Shizuoyeye??XD</w:t>
      </w:r>
    </w:p>
    <w:p>
      <w:r xmlns:w="http://schemas.openxmlformats.org/wordprocessingml/2006/main">
        <w:t xml:space="preserve">Let’s leave it to that. Ice cream bar. . . . So full that I feel dizzy</w:t>
      </w:r>
    </w:p>
    <w:p>
      <w:r xmlns:w="http://schemas.openxmlformats.org/wordprocessingml/2006/main">
        <w:t xml:space="preserve">I'm so impatient that I can't stop asking questions</w:t>
      </w:r>
    </w:p>
    <w:p>
      <w:r xmlns:w="http://schemas.openxmlformats.org/wordprocessingml/2006/main">
        <w:t xml:space="preserve">@rockckc1108 Did you go to the left again tonight?</w:t>
      </w:r>
    </w:p>
    <w:p>
      <w:r xmlns:w="http://schemas.openxmlformats.org/wordprocessingml/2006/main">
        <w:t xml:space="preserve">My girlfriend is not feeling well, so I pick her up from work and send her home.</w:t>
      </w:r>
    </w:p>
    <w:p>
      <w:r xmlns:w="http://schemas.openxmlformats.org/wordprocessingml/2006/main">
        <w:t xml:space="preserve">There are people accepting jobs every day.. Your girlfriend is so happy</w:t>
      </w:r>
    </w:p>
    <w:p>
      <w:r xmlns:w="http://schemas.openxmlformats.org/wordprocessingml/2006/main">
        <w:t xml:space="preserve">Invite someone to dinner</w:t>
      </w:r>
    </w:p>
    <w:p>
      <w:r xmlns:w="http://schemas.openxmlformats.org/wordprocessingml/2006/main">
        <w:t xml:space="preserve">OK</w:t>
      </w:r>
    </w:p>
    <w:p>
      <w:r xmlns:w="http://schemas.openxmlformats.org/wordprocessingml/2006/main">
        <w:t xml:space="preserve">sunrise</w:t>
      </w:r>
    </w:p>
    <w:p>
      <w:r xmlns:w="http://schemas.openxmlformats.org/wordprocessingml/2006/main">
        <w:t xml:space="preserve">About Shi Jin</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At night... I'll die...</w:t>
      </w:r>
    </w:p>
    <w:p>
      <w:r xmlns:w="http://schemas.openxmlformats.org/wordprocessingml/2006/main">
        <w:t xml:space="preserve">Play</w:t>
      </w:r>
    </w:p>
    <w:p>
      <w:r xmlns:w="http://schemas.openxmlformats.org/wordprocessingml/2006/main">
        <w:t xml:space="preserve">It shouldn't be similar</w:t>
      </w:r>
    </w:p>
    <w:p>
      <w:r xmlns:w="http://schemas.openxmlformats.org/wordprocessingml/2006/main">
        <w:t xml:space="preserve">Return to the Left Church</w:t>
      </w:r>
    </w:p>
    <w:p>
      <w:r xmlns:w="http://schemas.openxmlformats.org/wordprocessingml/2006/main">
        <w:t xml:space="preserve">Yes, I really didn’t go to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went back to the Zuo Church to practice the choir this afternoon...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sang until I was shaking my tongue...</w:t>
      </w:r>
    </w:p>
    <w:p>
      <w:r xmlns:w="http://schemas.openxmlformats.org/wordprocessingml/2006/main">
        <w:t xml:space="preserve">Pretending to be a worker in the morning</w:t>
      </w:r>
    </w:p>
    <w:p>
      <w:r xmlns:w="http://schemas.openxmlformats.org/wordprocessingml/2006/main">
        <w:t xml:space="preserve">Sex Corpse Class🤔Sing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until you turn into a zombie😆</w:t>
      </w:r>
    </w:p>
    <w:p>
      <w:r xmlns:w="http://schemas.openxmlformats.org/wordprocessingml/2006/main">
        <w:t xml:space="preserve">Singing into two pieces, after a few minutes, the body has changed</w:t>
      </w:r>
    </w:p>
    <w:p>
      <w:r xmlns:w="http://schemas.openxmlformats.org/wordprocessingml/2006/main">
        <w:t xml:space="preserve">Are you going to rework today?</w:t>
      </w:r>
    </w:p>
    <w:p>
      <w:r xmlns:w="http://schemas.openxmlformats.org/wordprocessingml/2006/main">
        <w:t xml:space="preserve">@ Equally divided warrior @rockckc1108 @littlesoldier @timetable @大人域 planned</w:t>
      </w:r>
    </w:p>
    <w:p>
      <w:r xmlns:w="http://schemas.openxmlformats.org/wordprocessingml/2006/main">
        <w:t xml:space="preserve">Practice before going out</w:t>
      </w:r>
    </w:p>
    <w:p>
      <w:r xmlns:w="http://schemas.openxmlformats.org/wordprocessingml/2006/main">
        <w:t xml:space="preserve">Sing today</w:t>
      </w:r>
    </w:p>
    <w:p>
      <w:r xmlns:w="http://schemas.openxmlformats.org/wordprocessingml/2006/main">
        <w:t xml:space="preserve">morning</w:t>
      </w:r>
    </w:p>
    <w:p>
      <w:r xmlns:w="http://schemas.openxmlformats.org/wordprocessingml/2006/main">
        <w:t xml:space="preserve">Put it on and listen to it😆</w:t>
      </w:r>
    </w:p>
    <w:p>
      <w:r xmlns:w="http://schemas.openxmlformats.org/wordprocessingml/2006/main">
        <w:t xml:space="preserve">Click to open the sound</w:t>
      </w:r>
    </w:p>
    <w:p>
      <w:r xmlns:w="http://schemas.openxmlformats.org/wordprocessingml/2006/main">
        <w:t xml:space="preserve">MM got up so early</w:t>
      </w:r>
    </w:p>
    <w:p>
      <w:r xmlns:w="http://schemas.openxmlformats.org/wordprocessingml/2006/main">
        <w:t xml:space="preserve">Vocalist</w:t>
      </w:r>
    </w:p>
    <w:p>
      <w:r xmlns:w="http://schemas.openxmlformats.org/wordprocessingml/2006/main">
        <w:t xml:space="preserve">morning</w:t>
      </w:r>
    </w:p>
    <w:p>
      <w:r xmlns:w="http://schemas.openxmlformats.org/wordprocessingml/2006/main">
        <w:t xml:space="preserve">I just woke up and </w:t>
      </w:r>
      <w:r xmlns:w="http://schemas.openxmlformats.org/wordprocessingml/2006/main">
        <w:br xmlns:w="http://schemas.openxmlformats.org/wordprocessingml/2006/main"/>
      </w:r>
      <w:r xmlns:w="http://schemas.openxmlformats.org/wordprocessingml/2006/main">
        <w:t xml:space="preserve">told you that today is a day off</w:t>
      </w:r>
    </w:p>
    <w:p>
      <w:r xmlns:w="http://schemas.openxmlformats.org/wordprocessingml/2006/main">
        <w:t xml:space="preserve">Good afternoon everyone,</w:t>
      </w:r>
    </w:p>
    <w:p>
      <w:r xmlns:w="http://schemas.openxmlformats.org/wordprocessingml/2006/main">
        <w:t xml:space="preserve">Uncle Qu needs some morning luck?</w:t>
      </w:r>
    </w:p>
    <w:p>
      <w:r xmlns:w="http://schemas.openxmlformats.org/wordprocessingml/2006/main">
        <w:t xml:space="preserve">Happiness... At your time... I have already returned to church</w:t>
      </w:r>
    </w:p>
    <w:p>
      <w:r xmlns:w="http://schemas.openxmlformats.org/wordprocessingml/2006/main">
        <w:t xml:space="preserve">Chorus...If I put some mud on it, no one will hear me.</w:t>
      </w:r>
    </w:p>
    <w:p>
      <w:r xmlns:w="http://schemas.openxmlformats.org/wordprocessingml/2006/main">
        <w:t xml:space="preserve">It’s hard to describe in one word.....</w:t>
      </w:r>
    </w:p>
    <w:p>
      <w:r xmlns:w="http://schemas.openxmlformats.org/wordprocessingml/2006/main">
        <w:t xml:space="preserve">nan</w:t>
      </w:r>
    </w:p>
    <w:p>
      <w:r xmlns:w="http://schemas.openxmlformats.org/wordprocessingml/2006/main">
        <w:t xml:space="preserve">Zhong Shi Buri LUNCH..hahahaaa</w:t>
      </w:r>
    </w:p>
    <w:p>
      <w:r xmlns:w="http://schemas.openxmlformats.org/wordprocessingml/2006/main">
        <w:t xml:space="preserve">Can't speak loudly</w:t>
      </w:r>
    </w:p>
    <w:p>
      <w:r xmlns:w="http://schemas.openxmlformats.org/wordprocessingml/2006/main">
        <w:t xml:space="preserve">Today I went out to eat Tan Tsai with the old man</w:t>
      </w:r>
    </w:p>
    <w:p>
      <w:r xmlns:w="http://schemas.openxmlformats.org/wordprocessingml/2006/main">
        <w:t xml:space="preserve">You have to talk in advance...</w:t>
      </w:r>
    </w:p>
    <w:p>
      <w:r xmlns:w="http://schemas.openxmlformats.org/wordprocessingml/2006/main">
        <w:t xml:space="preserve">Why don't you think about dating today?</w:t>
      </w:r>
    </w:p>
    <w:p>
      <w:r xmlns:w="http://schemas.openxmlformats.org/wordprocessingml/2006/main">
        <w:t xml:space="preserve">good evening</w:t>
      </w:r>
    </w:p>
    <w:p>
      <w:r xmlns:w="http://schemas.openxmlformats.org/wordprocessingml/2006/main">
        <w:t xml:space="preserve">Good evening 😎</w:t>
      </w:r>
    </w:p>
    <w:p>
      <w:r xmlns:w="http://schemas.openxmlformats.org/wordprocessingml/2006/main">
        <w:t xml:space="preserve">Another morning</w:t>
      </w:r>
    </w:p>
    <w:p>
      <w:r xmlns:w="http://schemas.openxmlformats.org/wordprocessingml/2006/main">
        <w:t xml:space="preserve">Blue monday, a painful week begins again</w:t>
      </w:r>
    </w:p>
    <w:p>
      <w:r xmlns:w="http://schemas.openxmlformats.org/wordprocessingml/2006/main">
        <w:t xml:space="preserve">Loving you all night</w:t>
      </w:r>
    </w:p>
    <w:p>
      <w:r xmlns:w="http://schemas.openxmlformats.org/wordprocessingml/2006/main">
        <w:t xml:space="preserve">Rework again</w:t>
      </w:r>
    </w:p>
    <w:p>
      <w:r xmlns:w="http://schemas.openxmlformats.org/wordprocessingml/2006/main">
        <w:t xml:space="preserve">Then record it yourself and then put it on Li Mi and listen to it</w:t>
      </w:r>
    </w:p>
    <w:p>
      <w:r xmlns:w="http://schemas.openxmlformats.org/wordprocessingml/2006/main">
        <w:t xml:space="preserve">You are all stupid</w:t>
      </w:r>
    </w:p>
    <w:p>
      <w:r xmlns:w="http://schemas.openxmlformats.org/wordprocessingml/2006/main">
        <w:t xml:space="preserve">Monday good eye training</w:t>
      </w:r>
    </w:p>
    <w:p>
      <w:r xmlns:w="http://schemas.openxmlformats.org/wordprocessingml/2006/main">
        <w:t xml:space="preserve">catch fish</w:t>
      </w:r>
    </w:p>
    <w:p>
      <w:r xmlns:w="http://schemas.openxmlformats.org/wordprocessingml/2006/main">
        <w:t xml:space="preserve">Sigh.. A lot of wild stuff</w:t>
      </w:r>
    </w:p>
    <w:p>
      <w:r xmlns:w="http://schemas.openxmlformats.org/wordprocessingml/2006/main">
        <w:t xml:space="preserve">It’s good to be wild sometimes⋯I think it’s hard to be wild🤔</w:t>
      </w:r>
    </w:p>
    <w:p>
      <w:r xmlns:w="http://schemas.openxmlformats.org/wordprocessingml/2006/main">
        <w:t xml:space="preserve">Not enough time to tell you</w:t>
      </w:r>
    </w:p>
    <w:p>
      <w:r xmlns:w="http://schemas.openxmlformats.org/wordprocessingml/2006/main">
        <w:t xml:space="preserve">Come on, Jo, be strong💪🏻💪🏻</w:t>
      </w:r>
    </w:p>
    <w:p>
      <w:r xmlns:w="http://schemas.openxmlformats.org/wordprocessingml/2006/main">
        <w:t xml:space="preserve">You call me poor</w:t>
      </w:r>
    </w:p>
    <w:p>
      <w:r xmlns:w="http://schemas.openxmlformats.org/wordprocessingml/2006/main">
        <w:t xml:space="preserve">Jo, you're busy and I'm sorry. If you're busy, you don't have to worry about my work.</w:t>
      </w:r>
    </w:p>
    <w:p>
      <w:r xmlns:w="http://schemas.openxmlformats.org/wordprocessingml/2006/main">
        <w:t xml:space="preserve">Haha, because being wild for a long time will make me depressed,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have to stop and serve first.</w:t>
      </w:r>
    </w:p>
    <w:p>
      <w:r xmlns:w="http://schemas.openxmlformats.org/wordprocessingml/2006/main">
        <w:t xml:space="preserve">I understand, I will accompany you</w:t>
      </w:r>
    </w:p>
    <w:p>
      <w:r xmlns:w="http://schemas.openxmlformats.org/wordprocessingml/2006/main">
        <w:t xml:space="preserve">The boss is not qualified...SO FREE</w:t>
      </w:r>
    </w:p>
    <w:p>
      <w:r xmlns:w="http://schemas.openxmlformats.org/wordprocessingml/2006/main">
        <w:t xml:space="preserve">It's time, no one's here</w:t>
      </w:r>
    </w:p>
    <w:p>
      <w:r xmlns:w="http://schemas.openxmlformats.org/wordprocessingml/2006/main">
        <w:t xml:space="preserve">I was doing wild things while getting in the mud...</w:t>
      </w:r>
    </w:p>
    <w:p>
      <w:r xmlns:w="http://schemas.openxmlformats.org/wordprocessingml/2006/main">
        <w:t xml:space="preserve">1399</w:t>
      </w:r>
    </w:p>
    <w:p>
      <w:r xmlns:w="http://schemas.openxmlformats.org/wordprocessingml/2006/main">
        <w:t xml:space="preserve">1400</w:t>
      </w:r>
    </w:p>
    <w:p>
      <w:r xmlns:w="http://schemas.openxmlformats.org/wordprocessingml/2006/main">
        <w:t xml:space="preserve">do what je you</w:t>
      </w:r>
    </w:p>
    <w:p>
      <w:r xmlns:w="http://schemas.openxmlformats.org/wordprocessingml/2006/main">
        <w:t xml:space="preserve">Bet on 1400</w:t>
      </w:r>
    </w:p>
    <w:p>
      <w:r xmlns:w="http://schemas.openxmlformats.org/wordprocessingml/2006/main">
        <w:t xml:space="preserve">Do you want 1500?</w:t>
      </w:r>
    </w:p>
    <w:p>
      <w:r xmlns:w="http://schemas.openxmlformats.org/wordprocessingml/2006/main">
        <w:t xml:space="preserve">When I saw the word "Shang Mu", I misunderstood and tied the cement on the left.</w:t>
      </w:r>
    </w:p>
    <w:p>
      <w:r xmlns:w="http://schemas.openxmlformats.org/wordprocessingml/2006/main">
        <w:t xml:space="preserve">How far can you go to grab the stool with the number 1400?</w:t>
      </w:r>
    </w:p>
    <w:p>
      <w:r xmlns:w="http://schemas.openxmlformats.org/wordprocessingml/2006/main">
        <w:t xml:space="preserve">Putty waterXD</w:t>
      </w:r>
    </w:p>
    <w:p>
      <w:r xmlns:w="http://schemas.openxmlformats.org/wordprocessingml/2006/main">
        <w:t xml:space="preserve">Just keep an eye on me and blow water all the way, waiting for the opportunity</w:t>
      </w:r>
    </w:p>
    <w:p>
      <w:r xmlns:w="http://schemas.openxmlformats.org/wordprocessingml/2006/main">
        <w:t xml:space="preserve">"Line" gray</w:t>
      </w:r>
    </w:p>
    <w:p>
      <w:r xmlns:w="http://schemas.openxmlformats.org/wordprocessingml/2006/main">
        <w:t xml:space="preserve">Well, Uncle Jin is a bad guy. He is honest but doesn’t brag.</w:t>
      </w:r>
    </w:p>
    <w:p>
      <w:r xmlns:w="http://schemas.openxmlformats.org/wordprocessingml/2006/main">
        <w:t xml:space="preserve">It’s the wild</w:t>
      </w:r>
    </w:p>
    <w:p>
      <w:r xmlns:w="http://schemas.openxmlformats.org/wordprocessingml/2006/main">
        <w:t xml:space="preserve">No need to say a word. Just grab the mud.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Don't brag about your POST...</w:t>
      </w:r>
    </w:p>
    <w:p>
      <w:r xmlns:w="http://schemas.openxmlformats.org/wordprocessingml/2006/main">
        <w:t xml:space="preserve">What does it mean to get gray water?</w:t>
      </w:r>
    </w:p>
    <w:p>
      <w:r xmlns:w="http://schemas.openxmlformats.org/wordprocessingml/2006/main">
        <w:t xml:space="preserve">Hello</w:t>
      </w:r>
    </w:p>
    <w:p>
      <w:r xmlns:w="http://schemas.openxmlformats.org/wordprocessingml/2006/main">
        <w:t xml:space="preserve">I don’t know the terminology XD</w:t>
      </w:r>
    </w:p>
    <w:p>
      <w:r xmlns:w="http://schemas.openxmlformats.org/wordprocessingml/2006/main">
        <w:t xml:space="preserve">And every POST cost me two</w:t>
      </w:r>
    </w:p>
    <w:p>
      <w:r xmlns:w="http://schemas.openxmlformats.org/wordprocessingml/2006/main">
        <w:t xml:space="preserve">Oh, I don’t want to show off to anyone. I’ve made a post about it myself.</w:t>
      </w:r>
    </w:p>
    <w:p>
      <w:r xmlns:w="http://schemas.openxmlformats.org/wordprocessingml/2006/main">
        <w:t xml:space="preserve">I finished this POST for Zuobang Jinshu...</w:t>
      </w:r>
    </w:p>
    <w:p>
      <w:r xmlns:w="http://schemas.openxmlformats.org/wordprocessingml/2006/main">
        <w:t xml:space="preserve">After finishing this post, I started a new one on my own.</w:t>
      </w:r>
    </w:p>
    <w:p>
      <w:r xmlns:w="http://schemas.openxmlformats.org/wordprocessingml/2006/main">
        <w:t xml:space="preserve">Actually, I wanted to drive Haopai, but I couldn’t think of a name. XD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Uncle Jin said it was 60.</w:t>
      </w:r>
    </w:p>
    <w:p>
      <w:r xmlns:w="http://schemas.openxmlformats.org/wordprocessingml/2006/main">
        <w:t xml:space="preserve">It’s hard to deal with Uncle Jin. He has a girlfriend and doesn’t know his friends. He returns to Lijia very often.</w:t>
      </w:r>
    </w:p>
    <w:p>
      <w:r xmlns:w="http://schemas.openxmlformats.org/wordprocessingml/2006/main">
        <w:t xml:space="preserve">There is no humanity in the opposite sex...</w:t>
      </w:r>
    </w:p>
    <w:p>
      <w:r xmlns:w="http://schemas.openxmlformats.org/wordprocessingml/2006/main">
        <w:t xml:space="preserve">Our sisters have to rely on themselves</w:t>
      </w:r>
    </w:p>
    <w:p>
      <w:r xmlns:w="http://schemas.openxmlformats.org/wordprocessingml/2006/main">
        <w:t xml:space="preserve">1426😎</w:t>
      </w:r>
    </w:p>
    <w:p>
      <w:r xmlns:w="http://schemas.openxmlformats.org/wordprocessingml/2006/main">
        <w:t xml:space="preserve">So independent</w:t>
      </w:r>
    </w:p>
    <w:p>
      <w:r xmlns:w="http://schemas.openxmlformats.org/wordprocessingml/2006/main">
        <w:t xml:space="preserve">No, it’s because I want to blow water on myself.</w:t>
      </w:r>
    </w:p>
    <w:p>
      <w:r xmlns:w="http://schemas.openxmlformats.org/wordprocessingml/2006/main">
        <w:t xml:space="preserve">OH I SEE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time to finish the work</w:t>
      </w:r>
    </w:p>
    <w:p>
      <w:r xmlns:w="http://schemas.openxmlformats.org/wordprocessingml/2006/main">
        <w:t xml:space="preserve">Hey, why are you doing this?</w:t>
      </w:r>
    </w:p>
    <w:p>
      <w:r xmlns:w="http://schemas.openxmlformats.org/wordprocessingml/2006/main">
        <w:t xml:space="preserve">More details = =Big __ makes wild things</w:t>
      </w:r>
    </w:p>
    <w:p>
      <w:r xmlns:w="http://schemas.openxmlformats.org/wordprocessingml/2006/main">
        <w:t xml:space="preserve">Do it first tomorrow?</w:t>
      </w:r>
    </w:p>
    <w:p>
      <w:r xmlns:w="http://schemas.openxmlformats.org/wordprocessingml/2006/main">
        <w:t xml:space="preserve">I won't even finish it tomorrow...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due on the 28th</w:t>
      </w:r>
    </w:p>
    <w:p>
      <w:r xmlns:w="http://schemas.openxmlformats.org/wordprocessingml/2006/main">
        <w:t xml:space="preserve">Nana only fucks herself</w:t>
      </w:r>
    </w:p>
    <w:p>
      <w:r xmlns:w="http://schemas.openxmlformats.org/wordprocessingml/2006/main">
        <w:t xml:space="preserve">Joe, do you want to do your homework? Primary school and middle school? 😜</w:t>
      </w:r>
    </w:p>
    <w:p>
      <w:r xmlns:w="http://schemas.openxmlformats.org/wordprocessingml/2006/main">
        <w:t xml:space="preserve">It’s still a week. Come on, at least don’t drive.</w:t>
      </w:r>
    </w:p>
    <w:p>
      <w:r xmlns:w="http://schemas.openxmlformats.org/wordprocessingml/2006/main">
        <w:t xml:space="preserve">Life is boring</w:t>
      </w:r>
    </w:p>
    <w:p>
      <w:r xmlns:w="http://schemas.openxmlformats.org/wordprocessingml/2006/main">
        <w:t xml:space="preserve">nan</w:t>
      </w:r>
    </w:p>
    <w:p>
      <w:r xmlns:w="http://schemas.openxmlformats.org/wordprocessingml/2006/main">
        <w:t xml:space="preserve">I'm going to get sick again wtf</w:t>
      </w:r>
    </w:p>
    <w:p>
      <w:r xmlns:w="http://schemas.openxmlformats.org/wordprocessingml/2006/main">
        <w:t xml:space="preserve">I've had stomachaches since my first day, luckily I'm still intact</w:t>
      </w:r>
    </w:p>
    <w:p>
      <w:r xmlns:w="http://schemas.openxmlformats.org/wordprocessingml/2006/main">
        <w:t xml:space="preserve">What big fish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body mark index</w:t>
      </w:r>
    </w:p>
    <w:p>
      <w:r xmlns:w="http://schemas.openxmlformats.org/wordprocessingml/2006/main">
        <w:t xml:space="preserve">taro! head! fish!</w:t>
      </w:r>
    </w:p>
    <w:p>
      <w:r xmlns:w="http://schemas.openxmlformats.org/wordprocessingml/2006/main">
        <w:t xml:space="preserve">Cousin, please help uncle R.</w:t>
      </w:r>
    </w:p>
    <w:p>
      <w:r xmlns:w="http://schemas.openxmlformats.org/wordprocessingml/2006/main">
        <w:t xml:space="preserve">Shi Jin already has love marks</w:t>
      </w:r>
    </w:p>
    <w:p>
      <w:r xmlns:w="http://schemas.openxmlformats.org/wordprocessingml/2006/main">
        <w:t xml:space="preserve">Can be added</w:t>
      </w:r>
    </w:p>
    <w:p>
      <w:r xmlns:w="http://schemas.openxmlformats.org/wordprocessingml/2006/main">
        <w:t xml:space="preserve">That's right, you can't stop me from writing.</w:t>
      </w:r>
    </w:p>
    <w:p>
      <w:r xmlns:w="http://schemas.openxmlformats.org/wordprocessingml/2006/main">
        <w:t xml:space="preserve">Is there still enough rice?</w:t>
      </w:r>
    </w:p>
    <w:p>
      <w:r xmlns:w="http://schemas.openxmlformats.org/wordprocessingml/2006/main">
        <w:t xml:space="preserve">I'll add more straws to you</w:t>
      </w:r>
    </w:p>
    <w:p>
      <w:r xmlns:w="http://schemas.openxmlformats.org/wordprocessingml/2006/main">
        <w:t xml:space="preserve">Don't care about the He tree</w:t>
      </w:r>
    </w:p>
    <w:p>
      <w:r xmlns:w="http://schemas.openxmlformats.org/wordprocessingml/2006/main">
        <w:t xml:space="preserve">Dinner is ready</w:t>
      </w:r>
    </w:p>
    <w:p>
      <w:r xmlns:w="http://schemas.openxmlformats.org/wordprocessingml/2006/main">
        <w:t xml:space="preserve">Gastroenteritis?</w:t>
      </w:r>
    </w:p>
    <w:p>
      <w:r xmlns:w="http://schemas.openxmlformats.org/wordprocessingml/2006/main">
        <w:t xml:space="preserve">Uncle Jin’s body marks are none of my business XD</w:t>
      </w:r>
    </w:p>
    <w:p>
      <w:r xmlns:w="http://schemas.openxmlformats.org/wordprocessingml/2006/main">
        <w:t xml:space="preserve">Baa Cao Xian</w:t>
      </w:r>
    </w:p>
    <w:p>
      <w:r xmlns:w="http://schemas.openxmlformats.org/wordprocessingml/2006/main">
        <w:t xml:space="preserve">Microphone stand</w:t>
      </w:r>
    </w:p>
    <w:p>
      <w:r xmlns:w="http://schemas.openxmlformats.org/wordprocessingml/2006/main">
        <w:t xml:space="preserve">Good food, I love it~</w:t>
      </w:r>
    </w:p>
    <w:p>
      <w:r xmlns:w="http://schemas.openxmlformats.org/wordprocessingml/2006/main">
        <w:t xml:space="preserve">So this POST... I’ll just bury him</w:t>
      </w:r>
    </w:p>
    <w:p>
      <w:r xmlns:w="http://schemas.openxmlformats.org/wordprocessingml/2006/main">
        <w:t xml:space="preserve">He will slowly enjoy being fucked</w:t>
      </w:r>
    </w:p>
    <w:p>
      <w:r xmlns:w="http://schemas.openxmlformats.org/wordprocessingml/2006/main">
        <w:t xml:space="preserve">Please take your time, I'm busy, I have to be quiet for a few days. Sorry.</w:t>
      </w:r>
    </w:p>
    <w:p>
      <w:r xmlns:w="http://schemas.openxmlformats.org/wordprocessingml/2006/main">
        <w:t xml:space="preserve">R咩野前?XD</w:t>
      </w:r>
    </w:p>
    <w:p>
      <w:r xmlns:w="http://schemas.openxmlformats.org/wordprocessingml/2006/main">
        <w:t xml:space="preserve">I will help you blow it up</w:t>
      </w:r>
    </w:p>
    <w:p>
      <w:r xmlns:w="http://schemas.openxmlformats.org/wordprocessingml/2006/main">
        <w:t xml:space="preserve">I like them all, the noodles are crispy and just right</w:t>
      </w:r>
    </w:p>
    <w:p>
      <w:r xmlns:w="http://schemas.openxmlformats.org/wordprocessingml/2006/main">
        <w:t xml:space="preserve">To be specific, when my roommate goes out to eat vegetarian food, he must call this person.</w:t>
      </w:r>
    </w:p>
    <w:p>
      <w:r xmlns:w="http://schemas.openxmlformats.org/wordprocessingml/2006/main">
        <w:t xml:space="preserve">I am a pescatarian and do not eat other land animals except marine animals.</w:t>
      </w:r>
    </w:p>
    <w:p>
      <w:r xmlns:w="http://schemas.openxmlformats.org/wordprocessingml/2006/main">
        <w:t xml:space="preserve">There are many kinds of marine animals</w:t>
      </w:r>
    </w:p>
    <w:p>
      <w:r xmlns:w="http://schemas.openxmlformats.org/wordprocessingml/2006/main">
        <w:t xml:space="preserve">Oxtail 😆</w:t>
      </w:r>
    </w:p>
    <w:p>
      <w:r xmlns:w="http://schemas.openxmlformats.org/wordprocessingml/2006/main">
        <w:t xml:space="preserve">He eats red worms😜</w:t>
      </w:r>
    </w:p>
    <w:p>
      <w:r xmlns:w="http://schemas.openxmlformats.org/wordprocessingml/2006/main">
        <w:t xml:space="preserve">So what are you doing?</w:t>
      </w:r>
    </w:p>
    <w:p>
      <w:r xmlns:w="http://schemas.openxmlformats.org/wordprocessingml/2006/main">
        <w:t xml:space="preserve">Eat IKEA fruit D horse meatballs</w:t>
      </w:r>
    </w:p>
    <w:p>
      <w:r xmlns:w="http://schemas.openxmlformats.org/wordprocessingml/2006/main">
        <w:t xml:space="preserve">Fish, shrimp and shellfish⋲</w:t>
      </w:r>
    </w:p>
    <w:p>
      <w:r xmlns:w="http://schemas.openxmlformats.org/wordprocessingml/2006/main">
        <w:t xml:space="preserve">Once upon a time there were three shrimps?</w:t>
      </w:r>
    </w:p>
    <w:p>
      <w:r xmlns:w="http://schemas.openxmlformats.org/wordprocessingml/2006/main">
        <w:t xml:space="preserve">Do you eat everything?</w:t>
      </w:r>
    </w:p>
    <w:p>
      <w:r xmlns:w="http://schemas.openxmlformats.org/wordprocessingml/2006/main">
        <w:t xml:space="preserve">They're all right</w:t>
      </w:r>
    </w:p>
    <w:p>
      <w:r xmlns:w="http://schemas.openxmlformats.org/wordprocessingml/2006/main">
        <w:t xml:space="preserve">Haha shrimp</w:t>
      </w:r>
    </w:p>
    <w:p>
      <w:r xmlns:w="http://schemas.openxmlformats.org/wordprocessingml/2006/main">
        <w:t xml:space="preserve">It is said that one day my colleague D opened an ice box and saw a bunch of meatballs. He thought they were pork meatballs boiled in water. I thought they were cooked. I saw the balls and their color. I couldn’t tell how I felt. They were gray, white and white. I took a photo. After </w:t>
      </w:r>
      <w:r xmlns:w="http://schemas.openxmlformats.org/wordprocessingml/2006/main">
        <w:t xml:space="preserve">eating </w:t>
      </w:r>
      <w:r xmlns:w="http://schemas.openxmlformats.org/wordprocessingml/2006/main">
        <w:br xmlns:w="http://schemas.openxmlformats.org/wordprocessingml/2006/main"/>
      </w:r>
      <w:r xmlns:w="http://schemas.openxmlformats.org/wordprocessingml/2006/main">
        <w:t xml:space="preserve">and vomiting and being unable to cut it, there was no one to eat in piles</w:t>
      </w:r>
    </w:p>
    <w:p>
      <w:r xmlns:w="http://schemas.openxmlformats.org/wordprocessingml/2006/main">
        <w:t xml:space="preserve">good night everybody</w:t>
      </w:r>
    </w:p>
    <w:p>
      <w:r xmlns:w="http://schemas.openxmlformats.org/wordprocessingml/2006/main">
        <w:t xml:space="preserve">It’s 1500 again soon</w:t>
      </w:r>
    </w:p>
    <w:p>
      <w:r xmlns:w="http://schemas.openxmlformats.org/wordprocessingml/2006/main">
        <w:t xml:space="preserve">Why don't you get 1500 points if you hit 1500?</w:t>
      </w:r>
    </w:p>
    <w:p>
      <w:r xmlns:w="http://schemas.openxmlformats.org/wordprocessingml/2006/main">
        <w:t xml:space="preserve">1479</w:t>
      </w:r>
    </w:p>
    <w:p>
      <w:r xmlns:w="http://schemas.openxmlformats.org/wordprocessingml/2006/main">
        <w:t xml:space="preserve">Is there you </w:t>
      </w:r>
      <w:r xmlns:w="http://schemas.openxmlformats.org/wordprocessingml/2006/main">
        <w:t xml:space="preserve">hidden in the ditch ?</w:t>
      </w:r>
      <w:r xmlns:w="http://schemas.openxmlformats.org/wordprocessingml/2006/main">
        <w:br xmlns:w="http://schemas.openxmlformats.org/wordprocessingml/2006/main"/>
      </w:r>
    </w:p>
    <w:p>
      <w:r xmlns:w="http://schemas.openxmlformats.org/wordprocessingml/2006/main">
        <w:t xml:space="preserve">Another morning</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Good morning everyone</w:t>
      </w:r>
    </w:p>
    <w:p>
      <w:r xmlns:w="http://schemas.openxmlformats.org/wordprocessingml/2006/main">
        <w:t xml:space="preserve">Why don't you send 1500 mosquitoes if you hit 1500?</w:t>
      </w:r>
    </w:p>
    <w:p>
      <w:r xmlns:w="http://schemas.openxmlformats.org/wordprocessingml/2006/main">
        <w:t xml:space="preserve">So what are you actually doing?</w:t>
      </w:r>
    </w:p>
    <w:p>
      <w:r xmlns:w="http://schemas.openxmlformats.org/wordprocessingml/2006/main">
        <w:t xml:space="preserve">Morning jo, you have to do your homework again today</w:t>
      </w:r>
    </w:p>
    <w:p>
      <w:r xmlns:w="http://schemas.openxmlformats.org/wordprocessingml/2006/main">
        <w:t xml:space="preserve">It’s an IKEA fruit D meatball and a tart Zuoli. After boiling it in water,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owner said haha. The D meatball has expired. 😎</w:t>
      </w:r>
    </w:p>
    <w:p>
      <w:r xmlns:w="http://schemas.openxmlformats.org/wordprocessingml/2006/main">
        <w:t xml:space="preserve">Don’t eat unknown meat. Sheep and sheep eat tender grass.</w:t>
      </w:r>
    </w:p>
    <w:p>
      <w:r xmlns:w="http://schemas.openxmlformats.org/wordprocessingml/2006/main">
        <w:t xml:space="preserve">Good morning, dear students</w:t>
      </w:r>
    </w:p>
    <w:p>
      <w:r xmlns:w="http://schemas.openxmlformats.org/wordprocessingml/2006/main">
        <w:t xml:space="preserve">This is my home court, I talk about things</w:t>
      </w:r>
    </w:p>
    <w:p>
      <w:r xmlns:w="http://schemas.openxmlformats.org/wordprocessingml/2006/main">
        <w:t xml:space="preserve">Good morning everyone</w:t>
      </w:r>
    </w:p>
    <w:p>
      <w:r xmlns:w="http://schemas.openxmlformats.org/wordprocessingml/2006/main">
        <w:t xml:space="preserve">1493😎</w:t>
      </w:r>
    </w:p>
    <w:p>
      <w:r xmlns:w="http://schemas.openxmlformats.org/wordprocessingml/2006/main">
        <w:t xml:space="preserve">Jo is very busy</w:t>
      </w:r>
    </w:p>
    <w:p>
      <w:r xmlns:w="http://schemas.openxmlformats.org/wordprocessingml/2006/main">
        <w:t xml:space="preserve">You spoke too early</w:t>
      </w:r>
    </w:p>
    <w:p>
      <w:r xmlns:w="http://schemas.openxmlformats.org/wordprocessingml/2006/main">
        <w:t xml:space="preserve">Busy left to make a dynasty...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looking for the sun is a wild thing, and today's progress is zero</w:t>
      </w:r>
    </w:p>
    <w:p>
      <w:r xmlns:w="http://schemas.openxmlformats.org/wordprocessingml/2006/main">
        <w:t xml:space="preserve">No wonder it turned into a left-over shape after cooking</w:t>
      </w:r>
    </w:p>
    <w:p>
      <w:r xmlns:w="http://schemas.openxmlformats.org/wordprocessingml/2006/main">
        <w:t xml:space="preserve">HIGH HIGH</w:t>
      </w:r>
    </w:p>
    <w:p>
      <w:r xmlns:w="http://schemas.openxmlformats.org/wordprocessingml/2006/main">
        <w:t xml:space="preserve">Send money! Send money! Send money!</w:t>
      </w:r>
    </w:p>
    <w:p>
      <w:r xmlns:w="http://schemas.openxmlformats.org/wordprocessingml/2006/main">
        <w:t xml:space="preserve">1500!</w:t>
      </w:r>
    </w:p>
    <w:p>
      <w:r xmlns:w="http://schemas.openxmlformats.org/wordprocessingml/2006/main">
        <w:t xml:space="preserve">If you reach 5,000, you will give in to the MM faction.</w:t>
      </w:r>
    </w:p>
    <w:p>
      <w:r xmlns:w="http://schemas.openxmlformats.org/wordprocessingml/2006/main">
        <w:t xml:space="preserve">I have a lot of money.. Actually, I don’t know what to do with clay.</w:t>
      </w:r>
    </w:p>
    <w:p>
      <w:r xmlns:w="http://schemas.openxmlformats.org/wordprocessingml/2006/main">
        <w:t xml:space="preserve">Have you had lunch yet?</w:t>
      </w:r>
    </w:p>
    <w:p>
      <w:r xmlns:w="http://schemas.openxmlformats.org/wordprocessingml/2006/main">
        <w:t xml:space="preserve">Eat Zola, you will be hungry again soon</w:t>
      </w:r>
    </w:p>
    <w:p>
      <w:r xmlns:w="http://schemas.openxmlformats.org/wordprocessingml/2006/main">
        <w:t xml:space="preserve">You seem to be very busy today and don’t have time to come up</w:t>
      </w:r>
    </w:p>
    <w:p>
      <w:r xmlns:w="http://schemas.openxmlformats.org/wordprocessingml/2006/main">
        <w:t xml:space="preserve">Yeah</w:t>
      </w:r>
    </w:p>
    <w:p>
      <w:r xmlns:w="http://schemas.openxmlformats.org/wordprocessingml/2006/main">
        <w:t xml:space="preserve">Joe calls it a day again</w:t>
      </w:r>
    </w:p>
    <w:p>
      <w:r xmlns:w="http://schemas.openxmlformats.org/wordprocessingml/2006/main">
        <w:t xml:space="preserve">Alas...it turns out that I have never done it today.</w:t>
      </w:r>
    </w:p>
    <w:p>
      <w:r xmlns:w="http://schemas.openxmlformats.org/wordprocessingml/2006/main">
        <w:t xml:space="preserve">All in vain?</w:t>
      </w:r>
    </w:p>
    <w:p>
      <w:r xmlns:w="http://schemas.openxmlformats.org/wordprocessingml/2006/main">
        <w:t xml:space="preserve">No, it's just zero progress...</w:t>
      </w:r>
    </w:p>
    <w:p>
      <w:r xmlns:w="http://schemas.openxmlformats.org/wordprocessingml/2006/main">
        <w:t xml:space="preserve">Come on, we can only work hard tomorrow</w:t>
      </w:r>
    </w:p>
    <w:p>
      <w:r xmlns:w="http://schemas.openxmlformats.org/wordprocessingml/2006/main">
        <w:t xml:space="preserve">Another night</w:t>
      </w:r>
    </w:p>
    <w:p>
      <w:r xmlns:w="http://schemas.openxmlformats.org/wordprocessingml/2006/main">
        <w:t xml:space="preserve">I hope there won’t be any wild incidents in Tingri</w:t>
      </w:r>
    </w:p>
    <w:p>
      <w:r xmlns:w="http://schemas.openxmlformats.org/wordprocessingml/2006/main">
        <w:t xml:space="preserve">I don’t know what’s going on today, </w:t>
      </w:r>
      <w:r xmlns:w="http://schemas.openxmlformats.org/wordprocessingml/2006/main">
        <w:br xmlns:w="http://schemas.openxmlformats.org/wordprocessingml/2006/main"/>
      </w:r>
      <w:r xmlns:w="http://schemas.openxmlformats.org/wordprocessingml/2006/main">
        <w:t xml:space="preserve">maybe the vice-president is WhatsApping you</w:t>
      </w:r>
    </w:p>
    <w:p>
      <w:r xmlns:w="http://schemas.openxmlformats.org/wordprocessingml/2006/main">
        <w:t xml:space="preserve">Good evening everyone</w:t>
      </w:r>
    </w:p>
    <w:p>
      <w:r xmlns:w="http://schemas.openxmlformats.org/wordprocessingml/2006/main">
        <w:t xml:space="preserve">How about you spend seven million points and let me make up one thousand points?</w:t>
      </w:r>
    </w:p>
    <w:p>
      <w:r xmlns:w="http://schemas.openxmlformats.org/wordprocessingml/2006/main">
        <w:t xml:space="preserve">No, I don’t know. It’s not an exam.</w:t>
      </w:r>
    </w:p>
    <w:p>
      <w:r xmlns:w="http://schemas.openxmlformats.org/wordprocessingml/2006/main">
        <w:t xml:space="preserve">So what do you actually want to do with D divided clay?</w:t>
      </w:r>
    </w:p>
    <w:p>
      <w:r xmlns:w="http://schemas.openxmlformats.org/wordprocessingml/2006/main">
        <w:t xml:space="preserve">Whatsapp asked you to take a day off</w:t>
      </w:r>
    </w:p>
    <w:p>
      <w:r xmlns:w="http://schemas.openxmlformats.org/wordprocessingml/2006/main">
        <w:t xml:space="preserve">Have you eaten yet?</w:t>
      </w:r>
    </w:p>
    <w:p>
      <w:r xmlns:w="http://schemas.openxmlformats.org/wordprocessingml/2006/main">
        <w:t xml:space="preserve">If you want to have good balance sheets, </w:t>
      </w:r>
      <w:r xmlns:w="http://schemas.openxmlformats.org/wordprocessingml/2006/main">
        <w:br xmlns:w="http://schemas.openxmlformats.org/wordprocessingml/2006/main"/>
      </w:r>
      <w:r xmlns:w="http://schemas.openxmlformats.org/wordprocessingml/2006/main">
        <w:t xml:space="preserve">you can become a multi-millionaire.</w:t>
      </w:r>
    </w:p>
    <w:p>
      <w:r xmlns:w="http://schemas.openxmlformats.org/wordprocessingml/2006/main">
        <w:t xml:space="preserve">might as well </w:t>
      </w:r>
      <w:r xmlns:w="http://schemas.openxmlformats.org/wordprocessingml/2006/main">
        <w:t xml:space="preserve">have a dream</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It will definitely be a wonderful day!</w:t>
      </w:r>
    </w:p>
    <w:p>
      <w:r xmlns:w="http://schemas.openxmlformats.org/wordprocessingml/2006/main">
        <w:t xml:space="preserve">You blow a lot of D water and you have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Wash it with me. I’m better than you.</w:t>
      </w:r>
    </w:p>
    <w:p>
      <w:r xmlns:w="http://schemas.openxmlformats.org/wordprocessingml/2006/main">
        <w:t xml:space="preserve">Do you know if it will be a good day today?</w:t>
      </w:r>
    </w:p>
    <w:p>
      <w:r xmlns:w="http://schemas.openxmlformats.org/wordprocessingml/2006/main">
        <w:t xml:space="preserve">People want to daydream</w:t>
      </w:r>
    </w:p>
    <w:p>
      <w:r xmlns:w="http://schemas.openxmlformats.org/wordprocessingml/2006/main">
        <w:t xml:space="preserve">Home weather</w:t>
      </w:r>
    </w:p>
    <w:p>
      <w:r xmlns:w="http://schemas.openxmlformats.org/wordprocessingml/2006/main">
        <w:t xml:space="preserve">At most, why not turn on the dehumidifier?</w:t>
      </w:r>
    </w:p>
    <w:p>
      <w:r xmlns:w="http://schemas.openxmlformats.org/wordprocessingml/2006/main">
        <w:t xml:space="preserve">waste time</w:t>
      </w:r>
    </w:p>
    <w:p>
      <w:r xmlns:w="http://schemas.openxmlformats.org/wordprocessingml/2006/main">
        <w:t xml:space="preserve">pump water</w:t>
      </w:r>
    </w:p>
    <w:p>
      <w:r xmlns:w="http://schemas.openxmlformats.org/wordprocessingml/2006/main">
        <w:t xml:space="preserve">The weather is not as expected</w:t>
      </w:r>
    </w:p>
    <w:p>
      <w:r xmlns:w="http://schemas.openxmlformats.org/wordprocessingml/2006/main">
        <w:t xml:space="preserve">to moisturize</w:t>
      </w:r>
    </w:p>
    <w:p>
      <w:r xmlns:w="http://schemas.openxmlformats.org/wordprocessingml/2006/main">
        <w:t xml:space="preserve">But if you want to leave, you have to fly</w:t>
      </w:r>
    </w:p>
    <w:p>
      <w:r xmlns:w="http://schemas.openxmlformats.org/wordprocessingml/2006/main">
        <w:t xml:space="preserve">I can't wait for you to say goodbye</w:t>
      </w:r>
    </w:p>
    <w:p>
      <w:r xmlns:w="http://schemas.openxmlformats.org/wordprocessingml/2006/main">
        <w:t xml:space="preserve">The stage is handed over to you</w:t>
      </w:r>
    </w:p>
    <w:p>
      <w:r xmlns:w="http://schemas.openxmlformats.org/wordprocessingml/2006/main">
        <w:t xml:space="preserve">How long will it take to sing?</w:t>
      </w:r>
    </w:p>
    <w:p>
      <w:r xmlns:w="http://schemas.openxmlformats.org/wordprocessingml/2006/main">
        <w:t xml:space="preserve">irresponsible</w:t>
      </w:r>
    </w:p>
    <w:p>
      <w:r xmlns:w="http://schemas.openxmlformats.org/wordprocessingml/2006/main">
        <w:t xml:space="preserve">Regardless of whether there is a chance...</w:t>
      </w:r>
    </w:p>
    <w:p>
      <w:r xmlns:w="http://schemas.openxmlformats.org/wordprocessingml/2006/main">
        <w:t xml:space="preserve">Well said!</w:t>
      </w:r>
    </w:p>
    <w:p>
      <w:r xmlns:w="http://schemas.openxmlformats.org/wordprocessingml/2006/main">
        <w:t xml:space="preserve">Come and accompany Sister-in-law Shi⋯ These lonely people in my place can warm themselves by the stove.</w:t>
      </w:r>
    </w:p>
    <w:p>
      <w:r xmlns:w="http://schemas.openxmlformats.org/wordprocessingml/2006/main">
        <w:t xml:space="preserve">Fortunately, I still have my cousin here to spend time with me.</w:t>
      </w:r>
    </w:p>
    <w:p>
      <w:r xmlns:w="http://schemas.openxmlformats.org/wordprocessingml/2006/main">
        <w:t xml:space="preserve">Be considerate to me</w:t>
      </w:r>
    </w:p>
    <w:p>
      <w:r xmlns:w="http://schemas.openxmlformats.org/wordprocessingml/2006/main">
        <w:t xml:space="preserve">it’s not warm enough </w:t>
      </w:r>
      <w:r xmlns:w="http://schemas.openxmlformats.org/wordprocessingml/2006/main">
        <w:t xml:space="preserve">for three people to sit around the stove</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I'm going to cry at this point.</w:t>
      </w:r>
    </w:p>
    <w:p>
      <w:r xmlns:w="http://schemas.openxmlformats.org/wordprocessingml/2006/main">
        <w:t xml:space="preserve">Appear</w:t>
      </w:r>
    </w:p>
    <w:p>
      <w:r xmlns:w="http://schemas.openxmlformats.org/wordprocessingml/2006/main">
        <w:t xml:space="preserve">My local helper, Jinshu Department, pushes the POST so much. Jinshu Department is so happy.</w:t>
      </w:r>
    </w:p>
    <w:p>
      <w:r xmlns:w="http://schemas.openxmlformats.org/wordprocessingml/2006/main">
        <w:t xml:space="preserve">Let’s plan together</w:t>
      </w:r>
    </w:p>
    <w:p>
      <w:r xmlns:w="http://schemas.openxmlformats.org/wordprocessingml/2006/main">
        <w:t xml:space="preserve">Three people roasting lamb around the fire</w:t>
      </w:r>
    </w:p>
    <w:p>
      <w:r xmlns:w="http://schemas.openxmlformats.org/wordprocessingml/2006/main">
        <w:t xml:space="preserve">Sheep?? Sheep, don’t you think so? XD</w:t>
      </w:r>
    </w:p>
    <w:p>
      <w:r xmlns:w="http://schemas.openxmlformats.org/wordprocessingml/2006/main">
        <w:t xml:space="preserve">Cousin⋯</w:t>
      </w:r>
    </w:p>
    <w:p>
      <w:r xmlns:w="http://schemas.openxmlformats.org/wordprocessingml/2006/main">
        <w:t xml:space="preserve">There are three fools crying for their uncle</w:t>
      </w:r>
    </w:p>
    <w:p>
      <w:r xmlns:w="http://schemas.openxmlformats.org/wordprocessingml/2006/main">
        <w:t xml:space="preserve">I don't want to eat land animals</w:t>
      </w:r>
    </w:p>
    <w:p>
      <w:r xmlns:w="http://schemas.openxmlformats.org/wordprocessingml/2006/main">
        <w:t xml:space="preserve">Play the piano enthusiastically, sing enthusiastically</w:t>
      </w:r>
    </w:p>
    <w:p>
      <w:r xmlns:w="http://schemas.openxmlformats.org/wordprocessingml/2006/main">
        <w:t xml:space="preserve">I’ll help him push a post again tonight</w:t>
      </w:r>
    </w:p>
    <w:p>
      <w:r xmlns:w="http://schemas.openxmlformats.org/wordprocessingml/2006/main">
        <w:t xml:space="preserve">Eat seafood~</w:t>
      </w:r>
    </w:p>
    <w:p>
      <w:r xmlns:w="http://schemas.openxmlformats.org/wordprocessingml/2006/main">
        <w:t xml:space="preserve">you made a typo</w:t>
      </w:r>
    </w:p>
    <w:p>
      <w:r xmlns:w="http://schemas.openxmlformats.org/wordprocessingml/2006/main">
        <w:t xml:space="preserve">nan</w:t>
      </w:r>
    </w:p>
    <w:p>
      <w:r xmlns:w="http://schemas.openxmlformats.org/wordprocessingml/2006/main">
        <w:t xml:space="preserve">The singing was so unrestrained and everyone was beaming with joy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they sang together~</w:t>
      </w:r>
    </w:p>
    <w:p>
      <w:r xmlns:w="http://schemas.openxmlformats.org/wordprocessingml/2006/main">
        <w:t xml:space="preserve">xx Sifang</w:t>
      </w:r>
    </w:p>
    <w:p>
      <w:r xmlns:w="http://schemas.openxmlformats.org/wordprocessingml/2006/main">
        <w:t xml:space="preserve">Yea~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how happy you are </w:t>
      </w:r>
      <w:r xmlns:w="http://schemas.openxmlformats.org/wordprocessingml/2006/main">
        <w:t xml:space="preserve">to have a girlfriend and friends to help you push posts.</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Shit suddenly night?</w:t>
      </w:r>
    </w:p>
    <w:p>
      <w:r xmlns:w="http://schemas.openxmlformats.org/wordprocessingml/2006/main">
        <w:t xml:space="preserve">Drink some wine and get drunk</w:t>
      </w:r>
    </w:p>
    <w:p>
      <w:r xmlns:w="http://schemas.openxmlformats.org/wordprocessingml/2006/main">
        <w:t xml:space="preserve">Drink more cups and wish you all happiness and joy</w:t>
      </w:r>
    </w:p>
    <w:p>
      <w:r xmlns:w="http://schemas.openxmlformats.org/wordprocessingml/2006/main">
        <w:t xml:space="preserve">It’s delicious~~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 to eat long-legged crabs</w:t>
      </w:r>
    </w:p>
    <w:p>
      <w:r xmlns:w="http://schemas.openxmlformats.org/wordprocessingml/2006/main">
        <w:t xml:space="preserve">High and big left?</w:t>
      </w:r>
    </w:p>
    <w:p>
      <w:r xmlns:w="http://schemas.openxmlformats.org/wordprocessingml/2006/main">
        <w:t xml:space="preserve">What are you doing here? Hurry up and accompany your sister-in-law. A moment of spring break is worth a thousand pieces of gold.</w:t>
      </w:r>
    </w:p>
    <w:p>
      <w:r xmlns:w="http://schemas.openxmlformats.org/wordprocessingml/2006/main">
        <w:t xml:space="preserve">Now it’s a night of nostalgic hits</w:t>
      </w:r>
    </w:p>
    <w:p>
      <w:r xmlns:w="http://schemas.openxmlformats.org/wordprocessingml/2006/main">
        <w:t xml:space="preserve">So uh uh, it explodes in the post</w:t>
      </w:r>
    </w:p>
    <w:p>
      <w:r xmlns:w="http://schemas.openxmlformats.org/wordprocessingml/2006/main">
        <w:t xml:space="preserve">I like clams, vermicelli, garlic scallops</w:t>
      </w:r>
    </w:p>
    <w:p>
      <w:r xmlns:w="http://schemas.openxmlformats.org/wordprocessingml/2006/main">
        <w:t xml:space="preserve">What's up?</w:t>
      </w:r>
    </w:p>
    <w:p>
      <w:r xmlns:w="http://schemas.openxmlformats.org/wordprocessingml/2006/main">
        <w:t xml:space="preserve">Lyrics come out one by one</w:t>
      </w:r>
    </w:p>
    <w:p>
      <w:r xmlns:w="http://schemas.openxmlformats.org/wordprocessingml/2006/main">
        <w:t xml:space="preserve">So you all have a boyfriend</w:t>
      </w:r>
    </w:p>
    <w:p>
      <w:r xmlns:w="http://schemas.openxmlformats.org/wordprocessingml/2006/main">
        <w:t xml:space="preserve">tiexiao</w:t>
      </w:r>
    </w:p>
    <w:p>
      <w:r xmlns:w="http://schemas.openxmlformats.org/wordprocessingml/2006/main">
        <w:t xml:space="preserve">OK</w:t>
      </w:r>
    </w:p>
    <w:p>
      <w:r xmlns:w="http://schemas.openxmlformats.org/wordprocessingml/2006/main">
        <w:t xml:space="preserve">nan</w:t>
      </w:r>
    </w:p>
    <w:p>
      <w:r xmlns:w="http://schemas.openxmlformats.org/wordprocessingml/2006/main">
        <w:t xml:space="preserve">I like both vermicelli and garlic scallops, and when I want bbq, it’s best to cook them first!!!!!!</w:t>
      </w:r>
    </w:p>
    <w:p>
      <w:r xmlns:w="http://schemas.openxmlformats.org/wordprocessingml/2006/main">
        <w:t xml:space="preserve">Not good at drinking so much</w:t>
      </w:r>
    </w:p>
    <w:p>
      <w:r xmlns:w="http://schemas.openxmlformats.org/wordprocessingml/2006/main">
        <w:t xml:space="preserve">The food stalls are first and most correct</w:t>
      </w:r>
    </w:p>
    <w:p>
      <w:r xmlns:w="http://schemas.openxmlformats.org/wordprocessingml/2006/main">
        <w:t xml:space="preserve">That’s more important. If you don’t, you can’t get 5000.</w:t>
      </w:r>
    </w:p>
    <w:p>
      <w:r xmlns:w="http://schemas.openxmlformats.org/wordprocessingml/2006/main">
        <w:t xml:space="preserve">You are blind every day</w:t>
      </w:r>
    </w:p>
    <w:p>
      <w:r xmlns:w="http://schemas.openxmlformats.org/wordprocessingml/2006/main">
        <w:t xml:space="preserve">That's it, it's about washing the plate.</w:t>
      </w:r>
    </w:p>
    <w:p>
      <w:r xmlns:w="http://schemas.openxmlformats.org/wordprocessingml/2006/main">
        <w:t xml:space="preserve">I'm so impatient to go to... the food stalls...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used to go to Fo Tan to eat at the food stalls all day long.</w:t>
      </w:r>
    </w:p>
    <w:p>
      <w:r xmlns:w="http://schemas.openxmlformats.org/wordprocessingml/2006/main">
        <w:t xml:space="preserve">Why don’t you wear more glasses? </w:t>
      </w:r>
      <w:r xmlns:w="http://schemas.openxmlformats.org/wordprocessingml/2006/main">
        <w:br xmlns:w="http://schemas.openxmlformats.org/wordprocessingml/2006/main"/>
      </w:r>
      <w:r xmlns:w="http://schemas.openxmlformats.org/wordprocessingml/2006/main">
        <w:t xml:space="preserve">Ask Yangyang to help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wandering sheep</w:t>
      </w:r>
    </w:p>
    <w:p>
      <w:r xmlns:w="http://schemas.openxmlformats.org/wordprocessingml/2006/main">
        <w:t xml:space="preserve">So why don’t you wash them together?</w:t>
      </w:r>
    </w:p>
    <w:p>
      <w:r xmlns:w="http://schemas.openxmlformats.org/wordprocessingml/2006/main">
        <w:t xml:space="preserve">Wow, right now, I feel the fragrance even when I'm separated from you</w:t>
      </w:r>
    </w:p>
    <w:p>
      <w:r xmlns:w="http://schemas.openxmlformats.org/wordprocessingml/2006/main">
        <w:t xml:space="preserve">Will you help me buy glasses?</w:t>
      </w:r>
    </w:p>
    <w:p>
      <w:r xmlns:w="http://schemas.openxmlformats.org/wordprocessingml/2006/main">
        <w:t xml:space="preserve">Red wine is good for shelf life, detoxifying and antioxidant</w:t>
      </w:r>
    </w:p>
    <w:p>
      <w:r xmlns:w="http://schemas.openxmlformats.org/wordprocessingml/2006/main">
        <w:t xml:space="preserve">Leave it to you first</w:t>
      </w:r>
    </w:p>
    <w:p>
      <w:r xmlns:w="http://schemas.openxmlformats.org/wordprocessingml/2006/main">
        <w:t xml:space="preserve">Want to eat so much</w:t>
      </w:r>
    </w:p>
    <w:p>
      <w:r xmlns:w="http://schemas.openxmlformats.org/wordprocessingml/2006/main">
        <w:t xml:space="preserve">next to⋯</w:t>
      </w:r>
    </w:p>
    <w:p>
      <w:r xmlns:w="http://schemas.openxmlformats.org/wordprocessingml/2006/main">
        <w:t xml:space="preserve">I don’t drink alcohol...I don’t know how to appreciate it</w:t>
      </w:r>
    </w:p>
    <w:p>
      <w:r xmlns:w="http://schemas.openxmlformats.org/wordprocessingml/2006/main">
        <w:t xml:space="preserve">So fast and 1600</w:t>
      </w:r>
    </w:p>
    <w:p>
      <w:r xmlns:w="http://schemas.openxmlformats.org/wordprocessingml/2006/main">
        <w:t xml:space="preserve">I don’t know what song to sing xd</w:t>
      </w:r>
    </w:p>
    <w:p>
      <w:r xmlns:w="http://schemas.openxmlformats.org/wordprocessingml/2006/main">
        <w:t xml:space="preserve">Or I can open a solitaire post</w:t>
      </w:r>
    </w:p>
    <w:p>
      <w:r xmlns:w="http://schemas.openxmlformats.org/wordprocessingml/2006/main">
        <w:t xml:space="preserve">As for home, it's 1600 first...there's a platoon...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when I get to the re-explosion post, I'll start again~</w:t>
      </w:r>
    </w:p>
    <w:p>
      <w:r xmlns:w="http://schemas.openxmlformats.org/wordprocessingml/2006/main">
        <w:t xml:space="preserve">No problem...!</w:t>
      </w:r>
    </w:p>
    <w:p>
      <w:r xmlns:w="http://schemas.openxmlformats.org/wordprocessingml/2006/main">
        <w:t xml:space="preserve">It’s a serious show, I want to drink it once a week</w:t>
      </w:r>
    </w:p>
    <w:p>
      <w:r xmlns:w="http://schemas.openxmlformats.org/wordprocessingml/2006/main">
        <w:t xml:space="preserve">Pick up the dragon... I've played it all</w:t>
      </w:r>
    </w:p>
    <w:p>
      <w:r xmlns:w="http://schemas.openxmlformats.org/wordprocessingml/2006/main">
        <w:t xml:space="preserve">No rice, only a chicken can crow</w:t>
      </w:r>
    </w:p>
    <w:p>
      <w:r xmlns:w="http://schemas.openxmlformats.org/wordprocessingml/2006/main">
        <w:t xml:space="preserve">There will be no fight </w:t>
      </w:r>
      <w:r xmlns:w="http://schemas.openxmlformats.org/wordprocessingml/2006/main">
        <w:t xml:space="preserve">if you bury the li and bury the li and pick the sun.</w:t>
      </w:r>
      <w:r xmlns:w="http://schemas.openxmlformats.org/wordprocessingml/2006/main">
        <w:br xmlns:w="http://schemas.openxmlformats.org/wordprocessingml/2006/main"/>
      </w:r>
    </w:p>
    <w:p>
      <w:r xmlns:w="http://schemas.openxmlformats.org/wordprocessingml/2006/main">
        <w:t xml:space="preserve">Drink into a bottle?!</w:t>
      </w:r>
    </w:p>
    <w:p>
      <w:r xmlns:w="http://schemas.openxmlformats.org/wordprocessingml/2006/main">
        <w:t xml:space="preserve">Nedu is the culmination of hundreds of schools of thought</w:t>
      </w:r>
    </w:p>
    <w:p>
      <w:r xmlns:w="http://schemas.openxmlformats.org/wordprocessingml/2006/main">
        <w:t xml:space="preserve">You hit 1600</w:t>
      </w:r>
    </w:p>
    <w:p>
      <w:r xmlns:w="http://schemas.openxmlformats.org/wordprocessingml/2006/main">
        <w:t xml:space="preserve">Thank you Uncle Yang</w:t>
      </w:r>
    </w:p>
    <w:p>
      <w:r xmlns:w="http://schemas.openxmlformats.org/wordprocessingml/2006/main">
        <w:t xml:space="preserve">Half a stick</w:t>
      </w:r>
    </w:p>
    <w:p>
      <w:r xmlns:w="http://schemas.openxmlformats.org/wordprocessingml/2006/main">
        <w:t xml:space="preserve">Okay, I’ll post from jozai</w:t>
      </w:r>
    </w:p>
    <w:p>
      <w:r xmlns:w="http://schemas.openxmlformats.org/wordprocessingml/2006/main">
        <w:t xml:space="preserve">Try drinking soy sauce in a bottle</w:t>
      </w:r>
    </w:p>
    <w:p>
      <w:r xmlns:w="http://schemas.openxmlformats.org/wordprocessingml/2006/main">
        <w:t xml:space="preserve">Hey, I can’t get 1600</w:t>
      </w:r>
    </w:p>
    <w:p>
      <w:r xmlns:w="http://schemas.openxmlformats.org/wordprocessingml/2006/main">
        <w:t xml:space="preserve">As soon as it hits the mud, hit the center left</w:t>
      </w:r>
    </w:p>
    <w:p>
      <w:r xmlns:w="http://schemas.openxmlformats.org/wordprocessingml/2006/main">
        <w:t xml:space="preserve">You wait 1700</w:t>
      </w:r>
    </w:p>
    <w:p>
      <w:r xmlns:w="http://schemas.openxmlformats.org/wordprocessingml/2006/main">
        <w:t xml:space="preserve">What’s a good name?!</w:t>
      </w:r>
    </w:p>
    <w:p>
      <w:r xmlns:w="http://schemas.openxmlformats.org/wordprocessingml/2006/main">
        <w:t xml:space="preserve">No, it’s like I left the number and hit it</w:t>
      </w:r>
    </w:p>
    <w:p>
      <w:r xmlns:w="http://schemas.openxmlformats.org/wordprocessingml/2006/main">
        <w:t xml:space="preserve">Let me know how you feel after you try it?</w:t>
      </w:r>
    </w:p>
    <w:p>
      <w:r xmlns:w="http://schemas.openxmlformats.org/wordprocessingml/2006/main">
        <w:t xml:space="preserve">Jo arrived</w:t>
      </w:r>
    </w:p>
    <w:p>
      <w:r xmlns:w="http://schemas.openxmlformats.org/wordprocessingml/2006/main">
        <w:t xml:space="preserve">Leave 1700 more than you</w:t>
      </w:r>
    </w:p>
    <w:p>
      <w:r xmlns:w="http://schemas.openxmlformats.org/wordprocessingml/2006/main">
        <w:t xml:space="preserve">Give it to the sheep to try</w:t>
      </w:r>
    </w:p>
    <w:p>
      <w:r xmlns:w="http://schemas.openxmlformats.org/wordprocessingml/2006/main">
        <w:t xml:space="preserve">"Little JOJO talks to you..."</w:t>
      </w:r>
    </w:p>
    <w:p>
      <w:r xmlns:w="http://schemas.openxmlformats.org/wordprocessingml/2006/main">
        <w:t xml:space="preserve">nan</w:t>
      </w:r>
    </w:p>
    <w:p>
      <w:r xmlns:w="http://schemas.openxmlformats.org/wordprocessingml/2006/main">
        <w:t xml:space="preserve">I'm waiting for you</w:t>
      </w:r>
    </w:p>
    <w:p>
      <w:r xmlns:w="http://schemas.openxmlformats.org/wordprocessingml/2006/main">
        <w:t xml:space="preserve">Try to compare yourself to others... so cheap...</w:t>
      </w:r>
    </w:p>
    <w:p>
      <w:r xmlns:w="http://schemas.openxmlformats.org/wordprocessingml/2006/main">
        <w:t xml:space="preserve">I'll wait for Uncle Jin to perform and drink soy sauce</w:t>
      </w:r>
    </w:p>
    <w:p>
      <w:r xmlns:w="http://schemas.openxmlformats.org/wordprocessingml/2006/main">
        <w:t xml:space="preserve">Equal wave clock</w:t>
      </w:r>
    </w:p>
    <w:p>
      <w:r xmlns:w="http://schemas.openxmlformats.org/wordprocessingml/2006/main">
        <w:t xml:space="preserve">Open to 50...!!</w:t>
      </w:r>
    </w:p>
    <w:p>
      <w:r xmlns:w="http://schemas.openxmlformats.org/wordprocessingml/2006/main">
        <w:t xml:space="preserve">Leave it to you</w:t>
      </w:r>
    </w:p>
    <w:p>
      <w:r xmlns:w="http://schemas.openxmlformats.org/wordprocessingml/2006/main">
        <w:t xml:space="preserve">OK</w:t>
      </w:r>
    </w:p>
    <w:p>
      <w:r xmlns:w="http://schemas.openxmlformats.org/wordprocessingml/2006/main">
        <w:t xml:space="preserve">咩je- -</w:t>
      </w:r>
    </w:p>
    <w:p>
      <w:r xmlns:w="http://schemas.openxmlformats.org/wordprocessingml/2006/main">
        <w:t xml:space="preserve">Drink it as a drink, right!</w:t>
      </w:r>
    </w:p>
    <w:p>
      <w:r xmlns:w="http://schemas.openxmlformats.org/wordprocessingml/2006/main">
        <w:t xml:space="preserve">Drinking every drop is a drink</w:t>
      </w:r>
    </w:p>
    <w:p>
      <w:r xmlns:w="http://schemas.openxmlformats.org/wordprocessingml/2006/main">
        <w:t xml:space="preserve">I am bored</w:t>
      </w:r>
    </w:p>
    <w:p>
      <w:r xmlns:w="http://schemas.openxmlformats.org/wordprocessingml/2006/main">
        <w:t xml:space="preserve">I'll wait for you to open</w:t>
      </w:r>
    </w:p>
    <w:p>
      <w:r xmlns:w="http://schemas.openxmlformats.org/wordprocessingml/2006/main">
        <w:t xml:space="preserve">Give Nana a try</w:t>
      </w:r>
    </w:p>
    <w:p>
      <w:r xmlns:w="http://schemas.openxmlformats.org/wordprocessingml/2006/main">
        <w:t xml:space="preserve">At that time, you opened the phone to 60 wo</w:t>
      </w:r>
    </w:p>
    <w:p>
      <w:r xmlns:w="http://schemas.openxmlformats.org/wordprocessingml/2006/main">
        <w:t xml:space="preserve">I don’t know if it’s okay or not</w:t>
      </w:r>
    </w:p>
    <w:p>
      <w:r xmlns:w="http://schemas.openxmlformats.org/wordprocessingml/2006/main">
        <w:t xml:space="preserve">Please leave a message for me first</w:t>
      </w:r>
    </w:p>
    <w:p>
      <w:r xmlns:w="http://schemas.openxmlformats.org/wordprocessingml/2006/main">
        <w:t xml:space="preserve">Fuck you</w:t>
      </w:r>
    </w:p>
    <w:p>
      <w:r xmlns:w="http://schemas.openxmlformats.org/wordprocessingml/2006/main">
        <w:t xml:space="preserve">Why don't you come in and blow water after it's finished?!</w:t>
      </w:r>
    </w:p>
    <w:p>
      <w:r xmlns:w="http://schemas.openxmlformats.org/wordprocessingml/2006/main">
        <w:t xml:space="preserve">I boil water</w:t>
      </w:r>
    </w:p>
    <w:p>
      <w:r xmlns:w="http://schemas.openxmlformats.org/wordprocessingml/2006/main">
        <w:t xml:space="preserve">What a drop! What a drop!!</w:t>
      </w:r>
    </w:p>
    <w:p>
      <w:r xmlns:w="http://schemas.openxmlformats.org/wordprocessingml/2006/main">
        <w:t xml:space="preserve">Burn me again</w:t>
      </w:r>
    </w:p>
    <w:p>
      <w:r xmlns:w="http://schemas.openxmlformats.org/wordprocessingml/2006/main">
        <w:t xml:space="preserve">Forget it, you</w:t>
      </w:r>
    </w:p>
    <w:p>
      <w:r xmlns:w="http://schemas.openxmlformats.org/wordprocessingml/2006/main">
        <w:t xml:space="preserve">a drop</w:t>
      </w:r>
    </w:p>
    <w:p>
      <w:r xmlns:w="http://schemas.openxmlformats.org/wordprocessingml/2006/main">
        <w:t xml:space="preserve">Go to Sekise</w:t>
      </w:r>
    </w:p>
    <w:p>
      <w:r xmlns:w="http://schemas.openxmlformats.org/wordprocessingml/2006/main">
        <w:t xml:space="preserve">open left</w:t>
      </w:r>
    </w:p>
    <w:p>
      <w:r xmlns:w="http://schemas.openxmlformats.org/wordprocessingml/2006/main">
        <w:t xml:space="preserve">Drink it! Drink it! Drink it! Drink it! Drink it!</w:t>
      </w:r>
    </w:p>
    <w:p>
      <w:r xmlns:w="http://schemas.openxmlformats.org/wordprocessingml/2006/main">
        <w:t xml:space="preserve">Wei, let’s finish this post first</w:t>
      </w:r>
    </w:p>
    <w:p>
      <w:r xmlns:w="http://schemas.openxmlformats.org/wordprocessingml/2006/main">
        <w:t xml:space="preserve">It’s a fight</w:t>
      </w:r>
    </w:p>
    <w:p>
      <w:r xmlns:w="http://schemas.openxmlformats.org/wordprocessingml/2006/main">
        <w:t xml:space="preserve">A-line</w:t>
      </w:r>
    </w:p>
    <w:p>
      <w:r xmlns:w="http://schemas.openxmlformats.org/wordprocessingml/2006/main">
        <w:t xml:space="preserve">Can't sleep much with side arms</w:t>
      </w:r>
    </w:p>
    <w:p>
      <w:r xmlns:w="http://schemas.openxmlformats.org/wordprocessingml/2006/main">
        <w:t xml:space="preserve">I have a lot of rework results</w:t>
      </w:r>
    </w:p>
    <w:p>
      <w:r xmlns:w="http://schemas.openxmlformats.org/wordprocessingml/2006/main">
        <w:t xml:space="preserve">Blessed to share😁</w:t>
      </w:r>
    </w:p>
    <w:p>
      <w:r xmlns:w="http://schemas.openxmlformats.org/wordprocessingml/2006/main">
        <w:t xml:space="preserve">Uncle Stinky Jin</w:t>
      </w:r>
    </w:p>
    <w:p>
      <w:r xmlns:w="http://schemas.openxmlformats.org/wordprocessingml/2006/main">
        <w:t xml:space="preserve">Someone actually knows...</w:t>
      </w:r>
    </w:p>
    <w:p>
      <w:r xmlns:w="http://schemas.openxmlformats.org/wordprocessingml/2006/main">
        <w:t xml:space="preserve">Let's go for a while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Yeah, there are all of them</w:t>
      </w:r>
    </w:p>
    <w:p>
      <w:r xmlns:w="http://schemas.openxmlformats.org/wordprocessingml/2006/main">
        <w:t xml:space="preserve">Click to enjoy⋯Bike sharing, but I don’t know how to ride it</w:t>
      </w:r>
    </w:p>
    <w:p>
      <w:r xmlns:w="http://schemas.openxmlformats.org/wordprocessingml/2006/main">
        <w:t xml:space="preserve">Explosive rock</w:t>
      </w:r>
    </w:p>
    <w:p>
      <w:r xmlns:w="http://schemas.openxmlformats.org/wordprocessingml/2006/main">
        <w:t xml:space="preserve">Isn’t it a shared bicycle?</w:t>
      </w:r>
    </w:p>
    <w:p>
      <w:r xmlns:w="http://schemas.openxmlformats.org/wordprocessingml/2006/main">
        <w:t xml:space="preserve">good</w:t>
      </w:r>
    </w:p>
    <w:p>
      <w:r xmlns:w="http://schemas.openxmlformats.org/wordprocessingml/2006/main">
        <w:t xml:space="preserve">polite</w:t>
      </w:r>
    </w:p>
    <w:p>
      <w:r xmlns:w="http://schemas.openxmlformats.org/wordprocessingml/2006/main">
        <w:t xml:space="preserve">Pour into the sea</w:t>
      </w:r>
    </w:p>
    <w:p>
      <w:r xmlns:w="http://schemas.openxmlformats.org/wordprocessingml/2006/main">
        <w:t xml:space="preserve">Share the horse and borrow it for you to ride😁</w:t>
      </w:r>
    </w:p>
    <w:p>
      <w:r xmlns:w="http://schemas.openxmlformats.org/wordprocessingml/2006/main">
        <w:t xml:space="preserve">Oh, go to the toilet</w:t>
      </w:r>
    </w:p>
    <w:p>
      <w:r xmlns:w="http://schemas.openxmlformats.org/wordprocessingml/2006/main">
        <w:t xml:space="preserve">Na is so manly</w:t>
      </w:r>
    </w:p>
    <w:p>
      <w:r xmlns:w="http://schemas.openxmlformats.org/wordprocessingml/2006/main">
        <w:t xml:space="preserve">Great solution</w:t>
      </w:r>
    </w:p>
    <w:p>
      <w:r xmlns:w="http://schemas.openxmlformats.org/wordprocessingml/2006/main">
        <w:t xml:space="preserve">I've never even seen a horse</w:t>
      </w:r>
    </w:p>
    <w:p>
      <w:r xmlns:w="http://schemas.openxmlformats.org/wordprocessingml/2006/main">
        <w:t xml:space="preserve">Manage you a little</w:t>
      </w:r>
    </w:p>
    <w:p>
      <w:r xmlns:w="http://schemas.openxmlformats.org/wordprocessingml/2006/main">
        <w:t xml:space="preserve">Taobao can help you</w:t>
      </w:r>
    </w:p>
    <w:p>
      <w:r xmlns:w="http://schemas.openxmlformats.org/wordprocessingml/2006/main">
        <w:t xml:space="preserve">Teacher Jin understands</w:t>
      </w:r>
    </w:p>
    <w:p>
      <w:r xmlns:w="http://schemas.openxmlformats.org/wordprocessingml/2006/main">
        <w:t xml:space="preserve">Is there any proportion?</w:t>
      </w:r>
    </w:p>
    <w:p>
      <w:r xmlns:w="http://schemas.openxmlformats.org/wordprocessingml/2006/main">
        <w:t xml:space="preserve">aggressive pony</w:t>
      </w:r>
    </w:p>
    <w:p>
      <w:r xmlns:w="http://schemas.openxmlformats.org/wordprocessingml/2006/main">
        <w:t xml:space="preserve">1cm</w:t>
      </w:r>
    </w:p>
    <w:p>
      <w:r xmlns:w="http://schemas.openxmlformats.org/wordprocessingml/2006/main">
        <w:t xml:space="preserve">The sheep has seen the horse😝</w:t>
      </w:r>
    </w:p>
    <w:p>
      <w:r xmlns:w="http://schemas.openxmlformats.org/wordprocessingml/2006/main">
        <w:t xml:space="preserve">No big deal~ Let’s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 take a shower at home</w:t>
      </w:r>
    </w:p>
    <w:p>
      <w:r xmlns:w="http://schemas.openxmlformats.org/wordprocessingml/2006/main">
        <w:t xml:space="preserve">It’s almost 1700@天娜:]</w:t>
      </w:r>
    </w:p>
    <w:p>
      <w:r xmlns:w="http://schemas.openxmlformats.org/wordprocessingml/2006/main">
        <w:t xml:space="preserve">You can buy one that will return mud</w:t>
      </w:r>
    </w:p>
    <w:p>
      <w:r xmlns:w="http://schemas.openxmlformats.org/wordprocessingml/2006/main">
        <w:t xml:space="preserve">Let’s go to the racecourse nearby</w:t>
      </w:r>
    </w:p>
    <w:p>
      <w:r xmlns:w="http://schemas.openxmlformats.org/wordprocessingml/2006/main">
        <w:t xml:space="preserve">Wow, there is something to see</w:t>
      </w:r>
    </w:p>
    <w:p>
      <w:r xmlns:w="http://schemas.openxmlformats.org/wordprocessingml/2006/main">
        <w:t xml:space="preserve">There is no room in the house</w:t>
      </w:r>
    </w:p>
    <w:p>
      <w:r xmlns:w="http://schemas.openxmlformats.org/wordprocessingml/2006/main">
        <w:t xml:space="preserve">Waiting to bury the sheep</w:t>
      </w:r>
    </w:p>
    <w:p>
      <w:r xmlns:w="http://schemas.openxmlformats.org/wordprocessingml/2006/main">
        <w:t xml:space="preserve">Ioimachi</w:t>
      </w:r>
    </w:p>
    <w:p>
      <w:r xmlns:w="http://schemas.openxmlformats.org/wordprocessingml/2006/main">
        <w:t xml:space="preserve">Is it a Japanese place name?</w:t>
      </w:r>
    </w:p>
    <w:p>
      <w:r xmlns:w="http://schemas.openxmlformats.org/wordprocessingml/2006/main">
        <w:t xml:space="preserve">Sheep didn’t understand that we had to go by plane😏</w:t>
      </w:r>
    </w:p>
    <w:p>
      <w:r xmlns:w="http://schemas.openxmlformats.org/wordprocessingml/2006/main">
        <w:t xml:space="preserve">Take a shower~</w:t>
      </w:r>
    </w:p>
    <w:p>
      <w:r xmlns:w="http://schemas.openxmlformats.org/wordprocessingml/2006/main">
        <w:t xml:space="preserve">Is there anything you want to see?</w:t>
      </w:r>
    </w:p>
    <w:p>
      <w:r xmlns:w="http://schemas.openxmlformats.org/wordprocessingml/2006/main">
        <w:t xml:space="preserve">Let's go to my uncle's house first</w:t>
      </w:r>
    </w:p>
    <w:p>
      <w:r xmlns:w="http://schemas.openxmlformats.org/wordprocessingml/2006/main">
        <w:t xml:space="preserve">Okay, let's rely on Brother Yang to explore the way out.</w:t>
      </w:r>
    </w:p>
    <w:p>
      <w:r xmlns:w="http://schemas.openxmlformats.org/wordprocessingml/2006/main">
        <w:t xml:space="preserve">Feeling good or not</w:t>
      </w:r>
    </w:p>
    <w:p>
      <w:r xmlns:w="http://schemas.openxmlformats.org/wordprocessingml/2006/main">
        <w:t xml:space="preserve">Look⋯Jojo Zai</w:t>
      </w:r>
    </w:p>
    <w:p>
      <w:r xmlns:w="http://schemas.openxmlformats.org/wordprocessingml/2006/main">
        <w:t xml:space="preserve">No! Return to your sister-in-law</w:t>
      </w:r>
    </w:p>
    <w:p>
      <w:r xmlns:w="http://schemas.openxmlformats.org/wordprocessingml/2006/main">
        <w:t xml:space="preserve">Two horses xd</w:t>
      </w:r>
    </w:p>
    <w:p>
      <w:r xmlns:w="http://schemas.openxmlformats.org/wordprocessingml/2006/main">
        <w:t xml:space="preserve">So coolyy</w:t>
      </w:r>
    </w:p>
    <w:p>
      <w:r xmlns:w="http://schemas.openxmlformats.org/wordprocessingml/2006/main">
        <w:t xml:space="preserve">I'm afraid of being ugly, so it's almost 1700, hurry up and grab it~</w:t>
      </w:r>
    </w:p>
    <w:p>
      <w:r xmlns:w="http://schemas.openxmlformats.org/wordprocessingml/2006/main">
        <w:t xml:space="preserve">There are 6 of them</w:t>
      </w:r>
    </w:p>
    <w:p>
      <w:r xmlns:w="http://schemas.openxmlformats.org/wordprocessingml/2006/main">
        <w:t xml:space="preserve">1696</w:t>
      </w:r>
    </w:p>
    <w:p>
      <w:r xmlns:w="http://schemas.openxmlformats.org/wordprocessingml/2006/main">
        <w:t xml:space="preserve">1697</w:t>
      </w:r>
    </w:p>
    <w:p>
      <w:r xmlns:w="http://schemas.openxmlformats.org/wordprocessingml/2006/main">
        <w:t xml:space="preserve">So good baa 98</w:t>
      </w:r>
    </w:p>
    <w:p>
      <w:r xmlns:w="http://schemas.openxmlformats.org/wordprocessingml/2006/main">
        <w:t xml:space="preserve">99 haha</w:t>
      </w:r>
    </w:p>
    <w:p>
      <w:r xmlns:w="http://schemas.openxmlformats.org/wordprocessingml/2006/main">
        <w:t xml:space="preserve">1!7!0!0! yeah</w:t>
      </w:r>
    </w:p>
    <w:p>
      <w:r xmlns:w="http://schemas.openxmlformats.org/wordprocessingml/2006/main">
        <w:t xml:space="preserve">Stay better than you</w:t>
      </w:r>
    </w:p>
    <w:p>
      <w:r xmlns:w="http://schemas.openxmlformats.org/wordprocessingml/2006/main">
        <w:t xml:space="preserve">Get left</w:t>
      </w:r>
    </w:p>
    <w:p>
      <w:r xmlns:w="http://schemas.openxmlformats.org/wordprocessingml/2006/main">
        <w:t xml:space="preserve">What's more, he turned into a jo boy again</w:t>
      </w:r>
    </w:p>
    <w:p>
      <w:r xmlns:w="http://schemas.openxmlformats.org/wordprocessingml/2006/main">
        <w:t xml:space="preserve">Thank you very much</w:t>
      </w:r>
    </w:p>
    <w:p>
      <w:r xmlns:w="http://schemas.openxmlformats.org/wordprocessingml/2006/main">
        <w:t xml:space="preserve">So dangerous!</w:t>
      </w:r>
    </w:p>
    <w:p>
      <w:r xmlns:w="http://schemas.openxmlformats.org/wordprocessingml/2006/main">
        <w:t xml:space="preserve">You're welcome xd</w:t>
      </w:r>
    </w:p>
    <w:p>
      <w:r xmlns:w="http://schemas.openxmlformats.org/wordprocessingml/2006/main">
        <w:t xml:space="preserve">Person d suddenly left</w:t>
      </w:r>
    </w:p>
    <w:p>
      <w:r xmlns:w="http://schemas.openxmlformats.org/wordprocessingml/2006/main">
        <w:t xml:space="preserve">It’s time for me to dive into the water</w:t>
      </w:r>
    </w:p>
    <w:p>
      <w:r xmlns:w="http://schemas.openxmlformats.org/wordprocessingml/2006/main">
        <w:t xml:space="preserve">late at night</w:t>
      </w:r>
    </w:p>
    <w:p>
      <w:r xmlns:w="http://schemas.openxmlformats.org/wordprocessingml/2006/main">
        <w:t xml:space="preserve">The sheep’s eyes are blurred😵</w:t>
      </w:r>
    </w:p>
    <w:p>
      <w:r xmlns:w="http://schemas.openxmlformats.org/wordprocessingml/2006/main">
        <w:t xml:space="preserve">I don’t have a seat in my house so I can show off my girlfriend</w:t>
      </w:r>
    </w:p>
    <w:p>
      <w:r xmlns:w="http://schemas.openxmlformats.org/wordprocessingml/2006/main">
        <w:t xml:space="preserve">I just returned home</w:t>
      </w:r>
    </w:p>
    <w:p>
      <w:r xmlns:w="http://schemas.openxmlformats.org/wordprocessingml/2006/main">
        <w:t xml:space="preserve">The property belongs to the sister-in-law</w:t>
      </w:r>
    </w:p>
    <w:p>
      <w:r xmlns:w="http://schemas.openxmlformats.org/wordprocessingml/2006/main">
        <w:t xml:space="preserve">Wei La</w:t>
      </w:r>
    </w:p>
    <w:p>
      <w:r xmlns:w="http://schemas.openxmlformats.org/wordprocessingml/2006/main">
        <w:t xml:space="preserve">Go and have fun all night long</w:t>
      </w:r>
    </w:p>
    <w:p>
      <w:r xmlns:w="http://schemas.openxmlformats.org/wordprocessingml/2006/main">
        <w:t xml:space="preserve">Entering the sister-in-law is the same as entering the uncle. Entering the uncle </w:t>
      </w:r>
      <w:r xmlns:w="http://schemas.openxmlformats.org/wordprocessingml/2006/main">
        <w:br xmlns:w="http://schemas.openxmlformats.org/wordprocessingml/2006/main"/>
      </w:r>
      <w:r xmlns:w="http://schemas.openxmlformats.org/wordprocessingml/2006/main">
        <w:t xml:space="preserve">is the same as </w:t>
      </w:r>
      <w:r xmlns:w="http://schemas.openxmlformats.org/wordprocessingml/2006/main">
        <w:br xmlns:w="http://schemas.openxmlformats.org/wordprocessingml/2006/main"/>
      </w:r>
      <w:r xmlns:w="http://schemas.openxmlformats.org/wordprocessingml/2006/main">
        <w:t xml:space="preserve">entering the sister-in-law . </w:t>
      </w:r>
      <w:r xmlns:w="http://schemas.openxmlformats.org/wordprocessingml/2006/main">
        <w:br xmlns:w="http://schemas.openxmlformats.org/wordprocessingml/2006/main"/>
      </w:r>
      <w:r xmlns:w="http://schemas.openxmlformats.org/wordprocessingml/2006/main">
        <w:t xml:space="preserve">@rockckc1108 Do you think they are related?</w:t>
      </w:r>
    </w:p>
    <w:p>
      <w:r xmlns:w="http://schemas.openxmlformats.org/wordprocessingml/2006/main">
        <w:t xml:space="preserve">You have seen through the world again</w:t>
      </w:r>
    </w:p>
    <w:p>
      <w:r xmlns:w="http://schemas.openxmlformats.org/wordprocessingml/2006/main">
        <w:t xml:space="preserve">Do you want someone to draw a doll and show the intestines?</w:t>
      </w:r>
    </w:p>
    <w:p>
      <w:r xmlns:w="http://schemas.openxmlformats.org/wordprocessingml/2006/main">
        <w:t xml:space="preserve">Same</w:t>
      </w:r>
    </w:p>
    <w:p>
      <w:r xmlns:w="http://schemas.openxmlformats.org/wordprocessingml/2006/main">
        <w:t xml:space="preserve">Please take care of me. </w:t>
      </w:r>
      <w:r xmlns:w="http://schemas.openxmlformats.org/wordprocessingml/2006/main">
        <w:br xmlns:w="http://schemas.openxmlformats.org/wordprocessingml/2006/main"/>
      </w:r>
      <w:r xmlns:w="http://schemas.openxmlformats.org/wordprocessingml/2006/main">
        <w:t xml:space="preserve">I'll help him push the post until it's so good. </w:t>
      </w:r>
      <w:r xmlns:w="http://schemas.openxmlformats.org/wordprocessingml/2006/main">
        <w:br xmlns:w="http://schemas.openxmlformats.org/wordprocessingml/2006/main"/>
      </w:r>
      <w:r xmlns:w="http://schemas.openxmlformats.org/wordprocessingml/2006/main">
        <w:t xml:space="preserve">I'm so concerned about Uncle Jin.</w:t>
      </w:r>
    </w:p>
    <w:p>
      <w:r xmlns:w="http://schemas.openxmlformats.org/wordprocessingml/2006/main">
        <w:t xml:space="preserve">When I have to rework, I feel more upset than anyone else.</w:t>
      </w:r>
    </w:p>
    <w:p>
      <w:r xmlns:w="http://schemas.openxmlformats.org/wordprocessingml/2006/main">
        <w:t xml:space="preserve">Form a fan group of Uncle Jin</w:t>
      </w:r>
    </w:p>
    <w:p>
      <w:r xmlns:w="http://schemas.openxmlformats.org/wordprocessingml/2006/main">
        <w:t xml:space="preserve">Take a deep breath</w:t>
      </w:r>
    </w:p>
    <w:p>
      <w:r xmlns:w="http://schemas.openxmlformats.org/wordprocessingml/2006/main">
        <w:t xml:space="preserve">I am a VIP member!!</w:t>
      </w:r>
    </w:p>
    <w:p>
      <w:r xmlns:w="http://schemas.openxmlformats.org/wordprocessingml/2006/main">
        <w:t xml:space="preserve">irritable</w:t>
      </w:r>
    </w:p>
    <w:p>
      <w:r xmlns:w="http://schemas.openxmlformats.org/wordprocessingml/2006/main">
        <w:t xml:space="preserve">Absolutely, buy wild and get 30% off</w:t>
      </w:r>
    </w:p>
    <w:p>
      <w:r xmlns:w="http://schemas.openxmlformats.org/wordprocessingml/2006/main">
        <w:t xml:space="preserve">Take another deep breath and say "It'll be fine" 10 more times</w:t>
      </w:r>
    </w:p>
    <w:p>
      <w:r xmlns:w="http://schemas.openxmlformats.org/wordprocessingml/2006/main">
        <w:t xml:space="preserve">More discounts than Disney membership</w:t>
      </w:r>
    </w:p>
    <w:p>
      <w:r xmlns:w="http://schemas.openxmlformats.org/wordprocessingml/2006/main">
        <w:t xml:space="preserve">I'm not very hopeful. </w:t>
      </w:r>
      <w:r xmlns:w="http://schemas.openxmlformats.org/wordprocessingml/2006/main">
        <w:br xmlns:w="http://schemas.openxmlformats.org/wordprocessingml/2006/main"/>
      </w:r>
      <w:r xmlns:w="http://schemas.openxmlformats.org/wordprocessingml/2006/main">
        <w:t xml:space="preserve">It won't be a good time.</w:t>
      </w:r>
    </w:p>
    <w:p>
      <w:r xmlns:w="http://schemas.openxmlformats.org/wordprocessingml/2006/main">
        <w:t xml:space="preserve">I am a Didini member⋯Annual admission card</w:t>
      </w:r>
    </w:p>
    <w:p>
      <w:r xmlns:w="http://schemas.openxmlformats.org/wordprocessingml/2006/main">
        <w:t xml:space="preserve">So yes, if there is no hope, there will be no disappointment. I will keep this purpose of life for a long time.</w:t>
      </w:r>
    </w:p>
    <w:p>
      <w:r xmlns:w="http://schemas.openxmlformats.org/wordprocessingml/2006/main">
        <w:t xml:space="preserve">I'm fine with you, what's your problem?</w:t>
      </w:r>
    </w:p>
    <w:p>
      <w:r xmlns:w="http://schemas.openxmlformats.org/wordprocessingml/2006/main">
        <w:t xml:space="preserve">It will be a great surprise when something good happens~</w:t>
      </w:r>
    </w:p>
    <w:p>
      <w:r xmlns:w="http://schemas.openxmlformats.org/wordprocessingml/2006/main">
        <w:t xml:space="preserve">Are you going to 2000 tonight?</w:t>
      </w:r>
    </w:p>
    <w:p>
      <w:r xmlns:w="http://schemas.openxmlformats.org/wordprocessingml/2006/main">
        <w:t xml:space="preserve">Jin Zha...</w:t>
      </w:r>
    </w:p>
    <w:p>
      <w:r xmlns:w="http://schemas.openxmlformats.org/wordprocessingml/2006/main">
        <w:t xml:space="preserve">I'm just thinking about it, so I just think about it and there's no hope of fighting tomorrow, so that's fine</w:t>
      </w:r>
    </w:p>
    <w:p>
      <w:r xmlns:w="http://schemas.openxmlformats.org/wordprocessingml/2006/main">
        <w:t xml:space="preserve">When will PARK hit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platinum~</w:t>
      </w:r>
    </w:p>
    <w:p>
      <w:r xmlns:w="http://schemas.openxmlformats.org/wordprocessingml/2006/main">
        <w:t xml:space="preserve">I have two friends... If I am busy for a while, I may not be able to catch you jo.</w:t>
      </w:r>
    </w:p>
    <w:p>
      <w:r xmlns:w="http://schemas.openxmlformats.org/wordprocessingml/2006/main">
        <w:t xml:space="preserve">I don’t want to be so happy tomorrow D</w:t>
      </w:r>
    </w:p>
    <w:p>
      <w:r xmlns:w="http://schemas.openxmlformats.org/wordprocessingml/2006/main">
        <w:t xml:space="preserve">I'm so busy today</w:t>
      </w:r>
    </w:p>
    <w:p>
      <w:r xmlns:w="http://schemas.openxmlformats.org/wordprocessingml/2006/main">
        <w:t xml:space="preserve">Then you will meet a teacher dragging a little friend... wandering around randomly</w:t>
      </w:r>
    </w:p>
    <w:p>
      <w:r xmlns:w="http://schemas.openxmlformats.org/wordprocessingml/2006/main">
        <w:t xml:space="preserve">Not enough lunch yet</w:t>
      </w:r>
    </w:p>
    <w:p>
      <w:r xmlns:w="http://schemas.openxmlformats.org/wordprocessingml/2006/main">
        <w:t xml:space="preserve">That's right</w:t>
      </w:r>
    </w:p>
    <w:p>
      <w:r xmlns:w="http://schemas.openxmlformats.org/wordprocessingml/2006/main">
        <w:t xml:space="preserve">Next... there are a lot of fights inside</w:t>
      </w:r>
    </w:p>
    <w:p>
      <w:r xmlns:w="http://schemas.openxmlformats.org/wordprocessingml/2006/main">
        <w:t xml:space="preserve">Finished eating</w:t>
      </w:r>
    </w:p>
    <w:p>
      <w:r xmlns:w="http://schemas.openxmlformats.org/wordprocessingml/2006/main">
        <w:t xml:space="preserve">My work progress today is 1%</w:t>
      </w:r>
    </w:p>
    <w:p>
      <w:r xmlns:w="http://schemas.openxmlformats.org/wordprocessingml/2006/main">
        <w:t xml:space="preserve">Oh again, it’s so hard to remember</w:t>
      </w:r>
    </w:p>
    <w:p>
      <w:r xmlns:w="http://schemas.openxmlformats.org/wordprocessingml/2006/main">
        <w:t xml:space="preserve">Good breakfast</w:t>
      </w:r>
    </w:p>
    <w:p>
      <w:r xmlns:w="http://schemas.openxmlformats.org/wordprocessingml/2006/main">
        <w:t xml:space="preserve">At least it’s not 0%</w:t>
      </w:r>
    </w:p>
    <w:p>
      <w:r xmlns:w="http://schemas.openxmlformats.org/wordprocessingml/2006/main">
        <w:t xml:space="preserve">Completely correct</w:t>
      </w:r>
    </w:p>
    <w:p>
      <w:r xmlns:w="http://schemas.openxmlformats.org/wordprocessingml/2006/main">
        <w:t xml:space="preserve">you know something</w:t>
      </w:r>
    </w:p>
    <w:p>
      <w:r xmlns:w="http://schemas.openxmlformats.org/wordprocessingml/2006/main">
        <w:t xml:space="preserve">I'm obviously very young</w:t>
      </w:r>
    </w:p>
    <w:p>
      <w:r xmlns:w="http://schemas.openxmlformats.org/wordprocessingml/2006/main">
        <w:t xml:space="preserve">Is there anything I can buy?</w:t>
      </w:r>
    </w:p>
    <w:p>
      <w:r xmlns:w="http://schemas.openxmlformats.org/wordprocessingml/2006/main">
        <w:t xml:space="preserve">Good afternoon, ready to do something</w:t>
      </w:r>
    </w:p>
    <w:p>
      <w:r xmlns:w="http://schemas.openxmlformats.org/wordprocessingml/2006/main">
        <w:t xml:space="preserve">It’s because I don’t know the wild people</w:t>
      </w:r>
    </w:p>
    <w:p>
      <w:r xmlns:w="http://schemas.openxmlformats.org/wordprocessingml/2006/main">
        <w:t xml:space="preserve">Next Thursday deadline</w:t>
      </w:r>
    </w:p>
    <w:p>
      <w:r xmlns:w="http://schemas.openxmlformats.org/wordprocessingml/2006/main">
        <w:t xml:space="preserve">I have to go there first on Sunday</w:t>
      </w:r>
    </w:p>
    <w:p>
      <w:r xmlns:w="http://schemas.openxmlformats.org/wordprocessingml/2006/main">
        <w:t xml:space="preserve">You described things very carefully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1761, good evening</w:t>
      </w:r>
    </w:p>
    <w:p>
      <w:r xmlns:w="http://schemas.openxmlformats.org/wordprocessingml/2006/main">
        <w:t xml:space="preserve">Uncle Sheep!</w:t>
      </w:r>
    </w:p>
    <w:p>
      <w:r xmlns:w="http://schemas.openxmlformats.org/wordprocessingml/2006/main">
        <w:t xml:space="preserve">Uncle Jin~Have you had some sugar water?</w:t>
      </w:r>
    </w:p>
    <w:p>
      <w:r xmlns:w="http://schemas.openxmlformats.org/wordprocessingml/2006/main">
        <w:t xml:space="preserve">Wei, waiting for my girlfriend</w:t>
      </w:r>
    </w:p>
    <w:p>
      <w:r xmlns:w="http://schemas.openxmlformats.org/wordprocessingml/2006/main">
        <w:t xml:space="preserve">Waiting to call it a day?</w:t>
      </w:r>
    </w:p>
    <w:p>
      <w:r xmlns:w="http://schemas.openxmlformats.org/wordprocessingml/2006/main">
        <w:t xml:space="preserve">Tie</w:t>
      </w:r>
    </w:p>
    <w:p>
      <w:r xmlns:w="http://schemas.openxmlformats.org/wordprocessingml/2006/main">
        <w:t xml:space="preserve">Yo jozai</w:t>
      </w:r>
    </w:p>
    <w:p>
      <w:r xmlns:w="http://schemas.openxmlformats.org/wordprocessingml/2006/main">
        <w:t xml:space="preserve">Have you eaten yet?</w:t>
      </w:r>
    </w:p>
    <w:p>
      <w:r xmlns:w="http://schemas.openxmlformats.org/wordprocessingml/2006/main">
        <w:t xml:space="preserve">It’s really good, eat sugar water every day</w:t>
      </w:r>
    </w:p>
    <w:p>
      <w:r xmlns:w="http://schemas.openxmlformats.org/wordprocessingml/2006/main">
        <w:t xml:space="preserve">Shizuo is so patient, </w:t>
      </w:r>
      <w:r xmlns:w="http://schemas.openxmlformats.org/wordprocessingml/2006/main">
        <w:br xmlns:w="http://schemas.openxmlformats.org/wordprocessingml/2006/main"/>
      </w:r>
      <w:r xmlns:w="http://schemas.openxmlformats.org/wordprocessingml/2006/main">
        <w:t xml:space="preserve">now it’s time to work all night</w:t>
      </w:r>
    </w:p>
    <w:p>
      <w:r xmlns:w="http://schemas.openxmlformats.org/wordprocessingml/2006/main">
        <w:t xml:space="preserve">Does your job require you to work all night?</w:t>
      </w:r>
    </w:p>
    <w:p>
      <w:r xmlns:w="http://schemas.openxmlformats.org/wordprocessingml/2006/main">
        <w:t xml:space="preserve">Tie it up and act tight</w:t>
      </w:r>
    </w:p>
    <w:p>
      <w:r xmlns:w="http://schemas.openxmlformats.org/wordprocessingml/2006/main">
        <w:t xml:space="preserve">So early</w:t>
      </w:r>
    </w:p>
    <w:p>
      <w:r xmlns:w="http://schemas.openxmlformats.org/wordprocessingml/2006/main">
        <w:t xml:space="preserve">Good to continue pretending</w:t>
      </w:r>
    </w:p>
    <w:p>
      <w:r xmlns:w="http://schemas.openxmlformats.org/wordprocessingml/2006/main">
        <w:t xml:space="preserve">morning</w:t>
      </w:r>
    </w:p>
    <w:p>
      <w:r xmlns:w="http://schemas.openxmlformats.org/wordprocessingml/2006/main">
        <w:t xml:space="preserve">With the wind</w:t>
      </w:r>
    </w:p>
    <w:p>
      <w:r xmlns:w="http://schemas.openxmlformats.org/wordprocessingml/2006/main">
        <w:t xml:space="preserve">Continue to work hard today, jo boy</w:t>
      </w:r>
    </w:p>
    <w:p>
      <w:r xmlns:w="http://schemas.openxmlformats.org/wordprocessingml/2006/main">
        <w:t xml:space="preserve">SO SAD..so busy..</w:t>
      </w:r>
    </w:p>
    <w:p>
      <w:r xmlns:w="http://schemas.openxmlformats.org/wordprocessingml/2006/main">
        <w:t xml:space="preserve">Are you so busy today?</w:t>
      </w:r>
    </w:p>
    <w:p>
      <w:r xmlns:w="http://schemas.openxmlformats.org/wordprocessingml/2006/main">
        <w:t xml:space="preserve">You piece of cake</w:t>
      </w:r>
    </w:p>
    <w:p>
      <w:r xmlns:w="http://schemas.openxmlformats.org/wordprocessingml/2006/main">
        <w:t xml:space="preserve">morning</w:t>
      </w:r>
    </w:p>
    <w:p>
      <w:r xmlns:w="http://schemas.openxmlformats.org/wordprocessingml/2006/main">
        <w:t xml:space="preserve">Big production...I shouldn't do this position again</w:t>
      </w:r>
    </w:p>
    <w:p>
      <w:r xmlns:w="http://schemas.openxmlformats.org/wordprocessingml/2006/main">
        <w:t xml:space="preserve">I just eat puree for lunch,,, in the middle of the morning</w:t>
      </w:r>
    </w:p>
    <w:p>
      <w:r xmlns:w="http://schemas.openxmlformats.org/wordprocessingml/2006/main">
        <w:t xml:space="preserve">Your department should add more labor or change jobs</w:t>
      </w:r>
    </w:p>
    <w:p>
      <w:r xmlns:w="http://schemas.openxmlformats.org/wordprocessingml/2006/main">
        <w:t xml:space="preserve">Everything is here = =</w:t>
      </w:r>
    </w:p>
    <w:p>
      <w:r xmlns:w="http://schemas.openxmlformats.org/wordprocessingml/2006/main">
        <w:t xml:space="preserve">@vagrantousyang was banned by people because of her herringbone prefix. Laughing to death.</w:t>
      </w:r>
    </w:p>
    <w:p>
      <w:r xmlns:w="http://schemas.openxmlformats.org/wordprocessingml/2006/main">
        <w:t xml:space="preserve">I do this every day. When the boss comes back to study, I have a few hours of freedom, but I still have to buy some food and sort out the housework. In the afternoon, when the boss returns to Li, I get very busy.</w:t>
      </w:r>
    </w:p>
    <w:p>
      <w:r xmlns:w="http://schemas.openxmlformats.org/wordprocessingml/2006/main">
        <w:t xml:space="preserve">I've seen them all</w:t>
      </w:r>
    </w:p>
    <w:p>
      <w:r xmlns:w="http://schemas.openxmlformats.org/wordprocessingml/2006/main">
        <w:t xml:space="preserve">It's really a funny thing</w:t>
      </w:r>
    </w:p>
    <w:p>
      <w:r xmlns:w="http://schemas.openxmlformats.org/wordprocessingml/2006/main">
        <w:t xml:space="preserve">Jintano does</w:t>
      </w:r>
    </w:p>
    <w:p>
      <w:r xmlns:w="http://schemas.openxmlformats.org/wordprocessingml/2006/main">
        <w:t xml:space="preserve">Read</w:t>
      </w:r>
    </w:p>
    <w:p>
      <w:r xmlns:w="http://schemas.openxmlformats.org/wordprocessingml/2006/main">
        <w:t xml:space="preserve">noon</w:t>
      </w:r>
    </w:p>
    <w:p>
      <w:r xmlns:w="http://schemas.openxmlformats.org/wordprocessingml/2006/main">
        <w:t xml:space="preserve">Are you full?</w:t>
      </w:r>
    </w:p>
    <w:p>
      <w:r xmlns:w="http://schemas.openxmlformats.org/wordprocessingml/2006/main">
        <w:t xml:space="preserve">Sooner or later, those stupid people will eventually</w:t>
      </w:r>
    </w:p>
    <w:p>
      <w:r xmlns:w="http://schemas.openxmlformats.org/wordprocessingml/2006/main">
        <w:t xml:space="preserve">At night, the old and the young come back and do a lot of wild things</w:t>
      </w:r>
    </w:p>
    <w:p>
      <w:r xmlns:w="http://schemas.openxmlformats.org/wordprocessingml/2006/main">
        <w:t xml:space="preserve">Kill people</w:t>
      </w:r>
    </w:p>
    <w:p>
      <w:r xmlns:w="http://schemas.openxmlformats.org/wordprocessingml/2006/main">
        <w:t xml:space="preserve">You can sit down again</w:t>
      </w:r>
    </w:p>
    <w:p>
      <w:r xmlns:w="http://schemas.openxmlformats.org/wordprocessingml/2006/main">
        <w:t xml:space="preserve">1798</w:t>
      </w:r>
    </w:p>
    <w:p>
      <w:r xmlns:w="http://schemas.openxmlformats.org/wordprocessingml/2006/main">
        <w:t xml:space="preserve">1799</w:t>
      </w:r>
    </w:p>
    <w:p>
      <w:r xmlns:w="http://schemas.openxmlformats.org/wordprocessingml/2006/main">
        <w:t xml:space="preserve">Ready to call it a day</w:t>
      </w:r>
    </w:p>
    <w:p>
      <w:r xmlns:w="http://schemas.openxmlformats.org/wordprocessingml/2006/main">
        <w:t xml:space="preserve">Blowing water</w:t>
      </w:r>
    </w:p>
    <w:p>
      <w:r xmlns:w="http://schemas.openxmlformats.org/wordprocessingml/2006/main">
        <w:t xml:space="preserve">Good evening</w:t>
      </w:r>
    </w:p>
    <w:p>
      <w:r xmlns:w="http://schemas.openxmlformats.org/wordprocessingml/2006/main">
        <w:t xml:space="preserve">Are you going to have sex tonight?</w:t>
      </w:r>
    </w:p>
    <w:p>
      <w:r xmlns:w="http://schemas.openxmlformats.org/wordprocessingml/2006/main">
        <w:t xml:space="preserve">Have you eaten yet?</w:t>
      </w:r>
    </w:p>
    <w:p>
      <w:r xmlns:w="http://schemas.openxmlformats.org/wordprocessingml/2006/main">
        <w:t xml:space="preserve">And when I saw the home food,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left a message, so I left it again</w:t>
      </w:r>
    </w:p>
    <w:p>
      <w:r xmlns:w="http://schemas.openxmlformats.org/wordprocessingml/2006/main">
        <w:t xml:space="preserve">Have you eaten yet?</w:t>
      </w:r>
    </w:p>
    <w:p>
      <w:r xmlns:w="http://schemas.openxmlformats.org/wordprocessingml/2006/main">
        <w:t xml:space="preserve">Tonight, he was having dinner with his friends. </w:t>
      </w:r>
      <w:r xmlns:w="http://schemas.openxmlformats.org/wordprocessingml/2006/main">
        <w:br xmlns:w="http://schemas.openxmlformats.org/wordprocessingml/2006/main"/>
      </w:r>
      <w:r xmlns:w="http://schemas.openxmlformats.org/wordprocessingml/2006/main">
        <w:t xml:space="preserve">I couldn’t have dinner at home, but I couldn’t argue with my grandma, so I asked him to go out for dinner.</w:t>
      </w:r>
    </w:p>
    <w:p>
      <w:r xmlns:w="http://schemas.openxmlformats.org/wordprocessingml/2006/main">
        <w:t xml:space="preserve">Not long after old age and death</w:t>
      </w:r>
    </w:p>
    <w:p>
      <w:r xmlns:w="http://schemas.openxmlformats.org/wordprocessingml/2006/main">
        <w:t xml:space="preserve">Haha.. I’ll eat first</w:t>
      </w:r>
    </w:p>
    <w:p>
      <w:r xmlns:w="http://schemas.openxmlformats.org/wordprocessingml/2006/main">
        <w:t xml:space="preserve">Is it a restaurant near your house?</w:t>
      </w:r>
    </w:p>
    <w:p>
      <w:r xmlns:w="http://schemas.openxmlformats.org/wordprocessingml/2006/main">
        <w:t xml:space="preserve">Tai Wai</w:t>
      </w:r>
    </w:p>
    <w:p>
      <w:r xmlns:w="http://schemas.openxmlformats.org/wordprocessingml/2006/main">
        <w:t xml:space="preserve">Eat what Ye Xian?</w:t>
      </w:r>
    </w:p>
    <w:p>
      <w:r xmlns:w="http://schemas.openxmlformats.org/wordprocessingml/2006/main">
        <w:t xml:space="preserve">night</w:t>
      </w:r>
    </w:p>
    <w:p>
      <w:r xmlns:w="http://schemas.openxmlformats.org/wordprocessingml/2006/main">
        <w:t xml:space="preserve">Table table~</w:t>
      </w:r>
    </w:p>
    <w:p>
      <w:r xmlns:w="http://schemas.openxmlformats.org/wordprocessingml/2006/main">
        <w:t xml:space="preserve">It’s so quiet tonight~</w:t>
      </w:r>
    </w:p>
    <w:p>
      <w:r xmlns:w="http://schemas.openxmlformats.org/wordprocessingml/2006/main">
        <w:t xml:space="preserve">Already slept</w:t>
      </w:r>
    </w:p>
    <w:p>
      <w:r xmlns:w="http://schemas.openxmlformats.org/wordprocessingml/2006/main">
        <w:t xml:space="preserve">Another morning</w:t>
      </w:r>
    </w:p>
    <w:p>
      <w:r xmlns:w="http://schemas.openxmlformats.org/wordprocessingml/2006/main">
        <w:t xml:space="preserve">well....</w:t>
      </w:r>
    </w:p>
    <w:p>
      <w:r xmlns:w="http://schemas.openxmlformats.org/wordprocessingml/2006/main">
        <w:t xml:space="preserve">It’s another day at work</w:t>
      </w:r>
    </w:p>
    <w:p>
      <w:r xmlns:w="http://schemas.openxmlformats.org/wordprocessingml/2006/main">
        <w:t xml:space="preserve">Rework and release from work</w:t>
      </w:r>
    </w:p>
    <w:p>
      <w:r xmlns:w="http://schemas.openxmlformats.org/wordprocessingml/2006/main">
        <w:t xml:space="preserve">Gone~</w:t>
      </w:r>
    </w:p>
    <w:p>
      <w:r xmlns:w="http://schemas.openxmlformats.org/wordprocessingml/2006/main">
        <w:t xml:space="preserve">Eat</w:t>
      </w:r>
    </w:p>
    <w:p>
      <w:r xmlns:w="http://schemas.openxmlformats.org/wordprocessingml/2006/main">
        <w:t xml:space="preserve">happy friday</w:t>
      </w:r>
    </w:p>
    <w:p>
      <w:r xmlns:w="http://schemas.openxmlformats.org/wordprocessingml/2006/main">
        <w:t xml:space="preserve">I have to rework in the future = =</w:t>
      </w:r>
    </w:p>
    <w:p>
      <w:r xmlns:w="http://schemas.openxmlformats.org/wordprocessingml/2006/main">
        <w:t xml:space="preserve">I've finished eating`</w:t>
      </w:r>
    </w:p>
    <w:p>
      <w:r xmlns:w="http://schemas.openxmlformats.org/wordprocessingml/2006/main">
        <w:t xml:space="preserve">Is there any ice cream?</w:t>
      </w:r>
    </w:p>
    <w:p>
      <w:r xmlns:w="http://schemas.openxmlformats.org/wordprocessingml/2006/main">
        <w:t xml:space="preserve">It's such a tragic situation, why don't you hurry up and finish it?</w:t>
      </w:r>
    </w:p>
    <w:p>
      <w:r xmlns:w="http://schemas.openxmlformats.org/wordprocessingml/2006/main">
        <w:t xml:space="preserve">Alas...about half~</w:t>
      </w:r>
    </w:p>
    <w:p>
      <w:r xmlns:w="http://schemas.openxmlformats.org/wordprocessingml/2006/main">
        <w:t xml:space="preserve">I eat so little...</w:t>
      </w:r>
    </w:p>
    <w:p>
      <w:r xmlns:w="http://schemas.openxmlformats.org/wordprocessingml/2006/main">
        <w:t xml:space="preserve">@rockckc1108 went to the left again</w:t>
      </w:r>
    </w:p>
    <w:p>
      <w:r xmlns:w="http://schemas.openxmlformats.org/wordprocessingml/2006/main">
        <w:t xml:space="preserve">If you say it's due next Thursday, I'll definitely get it.</w:t>
      </w:r>
    </w:p>
    <w:p>
      <w:r xmlns:w="http://schemas.openxmlformats.org/wordprocessingml/2006/main">
        <w:t xml:space="preserve">Next week.. In addition to what you are doing...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other things to do...</w:t>
      </w:r>
    </w:p>
    <w:p>
      <w:r xmlns:w="http://schemas.openxmlformats.org/wordprocessingml/2006/main">
        <w:t xml:space="preserve">I'm really depressed today...</w:t>
      </w:r>
    </w:p>
    <w:p>
      <w:r xmlns:w="http://schemas.openxmlformats.org/wordprocessingml/2006/main">
        <w:t xml:space="preserve">miserable pig</w:t>
      </w:r>
    </w:p>
    <w:p>
      <w:r xmlns:w="http://schemas.openxmlformats.org/wordprocessingml/2006/main">
        <w:t xml:space="preserve">This week is already busy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still need to have a class to make my system go crazy.</w:t>
      </w:r>
    </w:p>
    <w:p>
      <w:r xmlns:w="http://schemas.openxmlformats.org/wordprocessingml/2006/main">
        <w:t xml:space="preserve">Abnormal glue layer?</w:t>
      </w:r>
    </w:p>
    <w:p>
      <w:r xmlns:w="http://schemas.openxmlformats.org/wordprocessingml/2006/main">
        <w:t xml:space="preserve">Higher than me, but not counting the glue layer, but they all glue well</w:t>
      </w:r>
    </w:p>
    <w:p>
      <w:r xmlns:w="http://schemas.openxmlformats.org/wordprocessingml/2006/main">
        <w:t xml:space="preserve">Hard that glue?</w:t>
      </w:r>
    </w:p>
    <w:p>
      <w:r xmlns:w="http://schemas.openxmlformats.org/wordprocessingml/2006/main">
        <w:t xml:space="preserve">Absolute SO SAD</w:t>
      </w:r>
    </w:p>
    <w:p>
      <w:r xmlns:w="http://schemas.openxmlformats.org/wordprocessingml/2006/main">
        <w:t xml:space="preserve">Good evening</w:t>
      </w:r>
    </w:p>
    <w:p>
      <w:r xmlns:w="http://schemas.openxmlformats.org/wordprocessingml/2006/main">
        <w:t xml:space="preserve">night</w:t>
      </w:r>
    </w:p>
    <w:p>
      <w:r xmlns:w="http://schemas.openxmlformats.org/wordprocessingml/2006/main">
        <w:t xml:space="preserve">With the wind</w:t>
      </w:r>
    </w:p>
    <w:p>
      <w:r xmlns:w="http://schemas.openxmlformats.org/wordprocessingml/2006/main">
        <w:t xml:space="preserve">Spearman</w:t>
      </w:r>
    </w:p>
    <w:p>
      <w:r xmlns:w="http://schemas.openxmlformats.org/wordprocessingml/2006/main">
        <w:t xml:space="preserve">So quiet.. @天娜:] I have to take care of the young master</w:t>
      </w:r>
    </w:p>
    <w:p>
      <w:r xmlns:w="http://schemas.openxmlformats.org/wordprocessingml/2006/main">
        <w:t xml:space="preserve">CEO</w:t>
      </w:r>
    </w:p>
    <w:p>
      <w:r xmlns:w="http://schemas.openxmlformats.org/wordprocessingml/2006/main">
        <w:t xml:space="preserve">Yes, so powerful!</w:t>
      </w:r>
    </w:p>
    <w:p>
      <w:r xmlns:w="http://schemas.openxmlformats.org/wordprocessingml/2006/main">
        <w:t xml:space="preserve">early morning</w:t>
      </w:r>
    </w:p>
    <w:p>
      <w:r xmlns:w="http://schemas.openxmlformats.org/wordprocessingml/2006/main">
        <w:t xml:space="preserve">Morning</w:t>
      </w:r>
    </w:p>
    <w:p>
      <w:r xmlns:w="http://schemas.openxmlformats.org/wordprocessingml/2006/main">
        <w:t xml:space="preserve">The eldest brother and the younger brother are the same...the younger brother is a woman</w:t>
      </w:r>
    </w:p>
    <w:p>
      <w:r xmlns:w="http://schemas.openxmlformats.org/wordprocessingml/2006/main">
        <w:t xml:space="preserve">It turns out to be a princess</w:t>
      </w:r>
    </w:p>
    <w:p>
      <w:r xmlns:w="http://schemas.openxmlformats.org/wordprocessingml/2006/main">
        <w:t xml:space="preserve">Spears are not an easy species to mess with.</w:t>
      </w:r>
    </w:p>
    <w:p>
      <w:r xmlns:w="http://schemas.openxmlformats.org/wordprocessingml/2006/main">
        <w:t xml:space="preserve">afternoon</w:t>
      </w:r>
    </w:p>
    <w:p>
      <w:r xmlns:w="http://schemas.openxmlformats.org/wordprocessingml/2006/main">
        <w:t xml:space="preserve">Qiao frozen</w:t>
      </w:r>
    </w:p>
    <w:p>
      <w:r xmlns:w="http://schemas.openxmlformats.org/wordprocessingml/2006/main">
        <w:t xml:space="preserve">Thank you for your hard work</w:t>
      </w:r>
    </w:p>
    <w:p>
      <w:r xmlns:w="http://schemas.openxmlformats.org/wordprocessingml/2006/main">
        <w:t xml:space="preserve">Eye training..</w:t>
      </w:r>
    </w:p>
    <w:p>
      <w:r xmlns:w="http://schemas.openxmlformats.org/wordprocessingml/2006/main">
        <w:t xml:space="preserve">night</w:t>
      </w:r>
    </w:p>
    <w:p>
      <w:r xmlns:w="http://schemas.openxmlformats.org/wordprocessingml/2006/main">
        <w:t xml:space="preserve">Do you want to rework after listening to the sun?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Xiao JO on 2019-3-24 11:29 PM]</w:t>
      </w:r>
    </w:p>
    <w:p>
      <w:r xmlns:w="http://schemas.openxmlformats.org/wordprocessingml/2006/main">
        <w:t xml:space="preserve">rainy day</w:t>
      </w:r>
    </w:p>
    <w:p>
      <w:r xmlns:w="http://schemas.openxmlformats.org/wordprocessingml/2006/main">
        <w:t xml:space="preserve">Yes, so in the morning</w:t>
      </w:r>
    </w:p>
    <w:p>
      <w:r xmlns:w="http://schemas.openxmlformats.org/wordprocessingml/2006/main">
        <w:t xml:space="preserve">McDonald's</w:t>
      </w:r>
    </w:p>
    <w:p>
      <w:r xmlns:w="http://schemas.openxmlformats.org/wordprocessingml/2006/main">
        <w:t xml:space="preserve">eye training</w:t>
      </w:r>
    </w:p>
    <w:p>
      <w:r xmlns:w="http://schemas.openxmlformats.org/wordprocessingml/2006/main">
        <w:t xml:space="preserve">cleverly rich</w:t>
      </w:r>
    </w:p>
    <w:p>
      <w:r xmlns:w="http://schemas.openxmlformats.org/wordprocessingml/2006/main">
        <w:t xml:space="preserve">The most important thing is to be full enough</w:t>
      </w:r>
    </w:p>
    <w:p>
      <w:r xmlns:w="http://schemas.openxmlformats.org/wordprocessingml/2006/main">
        <w:t xml:space="preserve">Good food is so important</w:t>
      </w:r>
    </w:p>
    <w:p>
      <w:r xmlns:w="http://schemas.openxmlformats.org/wordprocessingml/2006/main">
        <w:t xml:space="preserve">It shouldn’t be too hard to eat</w:t>
      </w:r>
    </w:p>
    <w:p>
      <w:r xmlns:w="http://schemas.openxmlformats.org/wordprocessingml/2006/main">
        <w:t xml:space="preserve">Finished LUNCH</w:t>
      </w:r>
    </w:p>
    <w:p>
      <w:r xmlns:w="http://schemas.openxmlformats.org/wordprocessingml/2006/main">
        <w:t xml:space="preserve">Get off work</w:t>
      </w:r>
    </w:p>
    <w:p>
      <w:r xmlns:w="http://schemas.openxmlformats.org/wordprocessingml/2006/main">
        <w:t xml:space="preserve">Back to the house~</w:t>
      </w:r>
    </w:p>
    <w:p>
      <w:r xmlns:w="http://schemas.openxmlformats.org/wordprocessingml/2006/main">
        <w:t xml:space="preserve">Haven’t eaten yet?</w:t>
      </w:r>
    </w:p>
    <w:p>
      <w:r xmlns:w="http://schemas.openxmlformats.org/wordprocessingml/2006/main">
        <w:t xml:space="preserve">@天娜:] The platoon leader is in the upper left corner... so busy?@@</w:t>
      </w:r>
    </w:p>
    <w:p>
      <w:r xmlns:w="http://schemas.openxmlformats.org/wordprocessingml/2006/main">
        <w:t xml:space="preserve">Hanging out with my girlfriend and her friends</w:t>
      </w:r>
    </w:p>
    <w:p>
      <w:r xmlns:w="http://schemas.openxmlformats.org/wordprocessingml/2006/main">
        <w:t xml:space="preserve">Good evening</w:t>
      </w:r>
    </w:p>
    <w:p>
      <w:r xmlns:w="http://schemas.openxmlformats.org/wordprocessingml/2006/main">
        <w:t xml:space="preserve">Really good</w:t>
      </w:r>
    </w:p>
    <w:p>
      <w:r xmlns:w="http://schemas.openxmlformats.org/wordprocessingml/2006/main">
        <w:t xml:space="preserve">night</w:t>
      </w:r>
    </w:p>
    <w:p>
      <w:r xmlns:w="http://schemas.openxmlformats.org/wordprocessingml/2006/main">
        <w:t xml:space="preserve">Table table~~</w:t>
      </w:r>
    </w:p>
    <w:p>
      <w:r xmlns:w="http://schemas.openxmlformats.org/wordprocessingml/2006/main">
        <w:t xml:space="preserve">Taking over Zuo's freelance job⋯I'm busy</w:t>
      </w:r>
    </w:p>
    <w:p>
      <w:r xmlns:w="http://schemas.openxmlformats.org/wordprocessingml/2006/main">
        <w:t xml:space="preserve">So good?! What a mud stand~~?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really good, if you have money~</w:t>
      </w:r>
    </w:p>
    <w:p>
      <w:r xmlns:w="http://schemas.openxmlformats.org/wordprocessingml/2006/main">
        <w:t xml:space="preserve">So full</w:t>
      </w:r>
    </w:p>
    <w:p>
      <w:r xmlns:w="http://schemas.openxmlformats.org/wordprocessingml/2006/main">
        <w:t xml:space="preserve">draw</w:t>
      </w:r>
    </w:p>
    <w:p>
      <w:r xmlns:w="http://schemas.openxmlformats.org/wordprocessingml/2006/main">
        <w:t xml:space="preserve">morning</w:t>
      </w:r>
    </w:p>
    <w:p>
      <w:r xmlns:w="http://schemas.openxmlformats.org/wordprocessingml/2006/main">
        <w:t xml:space="preserve">And what is the left side of digestion at home?</w:t>
      </w:r>
    </w:p>
    <w:p>
      <w:r xmlns:w="http://schemas.openxmlformats.org/wordprocessingml/2006/main">
        <w:t xml:space="preserve">It turns out you are good at painting</w:t>
      </w:r>
    </w:p>
    <w:p>
      <w:r xmlns:w="http://schemas.openxmlformats.org/wordprocessingml/2006/main">
        <w:t xml:space="preserve">Good morning, Uncle Jin</w:t>
      </w:r>
    </w:p>
    <w:p>
      <w:r xmlns:w="http://schemas.openxmlformats.org/wordprocessingml/2006/main">
        <w:t xml:space="preserve">It’s time to finish lunch</w:t>
      </w:r>
    </w:p>
    <w:p>
      <w:r xmlns:w="http://schemas.openxmlformats.org/wordprocessingml/2006/main">
        <w:t xml:space="preserve">get off work</w:t>
      </w:r>
    </w:p>
    <w:p>
      <w:r xmlns:w="http://schemas.openxmlformats.org/wordprocessingml/2006/main">
        <w:t xml:space="preserve">I'm almost there</w:t>
      </w:r>
    </w:p>
    <w:p>
      <w:r xmlns:w="http://schemas.openxmlformats.org/wordprocessingml/2006/main">
        <w:t xml:space="preserve">Zuo Chengri is busy again</w:t>
      </w:r>
    </w:p>
    <w:p>
      <w:r xmlns:w="http://schemas.openxmlformats.org/wordprocessingml/2006/main">
        <w:t xml:space="preserve">It’s better to be busy first and cherish your time more</w:t>
      </w:r>
    </w:p>
    <w:p>
      <w:r xmlns:w="http://schemas.openxmlformats.org/wordprocessingml/2006/main">
        <w:t xml:space="preserve">Someone appreciates the rock</w:t>
      </w:r>
    </w:p>
    <w:p>
      <w:r xmlns:w="http://schemas.openxmlformats.org/wordprocessingml/2006/main">
        <w:t xml:space="preserve">Are there any masterpieces?</w:t>
      </w:r>
    </w:p>
    <w:p>
      <w:r xmlns:w="http://schemas.openxmlformats.org/wordprocessingml/2006/main">
        <w:t xml:space="preserve">Guests give you money and cannot make it public</w:t>
      </w:r>
    </w:p>
    <w:p>
      <w:r xmlns:w="http://schemas.openxmlformats.org/wordprocessingml/2006/main">
        <w:t xml:space="preserve">HI~</w:t>
      </w:r>
    </w:p>
    <w:p>
      <w:r xmlns:w="http://schemas.openxmlformats.org/wordprocessingml/2006/main">
        <w:t xml:space="preserve">I can't even think about it--</w:t>
      </w:r>
    </w:p>
    <w:p>
      <w:r xmlns:w="http://schemas.openxmlformats.org/wordprocessingml/2006/main">
        <w:t xml:space="preserve">It’s just you..XD</w:t>
      </w:r>
    </w:p>
    <w:p>
      <w:r xmlns:w="http://schemas.openxmlformats.org/wordprocessingml/2006/main">
        <w:t xml:space="preserve">Art Nomi Hitomi Chikama</w:t>
      </w:r>
    </w:p>
    <w:p>
      <w:r xmlns:w="http://schemas.openxmlformats.org/wordprocessingml/2006/main">
        <w:t xml:space="preserve">Haven’t eaten yet?</w:t>
      </w:r>
    </w:p>
    <w:p>
      <w:r xmlns:w="http://schemas.openxmlformats.org/wordprocessingml/2006/main">
        <w:t xml:space="preserve">Just finished eating, how about you?</w:t>
      </w:r>
    </w:p>
    <w:p>
      <w:r xmlns:w="http://schemas.openxmlformats.org/wordprocessingml/2006/main">
        <w:t xml:space="preserve">Not given a D</w:t>
      </w:r>
    </w:p>
    <w:p>
      <w:r xmlns:w="http://schemas.openxmlformats.org/wordprocessingml/2006/main">
        <w:t xml:space="preserve">I took the money and started working first.</w:t>
      </w:r>
    </w:p>
    <w:p>
      <w:r xmlns:w="http://schemas.openxmlformats.org/wordprocessingml/2006/main">
        <w:t xml:space="preserve">Yanyan finished eating</w:t>
      </w:r>
    </w:p>
    <w:p>
      <w:r xmlns:w="http://schemas.openxmlformats.org/wordprocessingml/2006/main">
        <w:t xml:space="preserve">Good morning everyone</w:t>
      </w:r>
    </w:p>
    <w:p>
      <w:r xmlns:w="http://schemas.openxmlformats.org/wordprocessingml/2006/main">
        <w:t xml:space="preserve">Back to work again in the morning</w:t>
      </w:r>
    </w:p>
    <w:p>
      <w:r xmlns:w="http://schemas.openxmlformats.org/wordprocessingml/2006/main">
        <w:t xml:space="preserve">Quiet...Eat LUNCH</w:t>
      </w:r>
    </w:p>
    <w:p>
      <w:r xmlns:w="http://schemas.openxmlformats.org/wordprocessingml/2006/main">
        <w:t xml:space="preserve">Morning</w:t>
      </w:r>
    </w:p>
    <w:p>
      <w:r xmlns:w="http://schemas.openxmlformats.org/wordprocessingml/2006/main">
        <w:t xml:space="preserve">Finished lunch</w:t>
      </w:r>
    </w:p>
    <w:p>
      <w:r xmlns:w="http://schemas.openxmlformats.org/wordprocessingml/2006/main">
        <w:t xml:space="preserve">Waiting for lunch</w:t>
      </w:r>
    </w:p>
    <w:p>
      <w:r xmlns:w="http://schemas.openxmlformats.org/wordprocessingml/2006/main">
        <w:t xml:space="preserve">Full of food</w:t>
      </w:r>
    </w:p>
    <w:p>
      <w:r xmlns:w="http://schemas.openxmlformats.org/wordprocessingml/2006/main">
        <w:t xml:space="preserve">I've finished eating</w:t>
      </w:r>
    </w:p>
    <w:p>
      <w:r xmlns:w="http://schemas.openxmlformats.org/wordprocessingml/2006/main">
        <w:t xml:space="preserve">Go to sleep, tremble early</w:t>
      </w:r>
    </w:p>
    <w:p>
      <w:r xmlns:w="http://schemas.openxmlformats.org/wordprocessingml/2006/main">
        <w:t xml:space="preserve">Such early training?!</w:t>
      </w:r>
    </w:p>
    <w:p>
      <w:r xmlns:w="http://schemas.openxmlformats.org/wordprocessingml/2006/main">
        <w:t xml:space="preserve">Another morning</w:t>
      </w:r>
    </w:p>
    <w:p>
      <w:r xmlns:w="http://schemas.openxmlformats.org/wordprocessingml/2006/main">
        <w:t xml:space="preserve">It’s almost time to call it a day..!!</w:t>
      </w:r>
    </w:p>
    <w:p>
      <w:r xmlns:w="http://schemas.openxmlformats.org/wordprocessingml/2006/main">
        <w:t xml:space="preserve">night</w:t>
      </w:r>
    </w:p>
    <w:p>
      <w:r xmlns:w="http://schemas.openxmlformats.org/wordprocessingml/2006/main">
        <w:t xml:space="preserve">Uncle Jin</w:t>
      </w:r>
    </w:p>
    <w:p>
      <w:r xmlns:w="http://schemas.openxmlformats.org/wordprocessingml/2006/main">
        <w:t xml:space="preserve">Morning, today is a happy Friday</w:t>
      </w:r>
    </w:p>
    <w:p>
      <w:r xmlns:w="http://schemas.openxmlformats.org/wordprocessingml/2006/main">
        <w:t xml:space="preserve">morning</w:t>
      </w:r>
    </w:p>
    <w:p>
      <w:r xmlns:w="http://schemas.openxmlformats.org/wordprocessingml/2006/main">
        <w:t xml:space="preserve">Too busy......</w:t>
      </w:r>
    </w:p>
    <w:p>
      <w:r xmlns:w="http://schemas.openxmlformats.org/wordprocessingml/2006/main">
        <w:t xml:space="preserve">Not eating yet</w:t>
      </w:r>
    </w:p>
    <w:p>
      <w:r xmlns:w="http://schemas.openxmlformats.org/wordprocessingml/2006/main">
        <w:t xml:space="preserve">Have dinner at noon</w:t>
      </w:r>
    </w:p>
    <w:p>
      <w:r xmlns:w="http://schemas.openxmlformats.org/wordprocessingml/2006/main">
        <w:t xml:space="preserve">nan</w:t>
      </w:r>
    </w:p>
    <w:p>
      <w:r xmlns:w="http://schemas.openxmlformats.org/wordprocessingml/2006/main">
        <w:t xml:space="preserve">I really want to eat afternoon tea</w:t>
      </w:r>
    </w:p>
    <w:p>
      <w:r xmlns:w="http://schemas.openxmlformats.org/wordprocessingml/2006/main">
        <w:t xml:space="preserve">Hey, you have your homework due on Thursday?</w:t>
      </w:r>
    </w:p>
    <w:p>
      <w:r xmlns:w="http://schemas.openxmlformats.org/wordprocessingml/2006/main">
        <w:t xml:space="preserve">I handed it in last week, and my boss took over the task of burying the ditch.</w:t>
      </w:r>
    </w:p>
    <w:p>
      <w:r xmlns:w="http://schemas.openxmlformats.org/wordprocessingml/2006/main">
        <w:t xml:space="preserve">Are you busy with Xinye?</w:t>
      </w:r>
    </w:p>
    <w:p>
      <w:r xmlns:w="http://schemas.openxmlformats.org/wordprocessingml/2006/main">
        <w:t xml:space="preserve">Never stopped</w:t>
      </w:r>
    </w:p>
    <w:p>
      <w:r xmlns:w="http://schemas.openxmlformats.org/wordprocessingml/2006/main">
        <w:t xml:space="preserve">So busy</w:t>
      </w:r>
    </w:p>
    <w:p>
      <w:r xmlns:w="http://schemas.openxmlformats.org/wordprocessingml/2006/main">
        <w:t xml:space="preserve">Oh, I'm very busy this year</w:t>
      </w:r>
    </w:p>
    <w:p>
      <w:r xmlns:w="http://schemas.openxmlformats.org/wordprocessingml/2006/main">
        <w:t xml:space="preserve">Those who can work hard, come on</w:t>
      </w:r>
    </w:p>
    <w:p>
      <w:r xmlns:w="http://schemas.openxmlformats.org/wordprocessingml/2006/main">
        <w:t xml:space="preserve">There is a bonus but no salary increase</w:t>
      </w:r>
    </w:p>
    <w:p>
      <w:r xmlns:w="http://schemas.openxmlformats.org/wordprocessingml/2006/main">
        <w:t xml:space="preserve">It's time to get off work</w:t>
      </w:r>
    </w:p>
    <w:p>
      <w:r xmlns:w="http://schemas.openxmlformats.org/wordprocessingml/2006/main">
        <w:t xml:space="preserve">Congratulations, I'll call it a day</w:t>
      </w:r>
    </w:p>
    <w:p>
      <w:r xmlns:w="http://schemas.openxmlformats.org/wordprocessingml/2006/main">
        <w:t xml:space="preserve">Miserable Pig</w:t>
      </w:r>
    </w:p>
    <w:p>
      <w:r xmlns:w="http://schemas.openxmlformats.org/wordprocessingml/2006/main">
        <w:t xml:space="preserve">Tingri can finally have a holiday...</w:t>
      </w:r>
    </w:p>
    <w:p>
      <w:r xmlns:w="http://schemas.openxmlformats.org/wordprocessingml/2006/main">
        <w:t xml:space="preserve">Take a break and relax</w:t>
      </w:r>
    </w:p>
    <w:p>
      <w:r xmlns:w="http://schemas.openxmlformats.org/wordprocessingml/2006/main">
        <w:t xml:space="preserve">It's raining heavily</w:t>
      </w:r>
    </w:p>
    <w:p>
      <w:r xmlns:w="http://schemas.openxmlformats.org/wordprocessingml/2006/main">
        <w:t xml:space="preserve">Do you have a cover up?</w:t>
      </w:r>
    </w:p>
    <w:p>
      <w:r xmlns:w="http://schemas.openxmlformats.org/wordprocessingml/2006/main">
        <w:t xml:space="preserve">have</w:t>
      </w:r>
    </w:p>
    <w:p>
      <w:r xmlns:w="http://schemas.openxmlformats.org/wordprocessingml/2006/main">
        <w:t xml:space="preserve">Lala Lala, no washing, filming and kissing</w:t>
      </w:r>
    </w:p>
    <w:p>
      <w:r xmlns:w="http://schemas.openxmlformats.org/wordprocessingml/2006/main">
        <w:t xml:space="preserve">Finally a short week~</w:t>
      </w:r>
    </w:p>
    <w:p>
      <w:r xmlns:w="http://schemas.openxmlformats.org/wordprocessingml/2006/main">
        <w:t xml:space="preserve">Just 2000 lazai</w:t>
      </w:r>
    </w:p>
    <w:p>
      <w:r xmlns:w="http://schemas.openxmlformats.org/wordprocessingml/2006/main">
        <w:t xml:space="preserve">So fast</w:t>
      </w:r>
    </w:p>
    <w:p>
      <w:r xmlns:w="http://schemas.openxmlformats.org/wordprocessingml/2006/main">
        <w:t xml:space="preserve">Follow me soon and it will be 3000</w:t>
      </w:r>
    </w:p>
    <w:p>
      <w:r xmlns:w="http://schemas.openxmlformats.org/wordprocessingml/2006/main">
        <w:t xml:space="preserve">1943 What?</w:t>
      </w:r>
    </w:p>
    <w:p>
      <w:r xmlns:w="http://schemas.openxmlformats.org/wordprocessingml/2006/main">
        <w:t xml:space="preserve">Rework</w:t>
      </w:r>
    </w:p>
    <w:p>
      <w:r xmlns:w="http://schemas.openxmlformats.org/wordprocessingml/2006/main">
        <w:t xml:space="preserve">Another morning</w:t>
      </w:r>
    </w:p>
    <w:p>
      <w:r xmlns:w="http://schemas.openxmlformats.org/wordprocessingml/2006/main">
        <w:t xml:space="preserve">Tips on disbanding the wild boar hunting team</w:t>
      </w:r>
    </w:p>
    <w:p>
      <w:r xmlns:w="http://schemas.openxmlformats.org/wordprocessingml/2006/main">
        <w:t xml:space="preserve">The weather does not look like it will rain as expected</w:t>
      </w:r>
    </w:p>
    <w:p>
      <w:r xmlns:w="http://schemas.openxmlformats.org/wordprocessingml/2006/main">
        <w:t xml:space="preserve">night</w:t>
      </w:r>
    </w:p>
    <w:p>
      <w:r xmlns:w="http://schemas.openxmlformats.org/wordprocessingml/2006/main">
        <w:t xml:space="preserve">No one</w:t>
      </w:r>
    </w:p>
    <w:p>
      <w:r xmlns:w="http://schemas.openxmlformats.org/wordprocessingml/2006/main">
        <w:t xml:space="preserve">Good evening, is there anyone you haven’t taught me yet??</w:t>
      </w:r>
    </w:p>
    <w:p>
      <w:r xmlns:w="http://schemas.openxmlformats.org/wordprocessingml/2006/main">
        <w:t xml:space="preserve">Why the government should support insurance to make money</w:t>
      </w:r>
    </w:p>
    <w:p>
      <w:r xmlns:w="http://schemas.openxmlformats.org/wordprocessingml/2006/main">
        <w:t xml:space="preserve">rainy day</w:t>
      </w:r>
    </w:p>
    <w:p>
      <w:r xmlns:w="http://schemas.openxmlformats.org/wordprocessingml/2006/main">
        <w:t xml:space="preserve">Qiao Dafeng</w:t>
      </w:r>
    </w:p>
    <w:p>
      <w:r xmlns:w="http://schemas.openxmlformats.org/wordprocessingml/2006/main">
        <w:t xml:space="preserve">I'm so tired, I haven't gone out yet</w:t>
      </w:r>
    </w:p>
    <w:p>
      <w:r xmlns:w="http://schemas.openxmlformats.org/wordprocessingml/2006/main">
        <w:t xml:space="preserve">Kill people...</w:t>
      </w:r>
    </w:p>
    <w:p>
      <w:r xmlns:w="http://schemas.openxmlformats.org/wordprocessingml/2006/main">
        <w:t xml:space="preserve">When I go out on Zuojie...it feels so awkward...there are so many left streets...</w:t>
      </w:r>
    </w:p>
    <w:p>
      <w:r xmlns:w="http://schemas.openxmlformats.org/wordprocessingml/2006/main">
        <w:t xml:space="preserve">Today it's... it's very windy...</w:t>
      </w:r>
    </w:p>
    <w:p>
      <w:r xmlns:w="http://schemas.openxmlformats.org/wordprocessingml/2006/main">
        <w:t xml:space="preserve">Didini? Ha ha</w:t>
      </w:r>
    </w:p>
    <w:p>
      <w:r xmlns:w="http://schemas.openxmlformats.org/wordprocessingml/2006/main">
        <w:t xml:space="preserve">No, how about walking down the street...</w:t>
      </w:r>
    </w:p>
    <w:p>
      <w:r xmlns:w="http://schemas.openxmlformats.org/wordprocessingml/2006/main">
        <w:t xml:space="preserve">Is there anything gained?</w:t>
      </w:r>
    </w:p>
    <w:p>
      <w:r xmlns:w="http://schemas.openxmlformats.org/wordprocessingml/2006/main">
        <w:t xml:space="preserve">Good evening</w:t>
      </w:r>
    </w:p>
    <w:p>
      <w:r xmlns:w="http://schemas.openxmlformats.org/wordprocessingml/2006/main">
        <w:t xml:space="preserve">Uncle Jin</w:t>
      </w:r>
    </w:p>
    <w:p>
      <w:r xmlns:w="http://schemas.openxmlformats.org/wordprocessingml/2006/main">
        <w:t xml:space="preserve">Nothing...</w:t>
      </w:r>
    </w:p>
    <w:p>
      <w:r xmlns:w="http://schemas.openxmlformats.org/wordprocessingml/2006/main">
        <w:t xml:space="preserve">At least it has</w:t>
      </w:r>
    </w:p>
    <w:p>
      <w:r xmlns:w="http://schemas.openxmlformats.org/wordprocessingml/2006/main">
        <w:t xml:space="preserve">Another rainy day</w:t>
      </w:r>
    </w:p>
    <w:p>
      <w:r xmlns:w="http://schemas.openxmlformats.org/wordprocessingml/2006/main">
        <w:t xml:space="preserve">morning⋯</w:t>
      </w:r>
    </w:p>
    <w:p>
      <w:r xmlns:w="http://schemas.openxmlformats.org/wordprocessingml/2006/main">
        <w:t xml:space="preserve">Everyone seems to have lost the will to blow water</w:t>
      </w:r>
    </w:p>
    <w:p>
      <w:r xmlns:w="http://schemas.openxmlformats.org/wordprocessingml/2006/main">
        <w:t xml:space="preserve">Need some new excitement</w:t>
      </w:r>
    </w:p>
    <w:p>
      <w:r xmlns:w="http://schemas.openxmlformats.org/wordprocessingml/2006/main">
        <w:t xml:space="preserve">I have a frame.. No one can get into the mud.</w:t>
      </w:r>
    </w:p>
    <w:p>
      <w:r xmlns:w="http://schemas.openxmlformats.org/wordprocessingml/2006/main">
        <w:t xml:space="preserve">blue monday so depressed</w:t>
      </w:r>
    </w:p>
    <w:p>
      <w:r xmlns:w="http://schemas.openxmlformats.org/wordprocessingml/2006/main">
        <w:t xml:space="preserve">For example</w:t>
      </w:r>
    </w:p>
    <w:p>
      <w:r xmlns:w="http://schemas.openxmlformats.org/wordprocessingml/2006/main">
        <w:t xml:space="preserve">I didn’t expect that. Any suggestions?</w:t>
      </w:r>
    </w:p>
    <w:p>
      <w:r xmlns:w="http://schemas.openxmlformats.org/wordprocessingml/2006/main">
        <w:t xml:space="preserve">Are you done??</w:t>
      </w:r>
    </w:p>
    <w:p>
      <w:r xmlns:w="http://schemas.openxmlformats.org/wordprocessingml/2006/main">
        <w:t xml:space="preserve">Wei Ya⋯Delivery on the 7th</w:t>
      </w:r>
    </w:p>
    <w:p>
      <w:r xmlns:w="http://schemas.openxmlformats.org/wordprocessingml/2006/main">
        <w:t xml:space="preserve">It’s going to be a busy night tonight</w:t>
      </w:r>
    </w:p>
    <w:p>
      <w:r xmlns:w="http://schemas.openxmlformats.org/wordprocessingml/2006/main">
        <w:t xml:space="preserve">Getting ready for seven o'clock</w:t>
      </w:r>
    </w:p>
    <w:p>
      <w:r xmlns:w="http://schemas.openxmlformats.org/wordprocessingml/2006/main">
        <w:t xml:space="preserve">So Uncle Jin is back?</w:t>
      </w:r>
    </w:p>
    <w:p>
      <w:r xmlns:w="http://schemas.openxmlformats.org/wordprocessingml/2006/main">
        <w:t xml:space="preserve">Soon</w:t>
      </w:r>
    </w:p>
    <w:p>
      <w:r xmlns:w="http://schemas.openxmlformats.org/wordprocessingml/2006/main">
        <w:t xml:space="preserve">Are you going to blow off the water first?</w:t>
      </w:r>
    </w:p>
    <w:p>
      <w:r xmlns:w="http://schemas.openxmlformats.org/wordprocessingml/2006/main">
        <w:t xml:space="preserve">Life has been miserable recently</w:t>
      </w:r>
    </w:p>
    <w:p>
      <w:r xmlns:w="http://schemas.openxmlformats.org/wordprocessingml/2006/main">
        <w:t xml:space="preserve">When will I not be depressed?</w:t>
      </w:r>
    </w:p>
    <w:p>
      <w:r xmlns:w="http://schemas.openxmlformats.org/wordprocessingml/2006/main">
        <w:t xml:space="preserve">It should be that if there is something, maybe it won’t make you feel depressed⋯</w:t>
      </w:r>
    </w:p>
    <w:p>
      <w:r xmlns:w="http://schemas.openxmlformats.org/wordprocessingml/2006/main">
        <w:t xml:space="preserve">So much pressure</w:t>
      </w:r>
    </w:p>
    <w:p>
      <w:r xmlns:w="http://schemas.openxmlformats.org/wordprocessingml/2006/main">
        <w:t xml:space="preserve">Everyone in Hong Kong is depressed, including me...</w:t>
      </w:r>
    </w:p>
    <w:p>
      <w:r xmlns:w="http://schemas.openxmlformats.org/wordprocessingml/2006/main">
        <w:t xml:space="preserve">Anguish fights anguish...Yin Gong...</w:t>
      </w:r>
    </w:p>
    <w:p>
      <w:r xmlns:w="http://schemas.openxmlformats.org/wordprocessingml/2006/main">
        <w:t xml:space="preserve">Find fun again in the midst of depression⋯Find out the excitement</w:t>
      </w:r>
    </w:p>
    <w:p>
      <w:r xmlns:w="http://schemas.openxmlformats.org/wordprocessingml/2006/main">
        <w:t xml:space="preserve">What about for example? XD</w:t>
      </w:r>
    </w:p>
    <w:p>
      <w:r xmlns:w="http://schemas.openxmlformats.org/wordprocessingml/2006/main">
        <w:t xml:space="preserve">I'm talking about a prosperous market, but I don't see you getting into trouble.</w:t>
      </w:r>
    </w:p>
    <w:p>
      <w:r xmlns:w="http://schemas.openxmlformats.org/wordprocessingml/2006/main">
        <w:t xml:space="preserve">I study closely</w:t>
      </w:r>
    </w:p>
    <w:p>
      <w:r xmlns:w="http://schemas.openxmlformats.org/wordprocessingml/2006/main">
        <w:t xml:space="preserve">Just mud 2000</w:t>
      </w:r>
    </w:p>
    <w:p>
      <w:r xmlns:w="http://schemas.openxmlformats.org/wordprocessingml/2006/main">
        <w:t xml:space="preserve">No way, love period</w:t>
      </w:r>
    </w:p>
    <w:p>
      <w:r xmlns:w="http://schemas.openxmlformats.org/wordprocessingml/2006/main">
        <w:t xml:space="preserve">So passionately in love... I have so much time... I'm so busy...</w:t>
      </w:r>
    </w:p>
    <w:p>
      <w:r xmlns:w="http://schemas.openxmlformats.org/wordprocessingml/2006/main">
        <w:t xml:space="preserve">Busy, live, shoot, and drag. I feel like he is so busy.</w:t>
      </w:r>
    </w:p>
    <w:p>
      <w:r xmlns:w="http://schemas.openxmlformats.org/wordprocessingml/2006/main">
        <w:t xml:space="preserve">I...I'm good at whatever I do, but I don't want to rework it anyway</w:t>
      </w:r>
    </w:p>
    <w:p>
      <w:r xmlns:w="http://schemas.openxmlformats.org/wordprocessingml/2006/main">
        <w:t xml:space="preserve">Change jobs!</w:t>
      </w:r>
    </w:p>
    <w:p>
      <w:r xmlns:w="http://schemas.openxmlformats.org/wordprocessingml/2006/main">
        <w:t xml:space="preserve">Sigh... There are so many different jobs...</w:t>
      </w:r>
    </w:p>
    <w:p>
      <w:r xmlns:w="http://schemas.openxmlformats.org/wordprocessingml/2006/main">
        <w:t xml:space="preserve">Going from one hell to another…</w:t>
      </w:r>
    </w:p>
    <w:p>
      <w:r xmlns:w="http://schemas.openxmlformats.org/wordprocessingml/2006/main">
        <w:t xml:space="preserve">Even those part-time jobs are a fire pit</w:t>
      </w:r>
    </w:p>
    <w:p>
      <w:r xmlns:w="http://schemas.openxmlformats.org/wordprocessingml/2006/main">
        <w:t xml:space="preserve">Add fire to fire, add water to water, add water to water...</w:t>
      </w:r>
    </w:p>
    <w:p>
      <w:r xmlns:w="http://schemas.openxmlformats.org/wordprocessingml/2006/main">
        <w:t xml:space="preserve">Or just go from the 18th level of hell to the 17th level on the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good things, but they are all hell.</w:t>
      </w:r>
    </w:p>
    <w:p>
      <w:r xmlns:w="http://schemas.openxmlformats.org/wordprocessingml/2006/main">
        <w:t xml:space="preserve">The depth of the ocean may be several thousand meters deep.</w:t>
      </w:r>
    </w:p>
    <w:p>
      <w:r xmlns:w="http://schemas.openxmlformats.org/wordprocessingml/2006/main">
        <w:t xml:space="preserve">Already tied to heaven///</w:t>
      </w:r>
    </w:p>
    <w:p>
      <w:r xmlns:w="http://schemas.openxmlformats.org/wordprocessingml/2006/main">
        <w:t xml:space="preserve">So you have to find a puddle first.</w:t>
      </w:r>
    </w:p>
    <w:p>
      <w:r xmlns:w="http://schemas.openxmlformats.org/wordprocessingml/2006/main">
        <w:t xml:space="preserve">Can play with water</w:t>
      </w:r>
    </w:p>
    <w:p>
      <w:r xmlns:w="http://schemas.openxmlformats.org/wordprocessingml/2006/main">
        <w:t xml:space="preserve">Zhongyoude dives</w:t>
      </w:r>
    </w:p>
    <w:p>
      <w:r xmlns:w="http://schemas.openxmlformats.org/wordprocessingml/2006/main">
        <w:t xml:space="preserve">Look at Mo Zi</w:t>
      </w:r>
    </w:p>
    <w:p>
      <w:r xmlns:w="http://schemas.openxmlformats.org/wordprocessingml/2006/main">
        <w:t xml:space="preserve">I’m looking at Mo Zi, I found Dory.</w:t>
      </w:r>
    </w:p>
    <w:p>
      <w:r xmlns:w="http://schemas.openxmlformats.org/wordprocessingml/2006/main">
        <w:t xml:space="preserve">dory is really good xd</w:t>
      </w:r>
    </w:p>
    <w:p>
      <w:r xmlns:w="http://schemas.openxmlformats.org/wordprocessingml/2006/main">
        <w:t xml:space="preserve">Like me, I lose my memory all day long</w:t>
      </w:r>
    </w:p>
    <w:p>
      <w:r xmlns:w="http://schemas.openxmlformats.org/wordprocessingml/2006/main">
        <w:t xml:space="preserve">I can’t remember the left for three seconds,,,</w:t>
      </w:r>
    </w:p>
    <w:p>
      <w:r xmlns:w="http://schemas.openxmlformats.org/wordprocessingml/2006/main">
        <w:t xml:space="preserve">goldfish memory</w:t>
      </w:r>
    </w:p>
    <w:p>
      <w:r xmlns:w="http://schemas.openxmlformats.org/wordprocessingml/2006/main">
        <w:t xml:space="preserve">My front row is all Japanese style...</w:t>
      </w:r>
    </w:p>
    <w:p>
      <w:r xmlns:w="http://schemas.openxmlformats.org/wordprocessingml/2006/main">
        <w:t xml:space="preserve">Too much pressure</w:t>
      </w:r>
    </w:p>
    <w:p>
      <w:r xmlns:w="http://schemas.openxmlformats.org/wordprocessingml/2006/main">
        <w:t xml:space="preserve">Another morning</w:t>
      </w:r>
    </w:p>
    <w:p>
      <w:r xmlns:w="http://schemas.openxmlformats.org/wordprocessingml/2006/main">
        <w:t xml:space="preserve">Yeah</w:t>
      </w:r>
    </w:p>
    <w:p>
      <w:r xmlns:w="http://schemas.openxmlformats.org/wordprocessingml/2006/main">
        <w:t xml:space="preserve">Good morning!</w:t>
      </w:r>
    </w:p>
    <w:p>
      <w:r xmlns:w="http://schemas.openxmlformats.org/wordprocessingml/2006/main">
        <w:t xml:space="preserve">Good morning, it’s another day. I have to fold a bunch of shirts and put a bunch of clothes into the washing machine to wash...and vacuum (actually I wear them every day), so remember to be filial to your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that’s me, hahaha</w:t>
      </w:r>
    </w:p>
    <w:p>
      <w:r xmlns:w="http://schemas.openxmlformats.org/wordprocessingml/2006/main">
        <w:t xml:space="preserve">Washing machine side model is easy to use</w:t>
      </w:r>
    </w:p>
    <w:p>
      <w:r xmlns:w="http://schemas.openxmlformats.org/wordprocessingml/2006/main">
        <w:t xml:space="preserve">2019</w:t>
      </w:r>
    </w:p>
    <w:p>
      <w:r xmlns:w="http://schemas.openxmlformats.org/wordprocessingml/2006/main">
        <w:t xml:space="preserve">I use the Hui Er Pu CFCR70111 </w:t>
      </w:r>
      <w:r xmlns:w="http://schemas.openxmlformats.org/wordprocessingml/2006/main">
        <w:br xmlns:w="http://schemas.openxmlformats.org/wordprocessingml/2006/main"/>
      </w:r>
      <w:r xmlns:w="http://schemas.openxmlformats.org/wordprocessingml/2006/main">
        <w:t xml:space="preserve">big-eyed chicken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turn my head to lift. After washing my shirt, I have to wipe it in the washing machine. </w:t>
      </w:r>
      <w:r xmlns:w="http://schemas.openxmlformats.org/wordprocessingml/2006/main">
        <w:br xmlns:w="http://schemas.openxmlformats.org/wordprocessingml/2006/main"/>
      </w:r>
      <w:r xmlns:w="http://schemas.openxmlformats.org/wordprocessingml/2006/main">
        <w:t xml:space="preserve">I do it regularly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Tianna:] on 2019-4-2 10:34 AM]</w:t>
      </w:r>
    </w:p>
    <w:p>
      <w:r xmlns:w="http://schemas.openxmlformats.org/wordprocessingml/2006/main">
        <w:t xml:space="preserve">It turns out that I stepped into 2020. Haha,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finally packed up some folded shirts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started painting again.</w:t>
      </w:r>
    </w:p>
    <w:p>
      <w:r xmlns:w="http://schemas.openxmlformats.org/wordprocessingml/2006/main">
        <w:t xml:space="preserve">It turns out you are my mother</w:t>
      </w:r>
    </w:p>
    <w:p>
      <w:r xmlns:w="http://schemas.openxmlformats.org/wordprocessingml/2006/main">
        <w:t xml:space="preserve">Xunwan has 2,000 and you are not stupid...</w:t>
      </w:r>
    </w:p>
    <w:p>
      <w:r xmlns:w="http://schemas.openxmlformats.org/wordprocessingml/2006/main">
        <w:t xml:space="preserve">When will work end?</w:t>
      </w:r>
    </w:p>
    <w:p>
      <w:r xmlns:w="http://schemas.openxmlformats.org/wordprocessingml/2006/main">
        <w:t xml:space="preserve">Haha, I get older instantly</w:t>
      </w:r>
    </w:p>
    <w:p>
      <w:r xmlns:w="http://schemas.openxmlformats.org/wordprocessingml/2006/main">
        <w:t xml:space="preserve">The bosses train me at night so I can stop working, but at the same time I have to train them</w:t>
      </w:r>
    </w:p>
    <w:p>
      <w:r xmlns:w="http://schemas.openxmlformats.org/wordprocessingml/2006/main">
        <w:t xml:space="preserve">That is to say, there is no end of work</w:t>
      </w:r>
    </w:p>
    <w:p>
      <w:r xmlns:w="http://schemas.openxmlformats.org/wordprocessingml/2006/main">
        <w:t xml:space="preserve">Born so big</w:t>
      </w:r>
    </w:p>
    <w:p>
      <w:r xmlns:w="http://schemas.openxmlformats.org/wordprocessingml/2006/main">
        <w:t xml:space="preserve">Just walking out on the street by yourself is considered as giving yourself a day off.</w:t>
      </w:r>
    </w:p>
    <w:p>
      <w:r xmlns:w="http://schemas.openxmlformats.org/wordprocessingml/2006/main">
        <w:t xml:space="preserve">How good it is to spend your whole life learning about things, knowing where to go, and finding money.</w:t>
      </w:r>
    </w:p>
    <w:p>
      <w:r xmlns:w="http://schemas.openxmlformats.org/wordprocessingml/2006/main">
        <w:t xml:space="preserve">Leave it for a few hours</w:t>
      </w:r>
    </w:p>
    <w:p>
      <w:r xmlns:w="http://schemas.openxmlformats.org/wordprocessingml/2006/main">
        <w:t xml:space="preserve">If you don’t wash and teach and don’t wash and nourish, you will save a lot.</w:t>
      </w:r>
    </w:p>
    <w:p>
      <w:r xmlns:w="http://schemas.openxmlformats.org/wordprocessingml/2006/main">
        <w:t xml:space="preserve">From 9 o'clock to 12 o'clock, but after Sai Zuoxi and others return to school, they are all very young and really do their own thing.</w:t>
      </w:r>
    </w:p>
    <w:p>
      <w:r xmlns:w="http://schemas.openxmlformats.org/wordprocessingml/2006/main">
        <w:t xml:space="preserve">It’s really hard to teach like this</w:t>
      </w:r>
    </w:p>
    <w:p>
      <w:r xmlns:w="http://schemas.openxmlformats.org/wordprocessingml/2006/main">
        <w:t xml:space="preserve">Too much housework</w:t>
      </w:r>
    </w:p>
    <w:p>
      <w:r xmlns:w="http://schemas.openxmlformats.org/wordprocessingml/2006/main">
        <w:t xml:space="preserve">The frame...at least ten or twenty years</w:t>
      </w:r>
    </w:p>
    <w:p>
      <w:r xmlns:w="http://schemas.openxmlformats.org/wordprocessingml/2006/main">
        <w:t xml:space="preserve">As a family of three, it doesn’t matter whether they talk too much or too little.</w:t>
      </w:r>
    </w:p>
    <w:p>
      <w:r xmlns:w="http://schemas.openxmlformats.org/wordprocessingml/2006/main">
        <w:t xml:space="preserve">Modern education is different from the education of the previous generation. We must keep a long-term record and cannot confine our expectations/feelings to a child.</w:t>
      </w:r>
    </w:p>
    <w:p>
      <w:r xmlns:w="http://schemas.openxmlformats.org/wordprocessingml/2006/main">
        <w:t xml:space="preserve">There are so many things to do?!</w:t>
      </w:r>
    </w:p>
    <w:p>
      <w:r xmlns:w="http://schemas.openxmlformats.org/wordprocessingml/2006/main">
        <w:t xml:space="preserve">Department. So different.. But there are too many changes.</w:t>
      </w:r>
    </w:p>
    <w:p>
      <w:r xmlns:w="http://schemas.openxmlformats.org/wordprocessingml/2006/main">
        <w:t xml:space="preserve">Yes, there are more and more housework that I have to do... In fact, I can never finish them.</w:t>
      </w:r>
    </w:p>
    <w:p>
      <w:r xmlns:w="http://schemas.openxmlformats.org/wordprocessingml/2006/main">
        <w:t xml:space="preserve">The older one first discovered that trauma can affect a person's life... Sometimes I talk to my children a lot about things like "If you do that... Mommy won't be happy"... My parents talk about this in detail. There are too many people and too many things to control, which makes me feel everything first and act/speak first... Psychological imbalance</w:t>
      </w:r>
    </w:p>
    <w:p>
      <w:r xmlns:w="http://schemas.openxmlformats.org/wordprocessingml/2006/main">
        <w:t xml:space="preserve">Doing the same thing again and again... endlessly</w:t>
      </w:r>
    </w:p>
    <w:p>
      <w:r xmlns:w="http://schemas.openxmlformats.org/wordprocessingml/2006/main">
        <w:t xml:space="preserve">Yes, in the end, doing it yourself is just to fulfill your parents’ wishes</w:t>
      </w:r>
    </w:p>
    <w:p>
      <w:r xmlns:w="http://schemas.openxmlformats.org/wordprocessingml/2006/main">
        <w:t xml:space="preserve">That's right... sometimes it doesn't matter if you're too lazy. At most, you can't wash it and don't wear a certain shirt.</w:t>
      </w:r>
    </w:p>
    <w:p>
      <w:r xmlns:w="http://schemas.openxmlformats.org/wordprocessingml/2006/main">
        <w:t xml:space="preserve">Or maybe it’s like me, born in a prestigious school but with poor grades, I’m not looked down upon by teachers and elite classes at school. My father doesn’t pay much attention to me and never praises me. I’m like garbage. Every breath of air is like a waste. Earth's resources</w:t>
      </w:r>
    </w:p>
    <w:p>
      <w:r xmlns:w="http://schemas.openxmlformats.org/wordprocessingml/2006/main">
        <w:t xml:space="preserve">Wipe the washing machine into the surface</w:t>
      </w:r>
    </w:p>
    <w:p>
      <w:r xmlns:w="http://schemas.openxmlformats.org/wordprocessingml/2006/main">
        <w:t xml:space="preserve">True vaginal boar</w:t>
      </w:r>
    </w:p>
    <w:p>
      <w:r xmlns:w="http://schemas.openxmlformats.org/wordprocessingml/2006/main">
        <w:t xml:space="preserve">nan</w:t>
      </w:r>
    </w:p>
    <w:p>
      <w:r xmlns:w="http://schemas.openxmlformats.org/wordprocessingml/2006/main">
        <w:t xml:space="preserve">I want to show off my shirt...</w:t>
      </w:r>
    </w:p>
    <w:p>
      <w:r xmlns:w="http://schemas.openxmlformats.org/wordprocessingml/2006/main">
        <w:t xml:space="preserve">Are you buying a washing machine?</w:t>
      </w:r>
    </w:p>
    <w:p>
      <w:r xmlns:w="http://schemas.openxmlformats.org/wordprocessingml/2006/main">
        <w:t xml:space="preserve">Buy it later, okay?</w:t>
      </w:r>
    </w:p>
    <w:p>
      <w:r xmlns:w="http://schemas.openxmlformats.org/wordprocessingml/2006/main">
        <w:t xml:space="preserve">New house project?!XD</w:t>
      </w:r>
    </w:p>
    <w:p>
      <w:r xmlns:w="http://schemas.openxmlformats.org/wordprocessingml/2006/main">
        <w:t xml:space="preserve">Not yet, the shirt has not finished rolling.</w:t>
      </w:r>
    </w:p>
    <w:p>
      <w:r xmlns:w="http://schemas.openxmlformats.org/wordprocessingml/2006/main">
        <w:t xml:space="preserve">As for home, we need to adjust and return well.</w:t>
      </w:r>
    </w:p>
    <w:p>
      <w:r xmlns:w="http://schemas.openxmlformats.org/wordprocessingml/2006/main">
        <w:t xml:space="preserve">There is no sunlight entering the house⋯enough dehumidifier/natural air drying</w:t>
      </w:r>
    </w:p>
    <w:p>
      <w:r xmlns:w="http://schemas.openxmlformats.org/wordprocessingml/2006/main">
        <w:t xml:space="preserve">No, they are all my sisters, all of them are bad.</w:t>
      </w:r>
    </w:p>
    <w:p>
      <w:r xmlns:w="http://schemas.openxmlformats.org/wordprocessingml/2006/main">
        <w:t xml:space="preserve">No need to bask in the sun....</w:t>
      </w:r>
    </w:p>
    <w:p>
      <w:r xmlns:w="http://schemas.openxmlformats.org/wordprocessingml/2006/main">
        <w:t xml:space="preserve">I'll mention you later</w:t>
      </w:r>
    </w:p>
    <w:p>
      <w:r xmlns:w="http://schemas.openxmlformats.org/wordprocessingml/2006/main">
        <w:t xml:space="preserve">nan</w:t>
      </w:r>
    </w:p>
    <w:p>
      <w:r xmlns:w="http://schemas.openxmlformats.org/wordprocessingml/2006/main">
        <w:t xml:space="preserve">It’s a long road</w:t>
      </w:r>
    </w:p>
    <w:p>
      <w:r xmlns:w="http://schemas.openxmlformats.org/wordprocessingml/2006/main">
        <w:t xml:space="preserve">It’s almost 2100 again</w:t>
      </w:r>
    </w:p>
    <w:p>
      <w:r xmlns:w="http://schemas.openxmlformats.org/wordprocessingml/2006/main">
        <w:t xml:space="preserve">2063</w:t>
      </w:r>
    </w:p>
    <w:p>
      <w:r xmlns:w="http://schemas.openxmlformats.org/wordprocessingml/2006/main">
        <w:t xml:space="preserve">I am bored</w:t>
      </w:r>
    </w:p>
    <w:p>
      <w:r xmlns:w="http://schemas.openxmlformats.org/wordprocessingml/2006/main">
        <w:t xml:space="preserve">No idea, Hong Kong is like this. I don’t dare to hang out on the street. I’ve seen doll noodles being dumped upstairs.</w:t>
      </w:r>
    </w:p>
    <w:p>
      <w:r xmlns:w="http://schemas.openxmlformats.org/wordprocessingml/2006/main">
        <w:t xml:space="preserve">It's time to pick up school, at least half an hour later...</w:t>
      </w:r>
    </w:p>
    <w:p>
      <w:r xmlns:w="http://schemas.openxmlformats.org/wordprocessingml/2006/main">
        <w:t xml:space="preserve">It’s a lifelong lesson</w:t>
      </w:r>
    </w:p>
    <w:p>
      <w:r xmlns:w="http://schemas.openxmlformats.org/wordprocessingml/2006/main">
        <w:t xml:space="preserve">Hong Kong people are really brave enough to do anything</w:t>
      </w:r>
    </w:p>
    <w:p>
      <w:r xmlns:w="http://schemas.openxmlformats.org/wordprocessingml/2006/main">
        <w:t xml:space="preserve">School is out again so soon?</w:t>
      </w:r>
    </w:p>
    <w:p>
      <w:r xmlns:w="http://schemas.openxmlformats.org/wordprocessingml/2006/main">
        <w:t xml:space="preserve">Department..True Department Changyou 99</w:t>
      </w:r>
    </w:p>
    <w:p>
      <w:r xmlns:w="http://schemas.openxmlformats.org/wordprocessingml/2006/main">
        <w:t xml:space="preserve">Just lunch</w:t>
      </w:r>
    </w:p>
    <w:p>
      <w:r xmlns:w="http://schemas.openxmlformats.org/wordprocessingml/2006/main">
        <w:t xml:space="preserve">1220 @rockckc1108</w:t>
      </w:r>
    </w:p>
    <w:p>
      <w:r xmlns:w="http://schemas.openxmlformats.org/wordprocessingml/2006/main">
        <w:t xml:space="preserve">It should be said that there is no limit to where people can go if they don’t have a sense of ethics.</w:t>
      </w:r>
    </w:p>
    <w:p>
      <w:r xmlns:w="http://schemas.openxmlformats.org/wordprocessingml/2006/main">
        <w:t xml:space="preserve">It's almost 12 o'clock</w:t>
      </w:r>
    </w:p>
    <w:p>
      <w:r xmlns:w="http://schemas.openxmlformats.org/wordprocessingml/2006/main">
        <w:t xml:space="preserve">Worry about yourself and worry about others</w:t>
      </w:r>
    </w:p>
    <w:p>
      <w:r xmlns:w="http://schemas.openxmlformats.org/wordprocessingml/2006/main">
        <w:t xml:space="preserve">Half an hour</w:t>
      </w:r>
    </w:p>
    <w:p>
      <w:r xmlns:w="http://schemas.openxmlformats.org/wordprocessingml/2006/main">
        <w:t xml:space="preserve">noon</w:t>
      </w:r>
    </w:p>
    <w:p>
      <w:r xmlns:w="http://schemas.openxmlformats.org/wordprocessingml/2006/main">
        <w:t xml:space="preserve">Anything can fall off the street</w:t>
      </w:r>
    </w:p>
    <w:p>
      <w:r xmlns:w="http://schemas.openxmlformats.org/wordprocessingml/2006/main">
        <w:t xml:space="preserve">Full of food</w:t>
      </w:r>
    </w:p>
    <w:p>
      <w:r xmlns:w="http://schemas.openxmlformats.org/wordprocessingml/2006/main">
        <w:t xml:space="preserve">Tie the frame, you're right</w:t>
      </w:r>
    </w:p>
    <w:p>
      <w:r xmlns:w="http://schemas.openxmlformats.org/wordprocessingml/2006/main">
        <w:t xml:space="preserve">table table</w:t>
      </w:r>
    </w:p>
    <w:p>
      <w:r xmlns:w="http://schemas.openxmlformats.org/wordprocessingml/2006/main">
        <w:t xml:space="preserve">Yanyan goes back to the house first, the boss has to wait for someone.</w:t>
      </w:r>
    </w:p>
    <w:p>
      <w:r xmlns:w="http://schemas.openxmlformats.org/wordprocessingml/2006/main">
        <w:t xml:space="preserve">Both poop diapers and M-napkins are available</w:t>
      </w:r>
    </w:p>
    <w:p>
      <w:r xmlns:w="http://schemas.openxmlformats.org/wordprocessingml/2006/main">
        <w:t xml:space="preserve">I haven't eaten wild food</w:t>
      </w:r>
    </w:p>
    <w:p>
      <w:r xmlns:w="http://schemas.openxmlformats.org/wordprocessingml/2006/main">
        <w:t xml:space="preserve">I can't stop thinking</w:t>
      </w:r>
    </w:p>
    <w:p>
      <w:r xmlns:w="http://schemas.openxmlformats.org/wordprocessingml/2006/main">
        <w:t xml:space="preserve">After drying, I found that there was another machine that needed to be washed. If I don’t wash my underwear, I won’t be able to get the real underwear.</w:t>
      </w:r>
    </w:p>
    <w:p>
      <w:r xmlns:w="http://schemas.openxmlformats.org/wordprocessingml/2006/main">
        <w:t xml:space="preserve">Wearing paper underpants</w:t>
      </w:r>
    </w:p>
    <w:p>
      <w:r xmlns:w="http://schemas.openxmlformats.org/wordprocessingml/2006/main">
        <w:t xml:space="preserve">So numb</w:t>
      </w:r>
    </w:p>
    <w:p>
      <w:r xmlns:w="http://schemas.openxmlformats.org/wordprocessingml/2006/main">
        <w:t xml:space="preserve">Very easy to rot</w:t>
      </w:r>
    </w:p>
    <w:p>
      <w:r xmlns:w="http://schemas.openxmlformats.org/wordprocessingml/2006/main">
        <w:t xml:space="preserve">Dali, you have experience</w:t>
      </w:r>
    </w:p>
    <w:p>
      <w:r xmlns:w="http://schemas.openxmlformats.org/wordprocessingml/2006/main">
        <w:t xml:space="preserve">And the family has to have breakfast first... </w:t>
      </w:r>
      <w:r xmlns:w="http://schemas.openxmlformats.org/wordprocessingml/2006/main">
        <w:br xmlns:w="http://schemas.openxmlformats.org/wordprocessingml/2006/main"/>
      </w:r>
      <w:r xmlns:w="http://schemas.openxmlformats.org/wordprocessingml/2006/main">
        <w:t xml:space="preserve">Because there is no time to cook their own wild food, </w:t>
      </w:r>
      <w:r xmlns:w="http://schemas.openxmlformats.org/wordprocessingml/2006/main">
        <w:br xmlns:w="http://schemas.openxmlformats.org/wordprocessingml/2006/main"/>
      </w:r>
      <w:r xmlns:w="http://schemas.openxmlformats.org/wordprocessingml/2006/main">
        <w:t xml:space="preserve">the first word is</w:t>
      </w:r>
    </w:p>
    <w:p>
      <w:r xmlns:w="http://schemas.openxmlformats.org/wordprocessingml/2006/main">
        <w:t xml:space="preserve">DOM DOM has it all</w:t>
      </w:r>
    </w:p>
    <w:p>
      <w:r xmlns:w="http://schemas.openxmlformats.org/wordprocessingml/2006/main">
        <w:t xml:space="preserve">So healthy</w:t>
      </w:r>
    </w:p>
    <w:p>
      <w:r xmlns:w="http://schemas.openxmlformats.org/wordprocessingml/2006/main">
        <w:t xml:space="preserve">Zhongyou has two hours to call it a day...</w:t>
      </w:r>
    </w:p>
    <w:p>
      <w:r xmlns:w="http://schemas.openxmlformats.org/wordprocessingml/2006/main">
        <w:t xml:space="preserve">I saw the opened package downstairs</w:t>
      </w:r>
    </w:p>
    <w:p>
      <w:r xmlns:w="http://schemas.openxmlformats.org/wordprocessingml/2006/main">
        <w:t xml:space="preserve">Sometimes good and evil fight</w:t>
      </w:r>
    </w:p>
    <w:p>
      <w:r xmlns:w="http://schemas.openxmlformats.org/wordprocessingml/2006/main">
        <w:t xml:space="preserve">You'll be fine, and the tutor will keep you busy doing your homework.</w:t>
      </w:r>
    </w:p>
    <w:p>
      <w:r xmlns:w="http://schemas.openxmlformats.org/wordprocessingml/2006/main">
        <w:t xml:space="preserve">When the boss was about to teach me how to paint again, someone came into the wild nearby.</w:t>
      </w:r>
    </w:p>
    <w:p>
      <w:r xmlns:w="http://schemas.openxmlformats.org/wordprocessingml/2006/main">
        <w:t xml:space="preserve">The packaging is okay, at least there are no ingredients...</w:t>
      </w:r>
    </w:p>
    <w:p>
      <w:r xmlns:w="http://schemas.openxmlformats.org/wordprocessingml/2006/main">
        <w:t xml:space="preserve">I want to be evil every day</w:t>
      </w:r>
    </w:p>
    <w:p>
      <w:r xmlns:w="http://schemas.openxmlformats.org/wordprocessingml/2006/main">
        <w:t xml:space="preserve">It's almost surprising</w:t>
      </w:r>
    </w:p>
    <w:p>
      <w:r xmlns:w="http://schemas.openxmlformats.org/wordprocessingml/2006/main">
        <w:t xml:space="preserve">What homework? XD</w:t>
      </w:r>
    </w:p>
    <w:p>
      <w:r xmlns:w="http://schemas.openxmlformats.org/wordprocessingml/2006/main">
        <w:t xml:space="preserve">Let yourself be evil once a week</w:t>
      </w:r>
    </w:p>
    <w:p>
      <w:r xmlns:w="http://schemas.openxmlformats.org/wordprocessingml/2006/main">
        <w:t xml:space="preserve">It's so urgent...I'm so anxious that I can't even go to the trash can to take it out.</w:t>
      </w:r>
    </w:p>
    <w:p>
      <w:r xmlns:w="http://schemas.openxmlformats.org/wordprocessingml/2006/main">
        <w:t xml:space="preserve">I really want to eat potato chips//</w:t>
      </w:r>
    </w:p>
    <w:p>
      <w:r xmlns:w="http://schemas.openxmlformats.org/wordprocessingml/2006/main">
        <w:t xml:space="preserve">Hey, I'm at work, I'm writing. I'm so arrogant. Normally, I just forget about that word and don't wipe it too much. Instead, I have high demands on myself. I don't care about my words. I don't care about the order of my strokes. It seems. That's right. The most important thing is to be quick. It's not easy to wipe. At most, it's just a trap for the teacher. It doesn't matter if you fight.</w:t>
      </w:r>
    </w:p>
    <w:p>
      <w:r xmlns:w="http://schemas.openxmlformats.org/wordprocessingml/2006/main">
        <w:t xml:space="preserve">So cool...</w:t>
      </w:r>
    </w:p>
    <w:p>
      <w:r xmlns:w="http://schemas.openxmlformats.org/wordprocessingml/2006/main">
        <w:t xml:space="preserve">Maybe after you are so happy, you don’t want to do it anymore, so you just become a flying bag in the air and want to share it with your descendants.</w:t>
      </w:r>
    </w:p>
    <w:p>
      <w:r xmlns:w="http://schemas.openxmlformats.org/wordprocessingml/2006/main">
        <w:t xml:space="preserve">It’s hard to say, I like eating crispy potato chips the most, damn it</w:t>
      </w:r>
    </w:p>
    <w:p>
      <w:r xmlns:w="http://schemas.openxmlformats.org/wordprocessingml/2006/main">
        <w:t xml:space="preserve">Scatter seeds around</w:t>
      </w:r>
    </w:p>
    <w:p>
      <w:r xmlns:w="http://schemas.openxmlformats.org/wordprocessingml/2006/main">
        <w:t xml:space="preserve">I like to eat yellow LAZY, but I also want the largest fruit...</w:t>
      </w:r>
    </w:p>
    <w:p>
      <w:r xmlns:w="http://schemas.openxmlformats.org/wordprocessingml/2006/main">
        <w:t xml:space="preserve">I have at least two kinds of homework every day... When I was a girl, I didn't like to do homework. Now as a human being, I don't like my daughter having homework, haha, but I can't let her know that I don't like it. I want to do my homework</w:t>
      </w:r>
    </w:p>
    <w:p>
      <w:r xmlns:w="http://schemas.openxmlformats.org/wordprocessingml/2006/main">
        <w:t xml:space="preserve">Maybe he thought it was too wild, so he used Lisheng mushrooms</w:t>
      </w:r>
    </w:p>
    <w:p>
      <w:r xmlns:w="http://schemas.openxmlformats.org/wordprocessingml/2006/main">
        <w:t xml:space="preserve">I'm wearing this one again! Secondly, Zeng Junhua</w:t>
      </w:r>
    </w:p>
    <w:p>
      <w:r xmlns:w="http://schemas.openxmlformats.org/wordprocessingml/2006/main">
        <w:t xml:space="preserve">My mother gave birth to my daughter...the same thing</w:t>
      </w:r>
    </w:p>
    <w:p>
      <w:r xmlns:w="http://schemas.openxmlformats.org/wordprocessingml/2006/main">
        <w:t xml:space="preserve">If you fall out of the mud, you will die.</w:t>
      </w:r>
    </w:p>
    <w:p>
      <w:r xmlns:w="http://schemas.openxmlformats.org/wordprocessingml/2006/main">
        <w:t xml:space="preserve">I'm all tied to it</w:t>
      </w:r>
    </w:p>
    <w:p>
      <w:r xmlns:w="http://schemas.openxmlformats.org/wordprocessingml/2006/main">
        <w:t xml:space="preserve">My brother-in-law Zhong really likes to do homework and read report racks. For the time being,</w:t>
      </w:r>
    </w:p>
    <w:p>
      <w:r xmlns:w="http://schemas.openxmlformats.org/wordprocessingml/2006/main">
        <w:t xml:space="preserve">Smiling to the left, freezing into the ditch</w:t>
      </w:r>
    </w:p>
    <w:p>
      <w:r xmlns:w="http://schemas.openxmlformats.org/wordprocessingml/2006/main">
        <w:t xml:space="preserve">Lower class...there is...reading report...= =</w:t>
      </w:r>
    </w:p>
    <w:p>
      <w:r xmlns:w="http://schemas.openxmlformats.org/wordprocessingml/2006/main">
        <w:t xml:space="preserve">Chi D is not that thoughtful...</w:t>
      </w:r>
    </w:p>
    <w:p>
      <w:r xmlns:w="http://schemas.openxmlformats.org/wordprocessingml/2006/main">
        <w:t xml:space="preserve">No bird allowed, but it will make you feel better after eating it</w:t>
      </w:r>
    </w:p>
    <w:p>
      <w:r xmlns:w="http://schemas.openxmlformats.org/wordprocessingml/2006/main">
        <w:t xml:space="preserve">Put in the refrigerator</w:t>
      </w:r>
    </w:p>
    <w:p>
      <w:r xmlns:w="http://schemas.openxmlformats.org/wordprocessingml/2006/main">
        <w:t xml:space="preserve">Department... but a giant bag of food is really good!!!!!!!!!!</w:t>
      </w:r>
    </w:p>
    <w:p>
      <w:r xmlns:w="http://schemas.openxmlformats.org/wordprocessingml/2006/main">
        <w:t xml:space="preserve">Paint some colors... I feel bad about drawing the doll.</w:t>
      </w:r>
    </w:p>
    <w:p>
      <w:r xmlns:w="http://schemas.openxmlformats.org/wordprocessingml/2006/main">
        <w:t xml:space="preserve">Forget it, he's too lazy to even remove the trash can... Forget about flying bags in the air</w:t>
      </w:r>
    </w:p>
    <w:p>
      <w:r xmlns:w="http://schemas.openxmlformats.org/wordprocessingml/2006/main">
        <w:t xml:space="preserve">If the total solar eclipse is as wild as it is, eating a giant bag of lays will be almost satisfying.</w:t>
      </w:r>
    </w:p>
    <w:p>
      <w:r xmlns:w="http://schemas.openxmlformats.org/wordprocessingml/2006/main">
        <w:t xml:space="preserve">Is it that serious?</w:t>
      </w:r>
    </w:p>
    <w:p>
      <w:r xmlns:w="http://schemas.openxmlformats.org/wordprocessingml/2006/main">
        <w:t xml:space="preserve">It's so disgusting</w:t>
      </w:r>
    </w:p>
    <w:p>
      <w:r xmlns:w="http://schemas.openxmlformats.org/wordprocessingml/2006/main">
        <w:t xml:space="preserve">Paired with Vitas lemon tea...it's a first-class combination...</w:t>
      </w:r>
    </w:p>
    <w:p>
      <w:r xmlns:w="http://schemas.openxmlformats.org/wordprocessingml/2006/main">
        <w:t xml:space="preserve">Zhong You finished the work for more than half an hour...</w:t>
      </w:r>
    </w:p>
    <w:p>
      <w:r xmlns:w="http://schemas.openxmlformats.org/wordprocessingml/2006/main">
        <w:t xml:space="preserve">Because I want to watch him do it, I hate it</w:t>
      </w:r>
    </w:p>
    <w:p>
      <w:r xmlns:w="http://schemas.openxmlformats.org/wordprocessingml/2006/main">
        <w:t xml:space="preserve">Wow, what kind of food is it?</w:t>
      </w:r>
    </w:p>
    <w:p>
      <w:r xmlns:w="http://schemas.openxmlformats.org/wordprocessingml/2006/main">
        <w:t xml:space="preserve">And Jia Zhong will arrive in twenty minutes</w:t>
      </w:r>
    </w:p>
    <w:p>
      <w:r xmlns:w="http://schemas.openxmlformats.org/wordprocessingml/2006/main">
        <w:t xml:space="preserve">Do you have the urge to just do it for you?!</w:t>
      </w:r>
    </w:p>
    <w:p>
      <w:r xmlns:w="http://schemas.openxmlformats.org/wordprocessingml/2006/main">
        <w:t xml:space="preserve">What’s more, it’s best to just watch YOUTUBE all the time...eat all the time...</w:t>
      </w:r>
    </w:p>
    <w:p>
      <w:r xmlns:w="http://schemas.openxmlformats.org/wordprocessingml/2006/main">
        <w:t xml:space="preserve">Before work, I caught the boss to deliver the parcel...</w:t>
      </w:r>
    </w:p>
    <w:p>
      <w:r xmlns:w="http://schemas.openxmlformats.org/wordprocessingml/2006/main">
        <w:t xml:space="preserve">@rockckc1108 Return to mud and blow water ~</w:t>
      </w:r>
    </w:p>
    <w:p>
      <w:r xmlns:w="http://schemas.openxmlformats.org/wordprocessingml/2006/main">
        <w:t xml:space="preserve">Yes, it should be faster</w:t>
      </w:r>
    </w:p>
    <w:p>
      <w:r xmlns:w="http://schemas.openxmlformats.org/wordprocessingml/2006/main">
        <w:t xml:space="preserve">Find movies and watch them all</w:t>
      </w:r>
    </w:p>
    <w:p>
      <w:r xmlns:w="http://schemas.openxmlformats.org/wordprocessingml/2006/main">
        <w:t xml:space="preserve">Such a tragic situation, no wonder I can’t see you anymore</w:t>
      </w:r>
    </w:p>
    <w:p>
      <w:r xmlns:w="http://schemas.openxmlformats.org/wordprocessingml/2006/main">
        <w:t xml:space="preserve">It's... Sir, hurry up and do it~</w:t>
      </w:r>
    </w:p>
    <w:p>
      <w:r xmlns:w="http://schemas.openxmlformats.org/wordprocessingml/2006/main">
        <w:t xml:space="preserve">That's it.. That's all it takes in one afternoon..</w:t>
      </w:r>
    </w:p>
    <w:p>
      <w:r xmlns:w="http://schemas.openxmlformats.org/wordprocessingml/2006/main">
        <w:t xml:space="preserve">Sent to a segregated school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want to send it</w:t>
      </w:r>
    </w:p>
    <w:p>
      <w:r xmlns:w="http://schemas.openxmlformats.org/wordprocessingml/2006/main">
        <w:t xml:space="preserve">That's right, it's extremely fast</w:t>
      </w:r>
    </w:p>
    <w:p>
      <w:r xmlns:w="http://schemas.openxmlformats.org/wordprocessingml/2006/main">
        <w:t xml:space="preserve">Hea's life is so luxurious</w:t>
      </w:r>
    </w:p>
    <w:p>
      <w:r xmlns:w="http://schemas.openxmlformats.org/wordprocessingml/2006/main">
        <w:t xml:space="preserve">Then you can have afternoon tea quickly</w:t>
      </w:r>
    </w:p>
    <w:p>
      <w:r xmlns:w="http://schemas.openxmlformats.org/wordprocessingml/2006/main">
        <w:t xml:space="preserve">But it is impossible = =</w:t>
      </w:r>
    </w:p>
    <w:p>
      <w:r xmlns:w="http://schemas.openxmlformats.org/wordprocessingml/2006/main">
        <w:t xml:space="preserve">Those old and petty stalkers need someone to start a fight.</w:t>
      </w:r>
    </w:p>
    <w:p>
      <w:r xmlns:w="http://schemas.openxmlformats.org/wordprocessingml/2006/main">
        <w:t xml:space="preserve">In the end, I only did it twice today.</w:t>
      </w:r>
    </w:p>
    <w:p>
      <w:r xmlns:w="http://schemas.openxmlformats.org/wordprocessingml/2006/main">
        <w:t xml:space="preserve">Unless I go on strike and go to the streets by myself</w:t>
      </w:r>
    </w:p>
    <w:p>
      <w:r xmlns:w="http://schemas.openxmlformats.org/wordprocessingml/2006/main">
        <w:t xml:space="preserve">Although I stopped by JE....</w:t>
      </w:r>
    </w:p>
    <w:p>
      <w:r xmlns:w="http://schemas.openxmlformats.org/wordprocessingml/2006/main">
        <w:t xml:space="preserve">So many tries</w:t>
      </w:r>
    </w:p>
    <w:p>
      <w:r xmlns:w="http://schemas.openxmlformats.org/wordprocessingml/2006/main">
        <w:t xml:space="preserve">If you don’t come along next time⋯</w:t>
      </w:r>
    </w:p>
    <w:p>
      <w:r xmlns:w="http://schemas.openxmlformats.org/wordprocessingml/2006/main">
        <w:t xml:space="preserve">I'll try it whenever I get a chance</w:t>
      </w:r>
    </w:p>
    <w:p>
      <w:r xmlns:w="http://schemas.openxmlformats.org/wordprocessingml/2006/main">
        <w:t xml:space="preserve">night</w:t>
      </w:r>
    </w:p>
    <w:p>
      <w:r xmlns:w="http://schemas.openxmlformats.org/wordprocessingml/2006/main">
        <w:t xml:space="preserve">No one is showing off so quickly</w:t>
      </w:r>
    </w:p>
    <w:p>
      <w:r xmlns:w="http://schemas.openxmlformats.org/wordprocessingml/2006/main">
        <w:t xml:space="preserve">I'm back again~</w:t>
      </w:r>
    </w:p>
    <w:p>
      <w:r xmlns:w="http://schemas.openxmlformats.org/wordprocessingml/2006/main">
        <w:t xml:space="preserve">I'm back to the mud~</w:t>
      </w:r>
    </w:p>
    <w:p>
      <w:r xmlns:w="http://schemas.openxmlformats.org/wordprocessingml/2006/main">
        <w:t xml:space="preserve">So late at night? Xun Wei?</w:t>
      </w:r>
    </w:p>
    <w:p>
      <w:r xmlns:w="http://schemas.openxmlformats.org/wordprocessingml/2006/main">
        <w:t xml:space="preserve">That's it, I'll get back to work again...</w:t>
      </w:r>
    </w:p>
    <w:p>
      <w:r xmlns:w="http://schemas.openxmlformats.org/wordprocessingml/2006/main">
        <w:t xml:space="preserve">Finally Wednesday⋯Friday red day</w:t>
      </w:r>
    </w:p>
    <w:p>
      <w:r xmlns:w="http://schemas.openxmlformats.org/wordprocessingml/2006/main">
        <w:t xml:space="preserve">Another morning</w:t>
      </w:r>
    </w:p>
    <w:p>
      <w:r xmlns:w="http://schemas.openxmlformats.org/wordprocessingml/2006/main">
        <w:t xml:space="preserve">but saturday long week</w:t>
      </w:r>
    </w:p>
    <w:p>
      <w:r xmlns:w="http://schemas.openxmlformats.org/wordprocessingml/2006/main">
        <w:t xml:space="preserve">Morning, just LUNCH</w:t>
      </w:r>
    </w:p>
    <w:p>
      <w:r xmlns:w="http://schemas.openxmlformats.org/wordprocessingml/2006/main">
        <w:t xml:space="preserve">But at home, I haven’t eaten wild food yet, so I don’t remember left, haha</w:t>
      </w:r>
    </w:p>
    <w:p>
      <w:r xmlns:w="http://schemas.openxmlformats.org/wordprocessingml/2006/main">
        <w:t xml:space="preserve">I'm full</w:t>
      </w:r>
    </w:p>
    <w:p>
      <w:r xmlns:w="http://schemas.openxmlformats.org/wordprocessingml/2006/main">
        <w:t xml:space="preserve">night...</w:t>
      </w:r>
    </w:p>
    <w:p>
      <w:r xmlns:w="http://schemas.openxmlformats.org/wordprocessingml/2006/main">
        <w:t xml:space="preserve">In fact, I was planning to open a new post </w:t>
      </w:r>
      <w:r xmlns:w="http://schemas.openxmlformats.org/wordprocessingml/2006/main">
        <w:br xmlns:w="http://schemas.openxmlformats.org/wordprocessingml/2006/main"/>
      </w:r>
      <w:r xmlns:w="http://schemas.openxmlformats.org/wordprocessingml/2006/main">
        <w:t xml:space="preserve">, but I thought it would be in the self-talking mode after I opened it, so I didn’t want to open it again.</w:t>
      </w:r>
    </w:p>
    <w:p>
      <w:r xmlns:w="http://schemas.openxmlformats.org/wordprocessingml/2006/main">
        <w:t xml:space="preserve">It's morning again</w:t>
      </w:r>
    </w:p>
    <w:p>
      <w:r xmlns:w="http://schemas.openxmlformats.org/wordprocessingml/2006/main">
        <w:t xml:space="preserve">I'm going back to Li</w:t>
      </w:r>
    </w:p>
    <w:p>
      <w:r xmlns:w="http://schemas.openxmlformats.org/wordprocessingml/2006/main">
        <w:t xml:space="preserve">Another morning</w:t>
      </w:r>
    </w:p>
    <w:p>
      <w:r xmlns:w="http://schemas.openxmlformats.org/wordprocessingml/2006/main">
        <w:t xml:space="preserve">Come on, come on, </w:t>
      </w:r>
      <w:r xmlns:w="http://schemas.openxmlformats.org/wordprocessingml/2006/main">
        <w:br xmlns:w="http://schemas.openxmlformats.org/wordprocessingml/2006/main"/>
      </w:r>
      <w:r xmlns:w="http://schemas.openxmlformats.org/wordprocessingml/2006/main">
        <w:t xml:space="preserve">I'll fall in love with you</w:t>
      </w:r>
    </w:p>
    <w:p>
      <w:r xmlns:w="http://schemas.openxmlformats.org/wordprocessingml/2006/main">
        <w:t xml:space="preserve">You lean in slowly, the row nearer is busier</w:t>
      </w:r>
    </w:p>
    <w:p>
      <w:r xmlns:w="http://schemas.openxmlformats.org/wordprocessingml/2006/main">
        <w:t xml:space="preserve">It’s so quiet today…</w:t>
      </w:r>
    </w:p>
    <w:p>
      <w:r xmlns:w="http://schemas.openxmlformats.org/wordprocessingml/2006/main">
        <w:t xml:space="preserve">The ghost is on, it’s Duqing</w:t>
      </w:r>
    </w:p>
    <w:p>
      <w:r xmlns:w="http://schemas.openxmlformats.org/wordprocessingml/2006/main">
        <w:t xml:space="preserve">The most important thing is to live your own life</w:t>
      </w:r>
    </w:p>
    <w:p>
      <w:r xmlns:w="http://schemas.openxmlformats.org/wordprocessingml/2006/main">
        <w:t xml:space="preserve">Every house is complicated</w:t>
      </w:r>
    </w:p>
    <w:p>
      <w:r xmlns:w="http://schemas.openxmlformats.org/wordprocessingml/2006/main">
        <w:t xml:space="preserve">very healthy</w:t>
      </w:r>
    </w:p>
    <w:p>
      <w:r xmlns:w="http://schemas.openxmlformats.org/wordprocessingml/2006/main">
        <w:t xml:space="preserve">You hit 2100</w:t>
      </w:r>
    </w:p>
    <w:p>
      <w:r xmlns:w="http://schemas.openxmlformats.org/wordprocessingml/2006/main">
        <w:t xml:space="preserve">I was the king of reading reports back then</w:t>
      </w:r>
    </w:p>
    <w:p>
      <w:r xmlns:w="http://schemas.openxmlformats.org/wordprocessingml/2006/main">
        <w:t xml:space="preserve">nan</w:t>
      </w:r>
    </w:p>
    <w:p>
      <w:r xmlns:w="http://schemas.openxmlformats.org/wordprocessingml/2006/main">
        <w:t xml:space="preserve">It turns out you changed to a new icon</w:t>
      </w:r>
    </w:p>
    <w:p>
      <w:r xmlns:w="http://schemas.openxmlformats.org/wordprocessingml/2006/main">
        <w:t xml:space="preserve">Haha, what a bastard</w:t>
      </w:r>
    </w:p>
    <w:p>
      <w:r xmlns:w="http://schemas.openxmlformats.org/wordprocessingml/2006/main">
        <w:t xml:space="preserve">night</w:t>
      </w:r>
    </w:p>
    <w:p>
      <w:r xmlns:w="http://schemas.openxmlformats.org/wordprocessingml/2006/main">
        <w:t xml:space="preserve">Today is really a casual day~</w:t>
      </w:r>
    </w:p>
    <w:p>
      <w:r xmlns:w="http://schemas.openxmlformats.org/wordprocessingml/2006/main">
        <w:t xml:space="preserve">I'm back to the mud~</w:t>
      </w:r>
    </w:p>
    <w:p>
      <w:r xmlns:w="http://schemas.openxmlformats.org/wordprocessingml/2006/main">
        <w:t xml:space="preserve">Aren’t you busy every day? XD</w:t>
      </w:r>
    </w:p>
    <w:p>
      <w:r xmlns:w="http://schemas.openxmlformats.org/wordprocessingml/2006/main">
        <w:t xml:space="preserve">Leave 5000 back to you = =</w:t>
      </w:r>
    </w:p>
    <w:p>
      <w:r xmlns:w="http://schemas.openxmlformats.org/wordprocessingml/2006/main">
        <w:t xml:space="preserve">night</w:t>
      </w:r>
    </w:p>
    <w:p>
      <w:r xmlns:w="http://schemas.openxmlformats.org/wordprocessingml/2006/main">
        <w:t xml:space="preserve">Table table~</w:t>
      </w:r>
    </w:p>
    <w:p>
      <w:r xmlns:w="http://schemas.openxmlformats.org/wordprocessingml/2006/main">
        <w:t xml:space="preserve">If you keep fighting like this, I’ll train you soon.</w:t>
      </w:r>
    </w:p>
    <w:p>
      <w:r xmlns:w="http://schemas.openxmlformats.org/wordprocessingml/2006/main">
        <w:t xml:space="preserve">Today's school activities... I fucked till death... I had some wild sex again at night...</w:t>
      </w:r>
    </w:p>
    <w:p>
      <w:r xmlns:w="http://schemas.openxmlformats.org/wordprocessingml/2006/main">
        <w:t xml:space="preserve">So hard</w:t>
      </w:r>
    </w:p>
    <w:p>
      <w:r xmlns:w="http://schemas.openxmlformats.org/wordprocessingml/2006/main">
        <w:t xml:space="preserve">I don’t know how long it will take until...</w:t>
      </w:r>
    </w:p>
    <w:p>
      <w:r xmlns:w="http://schemas.openxmlformats.org/wordprocessingml/2006/main">
        <w:t xml:space="preserve">arrive</w:t>
      </w:r>
    </w:p>
    <w:p>
      <w:r xmlns:w="http://schemas.openxmlformats.org/wordprocessingml/2006/main">
        <w:t xml:space="preserve">Busier than teacher</w:t>
      </w:r>
    </w:p>
    <w:p>
      <w:r xmlns:w="http://schemas.openxmlformats.org/wordprocessingml/2006/main">
        <w:t xml:space="preserve">I'm so sorry I haven't seen you</w:t>
      </w:r>
    </w:p>
    <w:p>
      <w:r xmlns:w="http://schemas.openxmlformats.org/wordprocessingml/2006/main">
        <w:t xml:space="preserve">Today is simply a waste of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one more, not too much, and one of me is missing, not too little fruit...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rather work in office, there are a lot of things to do</w:t>
      </w:r>
    </w:p>
    <w:p>
      <w:r xmlns:w="http://schemas.openxmlformats.org/wordprocessingml/2006/main">
        <w:t xml:space="preserve">2200!</w:t>
      </w:r>
    </w:p>
    <w:p>
      <w:r xmlns:w="http://schemas.openxmlformats.org/wordprocessingml/2006/main">
        <w:t xml:space="preserve">There are so many advertisements in the morning</w:t>
      </w:r>
    </w:p>
    <w:p>
      <w:r xmlns:w="http://schemas.openxmlformats.org/wordprocessingml/2006/main">
        <w:t xml:space="preserve">afternoon</w:t>
      </w:r>
    </w:p>
    <w:p>
      <w:r xmlns:w="http://schemas.openxmlformats.org/wordprocessingml/2006/main">
        <w:t xml:space="preserve">With the wind</w:t>
      </w:r>
    </w:p>
    <w:p>
      <w:r xmlns:w="http://schemas.openxmlformats.org/wordprocessingml/2006/main">
        <w:t xml:space="preserve">Oh, sheep, morning</w:t>
      </w:r>
    </w:p>
    <w:p>
      <w:r xmlns:w="http://schemas.openxmlformats.org/wordprocessingml/2006/main">
        <w:t xml:space="preserve">Hi jo, I saw you posted a lot of recipes but nothing like them.</w:t>
      </w:r>
    </w:p>
    <w:p>
      <w:r xmlns:w="http://schemas.openxmlformats.org/wordprocessingml/2006/main">
        <w:t xml:space="preserve">Waiting for you to take photos after finishing plastic surgery</w:t>
      </w:r>
    </w:p>
    <w:p>
      <w:r xmlns:w="http://schemas.openxmlformats.org/wordprocessingml/2006/main">
        <w:t xml:space="preserve">Another morning</w:t>
      </w:r>
    </w:p>
    <w:p>
      <w:r xmlns:w="http://schemas.openxmlformats.org/wordprocessingml/2006/main">
        <w:t xml:space="preserve">In the morning...Already back to work......................</w:t>
      </w:r>
    </w:p>
    <w:p>
      <w:r xmlns:w="http://schemas.openxmlformats.org/wordprocessingml/2006/main">
        <w:t xml:space="preserve">morningall</w:t>
      </w:r>
    </w:p>
    <w:p>
      <w:r xmlns:w="http://schemas.openxmlformats.org/wordprocessingml/2006/main">
        <w:t xml:space="preserve">Good morning</w:t>
      </w:r>
    </w:p>
    <w:p>
      <w:r xmlns:w="http://schemas.openxmlformats.org/wordprocessingml/2006/main">
        <w:t xml:space="preserve">Isn’t it over yet, Joe?</w:t>
      </w:r>
    </w:p>
    <w:p>
      <w:r xmlns:w="http://schemas.openxmlformats.org/wordprocessingml/2006/main">
        <w:t xml:space="preserve">The explanation is that Xiao Jo posted all the photos and buried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Wild sheep that have to be eaten by themselves after being groomed will not be groomed.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Sheep and sheep only like to watch and appreciate human food.</w:t>
      </w:r>
    </w:p>
    <w:p>
      <w:r xmlns:w="http://schemas.openxmlformats.org/wordprocessingml/2006/main">
        <w:t xml:space="preserve">night</w:t>
      </w:r>
    </w:p>
    <w:p>
      <w:r xmlns:w="http://schemas.openxmlformats.org/wordprocessingml/2006/main">
        <w:t xml:space="preserve">night</w:t>
      </w:r>
    </w:p>
    <w:p>
      <w:r xmlns:w="http://schemas.openxmlformats.org/wordprocessingml/2006/main">
        <w:t xml:space="preserve">Closed 1:3 today...</w:t>
      </w:r>
    </w:p>
    <w:p>
      <w:r xmlns:w="http://schemas.openxmlformats.org/wordprocessingml/2006/main">
        <w:t xml:space="preserve">Because...I don't even know...!!</w:t>
      </w:r>
    </w:p>
    <w:p>
      <w:r xmlns:w="http://schemas.openxmlformats.org/wordprocessingml/2006/main">
        <w:t xml:space="preserve">Hello Uncle Jin!!</w:t>
      </w:r>
    </w:p>
    <w:p>
      <w:r xmlns:w="http://schemas.openxmlformats.org/wordprocessingml/2006/main">
        <w:t xml:space="preserve">HI table table~</w:t>
      </w:r>
    </w:p>
    <w:p>
      <w:r xmlns:w="http://schemas.openxmlformats.org/wordprocessingml/2006/main">
        <w:t xml:space="preserve">arrive</w:t>
      </w:r>
    </w:p>
    <w:p>
      <w:r xmlns:w="http://schemas.openxmlformats.org/wordprocessingml/2006/main">
        <w:t xml:space="preserve">What are you doing...? I haven’t had a midnight snack yet??XD</w:t>
      </w:r>
    </w:p>
    <w:p>
      <w:r xmlns:w="http://schemas.openxmlformats.org/wordprocessingml/2006/main">
        <w:t xml:space="preserve">Follow me to Zuojie Street?</w:t>
      </w:r>
    </w:p>
    <w:p>
      <w:r xmlns:w="http://schemas.openxmlformats.org/wordprocessingml/2006/main">
        <w:t xml:space="preserve">Eat ice cream</w:t>
      </w:r>
    </w:p>
    <w:p>
      <w:r xmlns:w="http://schemas.openxmlformats.org/wordprocessingml/2006/main">
        <w:t xml:space="preserve">Is Step by Step difficult?</w:t>
      </w:r>
    </w:p>
    <w:p>
      <w:r xmlns:w="http://schemas.openxmlformats.org/wordprocessingml/2006/main">
        <w:t xml:space="preserve">In the morning, I have to get up early today and go out to clear the fields.</w:t>
      </w:r>
    </w:p>
    <w:p>
      <w:r xmlns:w="http://schemas.openxmlformats.org/wordprocessingml/2006/main">
        <w:t xml:space="preserve">Pretending to be a worker Pretending to be a worker Pretending to be a worker Time</w:t>
      </w:r>
    </w:p>
    <w:p>
      <w:r xmlns:w="http://schemas.openxmlformats.org/wordprocessingml/2006/main">
        <w:t xml:space="preserve">The sheep go again</w:t>
      </w:r>
    </w:p>
    <w:p>
      <w:r xmlns:w="http://schemas.openxmlformats.org/wordprocessingml/2006/main">
        <w:t xml:space="preserve">nan</w:t>
      </w:r>
    </w:p>
    <w:p>
      <w:r xmlns:w="http://schemas.openxmlformats.org/wordprocessingml/2006/main">
        <w:t xml:space="preserve">Good evening</w:t>
      </w:r>
    </w:p>
    <w:p>
      <w:r xmlns:w="http://schemas.openxmlformats.org/wordprocessingml/2006/main">
        <w:t xml:space="preserve">i am young</w:t>
      </w:r>
    </w:p>
    <w:p>
      <w:r xmlns:w="http://schemas.openxmlformats.org/wordprocessingml/2006/main">
        <w:t xml:space="preserve">Young or young...it's all from my uncle!!</w:t>
      </w:r>
    </w:p>
    <w:p>
      <w:r xmlns:w="http://schemas.openxmlformats.org/wordprocessingml/2006/main">
        <w:t xml:space="preserve">lunch!</w:t>
      </w:r>
    </w:p>
    <w:p>
      <w:r xmlns:w="http://schemas.openxmlformats.org/wordprocessingml/2006/main">
        <w:t xml:space="preserve">Good evening~</w:t>
      </w:r>
    </w:p>
    <w:p>
      <w:r xmlns:w="http://schemas.openxmlformats.org/wordprocessingml/2006/main">
        <w:t xml:space="preserve">Good morning</w:t>
      </w:r>
    </w:p>
    <w:p>
      <w:r xmlns:w="http://schemas.openxmlformats.org/wordprocessingml/2006/main">
        <w:t xml:space="preserve">Is it so early?</w:t>
      </w:r>
    </w:p>
    <w:p>
      <w:r xmlns:w="http://schemas.openxmlformats.org/wordprocessingml/2006/main">
        <w:t xml:space="preserve">Rework</w:t>
      </w:r>
    </w:p>
    <w:p>
      <w:r xmlns:w="http://schemas.openxmlformats.org/wordprocessingml/2006/main">
        <w:t xml:space="preserve">Return to the company yet</w:t>
      </w:r>
    </w:p>
    <w:p>
      <w:r xmlns:w="http://schemas.openxmlformats.org/wordprocessingml/2006/main">
        <w:t xml:space="preserve">Good morning @天娜:] @rockckc1108 @ schedule</w:t>
      </w:r>
    </w:p>
    <w:p>
      <w:r xmlns:w="http://schemas.openxmlformats.org/wordprocessingml/2006/main">
        <w:t xml:space="preserve">You want to go to the rework rack? XD</w:t>
      </w:r>
    </w:p>
    <w:p>
      <w:r xmlns:w="http://schemas.openxmlformats.org/wordprocessingml/2006/main">
        <w:t xml:space="preserve">morning jo boy</w:t>
      </w:r>
    </w:p>
    <w:p>
      <w:r xmlns:w="http://schemas.openxmlformats.org/wordprocessingml/2006/main">
        <w:t xml:space="preserve">Are you done yet? XD</w:t>
      </w:r>
    </w:p>
    <w:p>
      <w:r xmlns:w="http://schemas.openxmlformats.org/wordprocessingml/2006/main">
        <w:t xml:space="preserve">not yet</w:t>
      </w:r>
    </w:p>
    <w:p>
      <w:r xmlns:w="http://schemas.openxmlformats.org/wordprocessingml/2006/main">
        <w:t xml:space="preserve">After buying the bird</w:t>
      </w:r>
    </w:p>
    <w:p>
      <w:r xmlns:w="http://schemas.openxmlformats.org/wordprocessingml/2006/main">
        <w:t xml:space="preserve">Very patient and not mediocre</w:t>
      </w:r>
    </w:p>
    <w:p>
      <w:r xmlns:w="http://schemas.openxmlformats.org/wordprocessingml/2006/main">
        <w:t xml:space="preserve">Have you picked up or dropped off from school yet?</w:t>
      </w:r>
    </w:p>
    <w:p>
      <w:r xmlns:w="http://schemas.openxmlformats.org/wordprocessingml/2006/main">
        <w:t xml:space="preserve">It's almost here, put 12</w:t>
      </w:r>
    </w:p>
    <w:p>
      <w:r xmlns:w="http://schemas.openxmlformats.org/wordprocessingml/2006/main">
        <w:t xml:space="preserve">morning</w:t>
      </w:r>
    </w:p>
    <w:p>
      <w:r xmlns:w="http://schemas.openxmlformats.org/wordprocessingml/2006/main">
        <w:t xml:space="preserve">Do you have to teach me homework again this afternoon?</w:t>
      </w:r>
    </w:p>
    <w:p>
      <w:r xmlns:w="http://schemas.openxmlformats.org/wordprocessingml/2006/main">
        <w:t xml:space="preserve">Uncle Jin~ It’s morning</w:t>
      </w:r>
    </w:p>
    <w:p>
      <w:r xmlns:w="http://schemas.openxmlformats.org/wordprocessingml/2006/main">
        <w:t xml:space="preserve">Cooking wild food, doing housework, taking a shower with him, training him, doing homework, and finally having dinner, in no particular order.</w:t>
      </w:r>
    </w:p>
    <w:p>
      <w:r xmlns:w="http://schemas.openxmlformats.org/wordprocessingml/2006/main">
        <w:t xml:space="preserve">Very busy</w:t>
      </w:r>
    </w:p>
    <w:p>
      <w:r xmlns:w="http://schemas.openxmlformats.org/wordprocessingml/2006/main">
        <w:t xml:space="preserve">It’s okay to be lazy sometimes</w:t>
      </w:r>
    </w:p>
    <w:p>
      <w:r xmlns:w="http://schemas.openxmlformats.org/wordprocessingml/2006/main">
        <w:t xml:space="preserve">When sleeping on a detailed road,,,</w:t>
      </w:r>
    </w:p>
    <w:p>
      <w:r xmlns:w="http://schemas.openxmlformats.org/wordprocessingml/2006/main">
        <w:t xml:space="preserve">Not even 1 year</w:t>
      </w:r>
    </w:p>
    <w:p>
      <w:r xmlns:w="http://schemas.openxmlformats.org/wordprocessingml/2006/main">
        <w:t xml:space="preserve">That's right, but it's all done by wild people.</w:t>
      </w:r>
    </w:p>
    <w:p>
      <w:r xmlns:w="http://schemas.openxmlformats.org/wordprocessingml/2006/main">
        <w:t xml:space="preserve">Not seeing each other for one day is like three autumns apart...</w:t>
      </w:r>
    </w:p>
    <w:p>
      <w:r xmlns:w="http://schemas.openxmlformats.org/wordprocessingml/2006/main">
        <w:t xml:space="preserve">Hurry up and go faster</w:t>
      </w:r>
    </w:p>
    <w:p>
      <w:r xmlns:w="http://schemas.openxmlformats.org/wordprocessingml/2006/main">
        <w:t xml:space="preserve">Is there anyone who can blow water all night?</w:t>
      </w:r>
    </w:p>
    <w:p>
      <w:r xmlns:w="http://schemas.openxmlformats.org/wordprocessingml/2006/main">
        <w:t xml:space="preserve">Is there any late night snack?</w:t>
      </w:r>
    </w:p>
    <w:p>
      <w:r xmlns:w="http://schemas.openxmlformats.org/wordprocessingml/2006/main">
        <w:t xml:space="preserve">The sheep and goats don’t want to eat midnight snacks. What kind of midnight snacks do they want to 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the mutton brisket in a pot🙄</w:t>
      </w:r>
    </w:p>
    <w:p>
      <w:r xmlns:w="http://schemas.openxmlformats.org/wordprocessingml/2006/main">
        <w:t xml:space="preserve">Lamb belly pot with clever ideas</w:t>
      </w:r>
    </w:p>
    <w:p>
      <w:r xmlns:w="http://schemas.openxmlformats.org/wordprocessingml/2006/main">
        <w:t xml:space="preserve">So hot food is so nourishing. . . Are you not afraid of nosebleeds😁</w:t>
      </w:r>
    </w:p>
    <w:p>
      <w:r xmlns:w="http://schemas.openxmlformats.org/wordprocessingml/2006/main">
        <w:t xml:space="preserve">stomach supplement food pack</w:t>
      </w:r>
    </w:p>
    <w:p>
      <w:r xmlns:w="http://schemas.openxmlformats.org/wordprocessingml/2006/main">
        <w:t xml:space="preserve">Eat well, eat well 😁</w:t>
      </w:r>
    </w:p>
    <w:p>
      <w:r xmlns:w="http://schemas.openxmlformats.org/wordprocessingml/2006/main">
        <w:t xml:space="preserve">Going to stay up all night?! What time does it start??</w:t>
      </w:r>
    </w:p>
    <w:p>
      <w:r xmlns:w="http://schemas.openxmlformats.org/wordprocessingml/2006/main">
        <w:t xml:space="preserve">I want to eat...</w:t>
      </w:r>
    </w:p>
    <w:p>
      <w:r xmlns:w="http://schemas.openxmlformats.org/wordprocessingml/2006/main">
        <w:t xml:space="preserve">Yangyanghua has lamb belly pot</w:t>
      </w:r>
    </w:p>
    <w:p>
      <w:r xmlns:w="http://schemas.openxmlformats.org/wordprocessingml/2006/main">
        <w:t xml:space="preserve">Wow...it’s so good!! JOIN!!</w:t>
      </w:r>
    </w:p>
    <w:p>
      <w:r xmlns:w="http://schemas.openxmlformats.org/wordprocessingml/2006/main">
        <w:t xml:space="preserve">2130-0700</w:t>
      </w:r>
    </w:p>
    <w:p>
      <w:r xmlns:w="http://schemas.openxmlformats.org/wordprocessingml/2006/main">
        <w:t xml:space="preserve">Kill the sheep. . . . 😣😣😣</w:t>
      </w:r>
    </w:p>
    <w:p>
      <w:r xmlns:w="http://schemas.openxmlformats.org/wordprocessingml/2006/main">
        <w:t xml:space="preserve">Is it cooked by little JO?</w:t>
      </w:r>
    </w:p>
    <w:p>
      <w:r xmlns:w="http://schemas.openxmlformats.org/wordprocessingml/2006/main">
        <w:t xml:space="preserve">What about my family? XD</w:t>
      </w:r>
    </w:p>
    <w:p>
      <w:r xmlns:w="http://schemas.openxmlformats.org/wordprocessingml/2006/main">
        <w:t xml:space="preserve">It's more about you cooking, I'm waiting for food</w:t>
      </w:r>
    </w:p>
    <w:p>
      <w:r xmlns:w="http://schemas.openxmlformats.org/wordprocessingml/2006/main">
        <w:t xml:space="preserve">nan</w:t>
      </w:r>
    </w:p>
    <w:p>
      <w:r xmlns:w="http://schemas.openxmlformats.org/wordprocessingml/2006/main">
        <w:t xml:space="preserve">Self-cooked food😝</w:t>
      </w:r>
    </w:p>
    <w:p>
      <w:r xmlns:w="http://schemas.openxmlformats.org/wordprocessingml/2006/main">
        <w:t xml:space="preserve">good night watch</w:t>
      </w:r>
    </w:p>
    <w:p>
      <w:r xmlns:w="http://schemas.openxmlformats.org/wordprocessingml/2006/main">
        <w:t xml:space="preserve">Department, the non-stop legendary showdown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system</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nan</w:t>
      </w:r>
    </w:p>
    <w:p>
      <w:r xmlns:w="http://schemas.openxmlformats.org/wordprocessingml/2006/main">
        <w:t xml:space="preserve">Full of food`</w:t>
      </w:r>
    </w:p>
    <w:p>
      <w:r xmlns:w="http://schemas.openxmlformats.org/wordprocessingml/2006/main">
        <w:t xml:space="preserve">Serve food at noon</w:t>
      </w:r>
    </w:p>
    <w:p>
      <w:r xmlns:w="http://schemas.openxmlformats.org/wordprocessingml/2006/main">
        <w:t xml:space="preserve">Wait for me to call it a day</w:t>
      </w:r>
    </w:p>
    <w:p>
      <w:r xmlns:w="http://schemas.openxmlformats.org/wordprocessingml/2006/main">
        <w:t xml:space="preserve">Take it easy on me</w:t>
      </w:r>
    </w:p>
    <w:p>
      <w:r xmlns:w="http://schemas.openxmlformats.org/wordprocessingml/2006/main">
        <w:t xml:space="preserve">So cool?!</w:t>
      </w:r>
    </w:p>
    <w:p>
      <w:r xmlns:w="http://schemas.openxmlformats.org/wordprocessingml/2006/main">
        <w:t xml:space="preserve">Leymus grazing time</w:t>
      </w:r>
    </w:p>
    <w:p>
      <w:r xmlns:w="http://schemas.openxmlformats.org/wordprocessingml/2006/main">
        <w:t xml:space="preserve">Good morning everyone</w:t>
      </w:r>
    </w:p>
    <w:p>
      <w:r xmlns:w="http://schemas.openxmlformats.org/wordprocessingml/2006/main">
        <w:t xml:space="preserve">Another morning</w:t>
      </w:r>
    </w:p>
    <w:p>
      <w:r xmlns:w="http://schemas.openxmlformats.org/wordprocessingml/2006/main">
        <w:t xml:space="preserve">Sheep free time</w:t>
      </w:r>
    </w:p>
    <w:p>
      <w:r xmlns:w="http://schemas.openxmlformats.org/wordprocessingml/2006/main">
        <w:t xml:space="preserve">How about leaving it for two days?</w:t>
      </w:r>
    </w:p>
    <w:p>
      <w:r xmlns:w="http://schemas.openxmlformats.org/wordprocessingml/2006/main">
        <w:t xml:space="preserve">Everything is fine</w:t>
      </w:r>
    </w:p>
    <w:p>
      <w:r xmlns:w="http://schemas.openxmlformats.org/wordprocessingml/2006/main">
        <w:t xml:space="preserve">Have dinner~</w:t>
      </w:r>
    </w:p>
    <w:p>
      <w:r xmlns:w="http://schemas.openxmlformats.org/wordprocessingml/2006/main">
        <w:t xml:space="preserve">Yellow rain is falling</w:t>
      </w:r>
    </w:p>
    <w:p>
      <w:r xmlns:w="http://schemas.openxmlformats.org/wordprocessingml/2006/main">
        <w:t xml:space="preserve">I hope the rework time will be good soon....</w:t>
      </w:r>
    </w:p>
    <w:p>
      <w:r xmlns:w="http://schemas.openxmlformats.org/wordprocessingml/2006/main">
        <w:t xml:space="preserve">morning</w:t>
      </w:r>
    </w:p>
    <w:p>
      <w:r xmlns:w="http://schemas.openxmlformats.org/wordprocessingml/2006/main">
        <w:t xml:space="preserve">Another rainy day</w:t>
      </w:r>
    </w:p>
    <w:p>
      <w:r xmlns:w="http://schemas.openxmlformats.org/wordprocessingml/2006/main">
        <w:t xml:space="preserve">Rework again</w:t>
      </w:r>
    </w:p>
    <w:p>
      <w:r xmlns:w="http://schemas.openxmlformats.org/wordprocessingml/2006/main">
        <w:t xml:space="preserve">Zhonghui will be on holiday for a few days and it will rain first</w:t>
      </w:r>
    </w:p>
    <w:p>
      <w:r xmlns:w="http://schemas.openxmlformats.org/wordprocessingml/2006/main">
        <w:t xml:space="preserve">It’s the same every time</w:t>
      </w:r>
    </w:p>
    <w:p>
      <w:r xmlns:w="http://schemas.openxmlformats.org/wordprocessingml/2006/main">
        <w:t xml:space="preserve">Well... As a result, I couldn't go anywhere during the vacation...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wanted to have some sunshine when I got back to work.</w:t>
      </w:r>
    </w:p>
    <w:p>
      <w:r xmlns:w="http://schemas.openxmlformats.org/wordprocessingml/2006/main">
        <w:t xml:space="preserve">It's as you asked. It won't rain if you rework it😁</w:t>
      </w:r>
    </w:p>
    <w:p>
      <w:r xmlns:w="http://schemas.openxmlformats.org/wordprocessingml/2006/main">
        <w:t xml:space="preserve">Thank you</w:t>
      </w:r>
    </w:p>
    <w:p>
      <w:r xmlns:w="http://schemas.openxmlformats.org/wordprocessingml/2006/main">
        <w:t xml:space="preserve">night</w:t>
      </w:r>
    </w:p>
    <w:p>
      <w:r xmlns:w="http://schemas.openxmlformats.org/wordprocessingml/2006/main">
        <w:t xml:space="preserve">rainy day</w:t>
      </w:r>
    </w:p>
    <w:p>
      <w:r xmlns:w="http://schemas.openxmlformats.org/wordprocessingml/2006/main">
        <w:t xml:space="preserve">Happy sheep check-in</w:t>
      </w:r>
    </w:p>
    <w:p>
      <w:r xmlns:w="http://schemas.openxmlformats.org/wordprocessingml/2006/main">
        <w:t xml:space="preserve">Finally got off work....</w:t>
      </w:r>
    </w:p>
    <w:p>
      <w:r xmlns:w="http://schemas.openxmlformats.org/wordprocessingml/2006/main">
        <w:t xml:space="preserve">Yay sheep!!</w:t>
      </w:r>
    </w:p>
    <w:p>
      <w:r xmlns:w="http://schemas.openxmlformats.org/wordprocessingml/2006/main">
        <w:t xml:space="preserve">night</w:t>
      </w:r>
    </w:p>
    <w:p>
      <w:r xmlns:w="http://schemas.openxmlformats.org/wordprocessingml/2006/main">
        <w:t xml:space="preserve">Have you eaten yet??</w:t>
      </w:r>
    </w:p>
    <w:p>
      <w:r xmlns:w="http://schemas.openxmlformats.org/wordprocessingml/2006/main">
        <w:t xml:space="preserve">Already eaten ice cream</w:t>
      </w:r>
    </w:p>
    <w:p>
      <w:r xmlns:w="http://schemas.openxmlformats.org/wordprocessingml/2006/main">
        <w:t xml:space="preserve">Eating ice cream makes me happy XD</w:t>
      </w:r>
    </w:p>
    <w:p>
      <w:r xmlns:w="http://schemas.openxmlformats.org/wordprocessingml/2006/main">
        <w:t xml:space="preserve">Little Jo</w:t>
      </w:r>
    </w:p>
    <w:p>
      <w:r xmlns:w="http://schemas.openxmlformats.org/wordprocessingml/2006/main">
        <w:t xml:space="preserve">rainy day</w:t>
      </w:r>
    </w:p>
    <w:p>
      <w:r xmlns:w="http://schemas.openxmlformats.org/wordprocessingml/2006/main">
        <w:t xml:space="preserve">morning</w:t>
      </w:r>
    </w:p>
    <w:p>
      <w:r xmlns:w="http://schemas.openxmlformats.org/wordprocessingml/2006/main">
        <w:t xml:space="preserve">I’m so patient to see you~</w:t>
      </w:r>
    </w:p>
    <w:p>
      <w:r xmlns:w="http://schemas.openxmlformats.org/wordprocessingml/2006/main">
        <w:t xml:space="preserve">It rains again....</w:t>
      </w:r>
    </w:p>
    <w:p>
      <w:r xmlns:w="http://schemas.openxmlformats.org/wordprocessingml/2006/main">
        <w:t xml:space="preserve">@天娜:] Are you so busy in the queue?@@</w:t>
      </w:r>
    </w:p>
    <w:p>
      <w:r xmlns:w="http://schemas.openxmlformats.org/wordprocessingml/2006/main">
        <w:t xml:space="preserve">It should take a while. Let me help him answer it first🙁</w:t>
      </w:r>
    </w:p>
    <w:p>
      <w:r xmlns:w="http://schemas.openxmlformats.org/wordprocessingml/2006/main">
        <w:t xml:space="preserve">When are you going to meet Li?</w:t>
      </w:r>
    </w:p>
    <w:p>
      <w:r xmlns:w="http://schemas.openxmlformats.org/wordprocessingml/2006/main">
        <w:t xml:space="preserve">You shouldn't be buzzing~</w:t>
      </w:r>
    </w:p>
    <w:p>
      <w:r xmlns:w="http://schemas.openxmlformats.org/wordprocessingml/2006/main">
        <w:t xml:space="preserve">Check your mood XD</w:t>
      </w:r>
    </w:p>
    <w:p>
      <w:r xmlns:w="http://schemas.openxmlformats.org/wordprocessingml/2006/main">
        <w:t xml:space="preserve">Don’t refuse immediately😎</w:t>
      </w:r>
    </w:p>
    <w:p>
      <w:r xmlns:w="http://schemas.openxmlformats.org/wordprocessingml/2006/main">
        <w:t xml:space="preserve">You're welcome😘</w:t>
      </w:r>
    </w:p>
    <w:p>
      <w:r xmlns:w="http://schemas.openxmlformats.org/wordprocessingml/2006/main">
        <w:t xml:space="preserve">It’s so hard to wait till dawn, morning🙇‍♀️</w:t>
      </w:r>
    </w:p>
    <w:p>
      <w:r xmlns:w="http://schemas.openxmlformats.org/wordprocessingml/2006/main">
        <w:t xml:space="preserve">dark sky</w:t>
      </w:r>
    </w:p>
    <w:p>
      <w:r xmlns:w="http://schemas.openxmlformats.org/wordprocessingml/2006/main">
        <w:t xml:space="preserve">Yes, you are busy with housework and yourself? How to work?</w:t>
      </w:r>
    </w:p>
    <w:p>
      <w:r xmlns:w="http://schemas.openxmlformats.org/wordprocessingml/2006/main">
        <w:t xml:space="preserve">See you so early</w:t>
      </w:r>
    </w:p>
    <w:p>
      <w:r xmlns:w="http://schemas.openxmlformats.org/wordprocessingml/2006/main">
        <w:t xml:space="preserve">I’m so busy that I don’t even recognize it</w:t>
      </w:r>
    </w:p>
    <w:p>
      <w:r xmlns:w="http://schemas.openxmlformats.org/wordprocessingml/2006/main">
        <w:t xml:space="preserve">So boring</w:t>
      </w:r>
    </w:p>
    <w:p>
      <w:r xmlns:w="http://schemas.openxmlformats.org/wordprocessingml/2006/main">
        <w:t xml:space="preserve">of tragedy</w:t>
      </w:r>
    </w:p>
    <w:p>
      <w:r xmlns:w="http://schemas.openxmlformats.org/wordprocessingml/2006/main">
        <w:t xml:space="preserve">Tina? Are you Tina?</w:t>
      </w:r>
    </w:p>
    <w:p>
      <w:r xmlns:w="http://schemas.openxmlformats.org/wordprocessingml/2006/main">
        <w:t xml:space="preserve">No, I'm going back to Zuoli to blow water. I </w:t>
      </w:r>
      <w:r xmlns:w="http://schemas.openxmlformats.org/wordprocessingml/2006/main">
        <w:br xmlns:w="http://schemas.openxmlformats.org/wordprocessingml/2006/main"/>
      </w:r>
      <w:r xmlns:w="http://schemas.openxmlformats.org/wordprocessingml/2006/main">
        <w:t xml:space="preserve">brushed you off last time and you couldn't see it.</w:t>
      </w:r>
    </w:p>
    <w:p>
      <w:r xmlns:w="http://schemas.openxmlformats.org/wordprocessingml/2006/main">
        <w:t xml:space="preserve">Come on, let’s have breakfast.</w:t>
      </w:r>
    </w:p>
    <w:p>
      <w:r xmlns:w="http://schemas.openxmlformats.org/wordprocessingml/2006/main">
        <w:t xml:space="preserve">Didn't you open a new account before? </w:t>
      </w:r>
      <w:r xmlns:w="http://schemas.openxmlformats.org/wordprocessingml/2006/main">
        <w:br xmlns:w="http://schemas.openxmlformats.org/wordprocessingml/2006/main"/>
      </w:r>
      <w:r xmlns:w="http://schemas.openxmlformats.org/wordprocessingml/2006/main">
        <w:t xml:space="preserve">So I’m not sure it’s you, but I recognize D Flower, and I’ve seen you on Facebook!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rarely come here at home, ugh. . .</w:t>
      </w:r>
    </w:p>
    <w:p>
      <w:r xmlns:w="http://schemas.openxmlformats.org/wordprocessingml/2006/main">
        <w:t xml:space="preserve">It’s no use, haha, it’s not very useful. I don’t have a letter on Mr. Zhang’s face. You recognized me so casually, why aren’t you happy?</w:t>
      </w:r>
    </w:p>
    <w:p>
      <w:r xmlns:w="http://schemas.openxmlformats.org/wordprocessingml/2006/main">
        <w:t xml:space="preserve">When will you eat with me?</w:t>
      </w:r>
    </w:p>
    <w:p>
      <w:r xmlns:w="http://schemas.openxmlformats.org/wordprocessingml/2006/main">
        <w:t xml:space="preserve">Ah Cao needs your comfort</w:t>
      </w:r>
    </w:p>
    <w:p>
      <w:r xmlns:w="http://schemas.openxmlformats.org/wordprocessingml/2006/main">
        <w:t xml:space="preserve">Missing hastily</w:t>
      </w:r>
    </w:p>
    <w:p>
      <w:r xmlns:w="http://schemas.openxmlformats.org/wordprocessingml/2006/main">
        <w:t xml:space="preserve">@真草薙京</w:t>
      </w:r>
    </w:p>
    <w:p>
      <w:r xmlns:w="http://schemas.openxmlformats.org/wordprocessingml/2006/main">
        <w:t xml:space="preserve">Uncle Jin</w:t>
      </w:r>
    </w:p>
    <w:p>
      <w:r xmlns:w="http://schemas.openxmlformats.org/wordprocessingml/2006/main">
        <w:t xml:space="preserve">Maybe he's working hard and doesn't want to call her</w:t>
      </w:r>
    </w:p>
    <w:p>
      <w:r xmlns:w="http://schemas.openxmlformats.org/wordprocessingml/2006/main">
        <w:t xml:space="preserve">Still feeling very depressed today</w:t>
      </w:r>
    </w:p>
    <w:p>
      <w:r xmlns:w="http://schemas.openxmlformats.org/wordprocessingml/2006/main">
        <w:t xml:space="preserve">I have never tried to lose control one day</w:t>
      </w:r>
    </w:p>
    <w:p>
      <w:r xmlns:w="http://schemas.openxmlformats.org/wordprocessingml/2006/main">
        <w:t xml:space="preserve">Next... so miserable...</w:t>
      </w:r>
    </w:p>
    <w:p>
      <w:r xmlns:w="http://schemas.openxmlformats.org/wordprocessingml/2006/main">
        <w:t xml:space="preserve">nan</w:t>
      </w:r>
    </w:p>
    <w:p>
      <w:r xmlns:w="http://schemas.openxmlformats.org/wordprocessingml/2006/main">
        <w:t xml:space="preserve">Aunt Jo</w:t>
      </w:r>
    </w:p>
    <w:p>
      <w:r xmlns:w="http://schemas.openxmlformats.org/wordprocessingml/2006/main">
        <w:t xml:space="preserve">nan</w:t>
      </w:r>
    </w:p>
    <w:p>
      <w:r xmlns:w="http://schemas.openxmlformats.org/wordprocessingml/2006/main">
        <w:t xml:space="preserve">Not bad, just get used to it</w:t>
      </w:r>
    </w:p>
    <w:p>
      <w:r xmlns:w="http://schemas.openxmlformats.org/wordprocessingml/2006/main">
        <w:t xml:space="preserve">OH SO SAD</w:t>
      </w:r>
    </w:p>
    <w:p>
      <w:r xmlns:w="http://schemas.openxmlformats.org/wordprocessingml/2006/main">
        <w:t xml:space="preserve">nan</w:t>
      </w:r>
    </w:p>
    <w:p>
      <w:r xmlns:w="http://schemas.openxmlformats.org/wordprocessingml/2006/main">
        <w:t xml:space="preserve">As long as you get used to being friends with depression, everything will get better</w:t>
      </w:r>
    </w:p>
    <w:p>
      <w:r xmlns:w="http://schemas.openxmlformats.org/wordprocessingml/2006/main">
        <w:t xml:space="preserve">I haven't been happy since the last incident. </w:t>
      </w:r>
      <w:r xmlns:w="http://schemas.openxmlformats.org/wordprocessingml/2006/main">
        <w:br xmlns:w="http://schemas.openxmlformats.org/wordprocessingml/2006/main"/>
      </w:r>
      <w:r xmlns:w="http://schemas.openxmlformats.org/wordprocessingml/2006/main">
        <w:t xml:space="preserve">Life seems to be going by day by day, and </w:t>
      </w:r>
      <w:r xmlns:w="http://schemas.openxmlformats.org/wordprocessingml/2006/main">
        <w:br xmlns:w="http://schemas.openxmlformats.org/wordprocessingml/2006/main"/>
      </w:r>
      <w:r xmlns:w="http://schemas.openxmlformats.org/wordprocessingml/2006/main">
        <w:t xml:space="preserve">I can't even meet relatives. . They are all selfish people. .</w:t>
      </w:r>
    </w:p>
    <w:p>
      <w:r xmlns:w="http://schemas.openxmlformats.org/wordprocessingml/2006/main">
        <w:t xml:space="preserve">What to do?</w:t>
      </w:r>
    </w:p>
    <w:p>
      <w:r xmlns:w="http://schemas.openxmlformats.org/wordprocessingml/2006/main">
        <w:t xml:space="preserve">What to do SAD</w:t>
      </w:r>
    </w:p>
    <w:p>
      <w:r xmlns:w="http://schemas.openxmlformats.org/wordprocessingml/2006/main">
        <w:t xml:space="preserve">No need for comfort. . I have heard too many words about Guo, is there any introduction to it?</w:t>
      </w:r>
    </w:p>
    <w:p>
      <w:r xmlns:w="http://schemas.openxmlformats.org/wordprocessingml/2006/main">
        <w:t xml:space="preserve">Sometimes, maybe you can find something you are interested in doing to distract yourself, but maybe when there is no hope, fate will come.</w:t>
      </w:r>
    </w:p>
    <w:p>
      <w:r xmlns:w="http://schemas.openxmlformats.org/wordprocessingml/2006/main">
        <w:t xml:space="preserve">I have something to do first, but Yanyan can’t stand it after work! </w:t>
      </w:r>
      <w:r xmlns:w="http://schemas.openxmlformats.org/wordprocessingml/2006/main">
        <w:br xmlns:w="http://schemas.openxmlformats.org/wordprocessingml/2006/main"/>
      </w:r>
      <w:r xmlns:w="http://schemas.openxmlformats.org/wordprocessingml/2006/main">
        <w:t xml:space="preserve">Tianna's loudness, I can go up to the D and blow water</w:t>
      </w:r>
    </w:p>
    <w:p>
      <w:r xmlns:w="http://schemas.openxmlformats.org/wordprocessingml/2006/main">
        <w:t xml:space="preserve">The Lord of Darkness comes again</w:t>
      </w:r>
    </w:p>
    <w:p>
      <w:r xmlns:w="http://schemas.openxmlformats.org/wordprocessingml/2006/main">
        <w:t xml:space="preserve">Oh, do it like a dog before leaving work</w:t>
      </w:r>
    </w:p>
    <w:p>
      <w:r xmlns:w="http://schemas.openxmlformats.org/wordprocessingml/2006/main">
        <w:t xml:space="preserve">Actually, I had BBQ with you last time. Which one do you think is better if I take it?</w:t>
      </w:r>
    </w:p>
    <w:p>
      <w:r xmlns:w="http://schemas.openxmlformats.org/wordprocessingml/2006/main">
        <w:t xml:space="preserve">I think you should start working harder</w:t>
      </w:r>
    </w:p>
    <w:p>
      <w:r xmlns:w="http://schemas.openxmlformats.org/wordprocessingml/2006/main">
        <w:t xml:space="preserve">Yin Gongzhi</w:t>
      </w:r>
    </w:p>
    <w:p>
      <w:r xmlns:w="http://schemas.openxmlformats.org/wordprocessingml/2006/main">
        <w:t xml:space="preserve">Tianna is very stressed, so she wants to come and blow some water to relieve her stress.</w:t>
      </w:r>
    </w:p>
    <w:p>
      <w:r xmlns:w="http://schemas.openxmlformats.org/wordprocessingml/2006/main">
        <w:t xml:space="preserve">Ha ha, alright</w:t>
      </w:r>
    </w:p>
    <w:p>
      <w:r xmlns:w="http://schemas.openxmlformats.org/wordprocessingml/2006/main">
        <w:t xml:space="preserve">That's right</w:t>
      </w:r>
    </w:p>
    <w:p>
      <w:r xmlns:w="http://schemas.openxmlformats.org/wordprocessingml/2006/main">
        <w:t xml:space="preserve">Everyone thinks it's...</w:t>
      </w:r>
    </w:p>
    <w:p>
      <w:r xmlns:w="http://schemas.openxmlformats.org/wordprocessingml/2006/main">
        <w:t xml:space="preserve">I can't even go to Li Chuishui because I'm under a lot of pressure.</w:t>
      </w:r>
    </w:p>
    <w:p>
      <w:r xmlns:w="http://schemas.openxmlformats.org/wordprocessingml/2006/main">
        <w:t xml:space="preserve">No more returning to nature, </w:t>
      </w:r>
      <w:r xmlns:w="http://schemas.openxmlformats.org/wordprocessingml/2006/main">
        <w:br xmlns:w="http://schemas.openxmlformats.org/wordprocessingml/2006/main"/>
      </w:r>
      <w:r xmlns:w="http://schemas.openxmlformats.org/wordprocessingml/2006/main">
        <w:t xml:space="preserve">the world outside is so complicated (but I saw it all in the morning)</w:t>
      </w:r>
    </w:p>
    <w:p>
      <w:r xmlns:w="http://schemas.openxmlformats.org/wordprocessingml/2006/main">
        <w:t xml:space="preserve">Department...&gt;&lt;</w:t>
      </w:r>
    </w:p>
    <w:p>
      <w:r xmlns:w="http://schemas.openxmlformats.org/wordprocessingml/2006/main">
        <w:t xml:space="preserve">My experiences have turned me into a negative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my talkative self remains the same!</w:t>
      </w:r>
    </w:p>
    <w:p>
      <w:r xmlns:w="http://schemas.openxmlformats.org/wordprocessingml/2006/main">
        <w:t xml:space="preserve">Hurry up and warm yourself by the fire, I'm lonely and freezing</w:t>
      </w:r>
    </w:p>
    <w:p>
      <w:r xmlns:w="http://schemas.openxmlformats.org/wordprocessingml/2006/main">
        <w:t xml:space="preserve">I'm so negative</w:t>
      </w:r>
    </w:p>
    <w:p>
      <w:r xmlns:w="http://schemas.openxmlformats.org/wordprocessingml/2006/main">
        <w:t xml:space="preserve">Yes, you can see that I really did try to find things to scare and distract my attention, but it was all out of self-deception, and I manually caused piles of garbage to appear in my house. . .</w:t>
      </w:r>
    </w:p>
    <w:p>
      <w:r xmlns:w="http://schemas.openxmlformats.org/wordprocessingml/2006/main">
        <w:t xml:space="preserve">Maybe sooner or later you will meet someone who will appreciate your craftsmanship.</w:t>
      </w:r>
    </w:p>
    <w:p>
      <w:r xmlns:w="http://schemas.openxmlformats.org/wordprocessingml/2006/main">
        <w:t xml:space="preserve">She's a nice girl, but she doesn't have a rocky personality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like her very much.</w:t>
      </w:r>
    </w:p>
    <w:p>
      <w:r xmlns:w="http://schemas.openxmlformats.org/wordprocessingml/2006/main">
        <w:t xml:space="preserve">No matter what, I really want to take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day off to visit friends in Sheung Shui. . He was hit by a car last week</w:t>
      </w:r>
    </w:p>
    <w:p>
      <w:r xmlns:w="http://schemas.openxmlformats.org/wordprocessingml/2006/main">
        <w:t xml:space="preserve">Hahaha, it turned out to be a bad character, but you noticed it in such a short period of time? 🤔</w:t>
      </w:r>
    </w:p>
    <w:p>
      <w:r xmlns:w="http://schemas.openxmlformats.org/wordprocessingml/2006/main">
        <w:t xml:space="preserve">When do you have time to spare? Let’s have dinner again!</w:t>
      </w:r>
    </w:p>
    <w:p>
      <w:r xmlns:w="http://schemas.openxmlformats.org/wordprocessingml/2006/main">
        <w:t xml:space="preserve">so close to me</w:t>
      </w:r>
    </w:p>
    <w:p>
      <w:r xmlns:w="http://schemas.openxmlformats.org/wordprocessingml/2006/main">
        <w:t xml:space="preserve">They are all old friends who are the most humane</w:t>
      </w:r>
    </w:p>
    <w:p>
      <w:r xmlns:w="http://schemas.openxmlformats.org/wordprocessingml/2006/main">
        <w:t xml:space="preserve">It’s Saturday, my day is red.</w:t>
      </w:r>
    </w:p>
    <w:p>
      <w:r xmlns:w="http://schemas.openxmlformats.org/wordprocessingml/2006/main">
        <w:t xml:space="preserve">What to say</w:t>
      </w:r>
    </w:p>
    <w:p>
      <w:r xmlns:w="http://schemas.openxmlformats.org/wordprocessingml/2006/main">
        <w:t xml:space="preserve">Yes, you are stressed and I am stressed. 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let’s reduce the stress together.</w:t>
      </w:r>
    </w:p>
    <w:p>
      <w:r xmlns:w="http://schemas.openxmlformats.org/wordprocessingml/2006/main">
        <w:t xml:space="preserve">Actually, I really admire you.</w:t>
      </w:r>
    </w:p>
    <w:p>
      <w:r xmlns:w="http://schemas.openxmlformats.org/wordprocessingml/2006/main">
        <w:t xml:space="preserve">Congeniality</w:t>
      </w:r>
    </w:p>
    <w:p>
      <w:r xmlns:w="http://schemas.openxmlformats.org/wordprocessingml/2006/main">
        <w:t xml:space="preserve">What’s the solution?</w:t>
      </w:r>
    </w:p>
    <w:p>
      <w:r xmlns:w="http://schemas.openxmlformats.org/wordprocessingml/2006/main">
        <w:t xml:space="preserve">Hahaha</w:t>
      </w:r>
    </w:p>
    <w:p>
      <w:r xmlns:w="http://schemas.openxmlformats.org/wordprocessingml/2006/main">
        <w:t xml:space="preserve">According to the D family, girls are not that simple. </w:t>
      </w:r>
      <w:r xmlns:w="http://schemas.openxmlformats.org/wordprocessingml/2006/main">
        <w:br xmlns:w="http://schemas.openxmlformats.org/wordprocessingml/2006/main"/>
      </w:r>
      <w:r xmlns:w="http://schemas.openxmlformats.org/wordprocessingml/2006/main">
        <w:t xml:space="preserve">You are of our age. </w:t>
      </w:r>
      <w:r xmlns:w="http://schemas.openxmlformats.org/wordprocessingml/2006/main">
        <w:br xmlns:w="http://schemas.openxmlformats.org/wordprocessingml/2006/main"/>
      </w:r>
      <w:r xmlns:w="http://schemas.openxmlformats.org/wordprocessingml/2006/main">
        <w:t xml:space="preserve">I am good to you and you are good to me. . . There is no such singer in my family!</w:t>
      </w:r>
    </w:p>
    <w:p>
      <w:r xmlns:w="http://schemas.openxmlformats.org/wordprocessingml/2006/main">
        <w:t xml:space="preserve">I don’t think I’m even your age anymore. I remember you were much older than me.</w:t>
      </w:r>
    </w:p>
    <w:p>
      <w:r xmlns:w="http://schemas.openxmlformats.org/wordprocessingml/2006/main">
        <w:t xml:space="preserve">Is he late all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remember my ex was 3 hours late at the latest. . . I don’t even care. I feel like an idiot when I think about it.</w:t>
      </w:r>
    </w:p>
    <w:p>
      <w:r xmlns:w="http://schemas.openxmlformats.org/wordprocessingml/2006/main">
        <w:t xml:space="preserve">Do you look like Tin Shui Wai?</w:t>
      </w:r>
    </w:p>
    <w:p>
      <w:r xmlns:w="http://schemas.openxmlformats.org/wordprocessingml/2006/main">
        <w:t xml:space="preserve">Okay, okay, great place XD</w:t>
      </w:r>
    </w:p>
    <w:p>
      <w:r xmlns:w="http://schemas.openxmlformats.org/wordprocessingml/2006/main">
        <w:t xml:space="preserve">loose a loose</w:t>
      </w:r>
    </w:p>
    <w:p>
      <w:r xmlns:w="http://schemas.openxmlformats.org/wordprocessingml/2006/main">
        <w:t xml:space="preserve">I am good to you and you are good to me. . . There is no such singer in my family!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it's...!!!</w:t>
      </w:r>
    </w:p>
    <w:p>
      <w:r xmlns:w="http://schemas.openxmlformats.org/wordprocessingml/2006/main">
        <w:t xml:space="preserve">You have to go first if you want to use the microphone. We will make an appointment when the time comes. You want to see when TC will ring HK.</w:t>
      </w:r>
    </w:p>
    <w:p>
      <w:r xmlns:w="http://schemas.openxmlformats.org/wordprocessingml/2006/main">
        <w:t xml:space="preserve">I can't help him because he's late. Last time, he was even the one attending a friend's wedding. In fact, I was so afraid of being late.</w:t>
      </w:r>
    </w:p>
    <w:p>
      <w:r xmlns:w="http://schemas.openxmlformats.org/wordprocessingml/2006/main">
        <w:t xml:space="preserve">Fanling ya shai caocao</w:t>
      </w:r>
    </w:p>
    <w:p>
      <w:r xmlns:w="http://schemas.openxmlformats.org/wordprocessingml/2006/main">
        <w:t xml:space="preserve">Did you say something wrong? </w:t>
      </w:r>
      <w:r xmlns:w="http://schemas.openxmlformats.org/wordprocessingml/2006/main">
        <w:br xmlns:w="http://schemas.openxmlformats.org/wordprocessingml/2006/main"/>
      </w:r>
      <w:r xmlns:w="http://schemas.openxmlformats.org/wordprocessingml/2006/main">
        <w:t xml:space="preserve">Yi Jia Xin Guo Ban can’t finish it in one week, so it will be closed down</w:t>
      </w:r>
    </w:p>
    <w:p>
      <w:r xmlns:w="http://schemas.openxmlformats.org/wordprocessingml/2006/main">
        <w:t xml:space="preserve">I want to go to Lebanon alone in the next few days!</w:t>
      </w:r>
    </w:p>
    <w:p>
      <w:r xmlns:w="http://schemas.openxmlformats.org/wordprocessingml/2006/main">
        <w:t xml:space="preserve">I know how to be patient</w:t>
      </w:r>
    </w:p>
    <w:p>
      <w:r xmlns:w="http://schemas.openxmlformats.org/wordprocessingml/2006/main">
        <w:t xml:space="preserve">Strong Woman Wonder Woman</w:t>
      </w:r>
    </w:p>
    <w:p>
      <w:r xmlns:w="http://schemas.openxmlformats.org/wordprocessingml/2006/main">
        <w:t xml:space="preserve">e?Close to me..!!</w:t>
      </w:r>
    </w:p>
    <w:p>
      <w:r xmlns:w="http://schemas.openxmlformats.org/wordprocessingml/2006/main">
        <w:t xml:space="preserve">I feel so shy to praise you like that</w:t>
      </w:r>
    </w:p>
    <w:p>
      <w:r xmlns:w="http://schemas.openxmlformats.org/wordprocessingml/2006/main">
        <w:t xml:space="preserve">car. . . What are you </w:t>
      </w:r>
      <w:r xmlns:w="http://schemas.openxmlformats.org/wordprocessingml/2006/main">
        <w:t xml:space="preserve">talking about?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talking about my place.</w:t>
      </w:r>
    </w:p>
    <w:p>
      <w:r xmlns:w="http://schemas.openxmlformats.org/wordprocessingml/2006/main">
        <w:t xml:space="preserve">It turns out you live so close to me</w:t>
      </w:r>
    </w:p>
    <w:p>
      <w:r xmlns:w="http://schemas.openxmlformats.org/wordprocessingml/2006/main">
        <w:t xml:space="preserve">A good place should be cherished</w:t>
      </w:r>
    </w:p>
    <w:p>
      <w:r xmlns:w="http://schemas.openxmlformats.org/wordprocessingml/2006/main">
        <w:t xml:space="preserve">Maybe even Tina is broken?</w:t>
      </w:r>
    </w:p>
    <w:p>
      <w:r xmlns:w="http://schemas.openxmlformats.org/wordprocessingml/2006/main">
        <w:t xml:space="preserve">A big ghost rat appears</w:t>
      </w:r>
    </w:p>
    <w:p>
      <w:r xmlns:w="http://schemas.openxmlformats.org/wordprocessingml/2006/main">
        <w:t xml:space="preserve">Yes!! So close to Tim!!</w:t>
      </w:r>
    </w:p>
    <w:p>
      <w:r xmlns:w="http://schemas.openxmlformats.org/wordprocessingml/2006/main">
        <w:t xml:space="preserve">There is so much mud on D~</w:t>
      </w:r>
    </w:p>
    <w:p>
      <w:r xmlns:w="http://schemas.openxmlformats.org/wordprocessingml/2006/main">
        <w:t xml:space="preserve">Have you noticed that the D people in the Yi family are very selfish?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natural to treat him well, so uwants becomes more and more quiet!</w:t>
      </w:r>
    </w:p>
    <w:p>
      <w:r xmlns:w="http://schemas.openxmlformats.org/wordprocessingml/2006/main">
        <w:t xml:space="preserve">nan</w:t>
      </w:r>
    </w:p>
    <w:p>
      <w:r xmlns:w="http://schemas.openxmlformats.org/wordprocessingml/2006/main">
        <w:t xml:space="preserve">If you don't say nice things, uwants even take my kindness to others as a matter of course. I don't appreciate it or care about it.</w:t>
      </w:r>
    </w:p>
    <w:p>
      <w:r xmlns:w="http://schemas.openxmlformats.org/wordprocessingml/2006/main">
        <w:t xml:space="preserve">It's... I don't know how much I've been paying attention to in the past two years.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seems like it's really too much.</w:t>
      </w:r>
    </w:p>
    <w:p>
      <w:r xmlns:w="http://schemas.openxmlformats.org/wordprocessingml/2006/main">
        <w:t xml:space="preserve">Lao Feng..!!</w:t>
      </w:r>
    </w:p>
    <w:p>
      <w:r xmlns:w="http://schemas.openxmlformats.org/wordprocessingml/2006/main">
        <w:t xml:space="preserve">I only arrive early. I am often late. </w:t>
      </w:r>
      <w:r xmlns:w="http://schemas.openxmlformats.org/wordprocessingml/2006/main">
        <w:br xmlns:w="http://schemas.openxmlformats.org/wordprocessingml/2006/main"/>
      </w:r>
      <w:r xmlns:w="http://schemas.openxmlformats.org/wordprocessingml/2006/main">
        <w:t xml:space="preserve">Once my dad asked me to do something and I was 15 minutes late. I heard loud shouting in the subway, which made it difficult for me to get off the stage.</w:t>
      </w:r>
    </w:p>
    <w:p>
      <w:r xmlns:w="http://schemas.openxmlformats.org/wordprocessingml/2006/main">
        <w:t xml:space="preserve">stinkweed</w:t>
      </w:r>
    </w:p>
    <w:p>
      <w:r xmlns:w="http://schemas.openxmlformats.org/wordprocessingml/2006/main">
        <w:t xml:space="preserve">Conscience is like a dog’s lungs</w:t>
      </w:r>
    </w:p>
    <w:p>
      <w:r xmlns:w="http://schemas.openxmlformats.org/wordprocessingml/2006/main">
        <w:t xml:space="preserve">Don't think about such bad things... Silly, I know you are pretty good.</w:t>
      </w:r>
    </w:p>
    <w:p>
      <w:r xmlns:w="http://schemas.openxmlformats.org/wordprocessingml/2006/main">
        <w:t xml:space="preserve">If I go out to Fanling to watch the sunrise, why don’t I go out to have afternoon tea?</w:t>
      </w:r>
    </w:p>
    <w:p>
      <w:r xmlns:w="http://schemas.openxmlformats.org/wordprocessingml/2006/main">
        <w:t xml:space="preserve">I blame you for remembering it wrong</w:t>
      </w:r>
    </w:p>
    <w:p>
      <w:r xmlns:w="http://schemas.openxmlformats.org/wordprocessingml/2006/main">
        <w:t xml:space="preserve">There is no wild food rack in Fanling</w:t>
      </w:r>
    </w:p>
    <w:p>
      <w:r xmlns:w="http://schemas.openxmlformats.org/wordprocessingml/2006/main">
        <w:t xml:space="preserve">You live in your chain store in Fanling again?</w:t>
      </w:r>
    </w:p>
    <w:p>
      <w:r xmlns:w="http://schemas.openxmlformats.org/wordprocessingml/2006/main">
        <w:t xml:space="preserve">North District Metropolitan Department...</w:t>
      </w:r>
    </w:p>
    <w:p>
      <w:r xmlns:w="http://schemas.openxmlformats.org/wordprocessingml/2006/main">
        <w:t xml:space="preserve">So you all want to praise me, I have to fight first</w:t>
      </w:r>
    </w:p>
    <w:p>
      <w:r xmlns:w="http://schemas.openxmlformats.org/wordprocessingml/2006/main">
        <w:t xml:space="preserve">Desert hahaha</w:t>
      </w:r>
    </w:p>
    <w:p>
      <w:r xmlns:w="http://schemas.openxmlformats.org/wordprocessingml/2006/main">
        <w:t xml:space="preserve">Zhong Yao has since forgotten that you helped him...</w:t>
      </w:r>
    </w:p>
    <w:p>
      <w:r xmlns:w="http://schemas.openxmlformats.org/wordprocessingml/2006/main">
        <w:t xml:space="preserve">The explanation is that no one is close to me. . Do I really want to keep strangers away?</w:t>
      </w:r>
    </w:p>
    <w:p>
      <w:r xmlns:w="http://schemas.openxmlformats.org/wordprocessingml/2006/main">
        <w:t xml:space="preserve">Tall and handsome boy to help you promote</w:t>
      </w:r>
    </w:p>
    <w:p>
      <w:r xmlns:w="http://schemas.openxmlformats.org/wordprocessingml/2006/main">
        <w:t xml:space="preserve">I am a bad person</w:t>
      </w:r>
    </w:p>
    <w:p>
      <w:r xmlns:w="http://schemas.openxmlformats.org/wordprocessingml/2006/main">
        <w:t xml:space="preserve">I won’t cherish you together</w:t>
      </w:r>
    </w:p>
    <w:p>
      <w:r xmlns:w="http://schemas.openxmlformats.org/wordprocessingml/2006/main">
        <w:t xml:space="preserve">Stupid boy</w:t>
      </w:r>
    </w:p>
    <w:p>
      <w:r xmlns:w="http://schemas.openxmlformats.org/wordprocessingml/2006/main">
        <w:t xml:space="preserve">Collapse</w:t>
      </w:r>
    </w:p>
    <w:p>
      <w:r xmlns:w="http://schemas.openxmlformats.org/wordprocessingml/2006/main">
        <w:t xml:space="preserve">There was an old person who had a different style. </w:t>
      </w:r>
      <w:r xmlns:w="http://schemas.openxmlformats.org/wordprocessingml/2006/main">
        <w:br xmlns:w="http://schemas.openxmlformats.org/wordprocessingml/2006/main"/>
      </w:r>
      <w:r xmlns:w="http://schemas.openxmlformats.org/wordprocessingml/2006/main">
        <w:t xml:space="preserve">They were like this before. Everyone was so happy that they came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forward and said they would reply in a few days. They were all bored.</w:t>
      </w:r>
    </w:p>
    <w:p>
      <w:r xmlns:w="http://schemas.openxmlformats.org/wordprocessingml/2006/main">
        <w:t xml:space="preserve">direct line</w:t>
      </w:r>
    </w:p>
    <w:p>
      <w:r xmlns:w="http://schemas.openxmlformats.org/wordprocessingml/2006/main">
        <w:t xml:space="preserve">Then the topic ends.........................</w:t>
      </w:r>
    </w:p>
    <w:p>
      <w:r xmlns:w="http://schemas.openxmlformats.org/wordprocessingml/2006/main">
        <w:t xml:space="preserve">Once the good food is transferred to another person, it will become expensive and unpalatable.</w:t>
      </w:r>
    </w:p>
    <w:p>
      <w:r xmlns:w="http://schemas.openxmlformats.org/wordprocessingml/2006/main">
        <w:t xml:space="preserve">Topic stopper</w:t>
      </w:r>
    </w:p>
    <w:p>
      <w:r xmlns:w="http://schemas.openxmlformats.org/wordprocessingml/2006/main">
        <w:t xml:space="preserve">My ex said I was too good to him, but according to family status, people are becoming more and more selfish and do not know how to respect others, and they are getting worse and worse.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that I am so good to you that I spoil you. . .</w:t>
      </w:r>
    </w:p>
    <w:p>
      <w:r xmlns:w="http://schemas.openxmlformats.org/wordprocessingml/2006/main">
        <w:t xml:space="preserve">There is no communication and no ambition. . . </w:t>
      </w:r>
      <w:r xmlns:w="http://schemas.openxmlformats.org/wordprocessingml/2006/main">
        <w:br xmlns:w="http://schemas.openxmlformats.org/wordprocessingml/2006/main"/>
      </w:r>
      <w:r xmlns:w="http://schemas.openxmlformats.org/wordprocessingml/2006/main">
        <w:t xml:space="preserve">So in order to protect myself, I kept everyone apart!</w:t>
      </w:r>
    </w:p>
    <w:p>
      <w:r xmlns:w="http://schemas.openxmlformats.org/wordprocessingml/2006/main">
        <w:t xml:space="preserve">Some people really want to tie me up, but I don’t have it, so I can only become stronger by myself</w:t>
      </w:r>
    </w:p>
    <w:p>
      <w:r xmlns:w="http://schemas.openxmlformats.org/wordprocessingml/2006/main">
        <w:t xml:space="preserve">Correct solution to the system</w:t>
      </w:r>
    </w:p>
    <w:p>
      <w:r xmlns:w="http://schemas.openxmlformats.org/wordprocessingml/2006/main">
        <w:t xml:space="preserve">At the same time, the end of the world has become a human being</w:t>
      </w:r>
    </w:p>
    <w:p>
      <w:r xmlns:w="http://schemas.openxmlformats.org/wordprocessingml/2006/main">
        <w:t xml:space="preserve">relieved </w:t>
      </w:r>
      <w:r xmlns:w="http://schemas.openxmlformats.org/wordprocessingml/2006/main">
        <w:t xml:space="preserve">when I hear you say that.</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Guozhen Xiaoxiao calls me that all the time and I’m used to it.</w:t>
      </w:r>
    </w:p>
    <w:p>
      <w:r xmlns:w="http://schemas.openxmlformats.org/wordprocessingml/2006/main">
        <w:t xml:space="preserve">Hahaha, what are you talking about?</w:t>
      </w:r>
    </w:p>
    <w:p>
      <w:r xmlns:w="http://schemas.openxmlformats.org/wordprocessingml/2006/main">
        <w:t xml:space="preserve">There is no good Western food in Fanling</w:t>
      </w:r>
    </w:p>
    <w:p>
      <w:r xmlns:w="http://schemas.openxmlformats.org/wordprocessingml/2006/main">
        <w:t xml:space="preserve">Haha, do you remember that?</w:t>
      </w:r>
    </w:p>
    <w:p>
      <w:r xmlns:w="http://schemas.openxmlformats.org/wordprocessingml/2006/main">
        <w:t xml:space="preserve">What about Beidou District?</w:t>
      </w:r>
    </w:p>
    <w:p>
      <w:r xmlns:w="http://schemas.openxmlformats.org/wordprocessingml/2006/main">
        <w:t xml:space="preserve">At night, I have to go out on my own to get addicted</w:t>
      </w:r>
    </w:p>
    <w:p>
      <w:r xmlns:w="http://schemas.openxmlformats.org/wordprocessingml/2006/main">
        <w:t xml:space="preserve">Zhong Yaoyuan: Ha. . No one asked you to help me work</w:t>
      </w:r>
    </w:p>
    <w:p>
      <w:r xmlns:w="http://schemas.openxmlformats.org/wordprocessingml/2006/main">
        <w:t xml:space="preserve">Easy to publicize? </w:t>
      </w:r>
      <w:r xmlns:w="http://schemas.openxmlformats.org/wordprocessingml/2006/main">
        <w:br xmlns:w="http://schemas.openxmlformats.org/wordprocessingml/2006/main"/>
      </w:r>
      <w:r xmlns:w="http://schemas.openxmlformats.org/wordprocessingml/2006/main">
        <w:t xml:space="preserve">Campbell’s Green Water cleans easily</w:t>
      </w:r>
    </w:p>
    <w:p>
      <w:r xmlns:w="http://schemas.openxmlformats.org/wordprocessingml/2006/main">
        <w:t xml:space="preserve">Recognize Ma Dezhong, cleaning is so easy</w:t>
      </w:r>
    </w:p>
    <w:p>
      <w:r xmlns:w="http://schemas.openxmlformats.org/wordprocessingml/2006/main">
        <w:t xml:space="preserve">Unpleasant to hear foul language</w:t>
      </w:r>
    </w:p>
    <w:p>
      <w:r xmlns:w="http://schemas.openxmlformats.org/wordprocessingml/2006/main">
        <w:t xml:space="preserve">I'm actually a chicken, 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call me KFC</w:t>
      </w:r>
    </w:p>
    <w:p>
      <w:r xmlns:w="http://schemas.openxmlformats.org/wordprocessingml/2006/main">
        <w:t xml:space="preserve">It's not clear in this area.</w:t>
      </w:r>
    </w:p>
    <w:p>
      <w:r xmlns:w="http://schemas.openxmlformats.org/wordprocessingml/2006/main">
        <w:t xml:space="preserve">Medical expenses</w:t>
      </w:r>
    </w:p>
    <w:p>
      <w:r xmlns:w="http://schemas.openxmlformats.org/wordprocessingml/2006/main">
        <w:t xml:space="preserve">Don't talk too much about the food...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the wild food is too little.</w:t>
      </w:r>
    </w:p>
    <w:p>
      <w:r xmlns:w="http://schemas.openxmlformats.org/wordprocessingml/2006/main">
        <w:t xml:space="preserve">In the end, even if I show you, I won’t show you anymore.</w:t>
      </w:r>
    </w:p>
    <w:p>
      <w:r xmlns:w="http://schemas.openxmlformats.org/wordprocessingml/2006/main">
        <w:t xml:space="preserve">Milian</w:t>
      </w:r>
    </w:p>
    <w:p>
      <w:r xmlns:w="http://schemas.openxmlformats.org/wordprocessingml/2006/main">
        <w:t xml:space="preserve">What a black hater..</w:t>
      </w:r>
    </w:p>
    <w:p>
      <w:r xmlns:w="http://schemas.openxmlformats.org/wordprocessingml/2006/main">
        <w:t xml:space="preserve">KFC Zai</w:t>
      </w:r>
    </w:p>
    <w:p>
      <w:r xmlns:w="http://schemas.openxmlformats.org/wordprocessingml/2006/main">
        <w:t xml:space="preserve">If you don’t take care of yourself, you’ll be ruined.</w:t>
      </w:r>
    </w:p>
    <w:p>
      <w:r xmlns:w="http://schemas.openxmlformats.org/wordprocessingml/2006/main">
        <w:t xml:space="preserve">call me anzai</w:t>
      </w:r>
    </w:p>
    <w:p>
      <w:r xmlns:w="http://schemas.openxmlformats.org/wordprocessingml/2006/main">
        <w:t xml:space="preserve">I would like to have one. I am in such a remote place.</w:t>
      </w:r>
    </w:p>
    <w:p>
      <w:r xmlns:w="http://schemas.openxmlformats.org/wordprocessingml/2006/main">
        <w:t xml:space="preserve">Just mud 2500</w:t>
      </w:r>
    </w:p>
    <w:p>
      <w:r xmlns:w="http://schemas.openxmlformats.org/wordprocessingml/2006/main">
        <w:t xml:space="preserve">Hello Anzai</w:t>
      </w:r>
    </w:p>
    <w:p>
      <w:r xmlns:w="http://schemas.openxmlformats.org/wordprocessingml/2006/main">
        <w:t xml:space="preserve">There is nothing like a normal restaurant...</w:t>
      </w:r>
    </w:p>
    <w:p>
      <w:r xmlns:w="http://schemas.openxmlformats.org/wordprocessingml/2006/main">
        <w:t xml:space="preserve">If it weren't for someone's manipulation, there wouldn't be Tina today.</w:t>
      </w:r>
    </w:p>
    <w:p>
      <w:r xmlns:w="http://schemas.openxmlformats.org/wordprocessingml/2006/main">
        <w:t xml:space="preserve">Yes, we have some chains, but the chains are so messed up that it’s hard to eat</w:t>
      </w:r>
    </w:p>
    <w:p>
      <w:r xmlns:w="http://schemas.openxmlformats.org/wordprocessingml/2006/main">
        <w:t xml:space="preserve">SO SAD...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no wild food near me when I go back to work...</w:t>
      </w:r>
    </w:p>
    <w:p>
      <w:r xmlns:w="http://schemas.openxmlformats.org/wordprocessingml/2006/main">
        <w:t xml:space="preserve">Just because no one is doing it</w:t>
      </w:r>
    </w:p>
    <w:p>
      <w:r xmlns:w="http://schemas.openxmlformats.org/wordprocessingml/2006/main">
        <w:t xml:space="preserve">So I mostly have to cook it myself</w:t>
      </w:r>
    </w:p>
    <w:p>
      <w:r xmlns:w="http://schemas.openxmlformats.org/wordprocessingml/2006/main">
        <w:t xml:space="preserve">well. . . What kind of wind and waves have I never seen before?</w:t>
      </w:r>
    </w:p>
    <w:p>
      <w:r xmlns:w="http://schemas.openxmlformats.org/wordprocessingml/2006/main">
        <w:t xml:space="preserve">I have such a good memory, why don’t I give him half of my brain to use?</w:t>
      </w:r>
    </w:p>
    <w:p>
      <w:r xmlns:w="http://schemas.openxmlformats.org/wordprocessingml/2006/main">
        <w:t xml:space="preserve">See blind</w:t>
      </w:r>
    </w:p>
    <w:p>
      <w:r xmlns:w="http://schemas.openxmlformats.org/wordprocessingml/2006/main">
        <w:t xml:space="preserve">I really would rather cook it myself than it would be so embarrassing...</w:t>
      </w:r>
    </w:p>
    <w:p>
      <w:r xmlns:w="http://schemas.openxmlformats.org/wordprocessingml/2006/main">
        <w:t xml:space="preserve">About what time at night? I don’t want to leave so quickly when I’m here</w:t>
      </w:r>
    </w:p>
    <w:p>
      <w:r xmlns:w="http://schemas.openxmlformats.org/wordprocessingml/2006/main">
        <w:t xml:space="preserve">Yes, I don’t have any requirements for food. I can eat it. But even I can’t accept it. You can imagine how difficult it is to eat it.</w:t>
      </w:r>
    </w:p>
    <w:p>
      <w:r xmlns:w="http://schemas.openxmlformats.org/wordprocessingml/2006/main">
        <w:t xml:space="preserve">There is no Ma Dezhong in my family, but Ma Guoming is in my family</w:t>
      </w:r>
    </w:p>
    <w:p>
      <w:r xmlns:w="http://schemas.openxmlformats.org/wordprocessingml/2006/main">
        <w:t xml:space="preserve">I want to go faster than 1930</w:t>
      </w:r>
    </w:p>
    <w:p>
      <w:r xmlns:w="http://schemas.openxmlformats.org/wordprocessingml/2006/main">
        <w:t xml:space="preserve">Suddenly I feel that swearing sounds good</w:t>
      </w:r>
    </w:p>
    <w:p>
      <w:r xmlns:w="http://schemas.openxmlformats.org/wordprocessingml/2006/main">
        <w:t xml:space="preserve">Yin Gongzhi</w:t>
      </w:r>
    </w:p>
    <w:p>
      <w:r xmlns:w="http://schemas.openxmlformats.org/wordprocessingml/2006/main">
        <w:t xml:space="preserve">Do you want to contact me directly...</w:t>
      </w:r>
    </w:p>
    <w:p>
      <w:r xmlns:w="http://schemas.openxmlformats.org/wordprocessingml/2006/main">
        <w:t xml:space="preserve">Ma Guoming... is actually quite a handsome guy...</w:t>
      </w:r>
    </w:p>
    <w:p>
      <w:r xmlns:w="http://schemas.openxmlformats.org/wordprocessingml/2006/main">
        <w:t xml:space="preserve">There are usually dozens of mosquitoes in the wild...they are expensive and abundant...</w:t>
      </w:r>
    </w:p>
    <w:p>
      <w:r xmlns:w="http://schemas.openxmlformats.org/wordprocessingml/2006/main">
        <w:t xml:space="preserve">This area is guarded by big guys who can beat anyone to death with one punch.</w:t>
      </w:r>
    </w:p>
    <w:p>
      <w:r xmlns:w="http://schemas.openxmlformats.org/wordprocessingml/2006/main">
        <w:t xml:space="preserve">No, it’s expensive and not delicious.</w:t>
      </w:r>
    </w:p>
    <w:p>
      <w:r xmlns:w="http://schemas.openxmlformats.org/wordprocessingml/2006/main">
        <w:t xml:space="preserve">So I usually bring food</w:t>
      </w:r>
    </w:p>
    <w:p>
      <w:r xmlns:w="http://schemas.openxmlformats.org/wordprocessingml/2006/main">
        <w:t xml:space="preserve">I know this...</w:t>
      </w:r>
    </w:p>
    <w:p>
      <w:r xmlns:w="http://schemas.openxmlformats.org/wordprocessingml/2006/main">
        <w:t xml:space="preserve">You have survived until you have mastered the hunger strike style</w:t>
      </w:r>
    </w:p>
    <w:p>
      <w:r xmlns:w="http://schemas.openxmlformats.org/wordprocessingml/2006/main">
        <w:t xml:space="preserve">love lunch box</w:t>
      </w:r>
    </w:p>
    <w:p>
      <w:r xmlns:w="http://schemas.openxmlformats.org/wordprocessingml/2006/main">
        <w:t xml:space="preserve">I've been wanting to start a new post for a few days now </w:t>
      </w:r>
      <w:r xmlns:w="http://schemas.openxmlformats.org/wordprocessingml/2006/main">
        <w:br xmlns:w="http://schemas.openxmlformats.org/wordprocessingml/2006/main"/>
      </w:r>
      <w:r xmlns:w="http://schemas.openxmlformats.org/wordprocessingml/2006/main">
        <w:t xml:space="preserve">, but I know I'm talking to myself too much. . In the end, I didn’t dare to open it.</w:t>
      </w:r>
    </w:p>
    <w:p>
      <w:r xmlns:w="http://schemas.openxmlformats.org/wordprocessingml/2006/main">
        <w:t xml:space="preserve">Yes... I paid the household bills on time... so I brought food with me~</w:t>
      </w:r>
    </w:p>
    <w:p>
      <w:r xmlns:w="http://schemas.openxmlformats.org/wordprocessingml/2006/main">
        <w:t xml:space="preserve">Zhongzai? KFC guy</w:t>
      </w:r>
    </w:p>
    <w:p>
      <w:r xmlns:w="http://schemas.openxmlformats.org/wordprocessingml/2006/main">
        <w:t xml:space="preserve">Yin boar</w:t>
      </w:r>
    </w:p>
    <w:p>
      <w:r xmlns:w="http://schemas.openxmlformats.org/wordprocessingml/2006/main">
        <w:t xml:space="preserve">By then, everyone in the world will be obsessed with it, and I will be the only one who is the most normal.</w:t>
      </w:r>
    </w:p>
    <w:p>
      <w:r xmlns:w="http://schemas.openxmlformats.org/wordprocessingml/2006/main">
        <w:t xml:space="preserve">Grass guy</w:t>
      </w:r>
    </w:p>
    <w:p>
      <w:r xmlns:w="http://schemas.openxmlformats.org/wordprocessingml/2006/main">
        <w:t xml:space="preserve">The person who made you bad</w:t>
      </w:r>
    </w:p>
    <w:p>
      <w:r xmlns:w="http://schemas.openxmlformats.org/wordprocessingml/2006/main">
        <w:t xml:space="preserve">Even I am obsessed with it</w:t>
      </w:r>
    </w:p>
    <w:p>
      <w:r xmlns:w="http://schemas.openxmlformats.org/wordprocessingml/2006/main">
        <w:t xml:space="preserve">Better than me</w:t>
      </w:r>
    </w:p>
    <w:p>
      <w:r xmlns:w="http://schemas.openxmlformats.org/wordprocessingml/2006/main">
        <w:t xml:space="preserve">If I can pass 5,000 sentences in 5 days, it’s really easy.</w:t>
      </w:r>
    </w:p>
    <w:p>
      <w:r xmlns:w="http://schemas.openxmlformats.org/wordprocessingml/2006/main">
        <w:t xml:space="preserve">Can Anzai introduce Xinying BB to me?</w:t>
      </w:r>
    </w:p>
    <w:p>
      <w:r xmlns:w="http://schemas.openxmlformats.org/wordprocessingml/2006/main">
        <w:t xml:space="preserve">it’s okay if </w:t>
      </w:r>
      <w:r xmlns:w="http://schemas.openxmlformats.org/wordprocessingml/2006/main">
        <w:t xml:space="preserve">you’re like Wonder Woman today ~</w:t>
      </w:r>
      <w:r xmlns:w="http://schemas.openxmlformats.org/wordprocessingml/2006/main">
        <w:br xmlns:w="http://schemas.openxmlformats.org/wordprocessingml/2006/main"/>
      </w:r>
    </w:p>
    <w:p>
      <w:r xmlns:w="http://schemas.openxmlformats.org/wordprocessingml/2006/main">
        <w:t xml:space="preserve">I know how to eat</w:t>
      </w:r>
    </w:p>
    <w:p>
      <w:r xmlns:w="http://schemas.openxmlformats.org/wordprocessingml/2006/main">
        <w:t xml:space="preserve">Invincibility is the most lonely thing</w:t>
      </w:r>
    </w:p>
    <w:p>
      <w:r xmlns:w="http://schemas.openxmlformats.org/wordprocessingml/2006/main">
        <w:t xml:space="preserve">Eat more</w:t>
      </w:r>
    </w:p>
    <w:p>
      <w:r xmlns:w="http://schemas.openxmlformats.org/wordprocessingml/2006/main">
        <w:t xml:space="preserve">Blindly buried in shit</w:t>
      </w:r>
    </w:p>
    <w:p>
      <w:r xmlns:w="http://schemas.openxmlformats.org/wordprocessingml/2006/main">
        <w:t xml:space="preserve">I can cook but I can't wash</w:t>
      </w:r>
    </w:p>
    <w:p>
      <w:r xmlns:w="http://schemas.openxmlformats.org/wordprocessingml/2006/main">
        <w:t xml:space="preserve">Why did the little girl break up so early?</w:t>
      </w:r>
    </w:p>
    <w:p>
      <w:r xmlns:w="http://schemas.openxmlformats.org/wordprocessingml/2006/main">
        <w:t xml:space="preserve">Why do so many people not like washing...?!XD</w:t>
      </w:r>
    </w:p>
    <w:p>
      <w:r xmlns:w="http://schemas.openxmlformats.org/wordprocessingml/2006/main">
        <w:t xml:space="preserve">Wrong, I am waiting for others to return to Li and check the channel.</w:t>
      </w:r>
    </w:p>
    <w:p>
      <w:r xmlns:w="http://schemas.openxmlformats.org/wordprocessingml/2006/main">
        <w:t xml:space="preserve">What a good boy, but good people are not rewarded</w:t>
      </w:r>
    </w:p>
    <w:p>
      <w:r xmlns:w="http://schemas.openxmlformats.org/wordprocessingml/2006/main">
        <w:t xml:space="preserve">I don’t know if I, a stranger, will ever have the chance to eat from a love lunch box. . . If there is, I will shout out</w:t>
      </w:r>
    </w:p>
    <w:p>
      <w:r xmlns:w="http://schemas.openxmlformats.org/wordprocessingml/2006/main">
        <w:t xml:space="preserve">I see people talking to themselves a lot. . . What a good Yin Gong</w:t>
      </w:r>
    </w:p>
    <w:p>
      <w:r xmlns:w="http://schemas.openxmlformats.org/wordprocessingml/2006/main">
        <w:t xml:space="preserve">Kusanagi and Kyoto are old. . . But keep pumping. . . The older you get, the spicier you get.</w:t>
      </w:r>
    </w:p>
    <w:p>
      <w:r xmlns:w="http://schemas.openxmlformats.org/wordprocessingml/2006/main">
        <w:t xml:space="preserve">Are you living normally?</w:t>
      </w:r>
    </w:p>
    <w:p>
      <w:r xmlns:w="http://schemas.openxmlformats.org/wordprocessingml/2006/main">
        <w:t xml:space="preserve">Just grab one?</w:t>
      </w:r>
    </w:p>
    <w:p>
      <w:r xmlns:w="http://schemas.openxmlformats.org/wordprocessingml/2006/main">
        <w:t xml:space="preserve">So it’s tied again</w:t>
      </w:r>
    </w:p>
    <w:p>
      <w:r xmlns:w="http://schemas.openxmlformats.org/wordprocessingml/2006/main">
        <w:t xml:space="preserve">Today is different from the past. I am so shocked that I can no longer eat much.</w:t>
      </w:r>
    </w:p>
    <w:p>
      <w:r xmlns:w="http://schemas.openxmlformats.org/wordprocessingml/2006/main">
        <w:t xml:space="preserve">Because washing dishes is so boring~</w:t>
      </w:r>
    </w:p>
    <w:p>
      <w:r xmlns:w="http://schemas.openxmlformats.org/wordprocessingml/2006/main">
        <w:t xml:space="preserve">My appetite is much worse.</w:t>
      </w:r>
    </w:p>
    <w:p>
      <w:r xmlns:w="http://schemas.openxmlformats.org/wordprocessingml/2006/main">
        <w:t xml:space="preserve">During the relay race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met D’s father on Facebook and made up for B. It was outrageous.</w:t>
      </w:r>
    </w:p>
    <w:p>
      <w:r xmlns:w="http://schemas.openxmlformats.org/wordprocessingml/2006/main">
        <w:t xml:space="preserve">Pump all the water</w:t>
      </w:r>
    </w:p>
    <w:p>
      <w:r xmlns:w="http://schemas.openxmlformats.org/wordprocessingml/2006/main">
        <w:t xml:space="preserve">Only when I lose weight, I keep getting thinner and thinner</w:t>
      </w:r>
    </w:p>
    <w:p>
      <w:r xmlns:w="http://schemas.openxmlformats.org/wordprocessingml/2006/main">
        <w:t xml:space="preserve">Ken Minato has been called "good", the one in my house who only knows how to use the mobile phone will never leave his hand.</w:t>
      </w:r>
    </w:p>
    <w:p>
      <w:r xmlns:w="http://schemas.openxmlformats.org/wordprocessingml/2006/main">
        <w:t xml:space="preserve">This row is really a weight loss</w:t>
      </w:r>
    </w:p>
    <w:p>
      <w:r xmlns:w="http://schemas.openxmlformats.org/wordprocessingml/2006/main">
        <w:t xml:space="preserve">On the contrary, I really like Washino~</w:t>
      </w:r>
    </w:p>
    <w:p>
      <w:r xmlns:w="http://schemas.openxmlformats.org/wordprocessingml/2006/main">
        <w:t xml:space="preserve">Good morning... Back to work again...</w:t>
      </w:r>
    </w:p>
    <w:p>
      <w:r xmlns:w="http://schemas.openxmlformats.org/wordprocessingml/2006/main">
        <w:t xml:space="preserve">morning jo boy</w:t>
      </w:r>
    </w:p>
    <w:p>
      <w:r xmlns:w="http://schemas.openxmlformats.org/wordprocessingml/2006/main">
        <w:t xml:space="preserve">Morning</w:t>
      </w:r>
    </w:p>
    <w:p>
      <w:r xmlns:w="http://schemas.openxmlformats.org/wordprocessingml/2006/main">
        <w:t xml:space="preserve">Do you want to start work on Red Sun tomorrow?</w:t>
      </w:r>
    </w:p>
    <w:p>
      <w:r xmlns:w="http://schemas.openxmlformats.org/wordprocessingml/2006/main">
        <w:t xml:space="preserve">Don’t wash it XD</w:t>
      </w:r>
    </w:p>
    <w:p>
      <w:r xmlns:w="http://schemas.openxmlformats.org/wordprocessingml/2006/main">
        <w:t xml:space="preserve">Let it go for 4 days in a row~</w:t>
      </w:r>
    </w:p>
    <w:p>
      <w:r xmlns:w="http://schemas.openxmlformats.org/wordprocessingml/2006/main">
        <w:t xml:space="preserve">So cool, what show is there first?</w:t>
      </w:r>
    </w:p>
    <w:p>
      <w:r xmlns:w="http://schemas.openxmlformats.org/wordprocessingml/2006/main">
        <w:t xml:space="preserve">Return to church</w:t>
      </w:r>
    </w:p>
    <w:p>
      <w:r xmlns:w="http://schemas.openxmlformats.org/wordprocessingml/2006/main">
        <w:t xml:space="preserve">very good</w:t>
      </w:r>
    </w:p>
    <w:p>
      <w:r xmlns:w="http://schemas.openxmlformats.org/wordprocessingml/2006/main">
        <w:t xml:space="preserve">Leave it for 4 days and return to the left for 3 days = =</w:t>
      </w:r>
    </w:p>
    <w:p>
      <w:r xmlns:w="http://schemas.openxmlformats.org/wordprocessingml/2006/main">
        <w:t xml:space="preserve">Return to church for so many days</w:t>
      </w:r>
    </w:p>
    <w:p>
      <w:r xmlns:w="http://schemas.openxmlformats.org/wordprocessingml/2006/main">
        <w:t xml:space="preserve">On the Suffering Day, we have to 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Saturday and practice the choir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Sunday. We usually return on Sunday.</w:t>
      </w:r>
    </w:p>
    <w:p>
      <w:r xmlns:w="http://schemas.openxmlformats.org/wordprocessingml/2006/main">
        <w:t xml:space="preserve">I see</w:t>
      </w:r>
    </w:p>
    <w:p>
      <w:r xmlns:w="http://schemas.openxmlformats.org/wordprocessingml/2006/main">
        <w:t xml:space="preserve">Oh 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do you do during the holidays?</w:t>
      </w:r>
    </w:p>
    <w:p>
      <w:r xmlns:w="http://schemas.openxmlformats.org/wordprocessingml/2006/main">
        <w:t xml:space="preserve">There is so much housework to do at home😂😂😂😂😂😂</w:t>
      </w:r>
    </w:p>
    <w:p>
      <w:r xmlns:w="http://schemas.openxmlformats.org/wordprocessingml/2006/main">
        <w:t xml:space="preserve">Yin boar</w:t>
      </w:r>
    </w:p>
    <w:p>
      <w:r xmlns:w="http://schemas.openxmlformats.org/wordprocessingml/2006/main">
        <w:t xml:space="preserve">It will get better if you get used to it and tolerate it</w:t>
      </w:r>
    </w:p>
    <w:p>
      <w:r xmlns:w="http://schemas.openxmlformats.org/wordprocessingml/2006/main">
        <w:t xml:space="preserve">nan</w:t>
      </w:r>
    </w:p>
    <w:p>
      <w:r xmlns:w="http://schemas.openxmlformats.org/wordprocessingml/2006/main">
        <w:t xml:space="preserve">Robbery of banks and kidnapping of 10 richest people</w:t>
      </w:r>
    </w:p>
    <w:p>
      <w:r xmlns:w="http://schemas.openxmlformats.org/wordprocessingml/2006/main">
        <w:t xml:space="preserve">Be patient</w:t>
      </w:r>
    </w:p>
    <w:p>
      <w:r xmlns:w="http://schemas.openxmlformats.org/wordprocessingml/2006/main">
        <w:t xml:space="preserve">So much...</w:t>
      </w:r>
    </w:p>
    <w:p>
      <w:r xmlns:w="http://schemas.openxmlformats.org/wordprocessingml/2006/main">
        <w:t xml:space="preserve">Amazing endurance</w:t>
      </w:r>
    </w:p>
    <w:p>
      <w:r xmlns:w="http://schemas.openxmlformats.org/wordprocessingml/2006/main">
        <w:t xml:space="preserve">Uncle Ping loves to watch movies</w:t>
      </w:r>
    </w:p>
    <w:p>
      <w:r xmlns:w="http://schemas.openxmlformats.org/wordprocessingml/2006/main">
        <w:t xml:space="preserve">That's it, so strong</w:t>
      </w:r>
    </w:p>
    <w:p>
      <w:r xmlns:w="http://schemas.openxmlformats.org/wordprocessingml/2006/main">
        <w:t xml:space="preserve">I like them all very much</w:t>
      </w:r>
    </w:p>
    <w:p>
      <w:r xmlns:w="http://schemas.openxmlformats.org/wordprocessingml/2006/main">
        <w:t xml:space="preserve">Junk food in Fanling</w:t>
      </w:r>
    </w:p>
    <w:p>
      <w:r xmlns:w="http://schemas.openxmlformats.org/wordprocessingml/2006/main">
        <w:t xml:space="preserve">I watched the last episode 11 times</w:t>
      </w:r>
    </w:p>
    <w:p>
      <w:r xmlns:w="http://schemas.openxmlformats.org/wordprocessingml/2006/main">
        <w:t xml:space="preserve">Can you find Captain America and Coca-Cola?</w:t>
      </w:r>
    </w:p>
    <w:p>
      <w:r xmlns:w="http://schemas.openxmlformats.org/wordprocessingml/2006/main">
        <w:t xml:space="preserve">I will be called Uncle Ping in a few years.</w:t>
      </w:r>
    </w:p>
    <w:p>
      <w:r xmlns:w="http://schemas.openxmlformats.org/wordprocessingml/2006/main">
        <w:t xml:space="preserve">Fanling what the food is good</w:t>
      </w:r>
    </w:p>
    <w:p>
      <w:r xmlns:w="http://schemas.openxmlformats.org/wordprocessingml/2006/main">
        <w:t xml:space="preserve">I went looking for a ghost at night</w:t>
      </w:r>
    </w:p>
    <w:p>
      <w:r xmlns:w="http://schemas.openxmlformats.org/wordprocessingml/2006/main">
        <w:t xml:space="preserve">I don’t have the special edition Coke. If you want, I can help you find it.</w:t>
      </w:r>
    </w:p>
    <w:p>
      <w:r xmlns:w="http://schemas.openxmlformats.org/wordprocessingml/2006/main">
        <w:t xml:space="preserve">Is there any Ping Sun Wei?</w:t>
      </w:r>
    </w:p>
    <w:p>
      <w:r xmlns:w="http://schemas.openxmlformats.org/wordprocessingml/2006/main">
        <w:t xml:space="preserve">What an exaggeration⋯</w:t>
      </w:r>
    </w:p>
    <w:p>
      <w:r xmlns:w="http://schemas.openxmlformats.org/wordprocessingml/2006/main">
        <w:t xml:space="preserve">I feel guilty, I can’t see how scary it is</w:t>
      </w:r>
    </w:p>
    <w:p>
      <w:r xmlns:w="http://schemas.openxmlformats.org/wordprocessingml/2006/main">
        <w:t xml:space="preserve">I am more from a theater than a house owner</w:t>
      </w:r>
    </w:p>
    <w:p>
      <w:r xmlns:w="http://schemas.openxmlformats.org/wordprocessingml/2006/main">
        <w:t xml:space="preserve">Entering the sky in a dull manner, going into the water and blowing</w:t>
      </w:r>
    </w:p>
    <w:p>
      <w:r xmlns:w="http://schemas.openxmlformats.org/wordprocessingml/2006/main">
        <w:t xml:space="preserve">House owners need to put away toys</w:t>
      </w:r>
    </w:p>
    <w:p>
      <w:r xmlns:w="http://schemas.openxmlformats.org/wordprocessingml/2006/main">
        <w:t xml:space="preserve">hello</w:t>
      </w:r>
    </w:p>
    <w:p>
      <w:r xmlns:w="http://schemas.openxmlformats.org/wordprocessingml/2006/main">
        <w:t xml:space="preserve">Reply 2566# Tianna:]'s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not very good... I have to wait for six more hours to get over it.</w:t>
      </w:r>
    </w:p>
    <w:p>
      <w:r xmlns:w="http://schemas.openxmlformats.org/wordprocessingml/2006/main">
        <w:t xml:space="preserve">All supermarkets and 759 have nothing to offer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You blow slowly</w:t>
      </w:r>
    </w:p>
    <w:p>
      <w:r xmlns:w="http://schemas.openxmlformats.org/wordprocessingml/2006/main">
        <w:t xml:space="preserve">Work hard?</w:t>
      </w:r>
    </w:p>
    <w:p>
      <w:r xmlns:w="http://schemas.openxmlformats.org/wordprocessingml/2006/main">
        <w:t xml:space="preserve">I'm pretending to be at work.</w:t>
      </w:r>
    </w:p>
    <w:p>
      <w:r xmlns:w="http://schemas.openxmlformats.org/wordprocessingml/2006/main">
        <w:t xml:space="preserve">I'm pretending to be at work.</w:t>
      </w:r>
    </w:p>
    <w:p>
      <w:r xmlns:w="http://schemas.openxmlformats.org/wordprocessingml/2006/main">
        <w:t xml:space="preserve">Pretending to be a worker is so miserable</w:t>
      </w:r>
    </w:p>
    <w:p>
      <w:r xmlns:w="http://schemas.openxmlformats.org/wordprocessingml/2006/main">
        <w:t xml:space="preserve">It's ya.. So the water blows on Li R..</w:t>
      </w:r>
    </w:p>
    <w:p>
      <w:r xmlns:w="http://schemas.openxmlformats.org/wordprocessingml/2006/main">
        <w:t xml:space="preserve">Do you want to start construction on Red Sun tomorrow?</w:t>
      </w:r>
    </w:p>
    <w:p>
      <w:r xmlns:w="http://schemas.openxmlformats.org/wordprocessingml/2006/main">
        <w:t xml:space="preserve">No driving</w:t>
      </w:r>
    </w:p>
    <w:p>
      <w:r xmlns:w="http://schemas.openxmlformats.org/wordprocessingml/2006/main">
        <w:t xml:space="preserve">Then you have to go out and date</w:t>
      </w:r>
    </w:p>
    <w:p>
      <w:r xmlns:w="http://schemas.openxmlformats.org/wordprocessingml/2006/main">
        <w:t xml:space="preserve">Anyway...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better to think about returning as early as possible</w:t>
      </w:r>
    </w:p>
    <w:p>
      <w:r xmlns:w="http://schemas.openxmlformats.org/wordprocessingml/2006/main">
        <w:t xml:space="preserve">Come back early and enjoy it early. Is it possible to finish work earlier?</w:t>
      </w:r>
    </w:p>
    <w:p>
      <w:r xmlns:w="http://schemas.openxmlformats.org/wordprocessingml/2006/main">
        <w:t xml:space="preserve">So do you have any chance to take a photo???</w:t>
      </w:r>
    </w:p>
    <w:p>
      <w:r xmlns:w="http://schemas.openxmlformats.org/wordprocessingml/2006/main">
        <w:t xml:space="preserve">Girlfriend wants to go back to work</w:t>
      </w:r>
    </w:p>
    <w:p>
      <w:r xmlns:w="http://schemas.openxmlformats.org/wordprocessingml/2006/main">
        <w:t xml:space="preserve">have</w:t>
      </w:r>
    </w:p>
    <w:p>
      <w:r xmlns:w="http://schemas.openxmlformats.org/wordprocessingml/2006/main">
        <w:t xml:space="preserve">Picking up and returning work at the same time</w:t>
      </w:r>
    </w:p>
    <w:p>
      <w:r xmlns:w="http://schemas.openxmlformats.org/wordprocessingml/2006/main">
        <w:t xml:space="preserve">express envy of you</w:t>
      </w:r>
    </w:p>
    <w:p>
      <w:r xmlns:w="http://schemas.openxmlformats.org/wordprocessingml/2006/main">
        <w:t xml:space="preserve">nan</w:t>
      </w:r>
    </w:p>
    <w:p>
      <w:r xmlns:w="http://schemas.openxmlformats.org/wordprocessingml/2006/main">
        <w:t xml:space="preserve">No dragging..Only rework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dressing up </w:t>
      </w:r>
      <w:r xmlns:w="http://schemas.openxmlformats.org/wordprocessingml/2006/main">
        <w:t xml:space="preserve">in the morning</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Come on</w:t>
      </w:r>
    </w:p>
    <w:p>
      <w:r xmlns:w="http://schemas.openxmlformats.org/wordprocessingml/2006/main">
        <w:t xml:space="preserve">If you are rejected, you will not be able to eat even the garbage.</w:t>
      </w:r>
    </w:p>
    <w:p>
      <w:r xmlns:w="http://schemas.openxmlformats.org/wordprocessingml/2006/main">
        <w:t xml:space="preserve">Fanling De Ya Jing Gourmet Food</w:t>
      </w:r>
    </w:p>
    <w:p>
      <w:r xmlns:w="http://schemas.openxmlformats.org/wordprocessingml/2006/main">
        <w:t xml:space="preserve">Hey, hey, it’s not good⋯⋯</w:t>
      </w:r>
    </w:p>
    <w:p>
      <w:r xmlns:w="http://schemas.openxmlformats.org/wordprocessingml/2006/main">
        <w:t xml:space="preserve">In fact, there are good wild food at Luen Wo Hui in Fanling, but I don’t live close there.</w:t>
      </w:r>
    </w:p>
    <w:p>
      <w:r xmlns:w="http://schemas.openxmlformats.org/wordprocessingml/2006/main">
        <w:t xml:space="preserve">It’s okay to </w:t>
      </w:r>
      <w:r xmlns:w="http://schemas.openxmlformats.org/wordprocessingml/2006/main">
        <w:br xmlns:w="http://schemas.openxmlformats.org/wordprocessingml/2006/main"/>
      </w:r>
      <w:r xmlns:w="http://schemas.openxmlformats.org/wordprocessingml/2006/main">
        <w:t xml:space="preserve">have a holiday without even having to eat on the side.</w:t>
      </w:r>
    </w:p>
    <w:p>
      <w:r xmlns:w="http://schemas.openxmlformats.org/wordprocessingml/2006/main">
        <w:t xml:space="preserve">I want to call it a day soon.</w:t>
      </w:r>
    </w:p>
    <w:p>
      <w:r xmlns:w="http://schemas.openxmlformats.org/wordprocessingml/2006/main">
        <w:t xml:space="preserve">I rarely go out to Luen Wo Hui. It’s too uncomfortable.</w:t>
      </w:r>
    </w:p>
    <w:p>
      <w:r xmlns:w="http://schemas.openxmlformats.org/wordprocessingml/2006/main">
        <w:t xml:space="preserve">Come on, hold on.</w:t>
      </w:r>
    </w:p>
    <w:p>
      <w:r xmlns:w="http://schemas.openxmlformats.org/wordprocessingml/2006/main">
        <w:t xml:space="preserve">I will support you</w:t>
      </w:r>
    </w:p>
    <w:p>
      <w:r xmlns:w="http://schemas.openxmlformats.org/wordprocessingml/2006/main">
        <w:t xml:space="preserve">Have you had dinner yet?</w:t>
      </w:r>
    </w:p>
    <w:p>
      <w:r xmlns:w="http://schemas.openxmlformats.org/wordprocessingml/2006/main">
        <w:t xml:space="preserve">I'm used to it every now and then.</w:t>
      </w:r>
    </w:p>
    <w:p>
      <w:r xmlns:w="http://schemas.openxmlformats.org/wordprocessingml/2006/main">
        <w:t xml:space="preserve">Wow, I'm not happy. When is your day off? Let's make another date. Let's date someone else.</w:t>
      </w:r>
    </w:p>
    <w:p>
      <w:r xmlns:w="http://schemas.openxmlformats.org/wordprocessingml/2006/main">
        <w:t xml:space="preserve">I think most of the time, </w:t>
      </w:r>
      <w:r xmlns:w="http://schemas.openxmlformats.org/wordprocessingml/2006/main">
        <w:br xmlns:w="http://schemas.openxmlformats.org/wordprocessingml/2006/main"/>
      </w:r>
      <w:r xmlns:w="http://schemas.openxmlformats.org/wordprocessingml/2006/main">
        <w:t xml:space="preserve">it shouldn’t be a problem for you and everyone else watching TC</w:t>
      </w:r>
    </w:p>
    <w:p>
      <w:r xmlns:w="http://schemas.openxmlformats.org/wordprocessingml/2006/main">
        <w:t xml:space="preserve">I'm fine with that. If someone sees me at night, I'll go out to dawn.</w:t>
      </w:r>
    </w:p>
    <w:p>
      <w:r xmlns:w="http://schemas.openxmlformats.org/wordprocessingml/2006/main">
        <w:t xml:space="preserve">You two are always the hardest to pick apart, but I obviously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want to eat, okay? You can think about it first</w:t>
      </w:r>
    </w:p>
    <w:p>
      <w:r xmlns:w="http://schemas.openxmlformats.org/wordprocessingml/2006/main">
        <w:t xml:space="preserve">I have trouble eating wild food. I don’t eat land animals. Seafood is fine.</w:t>
      </w:r>
    </w:p>
    <w:p>
      <w:r xmlns:w="http://schemas.openxmlformats.org/wordprocessingml/2006/main">
        <w:t xml:space="preserve">That means eating Japanese food? Eat fish, eat fish, eat fish</w:t>
      </w:r>
    </w:p>
    <w:p>
      <w:r xmlns:w="http://schemas.openxmlformats.org/wordprocessingml/2006/main">
        <w:t xml:space="preserve">It doesn’t matter, it’s up to you to book it when the time comes, haha</w:t>
      </w:r>
    </w:p>
    <w:p>
      <w:r xmlns:w="http://schemas.openxmlformats.org/wordprocessingml/2006/main">
        <w:t xml:space="preserve">Used to it</w:t>
      </w:r>
    </w:p>
    <w:p>
      <w:r xmlns:w="http://schemas.openxmlformats.org/wordprocessingml/2006/main">
        <w:t xml:space="preserve">With the wind</w:t>
      </w:r>
    </w:p>
    <w:p>
      <w:r xmlns:w="http://schemas.openxmlformats.org/wordprocessingml/2006/main">
        <w:t xml:space="preserve">This is a bad habit</w:t>
      </w:r>
    </w:p>
    <w:p>
      <w:r xmlns:w="http://schemas.openxmlformats.org/wordprocessingml/2006/main">
        <w:t xml:space="preserve">Easy to book a table but difficult to make an appointment</w:t>
      </w:r>
    </w:p>
    <w:p>
      <w:r xmlns:w="http://schemas.openxmlformats.org/wordprocessingml/2006/main">
        <w:t xml:space="preserve">No matter what the wind blows in tonight,</w:t>
      </w:r>
    </w:p>
    <w:p>
      <w:r xmlns:w="http://schemas.openxmlformats.org/wordprocessingml/2006/main">
        <w:t xml:space="preserve">Make an appointment with Zuo Tongzhi first</w:t>
      </w:r>
    </w:p>
    <w:p>
      <w:r xmlns:w="http://schemas.openxmlformats.org/wordprocessingml/2006/main">
        <w:t xml:space="preserve">Had breakfast.</w:t>
      </w:r>
    </w:p>
    <w:p>
      <w:r xmlns:w="http://schemas.openxmlformats.org/wordprocessingml/2006/main">
        <w:t xml:space="preserve">afternoon</w:t>
      </w:r>
    </w:p>
    <w:p>
      <w:r xmlns:w="http://schemas.openxmlformats.org/wordprocessingml/2006/main">
        <w:t xml:space="preserve">heavy rain</w:t>
      </w:r>
    </w:p>
    <w:p>
      <w:r xmlns:w="http://schemas.openxmlformats.org/wordprocessingml/2006/main">
        <w:t xml:space="preserve">No one</w:t>
      </w:r>
    </w:p>
    <w:p>
      <w:r xmlns:w="http://schemas.openxmlformats.org/wordprocessingml/2006/main">
        <w:t xml:space="preserve">rainy night</w:t>
      </w:r>
    </w:p>
    <w:p>
      <w:r xmlns:w="http://schemas.openxmlformats.org/wordprocessingml/2006/main">
        <w:t xml:space="preserve">There are so few people during prime time.</w:t>
      </w:r>
    </w:p>
    <w:p>
      <w:r xmlns:w="http://schemas.openxmlformats.org/wordprocessingml/2006/main">
        <w:t xml:space="preserve">Everyone may go traveling</w:t>
      </w:r>
    </w:p>
    <w:p>
      <w:r xmlns:w="http://schemas.openxmlformats.org/wordprocessingml/2006/main">
        <w:t xml:space="preserve">I finally came back to earth...</w:t>
      </w:r>
    </w:p>
    <w:p>
      <w:r xmlns:w="http://schemas.openxmlformats.org/wordprocessingml/2006/main">
        <w:t xml:space="preserve">The morning of the second day of vacation</w:t>
      </w:r>
    </w:p>
    <w:p>
      <w:r xmlns:w="http://schemas.openxmlformats.org/wordprocessingml/2006/main">
        <w:t xml:space="preserve">After watching the show, I watched two episodes in a row</w:t>
      </w:r>
    </w:p>
    <w:p>
      <w:r xmlns:w="http://schemas.openxmlformats.org/wordprocessingml/2006/main">
        <w:t xml:space="preserve">Huang Yu’s Afternoon</w:t>
      </w:r>
    </w:p>
    <w:p>
      <w:r xmlns:w="http://schemas.openxmlformats.org/wordprocessingml/2006/main">
        <w:t xml:space="preserve">Red rain for one hour</w:t>
      </w:r>
    </w:p>
    <w:p>
      <w:r xmlns:w="http://schemas.openxmlformats.org/wordprocessingml/2006/main">
        <w:t xml:space="preserve">night</w:t>
      </w:r>
    </w:p>
    <w:p>
      <w:r xmlns:w="http://schemas.openxmlformats.org/wordprocessingml/2006/main">
        <w:t xml:space="preserve">Back to the house~</w:t>
      </w:r>
    </w:p>
    <w:p>
      <w:r xmlns:w="http://schemas.openxmlformats.org/wordprocessingml/2006/main">
        <w:t xml:space="preserve">A full day of fun</w:t>
      </w:r>
    </w:p>
    <w:p>
      <w:r xmlns:w="http://schemas.openxmlformats.org/wordprocessingml/2006/main">
        <w:t xml:space="preserve">Scattered...</w:t>
      </w:r>
    </w:p>
    <w:p>
      <w:r xmlns:w="http://schemas.openxmlformats.org/wordprocessingml/2006/main">
        <w:t xml:space="preserve">Play so intensely</w:t>
      </w:r>
    </w:p>
    <w:p>
      <w:r xmlns:w="http://schemas.openxmlformats.org/wordprocessingml/2006/main">
        <w:t xml:space="preserve">It's not raining at the moment</w:t>
      </w:r>
    </w:p>
    <w:p>
      <w:r xmlns:w="http://schemas.openxmlformats.org/wordprocessingml/2006/main">
        <w:t xml:space="preserve">night</w:t>
      </w:r>
    </w:p>
    <w:p>
      <w:r xmlns:w="http://schemas.openxmlformats.org/wordprocessingml/2006/main">
        <w:t xml:space="preserve">late at night</w:t>
      </w:r>
    </w:p>
    <w:p>
      <w:r xmlns:w="http://schemas.openxmlformats.org/wordprocessingml/2006/main">
        <w:t xml:space="preserve">nan</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Another rainy day</w:t>
      </w:r>
    </w:p>
    <w:p>
      <w:r xmlns:w="http://schemas.openxmlformats.org/wordprocessingml/2006/main">
        <w:t xml:space="preserve">Sunbird departs and returns today</w:t>
      </w:r>
    </w:p>
    <w:p>
      <w:r xmlns:w="http://schemas.openxmlformats.org/wordprocessingml/2006/main">
        <w:t xml:space="preserve">night</w:t>
      </w:r>
    </w:p>
    <w:p>
      <w:r xmlns:w="http://schemas.openxmlformats.org/wordprocessingml/2006/main">
        <w:t xml:space="preserve">late at night</w:t>
      </w:r>
    </w:p>
    <w:p>
      <w:r xmlns:w="http://schemas.openxmlformats.org/wordprocessingml/2006/main">
        <w:t xml:space="preserve">It’s time to rework.........</w:t>
      </w:r>
    </w:p>
    <w:p>
      <w:r xmlns:w="http://schemas.openxmlformats.org/wordprocessingml/2006/main">
        <w:t xml:space="preserve">Keep hot until HIGH HIGH</w:t>
      </w:r>
    </w:p>
    <w:p>
      <w:r xmlns:w="http://schemas.openxmlformats.org/wordprocessingml/2006/main">
        <w:t xml:space="preserve">morning</w:t>
      </w:r>
    </w:p>
    <w:p>
      <w:r xmlns:w="http://schemas.openxmlformats.org/wordprocessingml/2006/main">
        <w:t xml:space="preserve">I feel so depressed after going back to work.</w:t>
      </w:r>
    </w:p>
    <w:p>
      <w:r xmlns:w="http://schemas.openxmlformats.org/wordprocessingml/2006/main">
        <w:t xml:space="preserve">stay cheerful</w:t>
      </w:r>
    </w:p>
    <w:p>
      <w:r xmlns:w="http://schemas.openxmlformats.org/wordprocessingml/2006/main">
        <w:t xml:space="preserve">It’s so easy to say</w:t>
      </w:r>
    </w:p>
    <w:p>
      <w:r xmlns:w="http://schemas.openxmlformats.org/wordprocessingml/2006/main">
        <w:t xml:space="preserve">sunrise</w:t>
      </w:r>
    </w:p>
    <w:p>
      <w:r xmlns:w="http://schemas.openxmlformats.org/wordprocessingml/2006/main">
        <w:t xml:space="preserve">very good</w:t>
      </w:r>
    </w:p>
    <w:p>
      <w:r xmlns:w="http://schemas.openxmlformats.org/wordprocessingml/2006/main">
        <w:t xml:space="preserve">I left Hong Kong Island to do something during the battle.</w:t>
      </w:r>
    </w:p>
    <w:p>
      <w:r xmlns:w="http://schemas.openxmlformats.org/wordprocessingml/2006/main">
        <w:t xml:space="preserve">morning</w:t>
      </w:r>
    </w:p>
    <w:p>
      <w:r xmlns:w="http://schemas.openxmlformats.org/wordprocessingml/2006/main">
        <w:t xml:space="preserve">Good morning</w:t>
      </w:r>
    </w:p>
    <w:p>
      <w:r xmlns:w="http://schemas.openxmlformats.org/wordprocessingml/2006/main">
        <w:t xml:space="preserve">Shizuo Yewei?</w:t>
      </w:r>
    </w:p>
    <w:p>
      <w:r xmlns:w="http://schemas.openxmlformats.org/wordprocessingml/2006/main">
        <w:t xml:space="preserve">Eat Zola, wait until work is over... I want to eat TEA</w:t>
      </w:r>
    </w:p>
    <w:p>
      <w:r xmlns:w="http://schemas.openxmlformats.org/wordprocessingml/2006/main">
        <w:t xml:space="preserve">Shuangwaiwaizaishitea</w:t>
      </w:r>
    </w:p>
    <w:p>
      <w:r xmlns:w="http://schemas.openxmlformats.org/wordprocessingml/2006/main">
        <w:t xml:space="preserve">Go out and get a haircut first</w:t>
      </w:r>
    </w:p>
    <w:p>
      <w:r xmlns:w="http://schemas.openxmlformats.org/wordprocessingml/2006/main">
        <w:t xml:space="preserve">No food in the end... = =</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Morning</w:t>
      </w:r>
    </w:p>
    <w:p>
      <w:r xmlns:w="http://schemas.openxmlformats.org/wordprocessingml/2006/main">
        <w:t xml:space="preserve">With the wind</w:t>
      </w:r>
    </w:p>
    <w:p>
      <w:r xmlns:w="http://schemas.openxmlformats.org/wordprocessingml/2006/main">
        <w:t xml:space="preserve">Xunri entered and turned left to Didini, finally playing the Huang Feng Girl Game</w:t>
      </w:r>
    </w:p>
    <w:p>
      <w:r xmlns:w="http://schemas.openxmlformats.org/wordprocessingml/2006/main">
        <w:t xml:space="preserve">Morning</w:t>
      </w:r>
    </w:p>
    <w:p>
      <w:r xmlns:w="http://schemas.openxmlformats.org/wordprocessingml/2006/main">
        <w:t xml:space="preserve">Qiaore</w:t>
      </w:r>
    </w:p>
    <w:p>
      <w:r xmlns:w="http://schemas.openxmlformats.org/wordprocessingml/2006/main">
        <w:t xml:space="preserve">Yeah, it’s super hot in Xunri. I’ll go in first at five o’clock.</w:t>
      </w:r>
    </w:p>
    <w:p>
      <w:r xmlns:w="http://schemas.openxmlformats.org/wordprocessingml/2006/main">
        <w:t xml:space="preserve">You'll be fine. I've been sick for two days and haven't returned to work.</w:t>
      </w:r>
    </w:p>
    <w:p>
      <w:r xmlns:w="http://schemas.openxmlformats.org/wordprocessingml/2006/main">
        <w:t xml:space="preserve">Such a miserable pig, how can we return to the future? Are you feeling uncomfortable? No wonder I don't see you going to Li</w:t>
      </w:r>
    </w:p>
    <w:p>
      <w:r xmlns:w="http://schemas.openxmlformats.org/wordprocessingml/2006/main">
        <w:t xml:space="preserve">I have a fever...and a cough..I feel pain in my waist when I cough...</w:t>
      </w:r>
    </w:p>
    <w:p>
      <w:r xmlns:w="http://schemas.openxmlformats.org/wordprocessingml/2006/main">
        <w:t xml:space="preserve">Training Zuo for two days...</w:t>
      </w:r>
    </w:p>
    <w:p>
      <w:r xmlns:w="http://schemas.openxmlformats.org/wordprocessingml/2006/main">
        <w:t xml:space="preserve">It’s hard to have a fever</w:t>
      </w:r>
    </w:p>
    <w:p>
      <w:r xmlns:w="http://schemas.openxmlformats.org/wordprocessingml/2006/main">
        <w:t xml:space="preserve">Get more rest and drink more water</w:t>
      </w:r>
    </w:p>
    <w:p>
      <w:r xmlns:w="http://schemas.openxmlformats.org/wordprocessingml/2006/main">
        <w:t xml:space="preserve">Today the temperature is 102.5 degrees...</w:t>
      </w:r>
    </w:p>
    <w:p>
      <w:r xmlns:w="http://schemas.openxmlformats.org/wordprocessingml/2006/main">
        <w:t xml:space="preserve">It was the worst when I coughed until my internal organs were buried in pain...</w:t>
      </w:r>
    </w:p>
    <w:p>
      <w:r xmlns:w="http://schemas.openxmlformats.org/wordprocessingml/2006/main">
        <w:t xml:space="preserve">Doctor, is there anything you want to say? cold?</w:t>
      </w:r>
    </w:p>
    <w:p>
      <w:r xmlns:w="http://schemas.openxmlformats.org/wordprocessingml/2006/main">
        <w:t xml:space="preserve">Yin boar</w:t>
      </w:r>
    </w:p>
    <w:p>
      <w:r xmlns:w="http://schemas.openxmlformats.org/wordprocessingml/2006/main">
        <w:t xml:space="preserve">Looking for the sun to see Zuo La early in the morning... He said he had a cold...</w:t>
      </w:r>
    </w:p>
    <w:p>
      <w:r xmlns:w="http://schemas.openxmlformats.org/wordprocessingml/2006/main">
        <w:t xml:space="preserve">It's like having sex...</w:t>
      </w:r>
    </w:p>
    <w:p>
      <w:r xmlns:w="http://schemas.openxmlformats.org/wordprocessingml/2006/main">
        <w:t xml:space="preserve">I tried to have a fever that caused bone pain all over my body</w:t>
      </w:r>
    </w:p>
    <w:p>
      <w:r xmlns:w="http://schemas.openxmlformats.org/wordprocessingml/2006/main">
        <w:t xml:space="preserve">I should kiss you...</w:t>
      </w:r>
    </w:p>
    <w:p>
      <w:r xmlns:w="http://schemas.openxmlformats.org/wordprocessingml/2006/main">
        <w:t xml:space="preserve">It hurts even when I think about it</w:t>
      </w:r>
    </w:p>
    <w:p>
      <w:r xmlns:w="http://schemas.openxmlformats.org/wordprocessingml/2006/main">
        <w:t xml:space="preserve">Every cough hurts...</w:t>
      </w:r>
    </w:p>
    <w:p>
      <w:r xmlns:w="http://schemas.openxmlformats.org/wordprocessingml/2006/main">
        <w:t xml:space="preserve">get well soon</w:t>
      </w:r>
    </w:p>
    <w:p>
      <w:r xmlns:w="http://schemas.openxmlformats.org/wordprocessingml/2006/main">
        <w:t xml:space="preserve">Serious coincidence</w:t>
      </w:r>
    </w:p>
    <w:p>
      <w:r xmlns:w="http://schemas.openxmlformats.org/wordprocessingml/2006/main">
        <w:t xml:space="preserve">Saturday</w:t>
      </w:r>
    </w:p>
    <w:p>
      <w:r xmlns:w="http://schemas.openxmlformats.org/wordprocessingml/2006/main">
        <w:t xml:space="preserve">noon</w:t>
      </w:r>
    </w:p>
    <w:p>
      <w:r xmlns:w="http://schemas.openxmlformats.org/wordprocessingml/2006/main">
        <w:t xml:space="preserve">It hurts so much</w:t>
      </w:r>
    </w:p>
    <w:p>
      <w:r xmlns:w="http://schemas.openxmlformats.org/wordprocessingml/2006/main">
        <w:t xml:space="preserve">The older a person is, the more difficult it is to recover from illness.</w:t>
      </w:r>
    </w:p>
    <w:p>
      <w:r xmlns:w="http://schemas.openxmlformats.org/wordprocessingml/2006/main">
        <w:t xml:space="preserve">Good evening</w:t>
      </w:r>
    </w:p>
    <w:p>
      <w:r xmlns:w="http://schemas.openxmlformats.org/wordprocessingml/2006/main">
        <w:t xml:space="preserve">night</w:t>
      </w:r>
    </w:p>
    <w:p>
      <w:r xmlns:w="http://schemas.openxmlformats.org/wordprocessingml/2006/main">
        <w:t xml:space="preserve">Table table~</w:t>
      </w:r>
    </w:p>
    <w:p>
      <w:r xmlns:w="http://schemas.openxmlformats.org/wordprocessingml/2006/main">
        <w:t xml:space="preserve">Good D not yet</w:t>
      </w:r>
    </w:p>
    <w:p>
      <w:r xmlns:w="http://schemas.openxmlformats.org/wordprocessingml/2006/main">
        <w:t xml:space="preserve">Next week $37.5</w:t>
      </w:r>
    </w:p>
    <w:p>
      <w:r xmlns:w="http://schemas.openxmlformats.org/wordprocessingml/2006/main">
        <w:t xml:space="preserve">I saw the doctor for the second time today. I took medicine twice and it seemed like I had a cough. But I had to take D first...</w:t>
      </w:r>
    </w:p>
    <w:p>
      <w:r xmlns:w="http://schemas.openxmlformats.org/wordprocessingml/2006/main">
        <w:t xml:space="preserve">Drink more water and sleep more</w:t>
      </w:r>
    </w:p>
    <w:p>
      <w:r xmlns:w="http://schemas.openxmlformats.org/wordprocessingml/2006/main">
        <w:t xml:space="preserve">It has stopped raining</w:t>
      </w:r>
    </w:p>
    <w:p>
      <w:r xmlns:w="http://schemas.openxmlformats.org/wordprocessingml/2006/main">
        <w:t xml:space="preserve">Train until you can't train anymore</w:t>
      </w:r>
    </w:p>
    <w:p>
      <w:r xmlns:w="http://schemas.openxmlformats.org/wordprocessingml/2006/main">
        <w:t xml:space="preserve">Watch TV</w:t>
      </w:r>
    </w:p>
    <w:p>
      <w:r xmlns:w="http://schemas.openxmlformats.org/wordprocessingml/2006/main">
        <w:t xml:space="preserve">No one...@@</w:t>
      </w:r>
    </w:p>
    <w:p>
      <w:r xmlns:w="http://schemas.openxmlformats.org/wordprocessingml/2006/main">
        <w:t xml:space="preserve">Morning</w:t>
      </w:r>
    </w:p>
    <w:p>
      <w:r xmlns:w="http://schemas.openxmlformats.org/wordprocessingml/2006/main">
        <w:t xml:space="preserve">Good morning</w:t>
      </w:r>
    </w:p>
    <w:p>
      <w:r xmlns:w="http://schemas.openxmlformats.org/wordprocessingml/2006/main">
        <w:t xml:space="preserve">good afternoon</w:t>
      </w:r>
    </w:p>
    <w:p>
      <w:r xmlns:w="http://schemas.openxmlformats.org/wordprocessingml/2006/main">
        <w:t xml:space="preserve">night</w:t>
      </w:r>
    </w:p>
    <w:p>
      <w:r xmlns:w="http://schemas.openxmlformats.org/wordprocessingml/2006/main">
        <w:t xml:space="preserve">eye training</w:t>
      </w:r>
    </w:p>
    <w:p>
      <w:r xmlns:w="http://schemas.openxmlformats.org/wordprocessingml/2006/main">
        <w:t xml:space="preserve">Good evening</w:t>
      </w:r>
    </w:p>
    <w:p>
      <w:r xmlns:w="http://schemas.openxmlformats.org/wordprocessingml/2006/main">
        <w:t xml:space="preserve">hi</w:t>
      </w:r>
    </w:p>
    <w:p>
      <w:r xmlns:w="http://schemas.openxmlformats.org/wordprocessingml/2006/main">
        <w:t xml:space="preserve">Take a quick ride back home to Qizhong</w:t>
      </w:r>
    </w:p>
    <w:p>
      <w:r xmlns:w="http://schemas.openxmlformats.org/wordprocessingml/2006/main">
        <w:t xml:space="preserve">Another morning</w:t>
      </w:r>
    </w:p>
    <w:p>
      <w:r xmlns:w="http://schemas.openxmlformats.org/wordprocessingml/2006/main">
        <w:t xml:space="preserve">Rework...</w:t>
      </w:r>
    </w:p>
    <w:p>
      <w:r xmlns:w="http://schemas.openxmlformats.org/wordprocessingml/2006/main">
        <w:t xml:space="preserve">Rework in progress</w:t>
      </w:r>
    </w:p>
    <w:p>
      <w:r xmlns:w="http://schemas.openxmlformats.org/wordprocessingml/2006/main">
        <w:t xml:space="preserve">I am related to both..&gt;&lt;</w:t>
      </w:r>
    </w:p>
    <w:p>
      <w:r xmlns:w="http://schemas.openxmlformats.org/wordprocessingml/2006/main">
        <w:t xml:space="preserve">Burned to water, Liao Zhong reworks</w:t>
      </w:r>
    </w:p>
    <w:p>
      <w:r xmlns:w="http://schemas.openxmlformats.org/wordprocessingml/2006/main">
        <w:t xml:space="preserve">Much better</w:t>
      </w:r>
    </w:p>
    <w:p>
      <w:r xmlns:w="http://schemas.openxmlformats.org/wordprocessingml/2006/main">
        <w:t xml:space="preserve">So cool</w:t>
      </w:r>
    </w:p>
    <w:p>
      <w:r xmlns:w="http://schemas.openxmlformats.org/wordprocessingml/2006/main">
        <w:t xml:space="preserve">Drink more warm water</w:t>
      </w:r>
    </w:p>
    <w:p>
      <w:r xmlns:w="http://schemas.openxmlformats.org/wordprocessingml/2006/main">
        <w:t xml:space="preserve">OK</w:t>
      </w:r>
    </w:p>
    <w:p>
      <w:r xmlns:w="http://schemas.openxmlformats.org/wordprocessingml/2006/main">
        <w:t xml:space="preserve">afternoon tea</w:t>
      </w:r>
    </w:p>
    <w:p>
      <w:r xmlns:w="http://schemas.openxmlformats.org/wordprocessingml/2006/main">
        <w:t xml:space="preserve">The fever fell on Friday...actually it had already subsided on Saturday, and Jia Zhong coughed a few times...</w:t>
      </w:r>
    </w:p>
    <w:p>
      <w:r xmlns:w="http://schemas.openxmlformats.org/wordprocessingml/2006/main">
        <w:t xml:space="preserve">Drink plenty of water and rest a lot. It is best to go to a theater. There are enough people in the next row to spread the word to others. If you catch a cold, you will sigh.</w:t>
      </w:r>
    </w:p>
    <w:p>
      <w:r xmlns:w="http://schemas.openxmlformats.org/wordprocessingml/2006/main">
        <w:t xml:space="preserve">I went there before I caught a cold....XD</w:t>
      </w:r>
    </w:p>
    <w:p>
      <w:r xmlns:w="http://schemas.openxmlformats.org/wordprocessingml/2006/main">
        <w:t xml:space="preserve">Maybe you were tricked by the theater, so you had to go back to the theater many times to help others.</w:t>
      </w:r>
    </w:p>
    <w:p>
      <w:r xmlns:w="http://schemas.openxmlformats.org/wordprocessingml/2006/main">
        <w:t xml:space="preserve">Next... what a fight = =?</w:t>
      </w:r>
    </w:p>
    <w:p>
      <w:r xmlns:w="http://schemas.openxmlformats.org/wordprocessingml/2006/main">
        <w:t xml:space="preserve">April 30</w:t>
      </w:r>
    </w:p>
    <w:p>
      <w:r xmlns:w="http://schemas.openxmlformats.org/wordprocessingml/2006/main">
        <w:t xml:space="preserve">2720</w:t>
      </w:r>
    </w:p>
    <w:p>
      <w:r xmlns:w="http://schemas.openxmlformats.org/wordprocessingml/2006/main">
        <w:t xml:space="preserve">nan</w:t>
      </w:r>
    </w:p>
    <w:p>
      <w:r xmlns:w="http://schemas.openxmlformats.org/wordprocessingml/2006/main">
        <w:t xml:space="preserve">Let’s talk about 3000 first.</w:t>
      </w:r>
    </w:p>
    <w:p>
      <w:r xmlns:w="http://schemas.openxmlformats.org/wordprocessingml/2006/main">
        <w:t xml:space="preserve">Good evening</w:t>
      </w:r>
    </w:p>
    <w:p>
      <w:r xmlns:w="http://schemas.openxmlformats.org/wordprocessingml/2006/main">
        <w:t xml:space="preserve">May 1st</w:t>
      </w:r>
    </w:p>
    <w:p>
      <w:r xmlns:w="http://schemas.openxmlformats.org/wordprocessingml/2006/main">
        <w:t xml:space="preserve">I want to blow water, hello, any idea about Ganduo Peanut?</w:t>
      </w:r>
    </w:p>
    <w:p>
      <w:r xmlns:w="http://schemas.openxmlformats.org/wordprocessingml/2006/main">
        <w:t xml:space="preserve">3000 is your chance to win again</w:t>
      </w:r>
    </w:p>
    <w:p>
      <w:r xmlns:w="http://schemas.openxmlformats.org/wordprocessingml/2006/main">
        <w:t xml:space="preserve">Have a holiday</w:t>
      </w:r>
    </w:p>
    <w:p>
      <w:r xmlns:w="http://schemas.openxmlformats.org/wordprocessingml/2006/main">
        <w:t xml:space="preserve">yes</w:t>
      </w:r>
    </w:p>
    <w:p>
      <w:r xmlns:w="http://schemas.openxmlformats.org/wordprocessingml/2006/main">
        <w:t xml:space="preserve">Cool</w:t>
      </w:r>
    </w:p>
    <w:p>
      <w:r xmlns:w="http://schemas.openxmlformats.org/wordprocessingml/2006/main">
        <w:t xml:space="preserve">You all have a rest</w:t>
      </w:r>
    </w:p>
    <w:p>
      <w:r xmlns:w="http://schemas.openxmlformats.org/wordprocessingml/2006/main">
        <w:t xml:space="preserve">morning</w:t>
      </w:r>
    </w:p>
    <w:p>
      <w:r xmlns:w="http://schemas.openxmlformats.org/wordprocessingml/2006/main">
        <w:t xml:space="preserve">afternoon tea</w:t>
      </w:r>
    </w:p>
    <w:p>
      <w:r xmlns:w="http://schemas.openxmlformats.org/wordprocessingml/2006/main">
        <w:t xml:space="preserve">It's a red fake</w:t>
      </w:r>
    </w:p>
    <w:p>
      <w:r xmlns:w="http://schemas.openxmlformats.org/wordprocessingml/2006/main">
        <w:t xml:space="preserve">@rockckc1108 Don’t have time to spare?</w:t>
      </w:r>
    </w:p>
    <w:p>
      <w:r xmlns:w="http://schemas.openxmlformats.org/wordprocessingml/2006/main">
        <w:t xml:space="preserve">He wants to date</w:t>
      </w:r>
    </w:p>
    <w:p>
      <w:r xmlns:w="http://schemas.openxmlformats.org/wordprocessingml/2006/main">
        <w:t xml:space="preserve">If you don’t care, there are too many peanuts, </w:t>
      </w:r>
      <w:r xmlns:w="http://schemas.openxmlformats.org/wordprocessingml/2006/main">
        <w:br xmlns:w="http://schemas.openxmlformats.org/wordprocessingml/2006/main"/>
      </w:r>
      <w:r xmlns:w="http://schemas.openxmlformats.org/wordprocessingml/2006/main">
        <w:t xml:space="preserve">then just blow water, </w:t>
      </w:r>
      <w:r xmlns:w="http://schemas.openxmlformats.org/wordprocessingml/2006/main">
        <w:br xmlns:w="http://schemas.openxmlformats.org/wordprocessingml/2006/main"/>
      </w:r>
      <w:r xmlns:w="http://schemas.openxmlformats.org/wordprocessingml/2006/main">
        <w:t xml:space="preserve">hello</w:t>
      </w:r>
    </w:p>
    <w:p>
      <w:r xmlns:w="http://schemas.openxmlformats.org/wordprocessingml/2006/main">
        <w:t xml:space="preserve">Execution</w:t>
      </w:r>
    </w:p>
    <w:p>
      <w:r xmlns:w="http://schemas.openxmlformats.org/wordprocessingml/2006/main">
        <w:t xml:space="preserve">Good evening</w:t>
      </w:r>
    </w:p>
    <w:p>
      <w:r xmlns:w="http://schemas.openxmlformats.org/wordprocessingml/2006/main">
        <w:t xml:space="preserve">Okay, have you eaten yet?</w:t>
      </w:r>
    </w:p>
    <w:p>
      <w:r xmlns:w="http://schemas.openxmlformats.org/wordprocessingml/2006/main">
        <w:t xml:space="preserve">No, no food all day long</w:t>
      </w:r>
    </w:p>
    <w:p>
      <w:r xmlns:w="http://schemas.openxmlformats.org/wordprocessingml/2006/main">
        <w:t xml:space="preserve">Next... can you stand it?!</w:t>
      </w:r>
    </w:p>
    <w:p>
      <w:r xmlns:w="http://schemas.openxmlformats.org/wordprocessingml/2006/main">
        <w:t xml:space="preserve">Famine 30?</w:t>
      </w:r>
    </w:p>
    <w:p>
      <w:r xmlns:w="http://schemas.openxmlformats.org/wordprocessingml/2006/main">
        <w:t xml:space="preserve">Did you donate more money than he did?</w:t>
      </w:r>
    </w:p>
    <w:p>
      <w:r xmlns:w="http://schemas.openxmlformats.org/wordprocessingml/2006/main">
        <w:t xml:space="preserve">I'm so poor, if he donates to me, I'm almost the same</w:t>
      </w:r>
    </w:p>
    <w:p>
      <w:r xmlns:w="http://schemas.openxmlformats.org/wordprocessingml/2006/main">
        <w:t xml:space="preserve">You will be poor...XD</w:t>
      </w:r>
    </w:p>
    <w:p>
      <w:r xmlns:w="http://schemas.openxmlformats.org/wordprocessingml/2006/main">
        <w:t xml:space="preserve">My wallet will get 6 mosquitoes back</w:t>
      </w:r>
    </w:p>
    <w:p>
      <w:r xmlns:w="http://schemas.openxmlformats.org/wordprocessingml/2006/main">
        <w:t xml:space="preserve">D money is a credit card, 8 degrees...!! Play wild</w:t>
      </w:r>
    </w:p>
    <w:p>
      <w:r xmlns:w="http://schemas.openxmlformats.org/wordprocessingml/2006/main">
        <w:t xml:space="preserve">He means that compared with Li, he is poor </w:t>
      </w:r>
      <w:r xmlns:w="http://schemas.openxmlformats.org/wordprocessingml/2006/main">
        <w:br xmlns:w="http://schemas.openxmlformats.org/wordprocessingml/2006/main"/>
      </w:r>
      <w:r xmlns:w="http://schemas.openxmlformats.org/wordprocessingml/2006/main">
        <w:t xml:space="preserve">and we are poor.</w:t>
      </w:r>
    </w:p>
    <w:p>
      <w:r xmlns:w="http://schemas.openxmlformats.org/wordprocessingml/2006/main">
        <w:t xml:space="preserve">Octopus looks like there are more than 50 mosquitoes in it</w:t>
      </w:r>
    </w:p>
    <w:p>
      <w:r xmlns:w="http://schemas.openxmlformats.org/wordprocessingml/2006/main">
        <w:t xml:space="preserve">nan</w:t>
      </w:r>
    </w:p>
    <w:p>
      <w:r xmlns:w="http://schemas.openxmlformats.org/wordprocessingml/2006/main">
        <w:t xml:space="preserve">You can’t buy Curry Fish Dan in Mong Kok</w:t>
      </w:r>
    </w:p>
    <w:p>
      <w:r xmlns:w="http://schemas.openxmlformats.org/wordprocessingml/2006/main">
        <w:t xml:space="preserve">I seldom travel to Mong Kok</w:t>
      </w:r>
    </w:p>
    <w:p>
      <w:r xmlns:w="http://schemas.openxmlformats.org/wordprocessingml/2006/main">
        <w:t xml:space="preserve">But often pass by</w:t>
      </w:r>
    </w:p>
    <w:p>
      <w:r xmlns:w="http://schemas.openxmlformats.org/wordprocessingml/2006/main">
        <w:t xml:space="preserve">There have been so few in the past year</w:t>
      </w:r>
    </w:p>
    <w:p>
      <w:r xmlns:w="http://schemas.openxmlformats.org/wordprocessingml/2006/main">
        <w:t xml:space="preserve">Another rock!</w:t>
      </w:r>
    </w:p>
    <w:p>
      <w:r xmlns:w="http://schemas.openxmlformats.org/wordprocessingml/2006/main">
        <w:t xml:space="preserve">hi</w:t>
      </w:r>
    </w:p>
    <w:p>
      <w:r xmlns:w="http://schemas.openxmlformats.org/wordprocessingml/2006/main">
        <w:t xml:space="preserve">night</w:t>
      </w:r>
    </w:p>
    <w:p>
      <w:r xmlns:w="http://schemas.openxmlformats.org/wordprocessingml/2006/main">
        <w:t xml:space="preserve">Return to work again after listening to the sun</w:t>
      </w:r>
    </w:p>
    <w:p>
      <w:r xmlns:w="http://schemas.openxmlformats.org/wordprocessingml/2006/main">
        <w:t xml:space="preserve">nearly noon</w:t>
      </w:r>
    </w:p>
    <w:p>
      <w:r xmlns:w="http://schemas.openxmlformats.org/wordprocessingml/2006/main">
        <w:t xml:space="preserve">Finished lunch!</w:t>
      </w:r>
    </w:p>
    <w:p>
      <w:r xmlns:w="http://schemas.openxmlformats.org/wordprocessingml/2006/main">
        <w:t xml:space="preserve">@天娜:] Don’t you have time to spare?</w:t>
      </w:r>
    </w:p>
    <w:p>
      <w:r xmlns:w="http://schemas.openxmlformats.org/wordprocessingml/2006/main">
        <w:t xml:space="preserve">My heart is very tired</w:t>
      </w:r>
    </w:p>
    <w:p>
      <w:r xmlns:w="http://schemas.openxmlformats.org/wordprocessingml/2006/main">
        <w:t xml:space="preserve">Be hungry</w:t>
      </w:r>
    </w:p>
    <w:p>
      <w:r xmlns:w="http://schemas.openxmlformats.org/wordprocessingml/2006/main">
        <w:t xml:space="preserve">What are you doing? Is there something wrong??</w:t>
      </w:r>
    </w:p>
    <w:p>
      <w:r xmlns:w="http://schemas.openxmlformats.org/wordprocessingml/2006/main">
        <w:t xml:space="preserve">It’s time to eat something~</w:t>
      </w:r>
    </w:p>
    <w:p>
      <w:r xmlns:w="http://schemas.openxmlformats.org/wordprocessingml/2006/main">
        <w:t xml:space="preserve">It's okay if I already scream about anorexia before I go there</w:t>
      </w:r>
    </w:p>
    <w:p>
      <w:r xmlns:w="http://schemas.openxmlformats.org/wordprocessingml/2006/main">
        <w:t xml:space="preserve">Waiting</w:t>
      </w:r>
    </w:p>
    <w:p>
      <w:r xmlns:w="http://schemas.openxmlformats.org/wordprocessingml/2006/main">
        <w:t xml:space="preserve">So many wild things to do, I can’t finish them</w:t>
      </w:r>
    </w:p>
    <w:p>
      <w:r xmlns:w="http://schemas.openxmlformats.org/wordprocessingml/2006/main">
        <w:t xml:space="preserve">Be happy if you are good to yourself</w:t>
      </w:r>
    </w:p>
    <w:p>
      <w:r xmlns:w="http://schemas.openxmlformats.org/wordprocessingml/2006/main">
        <w:t xml:space="preserve">Go to the toilet and fart first</w:t>
      </w:r>
    </w:p>
    <w:p>
      <w:r xmlns:w="http://schemas.openxmlformats.org/wordprocessingml/2006/main">
        <w:t xml:space="preserve">housework??@@</w:t>
      </w:r>
    </w:p>
    <w:p>
      <w:r xmlns:w="http://schemas.openxmlformats.org/wordprocessingml/2006/main">
        <w:t xml:space="preserve">I'm full</w:t>
      </w:r>
    </w:p>
    <w:p>
      <w:r xmlns:w="http://schemas.openxmlformats.org/wordprocessingml/2006/main">
        <w:t xml:space="preserve">Actually, I don’t know why I’m so happy, I’m so patient</w:t>
      </w:r>
    </w:p>
    <w:p>
      <w:r xmlns:w="http://schemas.openxmlformats.org/wordprocessingml/2006/main">
        <w:t xml:space="preserve">Feel free to enter the toilet without washing</w:t>
      </w:r>
    </w:p>
    <w:p>
      <w:r xmlns:w="http://schemas.openxmlformats.org/wordprocessingml/2006/main">
        <w:t xml:space="preserve">Yeah, it’s so hot, so there’s so much trouble</w:t>
      </w:r>
    </w:p>
    <w:p>
      <w:r xmlns:w="http://schemas.openxmlformats.org/wordprocessingml/2006/main">
        <w:t xml:space="preserve">If eating chocolate can make you happy, happiness will </w:t>
      </w:r>
      <w:r xmlns:w="http://schemas.openxmlformats.org/wordprocessingml/2006/main">
        <w:br xmlns:w="http://schemas.openxmlformats.org/wordprocessingml/2006/main"/>
      </w:r>
      <w:r xmlns:w="http://schemas.openxmlformats.org/wordprocessingml/2006/main">
        <w:t xml:space="preserve">appear naturally</w:t>
      </w:r>
    </w:p>
    <w:p>
      <w:r xmlns:w="http://schemas.openxmlformats.org/wordprocessingml/2006/main">
        <w:t xml:space="preserve">When you see your house looking neat and clean, do you feel more motivated? xd</w:t>
      </w:r>
    </w:p>
    <w:p>
      <w:r xmlns:w="http://schemas.openxmlformats.org/wordprocessingml/2006/main">
        <w:t xml:space="preserve">I want to eat chocolate</w:t>
      </w:r>
    </w:p>
    <w:p>
      <w:r xmlns:w="http://schemas.openxmlformats.org/wordprocessingml/2006/main">
        <w:t xml:space="preserve">Chocolate has no effect on me</w:t>
      </w:r>
    </w:p>
    <w:p>
      <w:r xmlns:w="http://schemas.openxmlformats.org/wordprocessingml/2006/main">
        <w:t xml:space="preserve">How happy and carefree</w:t>
      </w:r>
    </w:p>
    <w:p>
      <w:r xmlns:w="http://schemas.openxmlformats.org/wordprocessingml/2006/main">
        <w:t xml:space="preserve">I have some mysophobia. I feel unhappy if I am not tidy and clean. I have too high demands on myself, so...</w:t>
      </w:r>
    </w:p>
    <w:p>
      <w:r xmlns:w="http://schemas.openxmlformats.org/wordprocessingml/2006/main">
        <w:t xml:space="preserve">what is that</w:t>
      </w:r>
    </w:p>
    <w:p>
      <w:r xmlns:w="http://schemas.openxmlformats.org/wordprocessingml/2006/main">
        <w:t xml:space="preserve">Want to fight loudly?</w:t>
      </w:r>
    </w:p>
    <w:p>
      <w:r xmlns:w="http://schemas.openxmlformats.org/wordprocessingml/2006/main">
        <w:t xml:space="preserve">Welcome to my home</w:t>
      </w:r>
    </w:p>
    <w:p>
      <w:r xmlns:w="http://schemas.openxmlformats.org/wordprocessingml/2006/main">
        <w:t xml:space="preserve">obsessive-compulsive disorder</w:t>
      </w:r>
    </w:p>
    <w:p>
      <w:r xmlns:w="http://schemas.openxmlformats.org/wordprocessingml/2006/main">
        <w:t xml:space="preserve">Maybe eating bananas will make you feel better, I mean</w:t>
      </w:r>
    </w:p>
    <w:p>
      <w:r xmlns:w="http://schemas.openxmlformats.org/wordprocessingml/2006/main">
        <w:t xml:space="preserve">The more stubborn you become, the more you realize you don’t have your heart in it?!</w:t>
      </w:r>
    </w:p>
    <w:p>
      <w:r xmlns:w="http://schemas.openxmlformats.org/wordprocessingml/2006/main">
        <w:t xml:space="preserve">Not yet arrived</w:t>
      </w:r>
    </w:p>
    <w:p>
      <w:r xmlns:w="http://schemas.openxmlformats.org/wordprocessingml/2006/main">
        <w:t xml:space="preserve">Go to the food department</w:t>
      </w:r>
    </w:p>
    <w:p>
      <w:r xmlns:w="http://schemas.openxmlformats.org/wordprocessingml/2006/main">
        <w:t xml:space="preserve">If there is a piece of hair on the ground, I must pull it out immediately/There are some objects in a place that is not in my heart, and I must put them back in their original places.</w:t>
      </w:r>
    </w:p>
    <w:p>
      <w:r xmlns:w="http://schemas.openxmlformats.org/wordprocessingml/2006/main">
        <w:t xml:space="preserve">Want to buy big, plump bananas</w:t>
      </w:r>
    </w:p>
    <w:p>
      <w:r xmlns:w="http://schemas.openxmlformats.org/wordprocessingml/2006/main">
        <w:t xml:space="preserve">@chocolate glutinous rice balls</w:t>
      </w:r>
    </w:p>
    <w:p>
      <w:r xmlns:w="http://schemas.openxmlformats.org/wordprocessingml/2006/main">
        <w:t xml:space="preserve">I understand..I am a little like you..But I am...very chaotic when I am stubborn..I am stubborn when I am stubborn..I have to be very tidy.</w:t>
      </w:r>
    </w:p>
    <w:p>
      <w:r xmlns:w="http://schemas.openxmlformats.org/wordprocessingml/2006/main">
        <w:t xml:space="preserve">I don’t want to eat glutinous rice balls, I just want chocolate</w:t>
      </w:r>
    </w:p>
    <w:p>
      <w:r xmlns:w="http://schemas.openxmlformats.org/wordprocessingml/2006/main">
        <w:t xml:space="preserve">Those will explode</w:t>
      </w:r>
    </w:p>
    <w:p>
      <w:r xmlns:w="http://schemas.openxmlformats.org/wordprocessingml/2006/main">
        <w:t xml:space="preserve">I haven't tried the madness, but I can go crazy</w:t>
      </w:r>
    </w:p>
    <w:p>
      <w:r xmlns:w="http://schemas.openxmlformats.org/wordprocessingml/2006/main">
        <w:t xml:space="preserve">But I will drop your D toy</w:t>
      </w:r>
    </w:p>
    <w:p>
      <w:r xmlns:w="http://schemas.openxmlformats.org/wordprocessingml/2006/main">
        <w:t xml:space="preserve">neat and clean</w:t>
      </w:r>
    </w:p>
    <w:p>
      <w:r xmlns:w="http://schemas.openxmlformats.org/wordprocessingml/2006/main">
        <w:t xml:space="preserve">Hire a house help? Quick pound of water</w:t>
      </w:r>
    </w:p>
    <w:p>
      <w:r xmlns:w="http://schemas.openxmlformats.org/wordprocessingml/2006/main">
        <w:t xml:space="preserve">Cleaning/cleaning is charged on a piece-by-piece basis</w:t>
      </w:r>
    </w:p>
    <w:p>
      <w:r xmlns:w="http://schemas.openxmlformats.org/wordprocessingml/2006/main">
        <w:t xml:space="preserve">That's right</w:t>
      </w:r>
    </w:p>
    <w:p>
      <w:r xmlns:w="http://schemas.openxmlformats.org/wordprocessingml/2006/main">
        <w:t xml:space="preserve">Heavy and long</w:t>
      </w:r>
    </w:p>
    <w:p>
      <w:r xmlns:w="http://schemas.openxmlformats.org/wordprocessingml/2006/main">
        <w:t xml:space="preserve">As I grow older, I keep adding more toys.</w:t>
      </w:r>
    </w:p>
    <w:p>
      <w:r xmlns:w="http://schemas.openxmlformats.org/wordprocessingml/2006/main">
        <w:t xml:space="preserve">Really experienced</w:t>
      </w:r>
    </w:p>
    <w:p>
      <w:r xmlns:w="http://schemas.openxmlformats.org/wordprocessingml/2006/main">
        <w:t xml:space="preserve">So profitable</w:t>
      </w:r>
    </w:p>
    <w:p>
      <w:r xmlns:w="http://schemas.openxmlformats.org/wordprocessingml/2006/main">
        <w:t xml:space="preserve">Deduct $5,000 for a damaged piece</w:t>
      </w:r>
    </w:p>
    <w:p>
      <w:r xmlns:w="http://schemas.openxmlformats.org/wordprocessingml/2006/main">
        <w:t xml:space="preserve">Such a big gain</w:t>
      </w:r>
    </w:p>
    <w:p>
      <w:r xmlns:w="http://schemas.openxmlformats.org/wordprocessingml/2006/main">
        <w:t xml:space="preserve">Already closed</w:t>
      </w:r>
    </w:p>
    <w:p>
      <w:r xmlns:w="http://schemas.openxmlformats.org/wordprocessingml/2006/main">
        <w:t xml:space="preserve">nan</w:t>
      </w:r>
    </w:p>
    <w:p>
      <w:r xmlns:w="http://schemas.openxmlformats.org/wordprocessingml/2006/main">
        <w:t xml:space="preserve">There are more than $5000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house. My sister won’t come into my toy room to clean it.</w:t>
      </w:r>
    </w:p>
    <w:p>
      <w:r xmlns:w="http://schemas.openxmlformats.org/wordprocessingml/2006/main">
        <w:t xml:space="preserve">Even professionals wouldn’t dare to do this, and I won’t even join.</w:t>
      </w:r>
    </w:p>
    <w:p>
      <w:r xmlns:w="http://schemas.openxmlformats.org/wordprocessingml/2006/main">
        <w:t xml:space="preserve">It's obviously a lie</w:t>
      </w:r>
    </w:p>
    <w:p>
      <w:r xmlns:w="http://schemas.openxmlformats.org/wordprocessingml/2006/main">
        <w:t xml:space="preserve">The toy room and cars are no-go areas for her to clean.</w:t>
      </w:r>
    </w:p>
    <w:p>
      <w:r xmlns:w="http://schemas.openxmlformats.org/wordprocessingml/2006/main">
        <w:t xml:space="preserve">nan</w:t>
      </w:r>
    </w:p>
    <w:p>
      <w:r xmlns:w="http://schemas.openxmlformats.org/wordprocessingml/2006/main">
        <w:t xml:space="preserve">Counter-offer, charge HK$8,000 for one application</w:t>
      </w:r>
    </w:p>
    <w:p>
      <w:r xmlns:w="http://schemas.openxmlformats.org/wordprocessingml/2006/main">
        <w:t xml:space="preserve">Many of them have unopened paper boxes and </w:t>
      </w:r>
      <w:r xmlns:w="http://schemas.openxmlformats.org/wordprocessingml/2006/main">
        <w:br xmlns:w="http://schemas.openxmlformats.org/wordprocessingml/2006/main"/>
      </w:r>
      <w:r xmlns:w="http://schemas.openxmlformats.org/wordprocessingml/2006/main">
        <w:t xml:space="preserve">the wipe boxes are not finished </w:t>
      </w:r>
      <w:r xmlns:w="http://schemas.openxmlformats.org/wordprocessingml/2006/main">
        <w:br xmlns:w="http://schemas.openxmlformats.org/wordprocessingml/2006/main"/>
      </w:r>
      <w:r xmlns:w="http://schemas.openxmlformats.org/wordprocessingml/2006/main">
        <w:t xml:space="preserve">or wiped, so money will be deducted.</w:t>
      </w:r>
    </w:p>
    <w:p>
      <w:r xmlns:w="http://schemas.openxmlformats.org/wordprocessingml/2006/main">
        <w:t xml:space="preserve">So why should I wash it?</w:t>
      </w:r>
    </w:p>
    <w:p>
      <w:r xmlns:w="http://schemas.openxmlformats.org/wordprocessingml/2006/main">
        <w:t xml:space="preserve">When maintaining the outer box, it is most difficult to tie it first.</w:t>
      </w:r>
    </w:p>
    <w:p>
      <w:r xmlns:w="http://schemas.openxmlformats.org/wordprocessingml/2006/main">
        <w:t xml:space="preserve">Why did you buy the mud type...?!</w:t>
      </w:r>
    </w:p>
    <w:p>
      <w:r xmlns:w="http://schemas.openxmlformats.org/wordprocessingml/2006/main">
        <w:t xml:space="preserve">I rarely buy wild animals. I buy them first if I really need them.</w:t>
      </w:r>
    </w:p>
    <w:p>
      <w:r xmlns:w="http://schemas.openxmlformats.org/wordprocessingml/2006/main">
        <w:t xml:space="preserve">So that I can go crazy</w:t>
      </w:r>
    </w:p>
    <w:p>
      <w:r xmlns:w="http://schemas.openxmlformats.org/wordprocessingml/2006/main">
        <w:t xml:space="preserve">After applying, insert the rubber sleeve</w:t>
      </w:r>
    </w:p>
    <w:p>
      <w:r xmlns:w="http://schemas.openxmlformats.org/wordprocessingml/2006/main">
        <w:t xml:space="preserve">To avoid being caught</w:t>
      </w:r>
    </w:p>
    <w:p>
      <w:r xmlns:w="http://schemas.openxmlformats.org/wordprocessingml/2006/main">
        <w:t xml:space="preserve">This is real fun and happiness</w:t>
      </w:r>
    </w:p>
    <w:p>
      <w:r xmlns:w="http://schemas.openxmlformats.org/wordprocessingml/2006/main">
        <w:t xml:space="preserve">nan</w:t>
      </w:r>
    </w:p>
    <w:p>
      <w:r xmlns:w="http://schemas.openxmlformats.org/wordprocessingml/2006/main">
        <w:t xml:space="preserve">Feel comfortable physically and mentally!</w:t>
      </w:r>
    </w:p>
    <w:p>
      <w:r xmlns:w="http://schemas.openxmlformats.org/wordprocessingml/2006/main">
        <w:t xml:space="preserve">enjoy the process</w:t>
      </w:r>
    </w:p>
    <w:p>
      <w:r xmlns:w="http://schemas.openxmlformats.org/wordprocessingml/2006/main">
        <w:t xml:space="preserve">Rework is a good thing</w:t>
      </w:r>
    </w:p>
    <w:p>
      <w:r xmlns:w="http://schemas.openxmlformats.org/wordprocessingml/2006/main">
        <w:t xml:space="preserve">Share your level of mysophobia to the extreme</w:t>
      </w:r>
    </w:p>
    <w:p>
      <w:r xmlns:w="http://schemas.openxmlformats.org/wordprocessingml/2006/main">
        <w:t xml:space="preserve">Different calculation methods for each size</w:t>
      </w:r>
    </w:p>
    <w:p>
      <w:r xmlns:w="http://schemas.openxmlformats.org/wordprocessingml/2006/main">
        <w:t xml:space="preserve">Good evening</w:t>
      </w:r>
    </w:p>
    <w:p>
      <w:r xmlns:w="http://schemas.openxmlformats.org/wordprocessingml/2006/main">
        <w:t xml:space="preserve">Not necessarily</w:t>
      </w:r>
    </w:p>
    <w:p>
      <w:r xmlns:w="http://schemas.openxmlformats.org/wordprocessingml/2006/main">
        <w:t xml:space="preserve">In real life, you can die without money</w:t>
      </w:r>
    </w:p>
    <w:p>
      <w:r xmlns:w="http://schemas.openxmlformats.org/wordprocessingml/2006/main">
        <w:t xml:space="preserve">Find people to raise</w:t>
      </w:r>
    </w:p>
    <w:p>
      <w:r xmlns:w="http://schemas.openxmlformats.org/wordprocessingml/2006/main">
        <w:t xml:space="preserve">Not everyone is qualified</w:t>
      </w:r>
    </w:p>
    <w:p>
      <w:r xmlns:w="http://schemas.openxmlformats.org/wordprocessingml/2006/main">
        <w:t xml:space="preserve">Alas...you don't understand</w:t>
      </w:r>
    </w:p>
    <w:p>
      <w:r xmlns:w="http://schemas.openxmlformats.org/wordprocessingml/2006/main">
        <w:t xml:space="preserve">Asking for support</w:t>
      </w:r>
    </w:p>
    <w:p>
      <w:r xmlns:w="http://schemas.openxmlformats.org/wordprocessingml/2006/main">
        <w:t xml:space="preserve">2838</w:t>
      </w:r>
    </w:p>
    <w:p>
      <w:r xmlns:w="http://schemas.openxmlformats.org/wordprocessingml/2006/main">
        <w:t xml:space="preserve">When the value is tight?</w:t>
      </w:r>
    </w:p>
    <w:p>
      <w:r xmlns:w="http://schemas.openxmlformats.org/wordprocessingml/2006/main">
        <w:t xml:space="preserve">You have to put on your lower body</w:t>
      </w:r>
    </w:p>
    <w:p>
      <w:r xmlns:w="http://schemas.openxmlformats.org/wordprocessingml/2006/main">
        <w:t xml:space="preserve">night</w:t>
      </w:r>
    </w:p>
    <w:p>
      <w:r xmlns:w="http://schemas.openxmlformats.org/wordprocessingml/2006/main">
        <w:t xml:space="preserve">Very windy day</w:t>
      </w:r>
    </w:p>
    <w:p>
      <w:r xmlns:w="http://schemas.openxmlformats.org/wordprocessingml/2006/main">
        <w:t xml:space="preserve">rainy day</w:t>
      </w:r>
    </w:p>
    <w:p>
      <w:r xmlns:w="http://schemas.openxmlformats.org/wordprocessingml/2006/main">
        <w:t xml:space="preserve">The rain falls on the left...</w:t>
      </w:r>
    </w:p>
    <w:p>
      <w:r xmlns:w="http://schemas.openxmlformats.org/wordprocessingml/2006/main">
        <w:t xml:space="preserve">Qiaoshi</w:t>
      </w:r>
    </w:p>
    <w:p>
      <w:r xmlns:w="http://schemas.openxmlformats.org/wordprocessingml/2006/main">
        <w:t xml:space="preserve">It's drizzling all day long...Without a cover and no protection...</w:t>
      </w:r>
    </w:p>
    <w:p>
      <w:r xmlns:w="http://schemas.openxmlformats.org/wordprocessingml/2006/main">
        <w:t xml:space="preserve">early morning</w:t>
      </w:r>
    </w:p>
    <w:p>
      <w:r xmlns:w="http://schemas.openxmlformats.org/wordprocessingml/2006/main">
        <w:t xml:space="preserve">sleep training</w:t>
      </w:r>
    </w:p>
    <w:p>
      <w:r xmlns:w="http://schemas.openxmlformats.org/wordprocessingml/2006/main">
        <w:t xml:space="preserve">Early tremors</w:t>
      </w:r>
    </w:p>
    <w:p>
      <w:r xmlns:w="http://schemas.openxmlformats.org/wordprocessingml/2006/main">
        <w:t xml:space="preserve">Take a ride back first</w:t>
      </w:r>
    </w:p>
    <w:p>
      <w:r xmlns:w="http://schemas.openxmlformats.org/wordprocessingml/2006/main">
        <w:t xml:space="preserve">rainy day</w:t>
      </w:r>
    </w:p>
    <w:p>
      <w:r xmlns:w="http://schemas.openxmlformats.org/wordprocessingml/2006/main">
        <w:t xml:space="preserve">Good morning. Got up and got back to work.</w:t>
      </w:r>
    </w:p>
    <w:p>
      <w:r xmlns:w="http://schemas.openxmlformats.org/wordprocessingml/2006/main">
        <w:t xml:space="preserve">2853 It rains every day</w:t>
      </w:r>
    </w:p>
    <w:p>
      <w:r xmlns:w="http://schemas.openxmlformats.org/wordprocessingml/2006/main">
        <w:t xml:space="preserve">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system system</w:t>
      </w:r>
    </w:p>
    <w:p>
      <w:r xmlns:w="http://schemas.openxmlformats.org/wordprocessingml/2006/main">
        <w:t xml:space="preserve">Good evening</w:t>
      </w:r>
    </w:p>
    <w:p>
      <w:r xmlns:w="http://schemas.openxmlformats.org/wordprocessingml/2006/main">
        <w:t xml:space="preserve">I’m so patient that no one with a tag comes in and blows water on me</w:t>
      </w:r>
    </w:p>
    <w:p>
      <w:r xmlns:w="http://schemas.openxmlformats.org/wordprocessingml/2006/main">
        <w:t xml:space="preserve">@真草薙京阿草Happy birthday</w:t>
      </w:r>
    </w:p>
    <w:p>
      <w:r xmlns:w="http://schemas.openxmlformats.org/wordprocessingml/2006/main">
        <w:t xml:space="preserve">It’s good if you know XDXD</w:t>
      </w:r>
    </w:p>
    <w:p>
      <w:r xmlns:w="http://schemas.openxmlformats.org/wordprocessingml/2006/main">
        <w:t xml:space="preserve">Thank you. I celebrated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birthday by myself.</w:t>
      </w:r>
    </w:p>
    <w:p>
      <w:r xmlns:w="http://schemas.openxmlformats.org/wordprocessingml/2006/main">
        <w:t xml:space="preserve">Have you found a companion yet?</w:t>
      </w:r>
    </w:p>
    <w:p>
      <w:r xmlns:w="http://schemas.openxmlformats.org/wordprocessingml/2006/main">
        <w:t xml:space="preserve">If you find it, you won’t wash yourself.</w:t>
      </w:r>
    </w:p>
    <w:p>
      <w:r xmlns:w="http://schemas.openxmlformats.org/wordprocessingml/2006/main">
        <w:t xml:space="preserve">Shangni is plotting with me</w:t>
      </w:r>
    </w:p>
    <w:p>
      <w:r xmlns:w="http://schemas.openxmlformats.org/wordprocessingml/2006/main">
        <w:t xml:space="preserve">I've already put all my efforts into this, and I'm leaning on Xie Kupi.</w:t>
      </w:r>
    </w:p>
    <w:p>
      <w:r xmlns:w="http://schemas.openxmlformats.org/wordprocessingml/2006/main">
        <w:t xml:space="preserve">Not done yet...?</w:t>
      </w:r>
    </w:p>
    <w:p>
      <w:r xmlns:w="http://schemas.openxmlformats.org/wordprocessingml/2006/main">
        <w:t xml:space="preserve">Rainy and cold night</w:t>
      </w:r>
    </w:p>
    <w:p>
      <w:r xmlns:w="http://schemas.openxmlformats.org/wordprocessingml/2006/main">
        <w:t xml:space="preserve">It's raining again</w:t>
      </w:r>
    </w:p>
    <w:p>
      <w:r xmlns:w="http://schemas.openxmlformats.org/wordprocessingml/2006/main">
        <w:t xml:space="preserve">Good morning</w:t>
      </w:r>
    </w:p>
    <w:p>
      <w:r xmlns:w="http://schemas.openxmlformats.org/wordprocessingml/2006/main">
        <w:t xml:space="preserve">When is Zhong going to fall?</w:t>
      </w:r>
    </w:p>
    <w:p>
      <w:r xmlns:w="http://schemas.openxmlformats.org/wordprocessingml/2006/main">
        <w:t xml:space="preserve">morning</w:t>
      </w:r>
    </w:p>
    <w:p>
      <w:r xmlns:w="http://schemas.openxmlformats.org/wordprocessingml/2006/main">
        <w:t xml:space="preserve">Uncle Jin</w:t>
      </w:r>
    </w:p>
    <w:p>
      <w:r xmlns:w="http://schemas.openxmlformats.org/wordprocessingml/2006/main">
        <w:t xml:space="preserve">nan</w:t>
      </w:r>
    </w:p>
    <w:p>
      <w:r xmlns:w="http://schemas.openxmlformats.org/wordprocessingml/2006/main">
        <w:t xml:space="preserve">Back to work?</w:t>
      </w:r>
    </w:p>
    <w:p>
      <w:r xmlns:w="http://schemas.openxmlformats.org/wordprocessingml/2006/main">
        <w:t xml:space="preserve">Getting ready to go out to meet a job</w:t>
      </w:r>
    </w:p>
    <w:p>
      <w:r xmlns:w="http://schemas.openxmlformats.org/wordprocessingml/2006/main">
        <w:t xml:space="preserve">Next...think about it?</w:t>
      </w:r>
    </w:p>
    <w:p>
      <w:r xmlns:w="http://schemas.openxmlformats.org/wordprocessingml/2006/main">
        <w:t xml:space="preserve">Do you want to turn into fur?</w:t>
      </w:r>
    </w:p>
    <w:p>
      <w:r xmlns:w="http://schemas.openxmlformats.org/wordprocessingml/2006/main">
        <w:t xml:space="preserve">Can be made into handbags</w:t>
      </w:r>
    </w:p>
    <w:p>
      <w:r xmlns:w="http://schemas.openxmlformats.org/wordprocessingml/2006/main">
        <w:t xml:space="preserve">night</w:t>
      </w:r>
    </w:p>
    <w:p>
      <w:r xmlns:w="http://schemas.openxmlformats.org/wordprocessingml/2006/main">
        <w:t xml:space="preserve">Another night</w:t>
      </w:r>
    </w:p>
    <w:p>
      <w:r xmlns:w="http://schemas.openxmlformats.org/wordprocessingml/2006/main">
        <w:t xml:space="preserve">Meal not shown</w:t>
      </w:r>
    </w:p>
    <w:p>
      <w:r xmlns:w="http://schemas.openxmlformats.org/wordprocessingml/2006/main">
        <w:t xml:space="preserve">not yet</w:t>
      </w:r>
    </w:p>
    <w:p>
      <w:r xmlns:w="http://schemas.openxmlformats.org/wordprocessingml/2006/main">
        <w:t xml:space="preserve">I haven't XD</w:t>
      </w:r>
    </w:p>
    <w:p>
      <w:r xmlns:w="http://schemas.openxmlformats.org/wordprocessingml/2006/main">
        <w:t xml:space="preserve">When will the rain fall...?!</w:t>
      </w:r>
    </w:p>
    <w:p>
      <w:r xmlns:w="http://schemas.openxmlformats.org/wordprocessingml/2006/main">
        <w:t xml:space="preserve">Stopped for a while</w:t>
      </w:r>
    </w:p>
    <w:p>
      <w:r xmlns:w="http://schemas.openxmlformats.org/wordprocessingml/2006/main">
        <w:t xml:space="preserve">Covering up every day... troublesome</w:t>
      </w:r>
    </w:p>
    <w:p>
      <w:r xmlns:w="http://schemas.openxmlformats.org/wordprocessingml/2006/main">
        <w:t xml:space="preserve">Ask your other half to take a walk in the rain</w:t>
      </w:r>
    </w:p>
    <w:p>
      <w:r xmlns:w="http://schemas.openxmlformats.org/wordprocessingml/2006/main">
        <w:t xml:space="preserve">I haven't even finished work yet after work.</w:t>
      </w:r>
    </w:p>
    <w:p>
      <w:r xmlns:w="http://schemas.openxmlformats.org/wordprocessingml/2006/main">
        <w:t xml:space="preserve">When you go out on the street, you will receive greetings from environmental organizations.</w:t>
      </w:r>
    </w:p>
    <w:p>
      <w:r xmlns:w="http://schemas.openxmlformats.org/wordprocessingml/2006/main">
        <w:t xml:space="preserve">In fact, I seldom carry a handbag</w:t>
      </w:r>
    </w:p>
    <w:p>
      <w:r xmlns:w="http://schemas.openxmlformats.org/wordprocessingml/2006/main">
        <w:t xml:space="preserve">Because someone helps you carry it</w:t>
      </w:r>
    </w:p>
    <w:p>
      <w:r xmlns:w="http://schemas.openxmlformats.org/wordprocessingml/2006/main">
        <w:t xml:space="preserve">This conclusion is not correct</w:t>
      </w:r>
    </w:p>
    <w:p>
      <w:r xmlns:w="http://schemas.openxmlformats.org/wordprocessingml/2006/main">
        <w:t xml:space="preserve">Rush every day and do it every day</w:t>
      </w:r>
    </w:p>
    <w:p>
      <w:r xmlns:w="http://schemas.openxmlformats.org/wordprocessingml/2006/main">
        <w:t xml:space="preserve">backpack</w:t>
      </w:r>
    </w:p>
    <w:p>
      <w:r xmlns:w="http://schemas.openxmlformats.org/wordprocessingml/2006/main">
        <w:t xml:space="preserve">Yes, because there are too many wild ones and they are reworked and cannot be washed and dressed up, so the most important thing is to be practical.</w:t>
      </w:r>
    </w:p>
    <w:p>
      <w:r xmlns:w="http://schemas.openxmlformats.org/wordprocessingml/2006/main">
        <w:t xml:space="preserve">Bag + hat type</w:t>
      </w:r>
    </w:p>
    <w:p>
      <w:r xmlns:w="http://schemas.openxmlformats.org/wordprocessingml/2006/main">
        <w:t xml:space="preserve">@GG888 Grandpa</w:t>
      </w:r>
    </w:p>
    <w:p>
      <w:r xmlns:w="http://schemas.openxmlformats.org/wordprocessingml/2006/main">
        <w:t xml:space="preserve">Good morning grandson</w:t>
      </w:r>
    </w:p>
    <w:p>
      <w:r xmlns:w="http://schemas.openxmlformats.org/wordprocessingml/2006/main">
        <w:t xml:space="preserve">Welcome grandpa to visit us</w:t>
      </w:r>
    </w:p>
    <w:p>
      <w:r xmlns:w="http://schemas.openxmlformats.org/wordprocessingml/2006/main">
        <w:t xml:space="preserve">@小JO Rework</w:t>
      </w:r>
    </w:p>
    <w:p>
      <w:r xmlns:w="http://schemas.openxmlformats.org/wordprocessingml/2006/main">
        <w:t xml:space="preserve">So serious</w:t>
      </w:r>
    </w:p>
    <w:p>
      <w:r xmlns:w="http://schemas.openxmlformats.org/wordprocessingml/2006/main">
        <w:t xml:space="preserve">What a joke</w:t>
      </w:r>
    </w:p>
    <w:p>
      <w:r xmlns:w="http://schemas.openxmlformats.org/wordprocessingml/2006/main">
        <w:t xml:space="preserve">Thank you</w:t>
      </w:r>
    </w:p>
    <w:p>
      <w:r xmlns:w="http://schemas.openxmlformats.org/wordprocessingml/2006/main">
        <w:t xml:space="preserve">You're welcome. </w:t>
      </w:r>
      <w:r xmlns:w="http://schemas.openxmlformats.org/wordprocessingml/2006/main">
        <w:br xmlns:w="http://schemas.openxmlformats.org/wordprocessingml/2006/main"/>
      </w:r>
      <w:r xmlns:w="http://schemas.openxmlformats.org/wordprocessingml/2006/main">
        <w:t xml:space="preserve">I'm thinking about the same day when I first had sex with you.</w:t>
      </w:r>
    </w:p>
    <w:p>
      <w:r xmlns:w="http://schemas.openxmlformats.org/wordprocessingml/2006/main">
        <w:t xml:space="preserve">Previously @~我~ 咋po</w:t>
      </w:r>
    </w:p>
    <w:p>
      <w:r xmlns:w="http://schemas.openxmlformats.org/wordprocessingml/2006/main">
        <w:t xml:space="preserve">In the past, the canal was first used to blow water, </w:t>
      </w:r>
      <w:r xmlns:w="http://schemas.openxmlformats.org/wordprocessingml/2006/main">
        <w:br xmlns:w="http://schemas.openxmlformats.org/wordprocessingml/2006/main"/>
      </w:r>
      <w:r xmlns:w="http://schemas.openxmlformats.org/wordprocessingml/2006/main">
        <w:t xml:space="preserve">and the next time it was finished, the canal was opened again.</w:t>
      </w:r>
    </w:p>
    <w:p>
      <w:r xmlns:w="http://schemas.openxmlformats.org/wordprocessingml/2006/main">
        <w:t xml:space="preserve">Depression..</w:t>
      </w:r>
    </w:p>
    <w:p>
      <w:r xmlns:w="http://schemas.openxmlformats.org/wordprocessingml/2006/main">
        <w:t xml:space="preserve">OK</w:t>
      </w:r>
    </w:p>
    <w:p>
      <w:r xmlns:w="http://schemas.openxmlformats.org/wordprocessingml/2006/main">
        <w:t xml:space="preserve">Actually, I won’t see you @~me~ on earth this time?</w:t>
      </w:r>
    </w:p>
    <w:p>
      <w:r xmlns:w="http://schemas.openxmlformats.org/wordprocessingml/2006/main">
        <w:t xml:space="preserve">Grandpa~</w:t>
      </w:r>
    </w:p>
    <w:p>
      <w:r xmlns:w="http://schemas.openxmlformats.org/wordprocessingml/2006/main">
        <w:t xml:space="preserve">JO Sun</w:t>
      </w:r>
    </w:p>
    <w:p>
      <w:r xmlns:w="http://schemas.openxmlformats.org/wordprocessingml/2006/main">
        <w:t xml:space="preserve">HI~~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you tight?</w:t>
      </w:r>
    </w:p>
    <w:p>
      <w:r xmlns:w="http://schemas.openxmlformats.org/wordprocessingml/2006/main">
        <w:t xml:space="preserve">Hold on to the car and go back to the house, but I will go to the mall to buy some things first.</w:t>
      </w:r>
    </w:p>
    <w:p>
      <w:r xmlns:w="http://schemas.openxmlformats.org/wordprocessingml/2006/main">
        <w:t xml:space="preserve">OK, easy and easy!</w:t>
      </w:r>
    </w:p>
    <w:p>
      <w:r xmlns:w="http://schemas.openxmlformats.org/wordprocessingml/2006/main">
        <w:t xml:space="preserve">Buy ice cream, beer, potato chips</w:t>
      </w:r>
    </w:p>
    <w:p>
      <w:r xmlns:w="http://schemas.openxmlformats.org/wordprocessingml/2006/main">
        <w:t xml:space="preserve">I’m having a great time at home</w:t>
      </w:r>
    </w:p>
    <w:p>
      <w:r xmlns:w="http://schemas.openxmlformats.org/wordprocessingml/2006/main">
        <w:t xml:space="preserve">Too dizzy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finally appeared</w:t>
      </w:r>
    </w:p>
    <w:p>
      <w:r xmlns:w="http://schemas.openxmlformats.org/wordprocessingml/2006/main">
        <w:t xml:space="preserve">nan</w:t>
      </w:r>
    </w:p>
    <w:p>
      <w:r xmlns:w="http://schemas.openxmlformats.org/wordprocessingml/2006/main">
        <w:t xml:space="preserve">~I~ went to play in Biandao</w:t>
      </w:r>
    </w:p>
    <w:p>
      <w:r xmlns:w="http://schemas.openxmlformats.org/wordprocessingml/2006/main">
        <w:t xml:space="preserve">nan</w:t>
      </w:r>
    </w:p>
    <w:p>
      <w:r xmlns:w="http://schemas.openxmlformats.org/wordprocessingml/2006/main">
        <w:t xml:space="preserve">sunrise</w:t>
      </w:r>
    </w:p>
    <w:p>
      <w:r xmlns:w="http://schemas.openxmlformats.org/wordprocessingml/2006/main">
        <w:t xml:space="preserve">It’s better now</w:t>
      </w:r>
    </w:p>
    <w:p>
      <w:r xmlns:w="http://schemas.openxmlformats.org/wordprocessingml/2006/main">
        <w:t xml:space="preserve">Palm</w:t>
      </w:r>
    </w:p>
    <w:p>
      <w:r xmlns:w="http://schemas.openxmlformats.org/wordprocessingml/2006/main">
        <w:t xml:space="preserve">Maybe I don't like it</w:t>
      </w:r>
    </w:p>
    <w:p>
      <w:r xmlns:w="http://schemas.openxmlformats.org/wordprocessingml/2006/main">
        <w:t xml:space="preserve">afternoon tea</w:t>
      </w:r>
    </w:p>
    <w:p>
      <w:r xmlns:w="http://schemas.openxmlformats.org/wordprocessingml/2006/main">
        <w:t xml:space="preserve">When swine fever was discovered, why was it not tested?</w:t>
      </w:r>
    </w:p>
    <w:p>
      <w:r xmlns:w="http://schemas.openxmlformats.org/wordprocessingml/2006/main">
        <w:t xml:space="preserve">The battle to be the best</w:t>
      </w:r>
    </w:p>
    <w:p>
      <w:r xmlns:w="http://schemas.openxmlformats.org/wordprocessingml/2006/main">
        <w:t xml:space="preserve">Floating again~~</w:t>
      </w:r>
    </w:p>
    <w:p>
      <w:r xmlns:w="http://schemas.openxmlformats.org/wordprocessingml/2006/main">
        <w:t xml:space="preserve">nan</w:t>
      </w:r>
    </w:p>
    <w:p>
      <w:r xmlns:w="http://schemas.openxmlformats.org/wordprocessingml/2006/main">
        <w:t xml:space="preserve">night</w:t>
      </w:r>
    </w:p>
    <w:p>
      <w:r xmlns:w="http://schemas.openxmlformats.org/wordprocessingml/2006/main">
        <w:t xml:space="preserve">Morning</w:t>
      </w:r>
    </w:p>
    <w:p>
      <w:r xmlns:w="http://schemas.openxmlformats.org/wordprocessingml/2006/main">
        <w:t xml:space="preserve">noon</w:t>
      </w:r>
    </w:p>
    <w:p>
      <w:r xmlns:w="http://schemas.openxmlformats.org/wordprocessingml/2006/main">
        <w:t xml:space="preserve">noon</w:t>
      </w:r>
    </w:p>
    <w:p>
      <w:r xmlns:w="http://schemas.openxmlformats.org/wordprocessingml/2006/main">
        <w:t xml:space="preserve">What tree del? @rockckc1108</w:t>
      </w:r>
    </w:p>
    <w:p>
      <w:r xmlns:w="http://schemas.openxmlformats.org/wordprocessingml/2006/main">
        <w:t xml:space="preserve">afternoon tea</w:t>
      </w:r>
    </w:p>
    <w:p>
      <w:r xmlns:w="http://schemas.openxmlformats.org/wordprocessingml/2006/main">
        <w:t xml:space="preserve">night</w:t>
      </w:r>
    </w:p>
    <w:p>
      <w:r xmlns:w="http://schemas.openxmlformats.org/wordprocessingml/2006/main">
        <w:t xml:space="preserve">Fighting for cooking position</w:t>
      </w:r>
    </w:p>
    <w:p>
      <w:r xmlns:w="http://schemas.openxmlformats.org/wordprocessingml/2006/main">
        <w:t xml:space="preserve">rainy day</w:t>
      </w:r>
    </w:p>
    <w:p>
      <w:r xmlns:w="http://schemas.openxmlformats.org/wordprocessingml/2006/main">
        <w:t xml:space="preserve">@rockckc1108?</w:t>
      </w:r>
    </w:p>
    <w:p>
      <w:r xmlns:w="http://schemas.openxmlformats.org/wordprocessingml/2006/main">
        <w:t xml:space="preserve">see whatsapp</w:t>
      </w:r>
    </w:p>
    <w:p>
      <w:r xmlns:w="http://schemas.openxmlformats.org/wordprocessingml/2006/main">
        <w:t xml:space="preserve">rain after rain</w:t>
      </w:r>
    </w:p>
    <w:p>
      <w:r xmlns:w="http://schemas.openxmlformats.org/wordprocessingml/2006/main">
        <w:t xml:space="preserve">Covered</w:t>
      </w:r>
    </w:p>
    <w:p>
      <w:r xmlns:w="http://schemas.openxmlformats.org/wordprocessingml/2006/main">
        <w:t xml:space="preserve">The meat is so sour that it will definitely make you want to die.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did someone tell you that you shit?</w:t>
      </w:r>
    </w:p>
    <w:p>
      <w:r xmlns:w="http://schemas.openxmlformats.org/wordprocessingml/2006/main">
        <w:t xml:space="preserve">@rockckc1108 Just clicked</w:t>
      </w:r>
    </w:p>
    <w:p>
      <w:r xmlns:w="http://schemas.openxmlformats.org/wordprocessingml/2006/main">
        <w:t xml:space="preserve">No pigs for a week</w:t>
      </w:r>
    </w:p>
    <w:p>
      <w:r xmlns:w="http://schemas.openxmlformats.org/wordprocessingml/2006/main">
        <w:t xml:space="preserve">eating chicken</w:t>
      </w:r>
    </w:p>
    <w:p>
      <w:r xmlns:w="http://schemas.openxmlformats.org/wordprocessingml/2006/main">
        <w:t xml:space="preserve">Zhang Wuji</w:t>
      </w:r>
    </w:p>
    <w:p>
      <w:r xmlns:w="http://schemas.openxmlformats.org/wordprocessingml/2006/main">
        <w:t xml:space="preserve">2949 Sign in</w:t>
      </w:r>
    </w:p>
    <w:p>
      <w:r xmlns:w="http://schemas.openxmlformats.org/wordprocessingml/2006/main">
        <w:t xml:space="preserve">The sheep's part is stuck there.</w:t>
      </w:r>
    </w:p>
    <w:p>
      <w:r xmlns:w="http://schemas.openxmlformats.org/wordprocessingml/2006/main">
        <w:t xml:space="preserve">night..!!</w:t>
      </w:r>
    </w:p>
    <w:p>
      <w:r xmlns:w="http://schemas.openxmlformats.org/wordprocessingml/2006/main">
        <w:t xml:space="preserve">Shen Zuo😆😆😆</w:t>
      </w:r>
    </w:p>
    <w:p>
      <w:r xmlns:w="http://schemas.openxmlformats.org/wordprocessingml/2006/main">
        <w:t xml:space="preserve">Sheep want to find pasture</w:t>
      </w:r>
    </w:p>
    <w:p>
      <w:r xmlns:w="http://schemas.openxmlformats.org/wordprocessingml/2006/main">
        <w:t xml:space="preserve">Help you push the channel</w:t>
      </w:r>
    </w:p>
    <w:p>
      <w:r xmlns:w="http://schemas.openxmlformats.org/wordprocessingml/2006/main">
        <w:t xml:space="preserve">@rockckc1108 Where did you go?</w:t>
      </w:r>
    </w:p>
    <w:p>
      <w:r xmlns:w="http://schemas.openxmlformats.org/wordprocessingml/2006/main">
        <w:t xml:space="preserve">say goodbye and del. </w:t>
      </w:r>
      <w:r xmlns:w="http://schemas.openxmlformats.org/wordprocessingml/2006/main">
        <w:br xmlns:w="http://schemas.openxmlformats.org/wordprocessingml/2006/main"/>
      </w:r>
      <w:r xmlns:w="http://schemas.openxmlformats.org/wordprocessingml/2006/main">
        <w:t xml:space="preserve">88</w:t>
      </w:r>
    </w:p>
    <w:p>
      <w:r xmlns:w="http://schemas.openxmlformats.org/wordprocessingml/2006/main">
        <w:t xml:space="preserve">night</w:t>
      </w:r>
    </w:p>
    <w:p>
      <w:r xmlns:w="http://schemas.openxmlformats.org/wordprocessingml/2006/main">
        <w:t xml:space="preserve">What are you doing again?</w:t>
      </w:r>
    </w:p>
    <w:p>
      <w:r xmlns:w="http://schemas.openxmlformats.org/wordprocessingml/2006/main">
        <w:t xml:space="preserve">anti-submarine sticker</w:t>
      </w:r>
    </w:p>
    <w:p>
      <w:r xmlns:w="http://schemas.openxmlformats.org/wordprocessingml/2006/main">
        <w:t xml:space="preserve">Also DEL (?)</w:t>
      </w:r>
    </w:p>
    <w:p>
      <w:r xmlns:w="http://schemas.openxmlformats.org/wordprocessingml/2006/main">
        <w:t xml:space="preserve">https://www.youtube.com/watch?v=na4XLHZhSso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reason for the failure is that the rice dumpling leaves are too fragile. The reason why the rice dumpling leaves are too fragile may be that the rice dumpling leaves are too old or the rolling time is not enough.</w:t>
      </w:r>
    </w:p>
    <w:p>
      <w:r xmlns:w="http://schemas.openxmlformats.org/wordprocessingml/2006/main">
        <w:t xml:space="preserve">The Identity V 2021 IVL Autumn Split will kick off soon. Just like before the start of the previous summer split, many teams have used this time gap to make personnel changes. The reason is simply that by introducing players, the overall strength of the team can be improved in a very short period of time. The most striking example is that the Wolves team introduced supervisor Alex in the summer split and won the summer split championship.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October 6, Gr, a popular team in the Identity V IVL League, also officially announced relevant personnel adjustments. Tian Runwen (Lola) will no longer serve as the team manager of the Identity V division of the Gr e-sports club. Jiang Biao (Chaji) serves as the head coach of the Gr team. Zhou Jun (Shenyou) serves as the supervisor coach of the Gr team. Among them, the one that attracted the most attention was that Lola would no longer continue to serve as Gr's manager.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were mixed reactions to Laura's departure. Some water friends wish Laura a bright future. Some water friends think that he should have left Gr long ago. The former is understandable, after all, Laura has led Gr to conquer the north and south for many years. So why do some water friends hope that Laura will leave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large part of the reason for this view is that Gr's performance in recent years has not been ideal. There was a time when Gr shone in the Abyss and was recognized as the strongest team. But since Lola took over Gr, Gr's performance has plummeted. The best result achieved in our IVL league in the past two years was achieved in this summer split: the second round of the finals. It can be seen that Gr has been reduced from the only team to a mid-tier team in the IVL league. Gr's current situation is related to the frequent appearance of strong teams in our IVL league. At the same time, many water fans attribute the reason to Lola's inability to manage the team.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Personally, I think that no matter what, Lola has been leading Gr to fight in the past two years, with no credit and hard work. I still hope that Lola can have a bright future after leaving Gr. At the same time, I also wish that the Gr team can find a suitable club manager during the autumn transfer period and lead Gr back to the top of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https://inewsdb.com/esports/IVL transfer period: Gr general manager Lola resigned, Identity V plays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Dear friends, I have a friend who is going to work as an insurance broker in a Chinese bank... </w:t>
      </w:r>
      <w:r xmlns:w="http://schemas.openxmlformats.org/wordprocessingml/2006/main">
        <w:br xmlns:w="http://schemas.openxmlformats.org/wordprocessingml/2006/main"/>
      </w:r>
      <w:r xmlns:w="http://schemas.openxmlformats.org/wordprocessingml/2006/main">
        <w:t xml:space="preserve">He said that the basic salary is 10,000 yuan. I would like to ask about the salary conditions of banks and insurance companies (such as: repayment after resignation), etc. How are they the same? Thanks for the enlightenment!!</w:t>
      </w:r>
    </w:p>
    <w:p>
      <w:r xmlns:w="http://schemas.openxmlformats.org/wordprocessingml/2006/main">
        <w:t xml:space="preserve">Banks generally have a basic salary, but the number of employees is very high. Otherwise, how can I recover the basic salary? So some people become mentally stressed. And because the commission rate is relatively low, the income of high-end people is not too high (compared to insurance companies). To a certain extent, a basic salary subsidizes the income of high-end people to the low-end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Insurance companies generally do not have a basic salary, but newcomers usually have a basic allowance. All subsidies are logarithmic, that is, you must achieve considerable business to get them. Generally speaking, in order to make it easier for newcomers to receive subsidies, the business requirements will be relatively low in the first one or two months. Besides stipends, the biggest income is in commissions (except in the first few months). Since the commission rate will be higher and there are different rewards, in the long run your income from an insurance company will be higher than that from a bank. In addition, some insurance companies will also provide some training subsidies to new employees after they receive training. This generally does not need to be logarithmic.</w:t>
      </w:r>
    </w:p>
    <w:p>
      <w:r xmlns:w="http://schemas.openxmlformats.org/wordprocessingml/2006/main">
        <w:t xml:space="preserve">I've done everything, it's the insurance company! ! </w:t>
      </w:r>
      <w:r xmlns:w="http://schemas.openxmlformats.org/wordprocessingml/2006/main">
        <w:br xmlns:w="http://schemas.openxmlformats.org/wordprocessingml/2006/main"/>
      </w:r>
      <w:r xmlns:w="http://schemas.openxmlformats.org/wordprocessingml/2006/main">
        <w:t xml:space="preserve">But how well done they all are! ! </w:t>
      </w:r>
      <w:r xmlns:w="http://schemas.openxmlformats.org/wordprocessingml/2006/main">
        <w:br xmlns:w="http://schemas.openxmlformats.org/wordprocessingml/2006/main"/>
      </w:r>
      <w:r xmlns:w="http://schemas.openxmlformats.org/wordprocessingml/2006/main">
        <w:t xml:space="preserve">The company is better than me in marrying</w:t>
      </w:r>
    </w:p>
    <w:p>
      <w:r xmlns:w="http://schemas.openxmlformats.org/wordprocessingml/2006/main">
        <w:t xml:space="preserve">If you think his eyes are beautiful: please give the reason. </w:t>
      </w:r>
      <w:r xmlns:w="http://schemas.openxmlformats.org/wordprocessingml/2006/main">
        <w:br xmlns:w="http://schemas.openxmlformats.org/wordprocessingml/2006/main"/>
      </w:r>
      <w:r xmlns:w="http://schemas.openxmlformats.org/wordprocessingml/2006/main">
        <w:t xml:space="preserve">If you think his eyes are not very good: give the reason.</w:t>
      </w:r>
    </w:p>
    <w:p>
      <w:r xmlns:w="http://schemas.openxmlformats.org/wordprocessingml/2006/main">
        <w:t xml:space="preserve">Music reloaded by Face To Face &amp; Wind of the Group </w:t>
      </w:r>
      <w:r xmlns:w="http://schemas.openxmlformats.org/wordprocessingml/2006/main">
        <w:br xmlns:w="http://schemas.openxmlformats.org/wordprocessingml/2006/main"/>
      </w:r>
      <w:r xmlns:w="http://schemas.openxmlformats.org/wordprocessingml/2006/main">
        <w:t xml:space="preserve">(Milano) A great song sung very elegantly, it sounds great! </w:t>
      </w:r>
      <w:r xmlns:w="http://schemas.openxmlformats.org/wordprocessingml/2006/main">
        <w:br xmlns:w="http://schemas.openxmlformats.org/wordprocessingml/2006/main"/>
      </w:r>
      <w:r xmlns:w="http://schemas.openxmlformats.org/wordprocessingml/2006/main">
        <w:t xml:space="preserve">(I spent the day like this) What an interesting song, reflecting the confusion of young people at that time. Sounds good! </w:t>
      </w:r>
      <w:r xmlns:w="http://schemas.openxmlformats.org/wordprocessingml/2006/main">
        <w:br xmlns:w="http://schemas.openxmlformats.org/wordprocessingml/2006/main"/>
      </w:r>
      <w:r xmlns:w="http://schemas.openxmlformats.org/wordprocessingml/2006/main">
        <w:t xml:space="preserve">In fact, there are young people who are confused in every era. I wonder if there were no young people who were confused in that era? </w:t>
      </w:r>
      <w:r xmlns:w="http://schemas.openxmlformats.org/wordprocessingml/2006/main">
        <w:br xmlns:w="http://schemas.openxmlformats.org/wordprocessingml/2006/main"/>
      </w:r>
      <w:r xmlns:w="http://schemas.openxmlformats.org/wordprocessingml/2006/main">
        <w:t xml:space="preserve">Is the reason for confusion due to too much belief in fantasy?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https://www.youtube.com/watch?v=Yk2djaLP8Uw&amp;amp;list=PLVj9DbuGl3rKKhxS-tzZwisjRAXqKciGO&amp;amp;index=2&amp;amp;t=64s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#MusicReview#Music Without Borders#ReloadMusicVJBO</w:t>
      </w:r>
    </w:p>
    <w:p>
      <w:r xmlns:w="http://schemas.openxmlformats.org/wordprocessingml/2006/main">
        <w:t xml:space="preserve">I guess the biggest reason is that I want to take advantage of Chamberlain's experience of entering the Europa League top 16 every year, so that Liverpool can guarantee their entry into the Europa League top 16.</w:t>
      </w:r>
    </w:p>
    <w:p>
      <w:r xmlns:w="http://schemas.openxmlformats.org/wordprocessingml/2006/main">
        <w:t xml:space="preserve">win premier league</w:t>
      </w:r>
    </w:p>
    <w:p>
      <w:r xmlns:w="http://schemas.openxmlformats.org/wordprocessingml/2006/main">
        <w:t xml:space="preserve">It’s not a huge sum of money, but I still want a British person.</w:t>
      </w:r>
    </w:p>
    <w:p>
      <w:r xmlns:w="http://schemas.openxmlformats.org/wordprocessingml/2006/main">
        <w:t xml:space="preserve">The answer to the mystery is revealed, it turns out that Olivier is the reserve wing forward.</w:t>
      </w:r>
    </w:p>
    <w:p>
      <w:r xmlns:w="http://schemas.openxmlformats.org/wordprocessingml/2006/main">
        <w:t xml:space="preserve">Retain fourth place in Premier League</w:t>
      </w:r>
    </w:p>
    <w:p>
      <w:r xmlns:w="http://schemas.openxmlformats.org/wordprocessingml/2006/main">
        <w:t xml:space="preserve">Or weaken Ah 4’s strength and fight for the fourth fewest opponents.</w:t>
      </w:r>
    </w:p>
    <w:p>
      <w:r xmlns:w="http://schemas.openxmlformats.org/wordprocessingml/2006/main">
        <w:t xml:space="preserve">British quota.</w:t>
      </w:r>
    </w:p>
    <w:p>
      <w:r xmlns:w="http://schemas.openxmlformats.org/wordprocessingml/2006/main">
        <w:t xml:space="preserve">He wants to be the fourth child and become the champion</w:t>
      </w:r>
    </w:p>
    <w:p>
      <w:r xmlns:w="http://schemas.openxmlformats.org/wordprocessingml/2006/main">
        <w:t xml:space="preserve">Because they are all running dogs</w:t>
      </w:r>
    </w:p>
    <w:p>
      <w:r xmlns:w="http://schemas.openxmlformats.org/wordprocessingml/2006/main">
        <w:t xml:space="preserve">New option: Get the fate of an Arsenal defeat</w:t>
      </w:r>
    </w:p>
    <w:p>
      <w:r xmlns:w="http://schemas.openxmlformats.org/wordprocessingml/2006/main">
        <w:t xml:space="preserve">In fact, how well did they all play?</w:t>
      </w:r>
    </w:p>
    <w:p>
      <w:r xmlns:w="http://schemas.openxmlformats.org/wordprocessingml/2006/main">
        <w:t xml:space="preserve">Gaopu is optimistic about Chamberlain's potential.</w:t>
      </w:r>
    </w:p>
    <w:p>
      <w:r xmlns:w="http://schemas.openxmlformats.org/wordprocessingml/2006/main">
        <w:t xml:space="preserve">He has enough material to play into the midfield, and there is no one in the middle of the midfield, so he is not even lined up. I think he should switch to the right goalkeeper. He has speed, skills, and good defensive ability. Bodu is okay</w:t>
      </w:r>
    </w:p>
    <w:p>
      <w:r xmlns:w="http://schemas.openxmlformats.org/wordprocessingml/2006/main">
        <w:t xml:space="preserve">Panic buy lol</w:t>
      </w:r>
    </w:p>
    <w:p>
      <w:r xmlns:w="http://schemas.openxmlformats.org/wordprocessingml/2006/main">
        <w:t xml:space="preserve">Deceived by Zhajia</w:t>
      </w:r>
    </w:p>
    <w:p>
      <w:r xmlns:w="http://schemas.openxmlformats.org/wordprocessingml/2006/main">
        <w:t xml:space="preserve">I want to interview everyone’s </w:t>
      </w:r>
      <w:r xmlns:w="http://schemas.openxmlformats.org/wordprocessingml/2006/main">
        <w:br xmlns:w="http://schemas.openxmlformats.org/wordprocessingml/2006/main"/>
      </w:r>
      <w:r xmlns:w="http://schemas.openxmlformats.org/wordprocessingml/2006/main">
        <w:t xml:space="preserve">reasons for eating and smoking.</w:t>
      </w:r>
    </w:p>
    <w:p>
      <w:r xmlns:w="http://schemas.openxmlformats.org/wordprocessingml/2006/main">
        <w:t xml:space="preserve">hungry</w:t>
      </w:r>
    </w:p>
    <w:p>
      <w:r xmlns:w="http://schemas.openxmlformats.org/wordprocessingml/2006/main">
        <w:t xml:space="preserve">Such a little solution is not enough</w:t>
      </w:r>
    </w:p>
    <w:p>
      <w:r xmlns:w="http://schemas.openxmlformats.org/wordprocessingml/2006/main">
        <w:t xml:space="preserve">I can only smoke, not eat cigarettes</w:t>
      </w:r>
    </w:p>
    <w:p>
      <w:r xmlns:w="http://schemas.openxmlformats.org/wordprocessingml/2006/main">
        <w:t xml:space="preserve">Eat and smoke enough</w:t>
      </w:r>
    </w:p>
    <w:p>
      <w:r xmlns:w="http://schemas.openxmlformats.org/wordprocessingml/2006/main">
        <w:t xml:space="preserve">With the character of 68 Gou, in the remaining half year of his term, Pringle will be killed, there will be many cheap tricks, and he will try to create a king. Anyway, the use value has been exhausted. He resigned due to family reasons and asked Lam to stabilize his position in half a year.</w:t>
      </w:r>
    </w:p>
    <w:p>
      <w:r xmlns:w="http://schemas.openxmlformats.org/wordprocessingml/2006/main">
        <w:t xml:space="preserve">As shown in the picture, it cannot be loaded into Windows. Is it the reason?</w:t>
      </w:r>
    </w:p>
    <w:p>
      <w:r xmlns:w="http://schemas.openxmlformats.org/wordprocessingml/2006/main">
        <w:t xml:space="preserve">Not sure, there is a problem with ram. Most of the blue screen or no screen </w:t>
      </w:r>
      <w:r xmlns:w="http://schemas.openxmlformats.org/wordprocessingml/2006/main">
        <w:br xmlns:w="http://schemas.openxmlformats.org/wordprocessingml/2006/main"/>
      </w:r>
      <w:r xmlns:w="http://schemas.openxmlformats.org/wordprocessingml/2006/main">
        <w:t xml:space="preserve">may be a harddisk problem. Start the computer and press f8 to see if it can enter safe mode.</w:t>
      </w:r>
    </w:p>
    <w:p>
      <w:r xmlns:w="http://schemas.openxmlformats.org/wordprocessingml/2006/main">
        <w:t xml:space="preserve">Tried but couldn't get in</w:t>
      </w:r>
    </w:p>
    <w:p>
      <w:r xmlns:w="http://schemas.openxmlformats.org/wordprocessingml/2006/main">
        <w:t xml:space="preserve">Try reinstalling windows, it may kill harddisk</w:t>
      </w:r>
    </w:p>
    <w:p>
      <w:r xmlns:w="http://schemas.openxmlformats.org/wordprocessingml/2006/main">
        <w:t xml:space="preserve">I went into troubleshooting and tried the system restore point and the problem happened again (I don’t have the disk myself)</w:t>
      </w:r>
    </w:p>
    <w:p>
      <w:r xmlns:w="http://schemas.openxmlformats.org/wordprocessingml/2006/main">
        <w:t xml:space="preserve">What a headache</w:t>
      </w:r>
    </w:p>
    <w:p>
      <w:r xmlns:w="http://schemas.openxmlformats.org/wordprocessingml/2006/main">
        <w:t xml:space="preserve">Does your system only have one Ram? </w:t>
      </w:r>
      <w:r xmlns:w="http://schemas.openxmlformats.org/wordprocessingml/2006/main">
        <w:br xmlns:w="http://schemas.openxmlformats.org/wordprocessingml/2006/main"/>
      </w:r>
      <w:r xmlns:w="http://schemas.openxmlformats.org/wordprocessingml/2006/main">
        <w:t xml:space="preserve">If not, just connect it to another one and run the system to see </w:t>
      </w:r>
      <w:r xmlns:w="http://schemas.openxmlformats.org/wordprocessingml/2006/main">
        <w:br xmlns:w="http://schemas.openxmlformats.org/wordprocessingml/2006/main"/>
      </w:r>
      <w:r xmlns:w="http://schemas.openxmlformats.org/wordprocessingml/2006/main">
        <w:t xml:space="preserve">if it only has one. It’s really hard to tell. </w:t>
      </w:r>
      <w:r xmlns:w="http://schemas.openxmlformats.org/wordprocessingml/2006/main">
        <w:br xmlns:w="http://schemas.openxmlformats.org/wordprocessingml/2006/main"/>
      </w:r>
      <w:r xmlns:w="http://schemas.openxmlformats.org/wordprocessingml/2006/main">
        <w:t xml:space="preserve">I also have a Ram system and the system </w:t>
      </w:r>
      <w:r xmlns:w="http://schemas.openxmlformats.org/wordprocessingml/2006/main">
        <w:br xmlns:w="http://schemas.openxmlformats.org/wordprocessingml/2006/main"/>
      </w:r>
      <w:r xmlns:w="http://schemas.openxmlformats.org/wordprocessingml/2006/main">
        <w:t xml:space="preserve">crashes after running it for a while (compared with changing Ram) </w:t>
      </w:r>
      <w:r xmlns:w="http://schemas.openxmlformats.org/wordprocessingml/2006/main">
        <w:br xmlns:w="http://schemas.openxmlformats.org/wordprocessingml/2006/main"/>
      </w:r>
      <w:r xmlns:w="http://schemas.openxmlformats.org/wordprocessingml/2006/main">
        <w:t xml:space="preserve">So you can only know by trying it with other memory </w:t>
      </w:r>
      <w:r xmlns:w="http://schemas.openxmlformats.org/wordprocessingml/2006/main">
        <w:br xmlns:w="http://schemas.openxmlformats.org/wordprocessingml/2006/main"/>
      </w:r>
      <w:r xmlns:w="http://schemas.openxmlformats.org/wordprocessingml/2006/main">
        <w:t xml:space="preserve">or using other systems (such as xpe)</w:t>
      </w:r>
    </w:p>
    <w:p>
      <w:r xmlns:w="http://schemas.openxmlformats.org/wordprocessingml/2006/main">
        <w:t xml:space="preserve">Yes, I need a ram. Yes, it’s xpe.</w:t>
      </w:r>
    </w:p>
    <w:p>
      <w:r xmlns:w="http://schemas.openxmlformats.org/wordprocessingml/2006/main">
        <w:t xml:space="preserve">XPE is a kind of computer rescue finger. You can install a simplified version of Windows into the USB finger and directly boot the machine with your finger. Usually harddisk boot cannot be used to save data. You need to go online to find materials to make it yourself (beware of poisonous versions if there are too many versions). There is a problem when booting. 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 sound? Is there a boot screen? Can I enter the bios?</w:t>
      </w:r>
    </w:p>
    <w:p>
      <w:r xmlns:w="http://schemas.openxmlformats.org/wordprocessingml/2006/main">
        <w:t xml:space="preserve">Okay, I'll try the whole thz. It doesn't seem to be weird, and there is no bi sound and the startup screen comes in.</w:t>
      </w:r>
    </w:p>
    <w:p>
      <w:r xmlns:w="http://schemas.openxmlformats.org/wordprocessingml/2006/main">
        <w:t xml:space="preserve">Like hard drive problem</w:t>
      </w:r>
    </w:p>
    <w:p>
      <w:r xmlns:w="http://schemas.openxmlformats.org/wordprocessingml/2006/main">
        <w:t xml:space="preserve">Just take your machine to a computer store and find someone to try out the RAM, hard disk, graphics card, etc. to avoid spending the wrong money. </w:t>
      </w:r>
      <w:r xmlns:w="http://schemas.openxmlformats.org/wordprocessingml/2006/main">
        <w:br xmlns:w="http://schemas.openxmlformats.org/wordprocessingml/2006/main"/>
      </w:r>
      <w:r xmlns:w="http://schemas.openxmlformats.org/wordprocessingml/2006/main">
        <w:t xml:space="preserve">Normal ram has a very small chance of breaking, unless your phone has been hit hard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JohnNG on 2017-2-23 11:36 PM]</w:t>
      </w:r>
    </w:p>
    <w:p>
      <w:r xmlns:w="http://schemas.openxmlformats.org/wordprocessingml/2006/main">
        <w:t xml:space="preserve">There are many reasons why I choose to part with $1500.</w:t>
      </w:r>
    </w:p>
    <w:p>
      <w:r xmlns:w="http://schemas.openxmlformats.org/wordprocessingml/2006/main">
        <w:t xml:space="preserve">The Japanese responded with kindness and rescued the Chinese crew members in distress. This may be the reason for the thaw in Sino-Japanese relations.</w:t>
      </w:r>
    </w:p>
    <w:p>
      <w:r xmlns:w="http://schemas.openxmlformats.org/wordprocessingml/2006/main">
        <w:t xml:space="preserve">Only when Japan destroys the CCP can the Chinese forgive its atrocities of aggression against China.</w:t>
      </w:r>
    </w:p>
    <w:p>
      <w:r xmlns:w="http://schemas.openxmlformats.org/wordprocessingml/2006/main">
        <w:t xml:space="preserve">But Japan's boldness to invade the Republic of China was instigated by the United States and fueled by its continuous supply of oil!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Could it be that the CCP must destroy the United States and Japan in order to be forgiven by the Kuomintang? ?</w:t>
      </w:r>
    </w:p>
    <w:p>
      <w:r xmlns:w="http://schemas.openxmlformats.org/wordprocessingml/2006/main">
        <w:t xml:space="preserve">Shouldn't it be the other way around, with China and Taiwan destroying Japan together, so that the Chinese can forgive Japan for invading China? </w:t>
      </w:r>
      <w:r xmlns:w="http://schemas.openxmlformats.org/wordprocessingml/2006/main">
        <w:br xmlns:w="http://schemas.openxmlformats.org/wordprocessingml/2006/main"/>
      </w:r>
      <w:r xmlns:w="http://schemas.openxmlformats.org/wordprocessingml/2006/main">
        <w:t xml:space="preserve">Taiwan is still used as a dog by Japan and the United States, and Taiwan should be better off without leaving Japan.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Japan's invasion of China was a matter of the previous generation. As long as the same incident does not happen again, the past is dead. It is very hard to hide hatred in your heart.</w:t>
      </w:r>
    </w:p>
    <w:p>
      <w:r xmlns:w="http://schemas.openxmlformats.org/wordprocessingml/2006/main">
        <w:t xml:space="preserve">Now we still want to invade the Chinese Diaoyutai!</w:t>
      </w:r>
    </w:p>
    <w:p>
      <w:r xmlns:w="http://schemas.openxmlformats.org/wordprocessingml/2006/main">
        <w:t xml:space="preserve">Although I feel that hatred should not be left to the next generation, Japan has now liberated the right of collective self-defense and </w:t>
      </w:r>
      <w:r xmlns:w="http://schemas.openxmlformats.org/wordprocessingml/2006/main">
        <w:br xmlns:w="http://schemas.openxmlformats.org/wordprocessingml/2006/main"/>
      </w:r>
      <w:r xmlns:w="http://schemas.openxmlformats.org/wordprocessingml/2006/main">
        <w:t xml:space="preserve">can send troops anywhere. In addition, it has increased the amount of investment in various armaments and unilaterally occupied Diaoyutai. </w:t>
      </w:r>
      <w:r xmlns:w="http://schemas.openxmlformats.org/wordprocessingml/2006/main">
        <w:br xmlns:w="http://schemas.openxmlformats.org/wordprocessingml/2006/main"/>
      </w:r>
      <w:r xmlns:w="http://schemas.openxmlformats.org/wordprocessingml/2006/main">
        <w:t xml:space="preserve">You said Japan has changed, but from now on Can Japan be trusted in its behavior?</w:t>
      </w:r>
    </w:p>
    <w:p>
      <w:r xmlns:w="http://schemas.openxmlformats.org/wordprocessingml/2006/main">
        <w:t xml:space="preserve">When Abe publicly said that Class A war criminals are "heroes who promote peace in Asia", the audience (mostly elected representatives) cheered, and the thaw in Sino-Japanese relations all came to naught. The enemies of the enemy are friends only Japan and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Philippines , Indonesia has no qualifications. An impenitent country is equivalent to evil. There is no reason for cooperation, only hostility.</w:t>
      </w:r>
    </w:p>
    <w:p>
      <w:r xmlns:w="http://schemas.openxmlformats.org/wordprocessingml/2006/main">
        <w:t xml:space="preserve">nan</w:t>
      </w:r>
    </w:p>
    <w:p>
      <w:r xmlns:w="http://schemas.openxmlformats.org/wordprocessingml/2006/main">
        <w:t xml:space="preserve">There is a reason for being ranked number one in swimming. Look at the qualifications of the coaches. They don’t just teach water, they are all college students.</w:t>
      </w:r>
    </w:p>
    <w:p>
      <w:r xmlns:w="http://schemas.openxmlformats.org/wordprocessingml/2006/main">
        <w:t xml:space="preserve">If you have seen Yongtaohui’s webpage...</w:t>
      </w:r>
    </w:p>
    <w:p>
      <w:r xmlns:w="http://schemas.openxmlformats.org/wordprocessingml/2006/main">
        <w:t xml:space="preserve">You can tell by looking at the website</w:t>
      </w:r>
    </w:p>
    <w:p>
      <w:r xmlns:w="http://schemas.openxmlformats.org/wordprocessingml/2006/main">
        <w:t xml:space="preserve">Of course</w:t>
      </w:r>
    </w:p>
    <w:p>
      <w:r xmlns:w="http://schemas.openxmlformats.org/wordprocessingml/2006/main">
        <w:t xml:space="preserve">Today I will talk about the problem of Hong Kong women </w:t>
      </w:r>
      <w:r xmlns:w="http://schemas.openxmlformats.org/wordprocessingml/2006/main">
        <w:br xmlns:w="http://schemas.openxmlformats.org/wordprocessingml/2006/main"/>
      </w:r>
      <w:r xmlns:w="http://schemas.openxmlformats.org/wordprocessingml/2006/main">
        <w:t xml:space="preserve">and study the reasons why they cannot get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http://www.youtube.com/watch?v=0vweOOi9zMg</w:t>
      </w:r>
    </w:p>
    <w:p>
      <w:r xmlns:w="http://schemas.openxmlformats.org/wordprocessingml/2006/main">
        <w:t xml:space="preserve">Da Ge?</w:t>
      </w:r>
    </w:p>
    <w:p>
      <w:r xmlns:w="http://schemas.openxmlformats.org/wordprocessingml/2006/main">
        <w:t xml:space="preserve">Some research?</w:t>
      </w:r>
    </w:p>
    <w:p>
      <w:r xmlns:w="http://schemas.openxmlformats.org/wordprocessingml/2006/main">
        <w:t xml:space="preserve">I'm a Christian, I'm not preaching. </w:t>
      </w:r>
      <w:r xmlns:w="http://schemas.openxmlformats.org/wordprocessingml/2006/main">
        <w:br xmlns:w="http://schemas.openxmlformats.org/wordprocessingml/2006/main"/>
      </w:r>
      <w:r xmlns:w="http://schemas.openxmlformats.org/wordprocessingml/2006/main">
        <w:t xml:space="preserve">It’s just that I want to understand and understand the reasons why I don’t believe in, or even hate, God. Please write down your reasons calmly and rationally, and preferably elaborate.</w:t>
      </w:r>
    </w:p>
    <w:p>
      <w:r xmlns:w="http://schemas.openxmlformats.org/wordprocessingml/2006/main">
        <w:t xml:space="preserve">There is no reason at all </w:t>
      </w:r>
      <w:r xmlns:w="http://schemas.openxmlformats.org/wordprocessingml/2006/main">
        <w:br xmlns:w="http://schemas.openxmlformats.org/wordprocessingml/2006/main"/>
      </w:r>
      <w:r xmlns:w="http://schemas.openxmlformats.org/wordprocessingml/2006/main">
        <w:t xml:space="preserve">, just jealousy of the power of Christianity</w:t>
      </w:r>
    </w:p>
    <w:p>
      <w:r xmlns:w="http://schemas.openxmlformats.org/wordprocessingml/2006/main">
        <w:t xml:space="preserve">Then I think that jealousy of others is one of the reasons for not believing in God.</w:t>
      </w:r>
    </w:p>
    <w:p>
      <w:r xmlns:w="http://schemas.openxmlformats.org/wordprocessingml/2006/main">
        <w:t xml:space="preserve">Lishen. I am a Christian</w:t>
      </w:r>
    </w:p>
    <w:p>
      <w:r xmlns:w="http://schemas.openxmlformats.org/wordprocessingml/2006/main">
        <w:t xml:space="preserve">I guess I would correct that comparing yourself to others may be one of the reasons for not believing in God.</w:t>
      </w:r>
    </w:p>
    <w:p>
      <w:r xmlns:w="http://schemas.openxmlformats.org/wordprocessingml/2006/main">
        <w:t xml:space="preserve">What is Lishen??</w:t>
      </w:r>
    </w:p>
    <w:p>
      <w:r xmlns:w="http://schemas.openxmlformats.org/wordprocessingml/2006/main">
        <w:t xml:space="preserve">Similar to PS</w:t>
      </w:r>
    </w:p>
    <w:p>
      <w:r xmlns:w="http://schemas.openxmlformats.org/wordprocessingml/2006/main">
        <w:t xml:space="preserve">I don’t believe it, it doesn’t exist. Is there any reason why I hate it or what’s the reason?</w:t>
      </w:r>
    </w:p>
    <w:p>
      <w:r xmlns:w="http://schemas.openxmlformats.org/wordprocessingml/2006/main">
        <w:t xml:space="preserve">What’s PS??@@</w:t>
      </w:r>
    </w:p>
    <w:p>
      <w:r xmlns:w="http://schemas.openxmlformats.org/wordprocessingml/2006/main">
        <w:t xml:space="preserve">That’s because you think God doesn’t exist at all@@</w:t>
      </w:r>
    </w:p>
    <w:p>
      <w:r xmlns:w="http://schemas.openxmlformats.org/wordprocessingml/2006/main">
        <w:t xml:space="preserve">That's right, if you don't think it's true, you won't believe it. There's no need for any special reason. If you don't believe that Chang'e flew to the moon, don't you need a special reason?</w:t>
      </w:r>
    </w:p>
    <w:p>
      <w:r xmlns:w="http://schemas.openxmlformats.org/wordprocessingml/2006/main">
        <w:t xml:space="preserve">I remember that before I became a believer, I was just like you, thinking that God was not real, so I didn’t believe in it.</w:t>
      </w:r>
    </w:p>
    <w:p>
      <w:r xmlns:w="http://schemas.openxmlformats.org/wordprocessingml/2006/main">
        <w:t xml:space="preserve">Will you become more trustworthy after you explain it?</w:t>
      </w:r>
    </w:p>
    <w:p>
      <w:r xmlns:w="http://schemas.openxmlformats.org/wordprocessingml/2006/main">
        <w:t xml:space="preserve">In fact, I have no religious beliefs, but I respect religion, because every religion has its enlightenment, but... I don’t know if there is no supervision of religion, and it has changed into many branches. In serious cases, it will become a cult, so in this aspect, I am disappointed with religion. , especially Christianity, is too confusing and has too many branches.</w:t>
      </w:r>
    </w:p>
    <w:p>
      <w:r xmlns:w="http://schemas.openxmlformats.org/wordprocessingml/2006/main">
        <w:t xml:space="preserve">Before I became a Christian, I always thought that the Almighty God was a fiction. And I want to tell you, before you became a Christian, you were living in pain. But by chance, a classmate took me back to his church, and I gradually got to know Jehovah God. Then one day, for the first time, I put aside my previous prejudices about God, put aside my dignity, and prayed sincerely: "Oh God! If you are really a God who can bring people happiness, please relieve my pain! To prove that you are The God who loves you, the Almighty God, the God who promises your children!” Then, I noticed God’s response to me, and He helped me and comforted me. This is the reason why I changed from unbelief to faith in Jehovah God.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lawrence.19954 on 2013-8-26 01:24 AM]</w:t>
      </w:r>
    </w:p>
    <w:p>
      <w:r xmlns:w="http://schemas.openxmlformats.org/wordprocessingml/2006/main">
        <w:t xml:space="preserve">Is it because there are so many branches of religion that make you hate Christianity and even the God they worship?</w:t>
      </w:r>
    </w:p>
    <w:p>
      <w:r xmlns:w="http://schemas.openxmlformats.org/wordprocessingml/2006/main">
        <w:t xml:space="preserve">What does your reply mean...?</w:t>
      </w:r>
    </w:p>
    <w:p>
      <w:r xmlns:w="http://schemas.openxmlformats.org/wordprocessingml/2006/main">
        <w:t xml:space="preserve">So what if other religious people have the same attitude as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it strange to feel good about yourself?</w:t>
      </w:r>
    </w:p>
    <w:p>
      <w:r xmlns:w="http://schemas.openxmlformats.org/wordprocessingml/2006/main">
        <w:t xml:space="preserve">It’s not that I hate it! You don’t like pseudo-diplomacy! </w:t>
      </w:r>
      <w:r xmlns:w="http://schemas.openxmlformats.org/wordprocessingml/2006/main">
        <w:br xmlns:w="http://schemas.openxmlformats.org/wordprocessingml/2006/main"/>
      </w:r>
      <w:r xmlns:w="http://schemas.openxmlformats.org/wordprocessingml/2006/main">
        <w:t xml:space="preserve">Since it doesn’t exist, do I need to listen to your nonsense?</w:t>
      </w:r>
    </w:p>
    <w:p>
      <w:r xmlns:w="http://schemas.openxmlformats.org/wordprocessingml/2006/main">
        <w:t xml:space="preserve">It’s good to have common sense! Christianity is just a declining religion in the European and American world! </w:t>
      </w:r>
      <w:r xmlns:w="http://schemas.openxmlformats.org/wordprocessingml/2006/main">
        <w:br xmlns:w="http://schemas.openxmlformats.org/wordprocessingml/2006/main"/>
      </w:r>
      <w:r xmlns:w="http://schemas.openxmlformats.org/wordprocessingml/2006/main">
        <w:t xml:space="preserve">And the fastest growing religion in modern times is Islam!</w:t>
      </w:r>
    </w:p>
    <w:p>
      <w:r xmlns:w="http://schemas.openxmlformats.org/wordprocessingml/2006/main">
        <w:t xml:space="preserve">Are you jealous first? Just like you are guilty of being a bitch, others around you are praising others for committing inexplicable Christian "sins"! Let's all consider it mean if we don't hit you!</w:t>
      </w:r>
    </w:p>
    <w:p>
      <w:r xmlns:w="http://schemas.openxmlformats.org/wordprocessingml/2006/main">
        <w:t xml:space="preserve">I remember that before I became a believer, I was just like you, thinking that Buddha was not real, so I didn’t believe in him. I remember that before I believed it, I was just like you, thinking that Ah La was not true, so I didn’t believe it. I remember that before I believed it, I was just like you, thinking that the Jade Emperor was not real, so I didn’t believe it. Damn creativity, isn't it good? This kind of nonsense is OUT</w:t>
      </w:r>
    </w:p>
    <w:p>
      <w:r xmlns:w="http://schemas.openxmlformats.org/wordprocessingml/2006/main">
        <w:t xml:space="preserve">mendal_paul </w:t>
      </w:r>
      <w:r xmlns:w="http://schemas.openxmlformats.org/wordprocessingml/2006/main">
        <w:br xmlns:w="http://schemas.openxmlformats.org/wordprocessingml/2006/main"/>
      </w:r>
      <w:r xmlns:w="http://schemas.openxmlformats.org/wordprocessingml/2006/main">
        <w:t xml:space="preserve">I understand that no matter what I explain to you, you will refute me.... </w:t>
      </w:r>
      <w:r xmlns:w="http://schemas.openxmlformats.org/wordprocessingml/2006/main">
        <w:br xmlns:w="http://schemas.openxmlformats.org/wordprocessingml/2006/main"/>
      </w:r>
      <w:r xmlns:w="http://schemas.openxmlformats.org/wordprocessingml/2006/main">
        <w:t xml:space="preserve">And I understand that people cannot move people by themselves. What moves people is the work of the Holy Spirit. I pray to my God that you will get the same thing as us as soon as possible. Be moved and receive God’s love. Amen.</w:t>
      </w:r>
    </w:p>
    <w:p>
      <w:r xmlns:w="http://schemas.openxmlformats.org/wordprocessingml/2006/main">
        <w:t xml:space="preserve">This is a common problem among religious people: an ostrich attitude! What’s the problem with rebuttal? Your mind is fragile and you can’t believe that religion can’t stand ups and downs? You really have a problem with your common sense </w:t>
      </w:r>
      <w:r xmlns:w="http://schemas.openxmlformats.org/wordprocessingml/2006/main">
        <w:br xmlns:w="http://schemas.openxmlformats.org/wordprocessingml/2006/main"/>
      </w:r>
      <w:r xmlns:w="http://schemas.openxmlformats.org/wordprocessingml/2006/main">
        <w:t xml:space="preserve">! So what if you are moved? Even cults say they can move people, but you don’t believe it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 religions are impressive, but you don’t believe them? BUY What’s the problem with your idiot Christian love? Do you think you are a lover?</w:t>
      </w:r>
    </w:p>
    <w:p>
      <w:r xmlns:w="http://schemas.openxmlformats.org/wordprocessingml/2006/main">
        <w:t xml:space="preserve">I summarize your opinion as "you think God does not exist, so you don't believe it." </w:t>
      </w:r>
      <w:r xmlns:w="http://schemas.openxmlformats.org/wordprocessingml/2006/main">
        <w:br xmlns:w="http://schemas.openxmlformats.org/wordprocessingml/2006/main"/>
      </w:r>
      <w:r xmlns:w="http://schemas.openxmlformats.org/wordprocessingml/2006/main">
        <w:t xml:space="preserve">thank you for your opinion</w:t>
      </w:r>
    </w:p>
    <w:p>
      <w:r xmlns:w="http://schemas.openxmlformats.org/wordprocessingml/2006/main">
        <w:t xml:space="preserve">This is nonsense! Whether it exists or not is based on relevant evidence. Have you found anything about Christianity after bragging about God for two thousand years? In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same way, otherwise, what qualifications do you have to deny the gods of other religions?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Generalization? You have no generalization at all. You are just playing with the fallacy of black and white! You are kind enough to measure yourself!</w:t>
      </w:r>
    </w:p>
    <w:p>
      <w:r xmlns:w="http://schemas.openxmlformats.org/wordprocessingml/2006/main">
        <w:t xml:space="preserve">In your response, you have already explained one of the reasons why Christianity is so annoying.</w:t>
      </w:r>
    </w:p>
    <w:p>
      <w:r xmlns:w="http://schemas.openxmlformats.org/wordprocessingml/2006/main">
        <w:t xml:space="preserve">People can move people on their own, but if you can't, it doesn't mean that others can't. It can be as simple as a movie, or a unique proposal, etc. There are countless examples.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my opinion, the so-called inspiration of the Holy Spirit among Christians is, to put it bluntly, given to you by preachers. Doesn’t it come from people? Without a preacher, would you suddenly wake up one day and be inspired by the Holy Spirit? impossible.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your parents murder you or continue to abuse you indefinitely because you don't listen to their teachings? If so, do you think they really love you? Amen~~~</w:t>
      </w:r>
    </w:p>
    <w:p>
      <w:r xmlns:w="http://schemas.openxmlformats.org/wordprocessingml/2006/main">
        <w:t xml:space="preserve">Because this so-called god system is going to mess up my life 78 </w:t>
      </w:r>
      <w:r xmlns:w="http://schemas.openxmlformats.org/wordprocessingml/2006/main">
        <w:br xmlns:w="http://schemas.openxmlformats.org/wordprocessingml/2006/main"/>
      </w:r>
      <w:r xmlns:w="http://schemas.openxmlformats.org/wordprocessingml/2006/main">
        <w:t xml:space="preserve">times. I want his help/pray for the final result. It will be </w:t>
      </w:r>
      <w:r xmlns:w="http://schemas.openxmlformats.org/wordprocessingml/2006/main">
        <w:br xmlns:w="http://schemas.openxmlformats.org/wordprocessingml/2006/main"/>
      </w:r>
      <w:r xmlns:w="http://schemas.openxmlformats.org/wordprocessingml/2006/main">
        <w:t xml:space="preserve">better if I don’t rely on him. </w:t>
      </w:r>
      <w:r xmlns:w="http://schemas.openxmlformats.org/wordprocessingml/2006/main">
        <w:br xmlns:w="http://schemas.openxmlformats.org/wordprocessingml/2006/main"/>
      </w:r>
      <w:r xmlns:w="http://schemas.openxmlformats.org/wordprocessingml/2006/main">
        <w:t xml:space="preserve">At least there will be no bad guys to </w:t>
      </w:r>
      <w:r xmlns:w="http://schemas.openxmlformats.org/wordprocessingml/2006/main">
        <w:br xmlns:w="http://schemas.openxmlformats.org/wordprocessingml/2006/main"/>
      </w:r>
      <w:r xmlns:w="http://schemas.openxmlformats.org/wordprocessingml/2006/main">
        <w:t xml:space="preserve">fight with me first. I just want to The river is far away, D is crazy and buries me</w:t>
      </w:r>
    </w:p>
    <w:p>
      <w:r xmlns:w="http://schemas.openxmlformats.org/wordprocessingml/2006/main">
        <w:t xml:space="preserve">The Pauline religion is wrong. Even if I believe that there is a God named Jehovah and Jehovah has an only begotten son named Jesus, I will not believe in the Pauline religion because Jesus clearly told people to keep the law.</w:t>
      </w:r>
    </w:p>
    <w:p>
      <w:r xmlns:w="http://schemas.openxmlformats.org/wordprocessingml/2006/main">
        <w:t xml:space="preserve">I'm a Christian, I'm not preaching. </w:t>
      </w:r>
      <w:r xmlns:w="http://schemas.openxmlformats.org/wordprocessingml/2006/main">
        <w:br xmlns:w="http://schemas.openxmlformats.org/wordprocessingml/2006/main"/>
      </w:r>
      <w:r xmlns:w="http://schemas.openxmlformats.org/wordprocessingml/2006/main">
        <w:t xml:space="preserve">It’s just that I want to understand and understand the reasons why I don’t believe in, or even hate, God. Please write down your reasons calmly and rationally, and preferably elaborate.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far as religious freedom is concerned, it is okay not to believe in a religion, but as for why one hates a religion, I think it is inappropriate to draw conclusions without trying to understand first, whether it is good or bad. If you have objectionable thoughts after understanding, you have to respect it. His personal thoughts are similar to mine, so I am very optimistic that even if a person hates a religion now, he or she may change his or her mind in the future.</w:t>
      </w:r>
    </w:p>
    <w:p>
      <w:r xmlns:w="http://schemas.openxmlformats.org/wordprocessingml/2006/main">
        <w:t xml:space="preserve">Don't use Christianity to rob God. </w:t>
      </w:r>
      <w:r xmlns:w="http://schemas.openxmlformats.org/wordprocessingml/2006/main">
        <w:br xmlns:w="http://schemas.openxmlformats.org/wordprocessingml/2006/main"/>
      </w:r>
      <w:r xmlns:w="http://schemas.openxmlformats.org/wordprocessingml/2006/main">
        <w:t xml:space="preserve">Christianity is Westerners' belief in God with their "unique" culture. </w:t>
      </w:r>
      <w:r xmlns:w="http://schemas.openxmlformats.org/wordprocessingml/2006/main">
        <w:br xmlns:w="http://schemas.openxmlformats.org/wordprocessingml/2006/main"/>
      </w:r>
      <w:r xmlns:w="http://schemas.openxmlformats.org/wordprocessingml/2006/main">
        <w:t xml:space="preserve">In principle, God does not have to be believed in a Christian way. </w:t>
      </w:r>
      <w:r xmlns:w="http://schemas.openxmlformats.org/wordprocessingml/2006/main">
        <w:br xmlns:w="http://schemas.openxmlformats.org/wordprocessingml/2006/main"/>
      </w:r>
      <w:r xmlns:w="http://schemas.openxmlformats.org/wordprocessingml/2006/main">
        <w:t xml:space="preserve">God is beyond Christianity. God is universal; Christianity is Western. </w:t>
      </w:r>
      <w:r xmlns:w="http://schemas.openxmlformats.org/wordprocessingml/2006/main">
        <w:br xmlns:w="http://schemas.openxmlformats.org/wordprocessingml/2006/main"/>
      </w:r>
      <w:r xmlns:w="http://schemas.openxmlformats.org/wordprocessingml/2006/main">
        <w:t xml:space="preserve">When understanding this issue, one of the reasons for not believing in Christianity becomes obvious: because the special Western culture does not conform to the local culture. And I think this reason is more basic than other reasons, such as unreasonableness, etc.</w:t>
      </w:r>
    </w:p>
    <w:p>
      <w:r xmlns:w="http://schemas.openxmlformats.org/wordprocessingml/2006/main">
        <w:t xml:space="preserve">Don't use Christianity to rob God. </w:t>
      </w:r>
      <w:r xmlns:w="http://schemas.openxmlformats.org/wordprocessingml/2006/main">
        <w:br xmlns:w="http://schemas.openxmlformats.org/wordprocessingml/2006/main"/>
      </w:r>
      <w:r xmlns:w="http://schemas.openxmlformats.org/wordprocessingml/2006/main">
        <w:t xml:space="preserve">Christianity is Westerners' belief in God with their "unique" culture. </w:t>
      </w:r>
      <w:r xmlns:w="http://schemas.openxmlformats.org/wordprocessingml/2006/main">
        <w:br xmlns:w="http://schemas.openxmlformats.org/wordprocessingml/2006/main"/>
      </w:r>
      <w:r xmlns:w="http://schemas.openxmlformats.org/wordprocessingml/2006/main">
        <w:t xml:space="preserve">In principle, God does not have to be believed in a Christian way. </w:t>
      </w:r>
      <w:r xmlns:w="http://schemas.openxmlformats.org/wordprocessingml/2006/main">
        <w:br xmlns:w="http://schemas.openxmlformats.org/wordprocessingml/2006/main"/>
      </w:r>
      <w:r xmlns:w="http://schemas.openxmlformats.org/wordprocessingml/2006/main">
        <w:t xml:space="preserve">God is beyond Christianity. God is universal; Christianity is Western. </w:t>
      </w:r>
      <w:r xmlns:w="http://schemas.openxmlformats.org/wordprocessingml/2006/main">
        <w:br xmlns:w="http://schemas.openxmlformats.org/wordprocessingml/2006/main"/>
      </w:r>
      <w:r xmlns:w="http://schemas.openxmlformats.org/wordprocessingml/2006/main">
        <w:t xml:space="preserve">When understanding this issue, one of the reasons for not believing in Christianity becomes obvious: because the special Western culture does not conform to the local culture. And I think this reason is more basic than other reasons, such as unreasonableness,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 is undeniable that Christianity is also one of the ways to contact God. Of course, it is not the only one, but it is recognized. The problem mentioned above is that Christianity is Western, so the cultural background we live in is actually all I am very compatible with the West, but I don’t necessarily reject Western culture.</w:t>
      </w:r>
    </w:p>
    <w:p>
      <w:r xmlns:w="http://schemas.openxmlformats.org/wordprocessingml/2006/main">
        <w:t xml:space="preserve">agree.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Bible was written by humans (disciples). If it is not God, </w:t>
      </w:r>
      <w:r xmlns:w="http://schemas.openxmlformats.org/wordprocessingml/2006/main">
        <w:br xmlns:w="http://schemas.openxmlformats.org/wordprocessingml/2006/main"/>
      </w:r>
      <w:r xmlns:w="http://schemas.openxmlformats.org/wordprocessingml/2006/main">
        <w:t xml:space="preserve">then assume that Jesus is the Son of God. </w:t>
      </w:r>
      <w:r xmlns:w="http://schemas.openxmlformats.org/wordprocessingml/2006/main">
        <w:br xmlns:w="http://schemas.openxmlformats.org/wordprocessingml/2006/main"/>
      </w:r>
      <w:r xmlns:w="http://schemas.openxmlformats.org/wordprocessingml/2006/main">
        <w:t xml:space="preserve">After the Son of God ascended to heaven, the disciples will then write about </w:t>
      </w:r>
      <w:r xmlns:w="http://schemas.openxmlformats.org/wordprocessingml/2006/main">
        <w:br xmlns:w="http://schemas.openxmlformats.org/wordprocessingml/2006/main"/>
      </w:r>
      <w:r xmlns:w="http://schemas.openxmlformats.org/wordprocessingml/2006/main">
        <w:t xml:space="preserve">the disciples. How much do they understand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is the same. Hawking and I talked about a long paragraph from quantum to universe, </w:t>
      </w:r>
      <w:r xmlns:w="http://schemas.openxmlformats.org/wordprocessingml/2006/main">
        <w:br xmlns:w="http://schemas.openxmlformats.org/wordprocessingml/2006/main"/>
      </w:r>
      <w:r xmlns:w="http://schemas.openxmlformats.org/wordprocessingml/2006/main">
        <w:t xml:space="preserve">and then I started writing after Hawking. Do </w:t>
      </w:r>
      <w:r xmlns:w="http://schemas.openxmlformats.org/wordprocessingml/2006/main">
        <w:br xmlns:w="http://schemas.openxmlformats.org/wordprocessingml/2006/main"/>
      </w:r>
      <w:r xmlns:w="http://schemas.openxmlformats.org/wordprocessingml/2006/main">
        <w:t xml:space="preserve">you think I can write down Hawking's original meaning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Do you think that the difference in ability between Hawking and me </w:t>
      </w:r>
      <w:r xmlns:w="http://schemas.openxmlformats.org/wordprocessingml/2006/main">
        <w:br xmlns:w="http://schemas.openxmlformats.org/wordprocessingml/2006/main"/>
      </w:r>
      <w:r xmlns:w="http://schemas.openxmlformats.org/wordprocessingml/2006/main">
        <w:t xml:space="preserve">is greater than the difference in ability between God and 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 church understands the Bible... </w:t>
      </w:r>
      <w:r xmlns:w="http://schemas.openxmlformats.org/wordprocessingml/2006/main">
        <w:br xmlns:w="http://schemas.openxmlformats.org/wordprocessingml/2006/main"/>
      </w:r>
      <w:r xmlns:w="http://schemas.openxmlformats.org/wordprocessingml/2006/main">
        <w:t xml:space="preserve">so the idea that the earth is the center of the universe appears, </w:t>
      </w:r>
      <w:r xmlns:w="http://schemas.openxmlformats.org/wordprocessingml/2006/main">
        <w:br xmlns:w="http://schemas.openxmlformats.org/wordprocessingml/2006/main"/>
      </w:r>
      <w:r xmlns:w="http://schemas.openxmlformats.org/wordprocessingml/2006/main">
        <w:t xml:space="preserve">so it criticizes the theory of evolution.</w:t>
      </w:r>
    </w:p>
    <w:p>
      <w:r xmlns:w="http://schemas.openxmlformats.org/wordprocessingml/2006/main">
        <w:t xml:space="preserve">I just want to express that Christianity is just a specific product of a specific culture. </w:t>
      </w:r>
      <w:r xmlns:w="http://schemas.openxmlformats.org/wordprocessingml/2006/main">
        <w:br xmlns:w="http://schemas.openxmlformats.org/wordprocessingml/2006/main"/>
      </w:r>
      <w:r xmlns:w="http://schemas.openxmlformats.org/wordprocessingml/2006/main">
        <w:t xml:space="preserve">In principle, worship of God (the transcendent) does not have to be in a Christian way (but it is agreed that Christianity is one of the ways of worshiping God). However, some Christian sects believe that their own culture is "the only way to worship God" and cannot tolerate other sincere ways of worshiping the transcendent. This is annoying.</w:t>
      </w:r>
    </w:p>
    <w:p>
      <w:r xmlns:w="http://schemas.openxmlformats.org/wordprocessingml/2006/main">
        <w:t xml:space="preserve">In principle, worship of God (the transcendent) does not have to be in a Christian way (but it is agreed that Christianity is one of the ways of worshiping God). However, some Christian sects believe that their own culture is "the only way to worship God" and cannot tolerate other sincere ways of worshiping the transcendent. This is annoying.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understand that some Christian denominations are different from all Christian denominations. There are differences in concepts among the same denominations. This situation may also exist in other religions. If you agree that the ways of worship can be diverse, then you only need to choose the one you think is suitable. The method is fine, without denying the entire sect.</w:t>
      </w:r>
    </w:p>
    <w:p>
      <w:r xmlns:w="http://schemas.openxmlformats.org/wordprocessingml/2006/main">
        <w:t xml:space="preserve">Because one of the concepts of Christianity is monotheism, there is only one true God in the world, and everything else is the illusion of the devil.</w:t>
      </w:r>
    </w:p>
    <w:p>
      <w:r xmlns:w="http://schemas.openxmlformats.org/wordprocessingml/2006/main">
        <w:t xml:space="preserve">So do you believe in Zhu Bajie, Erlang God, and the God of Fried Rice? </w:t>
      </w:r>
      <w:r xmlns:w="http://schemas.openxmlformats.org/wordprocessingml/2006/main">
        <w:br xmlns:w="http://schemas.openxmlformats.org/wordprocessingml/2006/main"/>
      </w:r>
      <w:r xmlns:w="http://schemas.openxmlformats.org/wordprocessingml/2006/main">
        <w:t xml:space="preserve">If you don’t believe it, why don’t you believe it?</w:t>
      </w:r>
    </w:p>
    <w:p>
      <w:r xmlns:w="http://schemas.openxmlformats.org/wordprocessingml/2006/main">
        <w:t xml:space="preserve">If you think clearly, let’s talk about freedom first and respect first.</w:t>
      </w:r>
    </w:p>
    <w:p>
      <w:r xmlns:w="http://schemas.openxmlformats.org/wordprocessingml/2006/main">
        <w:t xml:space="preserve">In fact, Jesus robbed the name of God. In ancient times, many Chinese gods had the name of God, such as the Jade Emperor God. Please refer to WIKI. The </w:t>
      </w:r>
      <w:r xmlns:w="http://schemas.openxmlformats.org/wordprocessingml/2006/main">
        <w:br xmlns:w="http://schemas.openxmlformats.org/wordprocessingml/2006/main"/>
      </w:r>
      <w:r xmlns:w="http://schemas.openxmlformats.org/wordprocessingml/2006/main">
        <w:t xml:space="preserve">name of the Bible is found in ancient books, such as the Guan Di Ming Bible.</w:t>
      </w:r>
    </w:p>
    <w:p>
      <w:r xmlns:w="http://schemas.openxmlformats.org/wordprocessingml/2006/main">
        <w:t xml:space="preserve">I agree</w:t>
      </w:r>
    </w:p>
    <w:p>
      <w:r xmlns:w="http://schemas.openxmlformats.org/wordprocessingml/2006/main">
        <w:t xml:space="preserve">Real events: </w:t>
      </w:r>
      <w:r xmlns:w="http://schemas.openxmlformats.org/wordprocessingml/2006/main">
        <w:br xmlns:w="http://schemas.openxmlformats.org/wordprocessingml/2006/main"/>
      </w:r>
      <w:r xmlns:w="http://schemas.openxmlformats.org/wordprocessingml/2006/main">
        <w:t xml:space="preserve">My father worshiped God and Buddha. One year, the Christian church knocked on my door to raise funds. </w:t>
      </w:r>
      <w:r xmlns:w="http://schemas.openxmlformats.org/wordprocessingml/2006/main">
        <w:br xmlns:w="http://schemas.openxmlformats.org/wordprocessingml/2006/main"/>
      </w:r>
      <w:r xmlns:w="http://schemas.openxmlformats.org/wordprocessingml/2006/main">
        <w:t xml:space="preserve">My father never paid any attention to charity. After a while, he came to preach again. When he saw my father, he didn't say hello. . Ever since my father started hating Christianity and asked you to donate money, he </w:t>
      </w:r>
      <w:r xmlns:w="http://schemas.openxmlformats.org/wordprocessingml/2006/main">
        <w:br xmlns:w="http://schemas.openxmlformats.org/wordprocessingml/2006/main"/>
      </w:r>
      <w:r xmlns:w="http://schemas.openxmlformats.org/wordprocessingml/2006/main">
        <w:t xml:space="preserve">would like Mr.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There are Christian religions than I feel. </w:t>
      </w:r>
      <w:r xmlns:w="http://schemas.openxmlformats.org/wordprocessingml/2006/main">
        <w:br xmlns:w="http://schemas.openxmlformats.org/wordprocessingml/2006/main"/>
      </w:r>
      <w:r xmlns:w="http://schemas.openxmlformats.org/wordprocessingml/2006/main">
        <w:t xml:space="preserve">People who worship God and believe in Buddhism can’t talk about the existence of Heavenly Father. But the Christian church teaches people that they actually don’t respect other religions. I don’t know much about other religions. I don’t know them well. Maybe it’s only a small number of churches. so. . </w:t>
      </w:r>
      <w:r xmlns:w="http://schemas.openxmlformats.org/wordprocessingml/2006/main">
        <w:br xmlns:w="http://schemas.openxmlformats.org/wordprocessingml/2006/main"/>
      </w:r>
      <w:r xmlns:w="http://schemas.openxmlformats.org/wordprocessingml/2006/main">
        <w:t xml:space="preserve">Regardless of religion, it’s all good. The purpose is to guide people to be good.</w:t>
      </w:r>
    </w:p>
    <w:p>
      <w:r xmlns:w="http://schemas.openxmlformats.org/wordprocessingml/2006/main">
        <w:t xml:space="preserve">The concept represented by the word "God" refers to the ultimate metaphysical entity with personality; this concept is rare in traditional Chinese concepts (the personal meaning of God was diluted after the Zhou Dynasty) . The Chinese have a similar concept called "Heaven", which has no personality. It is purely "destiny."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 personally refer to as "hijacking" means that "the religious awareness of this concept is not limited to the Christian type". Possible forms include Islamic, Jewish, Orthodox, etc. It is not appropriate to regard another's religion, which has the same essence, as a heresy or a cult just because it does not conform to one's own teachings. </w:t>
      </w:r>
      <w:r xmlns:w="http://schemas.openxmlformats.org/wordprocessingml/2006/main">
        <w:br xmlns:w="http://schemas.openxmlformats.org/wordprocessingml/2006/main"/>
      </w:r>
      <w:r xmlns:w="http://schemas.openxmlformats.org/wordprocessingml/2006/main">
        <w:t xml:space="preserve">And the "pure subjectivity" that is accessed through "religious consciousness" (the practitioner removes all perceptual selfish desires and completely presents himself as a pure spiritual being) is not limited to only belief in "the ultimate metaphysical entity with personal significance". Entity" religion (for example: Confucianism, Buddhism and Taoism all point to this "pure subject").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Zaratul on 2014-3-3 11:49 PM]</w:t>
      </w:r>
    </w:p>
    <w:p>
      <w:r xmlns:w="http://schemas.openxmlformats.org/wordprocessingml/2006/main">
        <w:t xml:space="preserve">Dear brothers, does anyone know the reason? Thanks!</w:t>
      </w:r>
    </w:p>
    <w:p>
      <w:r xmlns:w="http://schemas.openxmlformats.org/wordprocessingml/2006/main">
        <w:t xml:space="preserve">A small amount</w:t>
      </w:r>
    </w:p>
    <w:p>
      <w:r xmlns:w="http://schemas.openxmlformats.org/wordprocessingml/2006/main">
        <w:t xml:space="preserve">I joined China Life in July last year and </w:t>
      </w:r>
      <w:r xmlns:w="http://schemas.openxmlformats.org/wordprocessingml/2006/main">
        <w:br xmlns:w="http://schemas.openxmlformats.org/wordprocessingml/2006/main"/>
      </w:r>
      <w:r xmlns:w="http://schemas.openxmlformats.org/wordprocessingml/2006/main">
        <w:t xml:space="preserve">chose a new employee contract. </w:t>
      </w:r>
      <w:r xmlns:w="http://schemas.openxmlformats.org/wordprocessingml/2006/main">
        <w:br xmlns:w="http://schemas.openxmlformats.org/wordprocessingml/2006/main"/>
      </w:r>
      <w:r xmlns:w="http://schemas.openxmlformats.org/wordprocessingml/2006/main">
        <w:t xml:space="preserve">I chose Wudaytang, which offered no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I couldn’t make a single payment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 don’t have enough CPD hours. I want to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I’m afraid I’ll be fined.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Does anyone know if I should be fined? </w:t>
      </w:r>
      <w:r xmlns:w="http://schemas.openxmlformats.org/wordprocessingml/2006/main">
        <w:br xmlns:w="http://schemas.openxmlformats.org/wordprocessingml/2006/main"/>
      </w:r>
      <w:r xmlns:w="http://schemas.openxmlformats.org/wordprocessingml/2006/main">
        <w:t xml:space="preserve">Ps The manager didn’t say anything and just asked me to sign. When I signed the new contract, I was informed that there was no base salary.</w:t>
      </w:r>
    </w:p>
    <w:p>
      <w:r xmlns:w="http://schemas.openxmlformats.org/wordprocessingml/2006/main">
        <w:t xml:space="preserve">As long as you don’t join your peers, it’s ok</w:t>
      </w:r>
    </w:p>
    <w:p>
      <w:r xmlns:w="http://schemas.openxmlformats.org/wordprocessingml/2006/main">
        <w:t xml:space="preserve">Really?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wanted me to go to the church for five days, but I went there for two days and then stopped.</w:t>
      </w:r>
    </w:p>
    <w:p>
      <w:r xmlns:w="http://schemas.openxmlformats.org/wordprocessingml/2006/main">
        <w:t xml:space="preserve">An online guy just said that if you don't get enough points from the cpd and leave your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you will be fined, and the last class time will be tonight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Going online is just sales, not compliance. What he said has no weight in this matter.</w:t>
      </w:r>
    </w:p>
    <w:p>
      <w:r xmlns:w="http://schemas.openxmlformats.org/wordprocessingml/2006/main">
        <w:t xml:space="preserve">I went online and said that the district director talked to the manager’s secretary </w:t>
      </w:r>
      <w:r xmlns:w="http://schemas.openxmlformats.org/wordprocessingml/2006/main">
        <w:br xmlns:w="http://schemas.openxmlformats.org/wordprocessingml/2006/main"/>
      </w:r>
      <w:r xmlns:w="http://schemas.openxmlformats.org/wordprocessingml/2006/main">
        <w:t xml:space="preserve">and then the secretary talked to him.</w:t>
      </w:r>
    </w:p>
    <w:p>
      <w:r xmlns:w="http://schemas.openxmlformats.org/wordprocessingml/2006/main">
        <w:t xml:space="preserve">It's black and white, black and white.</w:t>
      </w:r>
    </w:p>
    <w:p>
      <w:r xmlns:w="http://schemas.openxmlformats.org/wordprocessingml/2006/main">
        <w:t xml:space="preserve">If you have not received any subsidy at all, there should be no compensation. If you have any questions, don’t ask your upline, go directly to AM, AM knows best.</w:t>
      </w:r>
    </w:p>
    <w:p>
      <w:r xmlns:w="http://schemas.openxmlformats.org/wordprocessingml/2006/main">
        <w:t xml:space="preserve">Agreed, everything is based on reading the contract. It is written in black and white. If </w:t>
      </w:r>
      <w:r xmlns:w="http://schemas.openxmlformats.org/wordprocessingml/2006/main">
        <w:br xmlns:w="http://schemas.openxmlformats.org/wordprocessingml/2006/main"/>
      </w:r>
      <w:r xmlns:w="http://schemas.openxmlformats.org/wordprocessingml/2006/main">
        <w:t xml:space="preserve">the contract is written, you will be compensated. If you don't use it, you will be free. </w:t>
      </w:r>
      <w:r xmlns:w="http://schemas.openxmlformats.org/wordprocessingml/2006/main">
        <w:br xmlns:w="http://schemas.openxmlformats.org/wordprocessingml/2006/main"/>
      </w:r>
      <w:r xmlns:w="http://schemas.openxmlformats.org/wordprocessingml/2006/main">
        <w:t xml:space="preserve">In fact, it is an open purchase and an open sale. The host has the contract at home. Please read it.</w:t>
      </w:r>
    </w:p>
    <w:p>
      <w:r xmlns:w="http://schemas.openxmlformats.org/wordprocessingml/2006/main">
        <w:t xml:space="preserve">The position of Real Madrid coach is a position that countless coaches in the world of football aspire to. However, this position has become more and more like a crater in recent years. Any coach who sits in the position of Real Madrid coach feels like he is sitting on pins and needles. "Daily Sports" quoted Spanish football program "Beach Bar" as saying that Stein has now regretted his decision to take over as Real Madrid coach. The Frenchman is now very seriously considering the possibility of leaving after the end of the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Spanish media, after Real Madrid's game against Las Penmas, Stein called Perez and asked the latter to summon Real Madrid's four captains (Ramos, Maseru, Bibi and C. Leonardo) held a meeting. In the last round of La Liga matches, Real Madrid's performance was very poor. Shi Dan was dissatisfied with the team's pale image and said that playing Real Madrid in this way would achieve nothing. Shi Dan’s idea is to let the captains take responsibility and lead the team to change its image. At the same time, he will also show off to the captains at this meeting: If Real Madrid still does not respond positively in the next few games , then he does not rule out the possibility of leaving the team before the end of the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Real Madrid's poor performance at the Gran Canaria Stadium made Stein very dissatisfied. He clearly expressed his anger at the press conference after the game. He didn't say a word to the players on the way back to Madrid. Spanish media revealed that although Real Madrid defeated their opponent 2-1, the atmosphere on the return plane was as silent as a funeral. Shi Dan was very disappointed with the performance of Real Madrid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Shi Dan's Real Madrid has become a reality, and the team did show signs of resurrection when he first took office. However, the team gradually declined in February, and the points were also increased by Barcelona. However, in March, the team fell into a trough again. To make matters worse, there are issues with the team's morale. The media pointed out that Real Madrid has many heavyweight players, such as captain Ramos, Bibi, Leonardo, Moli, and Barr. However, none of them rose up and woke up the team with roars. Some players have no feeling on the court and are careless. Shi Dan feels now that there is nothing he can do to save himself.</w:t>
      </w:r>
    </w:p>
    <w:p>
      <w:r xmlns:w="http://schemas.openxmlformats.org/wordprocessingml/2006/main">
        <w:t xml:space="preserve">My last day was the 30th, and I was supposed to pay out the pay on the 7th </w:t>
      </w:r>
      <w:r xmlns:w="http://schemas.openxmlformats.org/wordprocessingml/2006/main">
        <w:br xmlns:w="http://schemas.openxmlformats.org/wordprocessingml/2006/main"/>
      </w:r>
      <w:r xmlns:w="http://schemas.openxmlformats.org/wordprocessingml/2006/main">
        <w:t xml:space="preserve">(the old company issued the invoices, so I had to turn them over). </w:t>
      </w:r>
      <w:r xmlns:w="http://schemas.openxmlformats.org/wordprocessingml/2006/main">
        <w:br xmlns:w="http://schemas.openxmlformats.org/wordprocessingml/2006/main"/>
      </w:r>
      <w:r xmlns:w="http://schemas.openxmlformats.org/wordprocessingml/2006/main">
        <w:t xml:space="preserve">As of today, the 9th, no one has informed me to turn over the bills. </w:t>
      </w:r>
      <w:r xmlns:w="http://schemas.openxmlformats.org/wordprocessingml/2006/main">
        <w:br xmlns:w="http://schemas.openxmlformats.org/wordprocessingml/2006/main"/>
      </w:r>
      <w:r xmlns:w="http://schemas.openxmlformats.org/wordprocessingml/2006/main">
        <w:t xml:space="preserve">Can I ask them to pay the interest for the two days? Increase salary in April? </w:t>
      </w:r>
      <w:r xmlns:w="http://schemas.openxmlformats.org/wordprocessingml/2006/main">
        <w:br xmlns:w="http://schemas.openxmlformats.org/wordprocessingml/2006/main"/>
      </w:r>
      <w:r xmlns:w="http://schemas.openxmlformats.org/wordprocessingml/2006/main">
        <w:t xml:space="preserve">Please give me some answers, little girl, please, please</w:t>
      </w:r>
    </w:p>
    <w:p>
      <w:r xmlns:w="http://schemas.openxmlformats.org/wordprocessingml/2006/main">
        <w:t xml:space="preserve">Recommend...I really need answers urgently</w:t>
      </w:r>
    </w:p>
    <w:p>
      <w:r xmlns:w="http://schemas.openxmlformats.org/wordprocessingml/2006/main">
        <w:t xml:space="preserve">too greedy </w:t>
      </w:r>
      <w:r xmlns:w="http://schemas.openxmlformats.org/wordprocessingml/2006/main">
        <w:t xml:space="preserve">in April?</w:t>
      </w:r>
      <w:r xmlns:w="http://schemas.openxmlformats.org/wordprocessingml/2006/main">
        <w:br xmlns:w="http://schemas.openxmlformats.org/wordprocessingml/2006/main"/>
      </w:r>
    </w:p>
    <w:p>
      <w:r xmlns:w="http://schemas.openxmlformats.org/wordprocessingml/2006/main">
        <w:t xml:space="preserve">It’s not greedy. I have a job and am working in a company, so I can pay for it. If he doesn’t help me, I’ll file a case with the Labor Department. I’ve asked the Labor Department and it should be okay, but I’d like to ask. No matter how detailed it is, it doesn't concern you before I turn to it. I went to the Li Department to ask for an answer. If you don’t like it, you can reply to this post. It’s like this.</w:t>
      </w:r>
    </w:p>
    <w:p>
      <w:r xmlns:w="http://schemas.openxmlformats.org/wordprocessingml/2006/main">
        <w:t xml:space="preserve">You should go to Lao Ji to complain ~ Lao Ji will send a letter to your company and we can arrange the matter quickly LA</w:t>
      </w:r>
    </w:p>
    <w:p>
      <w:r xmlns:w="http://schemas.openxmlformats.org/wordprocessingml/2006/main">
        <w:t xml:space="preserve">I shouldn't bite you</w:t>
      </w:r>
    </w:p>
    <w:p>
      <w:r xmlns:w="http://schemas.openxmlformats.org/wordprocessingml/2006/main">
        <w:t xml:space="preserve">Hong Kong has regulations that require employers to pay wages within five days of the wage period and cannot delay wages. Now you can sue your former employer to the Labor Department, and you can also use the channels to find help from the district councilors in your district~</w:t>
      </w:r>
    </w:p>
    <w:p>
      <w:r xmlns:w="http://schemas.openxmlformats.org/wordprocessingml/2006/main">
        <w:t xml:space="preserve">Go to the labor department and tell him.</w:t>
      </w:r>
    </w:p>
    <w:p>
      <w:r xmlns:w="http://schemas.openxmlformats.org/wordprocessingml/2006/main">
        <w:t xml:space="preserve">Isn't it just seven days during the food period? You have to make MPF contributions, and if they don't help you make payments, you can go to the MPFA and complain to them.</w:t>
      </w:r>
    </w:p>
    <w:p>
      <w:r xmlns:w="http://schemas.openxmlformats.org/wordprocessingml/2006/main">
        <w:t xml:space="preserve">So have you called back to your old company to ask if you have a ticket? If he is prepared to leave, what is the right place for you to file a lawsuit if you don't?</w:t>
      </w:r>
    </w:p>
    <w:p>
      <w:r xmlns:w="http://schemas.openxmlformats.org/wordprocessingml/2006/main">
        <w:t xml:space="preserve">nan</w:t>
      </w:r>
    </w:p>
    <w:p>
      <w:r xmlns:w="http://schemas.openxmlformats.org/wordprocessingml/2006/main">
        <w:t xml:space="preserve">You were only on the 9th, but it was more than a month ago for me. It has been more than a month since I left my job at the beginning of April, but my agent, Guo Tiaoyou, said that I would be paid first on the 15th...</w:t>
      </w:r>
    </w:p>
    <w:p>
      <w:r xmlns:w="http://schemas.openxmlformats.org/wordprocessingml/2006/main">
        <w:t xml:space="preserve">The rule is that you have to leave the job within seven days after resigning. If you clean up the ghosts and clean up the channels, I will have money for you! Anyway, I'll see you at the Labor Department seven days after resignation. If a friend forces you to spend a lot of money to speculate in stocks, then you are in good hands.</w:t>
      </w:r>
    </w:p>
    <w:p>
      <w:r xmlns:w="http://schemas.openxmlformats.org/wordprocessingml/2006/main">
        <w:t xml:space="preserve">Everyone is so excited about what they want to report. I don’t know if the IKEA company is dragging out food or if the host is not coming back! Tell me, tell me, tell me.</w:t>
      </w:r>
    </w:p>
    <w:p>
      <w:r xmlns:w="http://schemas.openxmlformats.org/wordprocessingml/2006/main">
        <w:t xml:space="preserve">It will definitely come out, don’t worry</w:t>
      </w:r>
    </w:p>
    <w:p>
      <w:r xmlns:w="http://schemas.openxmlformats.org/wordprocessingml/2006/main">
        <w:t xml:space="preserve">Maybe someone else has called you, but you don’t recognize or listen to the phone... </w:t>
      </w:r>
      <w:r xmlns:w="http://schemas.openxmlformats.org/wordprocessingml/2006/main">
        <w:br xmlns:w="http://schemas.openxmlformats.org/wordprocessingml/2006/main"/>
      </w:r>
      <w:r xmlns:w="http://schemas.openxmlformats.org/wordprocessingml/2006/main">
        <w:t xml:space="preserve">You can call back first and ask </w:t>
      </w:r>
      <w:r xmlns:w="http://schemas.openxmlformats.org/wordprocessingml/2006/main">
        <w:br xmlns:w="http://schemas.openxmlformats.org/wordprocessingml/2006/main"/>
      </w:r>
      <w:r xmlns:w="http://schemas.openxmlformats.org/wordprocessingml/2006/main">
        <w:t xml:space="preserve">Mr. Zuo before contacting you. If you have an ADMIN or HR colleague, you can also WHATSAPP privately and ask Mr. Zuo. </w:t>
      </w:r>
      <w:r xmlns:w="http://schemas.openxmlformats.org/wordprocessingml/2006/main">
        <w:br xmlns:w="http://schemas.openxmlformats.org/wordprocessingml/2006/main"/>
      </w:r>
      <w:r xmlns:w="http://schemas.openxmlformats.org/wordprocessingml/2006/main">
        <w:t xml:space="preserve">I used to go to the left on the 9th... I don't know if anyone has approached me, I don't know... I asked privately on WHATSAPP... He said yes, I will go up and pick him up first. If he is really </w:t>
      </w:r>
      <w:r xmlns:w="http://schemas.openxmlformats.org/wordprocessingml/2006/main">
        <w:br xmlns:w="http://schemas.openxmlformats.org/wordprocessingml/2006/main"/>
      </w:r>
      <w:r xmlns:w="http://schemas.openxmlformats.org/wordprocessingml/2006/main">
        <w:t xml:space="preserve">patient La... let the labor recruitment department help you first</w:t>
      </w:r>
    </w:p>
    <w:p>
      <w:r xmlns:w="http://schemas.openxmlformats.org/wordprocessingml/2006/main">
        <w:t xml:space="preserve">This is the first time I heard someone say that there is interest in food.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#3 wrong? Why do everyone blindly protect the poster?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Shen Qingruyan on 2014-5-12 05:48 PM]</w:t>
      </w:r>
    </w:p>
    <w:p>
      <w:r xmlns:w="http://schemas.openxmlformats.org/wordprocessingml/2006/main">
        <w:t xml:space="preserve">nan</w:t>
      </w:r>
    </w:p>
    <w:p>
      <w:r xmlns:w="http://schemas.openxmlformats.org/wordprocessingml/2006/main">
        <w:t xml:space="preserve">If the company is large enough and has a sound human resources department, the human resources department will basically do its job well. </w:t>
      </w:r>
      <w:r xmlns:w="http://schemas.openxmlformats.org/wordprocessingml/2006/main">
        <w:br xmlns:w="http://schemas.openxmlformats.org/wordprocessingml/2006/main"/>
      </w:r>
      <w:r xmlns:w="http://schemas.openxmlformats.org/wordprocessingml/2006/main">
        <w:t xml:space="preserve">Zhongwei Chuangdaoliang is too small than most of your inter-department companies, and it can be ruled by people and taken over the rule of law.</w:t>
      </w:r>
    </w:p>
    <w:p>
      <w:r xmlns:w="http://schemas.openxmlformats.org/wordprocessingml/2006/main">
        <w:t xml:space="preserve">nan</w:t>
      </w:r>
    </w:p>
    <w:p>
      <w:r xmlns:w="http://schemas.openxmlformats.org/wordprocessingml/2006/main">
        <w:t xml:space="preserve">Yes, your old employer has violated the law</w:t>
      </w:r>
    </w:p>
    <w:p>
      <w:r xmlns:w="http://schemas.openxmlformats.org/wordprocessingml/2006/main">
        <w:t xml:space="preserve">Failure to plan properly is the employer's responsibility, and interest must be calculated according to the law.</w:t>
      </w:r>
    </w:p>
    <w:p>
      <w:r xmlns:w="http://schemas.openxmlformats.org/wordprocessingml/2006/main">
        <w:t xml:space="preserve">If you don't know me, go to the Human Resources Department and ask, Miss. Can the Human Resources Department tell me?</w:t>
      </w:r>
    </w:p>
    <w:p>
      <w:r xmlns:w="http://schemas.openxmlformats.org/wordprocessingml/2006/main">
        <w:t xml:space="preserve">Most people don’t dare to drag a fight with them,</w:t>
      </w:r>
    </w:p>
    <w:p>
      <w:r xmlns:w="http://schemas.openxmlformats.org/wordprocessingml/2006/main">
        <w:t xml:space="preserve">I'll tell you in 7 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triplee on 2014-5-22 06:38 PM]</w:t>
      </w:r>
    </w:p>
    <w:p>
      <w:r xmlns:w="http://schemas.openxmlformats.org/wordprocessingml/2006/main">
        <w:t xml:space="preserve">@@@@La Feixi people will have to rework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produce food in April. How about 5 Feixi?</w:t>
      </w:r>
    </w:p>
    <w:p>
      <w:r xmlns:w="http://schemas.openxmlformats.org/wordprocessingml/2006/main">
        <w:t xml:space="preserve">I asked the Watsons to hurry up and leave my job. On the 14th, </w:t>
      </w:r>
      <w:r xmlns:w="http://schemas.openxmlformats.org/wordprocessingml/2006/main">
        <w:br xmlns:w="http://schemas.openxmlformats.org/wordprocessingml/2006/main"/>
      </w:r>
      <w:r xmlns:w="http://schemas.openxmlformats.org/wordprocessingml/2006/main">
        <w:t xml:space="preserve">I didn’t pay the salary. I called the HR department and asked for a reply. In the end, it didn’t happen </w:t>
      </w:r>
      <w:r xmlns:w="http://schemas.openxmlformats.org/wordprocessingml/2006/main">
        <w:br xmlns:w="http://schemas.openxmlformats.org/wordprocessingml/2006/main"/>
      </w:r>
      <w:r xmlns:w="http://schemas.openxmlformats.org/wordprocessingml/2006/main">
        <w:t xml:space="preserve">to a large company. I had to pay the salary within seven days of leaving my job.</w:t>
      </w:r>
    </w:p>
    <w:p>
      <w:r xmlns:w="http://schemas.openxmlformats.org/wordprocessingml/2006/main">
        <w:t xml:space="preserve">You can earn interest, but you deserve a few mosquitoes, not a few days of labor. </w:t>
      </w:r>
      <w:r xmlns:w="http://schemas.openxmlformats.org/wordprocessingml/2006/main">
        <w:br xmlns:w="http://schemas.openxmlformats.org/wordprocessingml/2006/main"/>
      </w:r>
      <w:r xmlns:w="http://schemas.openxmlformats.org/wordprocessingml/2006/main">
        <w:t xml:space="preserve">Call back and ask. If not, go to the Labor Department.</w:t>
      </w:r>
    </w:p>
    <w:p>
      <w:r xmlns:w="http://schemas.openxmlformats.org/wordprocessingml/2006/main">
        <w:t xml:space="preserve">So I want to go to the Labor Department and drag Zuo Cheng for 7 days</w:t>
      </w:r>
    </w:p>
    <w:p>
      <w:r xmlns:w="http://schemas.openxmlformats.org/wordprocessingml/2006/main">
        <w:t xml:space="preserve">You have to fill out forms and make appointments at the Labor Department, so why not call Mr. Zuo to see when the food will be available? It’s a waste of time.</w:t>
      </w:r>
    </w:p>
    <w:p>
      <w:r xmlns:w="http://schemas.openxmlformats.org/wordprocessingml/2006/main">
        <w:t xml:space="preserve">What do you think about the interest rate? If the interest rate can be solved, I don’t think he will be able to compare with you in ten years. Do you know how much the interest rate is? Your monthly salary of one million won’t surprise you.</w:t>
      </w:r>
    </w:p>
    <w:p>
      <w:r xmlns:w="http://schemas.openxmlformats.org/wordprocessingml/2006/main">
        <w:t xml:space="preserve">Have you proposed it to the other party? Do you have an agreement and when will it be available? The other party has the right to say that it has already issued a check...but you can't come up and get it.</w:t>
      </w:r>
    </w:p>
    <w:p>
      <w:r xmlns:w="http://schemas.openxmlformats.org/wordprocessingml/2006/main">
        <w:t xml:space="preserve">It turns out there is a reason for wearing a shirt~~~~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http://eastweek.my-magazine.me/index.php?aid=21035</w:t>
      </w:r>
    </w:p>
    <w:p>
      <w:r xmlns:w="http://schemas.openxmlformats.org/wordprocessingml/2006/main">
        <w:t xml:space="preserve">Judge: "Why are you printing counterfeit money?" </w:t>
      </w:r>
      <w:r xmlns:w="http://schemas.openxmlformats.org/wordprocessingml/2006/main">
        <w:br xmlns:w="http://schemas.openxmlformats.org/wordprocessingml/2006/main"/>
      </w:r>
      <w:r xmlns:w="http://schemas.openxmlformats.org/wordprocessingml/2006/main">
        <w:t xml:space="preserve">Prisoner: "It's really for the government to print."</w:t>
      </w:r>
    </w:p>
    <w:p>
      <w:r xmlns:w="http://schemas.openxmlformats.org/wordprocessingml/2006/main">
        <w:t xml:space="preserve">https://www.inmediahk.net/node/1050167 </w:t>
      </w:r>
      <w:r xmlns:w="http://schemas.openxmlformats.org/wordprocessingml/2006/main">
        <w:br xmlns:w="http://schemas.openxmlformats.org/wordprocessingml/2006/main"/>
      </w:r>
      <w:r xmlns:w="http://schemas.openxmlformats.org/wordprocessingml/2006/main">
        <w:t xml:space="preserve">(Independent media special report) The contract between HKBU’s security and cleaning outsourcers "Longguard Security Co., Ltd." and "SC Johnson Cleaning Co., Ltd." will be effective on June 30 Finish. The outsourcing company refused to lay off its employees in accordance with labor laws and insisted that workers "voluntarily" resign. The school also violated its promise and warned workers who did not accept the plan to pursue legal recourse on their own. Yesterday, the outsourcing company held a meeting and sent a big man to guard the door to prevent the students who had been assisting the workers from entering. Later, they called the police saying they were injured.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Kong has really changed! !</w:t>
      </w:r>
    </w:p>
    <w:p>
      <w:r xmlns:w="http://schemas.openxmlformats.org/wordprocessingml/2006/main">
        <w:t xml:space="preserve">23 years old (male). </w:t>
      </w:r>
      <w:r xmlns:w="http://schemas.openxmlformats.org/wordprocessingml/2006/main">
        <w:br xmlns:w="http://schemas.openxmlformats.org/wordprocessingml/2006/main"/>
      </w:r>
      <w:r xmlns:w="http://schemas.openxmlformats.org/wordprocessingml/2006/main">
        <w:t xml:space="preserve">I started working as a make-up artist in 2011. </w:t>
      </w:r>
      <w:r xmlns:w="http://schemas.openxmlformats.org/wordprocessingml/2006/main">
        <w:br xmlns:w="http://schemas.openxmlformats.org/wordprocessingml/2006/main"/>
      </w:r>
      <w:r xmlns:w="http://schemas.openxmlformats.org/wordprocessingml/2006/main">
        <w:t xml:space="preserve">At the beginning of this year, I joined a sales counter. </w:t>
      </w:r>
      <w:r xmlns:w="http://schemas.openxmlformats.org/wordprocessingml/2006/main">
        <w:br xmlns:w="http://schemas.openxmlformats.org/wordprocessingml/2006/main"/>
      </w:r>
      <w:r xmlns:w="http://schemas.openxmlformats.org/wordprocessingml/2006/main">
        <w:t xml:space="preserve">In September, I resigned due to a work-related injury and </w:t>
      </w:r>
      <w:r xmlns:w="http://schemas.openxmlformats.org/wordprocessingml/2006/main">
        <w:br xmlns:w="http://schemas.openxmlformats.org/wordprocessingml/2006/main"/>
      </w:r>
      <w:r xmlns:w="http://schemas.openxmlformats.org/wordprocessingml/2006/main">
        <w:t xml:space="preserve">came back to IKEA, but I still haven’t found a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 to find a sales job. </w:t>
      </w:r>
      <w:r xmlns:w="http://schemas.openxmlformats.org/wordprocessingml/2006/main">
        <w:br xmlns:w="http://schemas.openxmlformats.org/wordprocessingml/2006/main"/>
      </w:r>
      <w:r xmlns:w="http://schemas.openxmlformats.org/wordprocessingml/2006/main">
        <w:t xml:space="preserve">Can you help me? ?</w:t>
      </w:r>
    </w:p>
    <w:p>
      <w:r xmlns:w="http://schemas.openxmlformats.org/wordprocessingml/2006/main">
        <w:t xml:space="preserve">nan</w:t>
      </w:r>
    </w:p>
    <w:p>
      <w:r xmlns:w="http://schemas.openxmlformats.org/wordprocessingml/2006/main">
        <w:t xml:space="preserve">Come on...Have you ever gone to apply for a job? There are many jobs. I finally found them and worked hard...</w:t>
      </w:r>
    </w:p>
    <w:p>
      <w:r xmlns:w="http://schemas.openxmlformats.org/wordprocessingml/2006/main">
        <w:t xml:space="preserve">Should you hire someone for wedding photography all the time?</w:t>
      </w:r>
    </w:p>
    <w:p>
      <w:r xmlns:w="http://schemas.openxmlformats.org/wordprocessingml/2006/main">
        <w:t xml:space="preserve">Small, most have regular makeup artists</w:t>
      </w:r>
    </w:p>
    <w:p>
      <w:r xmlns:w="http://schemas.openxmlformats.org/wordprocessingml/2006/main">
        <w:t xml:space="preserve">I know someone who is trying to rework XX. He used to do it at a place in Jindu. But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girl may be good. At least he can help me change my clothes </w:t>
      </w:r>
      <w:r xmlns:w="http://schemas.openxmlformats.org/wordprocessingml/2006/main">
        <w:br xmlns:w="http://schemas.openxmlformats.org/wordprocessingml/2006/main"/>
      </w:r>
      <w:r xmlns:w="http://schemas.openxmlformats.org/wordprocessingml/2006/main">
        <w:t xml:space="preserve">. Have you considered going to SASA or doing makeup counter?</w:t>
      </w:r>
    </w:p>
    <w:p>
      <w:r xmlns:w="http://schemas.openxmlformats.org/wordprocessingml/2006/main">
        <w:t xml:space="preserve">Street sales, pm me</w:t>
      </w:r>
    </w:p>
    <w:p>
      <w:r xmlns:w="http://schemas.openxmlformats.org/wordprocessingml/2006/main">
        <w:t xml:space="preserve">Part-time sender Xuan Shanyanwuyan@_@? </w:t>
      </w:r>
      <w:r xmlns:w="http://schemas.openxmlformats.org/wordprocessingml/2006/main">
        <w:br xmlns:w="http://schemas.openxmlformats.org/wordprocessingml/2006/main"/>
      </w:r>
      <w:r xmlns:w="http://schemas.openxmlformats.org/wordprocessingml/2006/main">
        <w:t xml:space="preserve">Interested in PMing me.</w:t>
      </w:r>
    </w:p>
    <w:p>
      <w:r xmlns:w="http://schemas.openxmlformats.org/wordprocessingml/2006/main">
        <w:t xml:space="preserve">nan</w:t>
      </w:r>
    </w:p>
    <w:p>
      <w:r xmlns:w="http://schemas.openxmlformats.org/wordprocessingml/2006/main">
        <w:t xml:space="preserve">Credit card promoter! </w:t>
      </w:r>
      <w:r xmlns:w="http://schemas.openxmlformats.org/wordprocessingml/2006/main">
        <w:br xmlns:w="http://schemas.openxmlformats.org/wordprocessingml/2006/main"/>
      </w:r>
      <w:r xmlns:w="http://schemas.openxmlformats.org/wordprocessingml/2006/main">
        <w:t xml:space="preserve">The hourly wage is $40, plus commission. </w:t>
      </w:r>
      <w:r xmlns:w="http://schemas.openxmlformats.org/wordprocessingml/2006/main">
        <w:br xmlns:w="http://schemas.openxmlformats.org/wordprocessingml/2006/main"/>
      </w:r>
      <w:r xmlns:w="http://schemas.openxmlformats.org/wordprocessingml/2006/main">
        <w:t xml:space="preserve">If you rework in Tai Wo Hau/Kwai Fong, </w:t>
      </w:r>
      <w:r xmlns:w="http://schemas.openxmlformats.org/wordprocessingml/2006/main">
        <w:br xmlns:w="http://schemas.openxmlformats.org/wordprocessingml/2006/main"/>
      </w:r>
      <w:r xmlns:w="http://schemas.openxmlformats.org/wordprocessingml/2006/main">
        <w:t xml:space="preserve">you can return to full time/part time </w:t>
      </w:r>
      <w:r xmlns:w="http://schemas.openxmlformats.org/wordprocessingml/2006/main">
        <w:br xmlns:w="http://schemas.openxmlformats.org/wordprocessingml/2006/main"/>
      </w:r>
      <w:r xmlns:w="http://schemas.openxmlformats.org/wordprocessingml/2006/main">
        <w:t xml:space="preserve">. The time is flexible. If you are interested, please pm</w:t>
      </w:r>
    </w:p>
    <w:p>
      <w:r xmlns:w="http://schemas.openxmlformats.org/wordprocessingml/2006/main">
        <w:t xml:space="preserve">Last time I went to the D recruitment fair to look around for the jobs I found first. The wages are not high, but it’s better than not having you all go and look around. There will be a recruitment next week.</w:t>
      </w:r>
    </w:p>
    <w:p>
      <w:r xmlns:w="http://schemas.openxmlformats.org/wordprocessingml/2006/main">
        <w:t xml:space="preserve">nan</w:t>
      </w:r>
    </w:p>
    <w:p>
      <w:r xmlns:w="http://schemas.openxmlformats.org/wordprocessingml/2006/main">
        <w:t xml:space="preserve">What kind of sale do you want to do? Is there any way to find it online or other methods? PM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sharonip on 2015-2-3 06:31 PM]</w:t>
      </w:r>
    </w:p>
    <w:p>
      <w:r xmlns:w="http://schemas.openxmlformats.org/wordprocessingml/2006/main">
        <w:t xml:space="preserve">Leave a message saying why you like playing Dragon Ball XV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pick one up as a gift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wilsun on 2015-3-12 05:30 PM]</w:t>
      </w:r>
    </w:p>
    <w:p>
      <w:r xmlns:w="http://schemas.openxmlformats.org/wordprocessingml/2006/main">
        <w:t xml:space="preserve">Play Dragon Ball XV and learn Turtle Wave Qigong!!!!</w:t>
      </w:r>
    </w:p>
    <w:p>
      <w:r xmlns:w="http://schemas.openxmlformats.org/wordprocessingml/2006/main">
        <w:t xml:space="preserve">The reason why I really like playing Dragon Ball XV is three words: super style</w:t>
      </w:r>
    </w:p>
    <w:p>
      <w:r xmlns:w="http://schemas.openxmlformats.org/wordprocessingml/2006/main">
        <w:t xml:space="preserve">The more you play, the more you can become super Western (like a system)</w:t>
      </w:r>
    </w:p>
    <w:p>
      <w:r xmlns:w="http://schemas.openxmlformats.org/wordprocessingml/2006/main">
        <w:t xml:space="preserve">I can only say one sentence </w:t>
      </w:r>
      <w:r xmlns:w="http://schemas.openxmlformats.org/wordprocessingml/2006/main">
        <w:br xmlns:w="http://schemas.openxmlformats.org/wordprocessingml/2006/main"/>
      </w:r>
      <w:r xmlns:w="http://schemas.openxmlformats.org/wordprocessingml/2006/main">
        <w:t xml:space="preserve">: "Saya was born in this place~~called Wukong"</w:t>
      </w:r>
    </w:p>
    <w:p>
      <w:r xmlns:w="http://schemas.openxmlformats.org/wordprocessingml/2006/main">
        <w:t xml:space="preserve">As long as you keep playing...you should be able to transform into the 10th generation Super Sayan very soon</w:t>
      </w:r>
    </w:p>
    <w:p>
      <w:r xmlns:w="http://schemas.openxmlformats.org/wordprocessingml/2006/main">
        <w:t xml:space="preserve">nan</w:t>
      </w:r>
    </w:p>
    <w:p>
      <w:r xmlns:w="http://schemas.openxmlformats.org/wordprocessingml/2006/main">
        <w:t xml:space="preserve">Play Dragon Ball XV and stay healthy.</w:t>
      </w:r>
    </w:p>
    <w:p>
      <w:r xmlns:w="http://schemas.openxmlformats.org/wordprocessingml/2006/main">
        <w:t xml:space="preserve">Because I am Bida</w:t>
      </w:r>
    </w:p>
    <w:p>
      <w:r xmlns:w="http://schemas.openxmlformats.org/wordprocessingml/2006/main">
        <w:t xml:space="preserve">Because I love Dragon Ball</w:t>
      </w:r>
    </w:p>
    <w:p>
      <w:r xmlns:w="http://schemas.openxmlformats.org/wordprocessingml/2006/main">
        <w:t xml:space="preserve">Because Wukong Qudi grew up with me👏👏👏👏🎉🎉😆</w:t>
      </w:r>
    </w:p>
    <w:p>
      <w:r xmlns:w="http://schemas.openxmlformats.org/wordprocessingml/2006/main">
        <w:t xml:space="preserve">I enjoy playing Dragon Ball XV because I can always have Super Sayan Goku with my left and right hands.</w:t>
      </w:r>
    </w:p>
    <w:p>
      <w:r xmlns:w="http://schemas.openxmlformats.org/wordprocessingml/2006/main">
        <w:t xml:space="preserve">It’s all because of childhood memories~ Our place is missing Dragon Balls for generations.</w:t>
      </w:r>
    </w:p>
    <w:p>
      <w:r xmlns:w="http://schemas.openxmlformats.org/wordprocessingml/2006/main">
        <w:t xml:space="preserve">Because it is extremely difficult to smoke SSR</w:t>
      </w:r>
    </w:p>
    <w:p>
      <w:r xmlns:w="http://schemas.openxmlformats.org/wordprocessingml/2006/main">
        <w:t xml:space="preserve">Because I like Dragon Ball. So I like playing Dragon Ball XV.</w:t>
      </w:r>
    </w:p>
    <w:p>
      <w:r xmlns:w="http://schemas.openxmlformats.org/wordprocessingml/2006/main">
        <w:t xml:space="preserve">Because the Saiya people are proud (arrogant)</w:t>
      </w:r>
    </w:p>
    <w:p>
      <w:r xmlns:w="http://schemas.openxmlformats.org/wordprocessingml/2006/main">
        <w:t xml:space="preserve">change the world</w:t>
      </w:r>
    </w:p>
    <w:p>
      <w:r xmlns:w="http://schemas.openxmlformats.org/wordprocessingml/2006/main">
        <w:t xml:space="preserve">I like it the most. I must be stuck in the game and there is no way to play.</w:t>
      </w:r>
    </w:p>
    <w:p>
      <w:r xmlns:w="http://schemas.openxmlformats.org/wordprocessingml/2006/main">
        <w:t xml:space="preserve">Because I can’t imagine the reason why I don’t want to play</w:t>
      </w:r>
    </w:p>
    <w:p>
      <w:r xmlns:w="http://schemas.openxmlformats.org/wordprocessingml/2006/main">
        <w:t xml:space="preserve">Because... I don't have a console, so I didn't buy a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ID: 1 775 852 837</w:t>
      </w:r>
    </w:p>
    <w:p>
      <w:r xmlns:w="http://schemas.openxmlformats.org/wordprocessingml/2006/main">
        <w:t xml:space="preserve">I like playing Dragon Ball XV because it seems to take you back to the Famicom era, you know!</w:t>
      </w:r>
    </w:p>
    <w:p>
      <w:r xmlns:w="http://schemas.openxmlformats.org/wordprocessingml/2006/main">
        <w:t xml:space="preserve">Because I love Kame Sennin’s innocent smile XD</w:t>
      </w:r>
    </w:p>
    <w:p>
      <w:r xmlns:w="http://schemas.openxmlformats.org/wordprocessingml/2006/main">
        <w:t xml:space="preserve">Because of the Dragon Ball series, Yuxi has been with me since I grew up!</w:t>
      </w:r>
    </w:p>
    <w:p>
      <w:r xmlns:w="http://schemas.openxmlformats.org/wordprocessingml/2006/main">
        <w:t xml:space="preserve">Because I am a Sayan!</w:t>
      </w:r>
    </w:p>
    <w:p>
      <w:r xmlns:w="http://schemas.openxmlformats.org/wordprocessingml/2006/main">
        <w:t xml:space="preserve">Because I don’t even have an SR card...</w:t>
      </w:r>
    </w:p>
    <w:p>
      <w:r xmlns:w="http://schemas.openxmlformats.org/wordprocessingml/2006/main">
        <w:t xml:space="preserve">Because I became a fan of Zuo Longzhu from the beginning to the end</w:t>
      </w:r>
    </w:p>
    <w:p>
      <w:r xmlns:w="http://schemas.openxmlformats.org/wordprocessingml/2006/main">
        <w:t xml:space="preserve">Because I love Dragon Ball</w:t>
      </w:r>
    </w:p>
    <w:p>
      <w:r xmlns:w="http://schemas.openxmlformats.org/wordprocessingml/2006/main">
        <w:t xml:space="preserve">Because I always play Dragon Ball everywhere I go, like Dragon Ball 乜乜乜⋯</w:t>
      </w:r>
    </w:p>
    <w:p>
      <w:r xmlns:w="http://schemas.openxmlformats.org/wordprocessingml/2006/main">
        <w:t xml:space="preserve">Because I want to give it to my boyfriend as a birthday gift!</w:t>
      </w:r>
    </w:p>
    <w:p>
      <w:r xmlns:w="http://schemas.openxmlformats.org/wordprocessingml/2006/main">
        <w:t xml:space="preserve">I play this dragon ball for Fili, I want to save Fili! </w:t>
      </w:r>
      <w:r xmlns:w="http://schemas.openxmlformats.org/wordprocessingml/2006/main">
        <w:br xmlns:w="http://schemas.openxmlformats.org/wordprocessingml/2006/main"/>
      </w:r>
      <w:r xmlns:w="http://schemas.openxmlformats.org/wordprocessingml/2006/main">
        <w:t xml:space="preserve">Please compare to me! I will upgrade this to SSR! </w:t>
      </w:r>
      <w:r xmlns:w="http://schemas.openxmlformats.org/wordprocessingml/2006/main">
        <w:br xmlns:w="http://schemas.openxmlformats.org/wordprocessingml/2006/main"/>
      </w:r>
      <w:r xmlns:w="http://schemas.openxmlformats.org/wordprocessingml/2006/main">
        <w:t xml:space="preserve">Thank you!</w:t>
      </w:r>
    </w:p>
    <w:p>
      <w:r xmlns:w="http://schemas.openxmlformats.org/wordprocessingml/2006/main">
        <w:t xml:space="preserve">Because you can make a super bida! ! !</w:t>
      </w:r>
    </w:p>
    <w:p>
      <w:r xmlns:w="http://schemas.openxmlformats.org/wordprocessingml/2006/main">
        <w:t xml:space="preserve">Just want to play for no reason!!!</w:t>
      </w:r>
    </w:p>
    <w:p>
      <w:r xmlns:w="http://schemas.openxmlformats.org/wordprocessingml/2006/main">
        <w:t xml:space="preserve">Because I watch Dragon Ball from a small perspective to a big one, and I like the story of "I can't beat him to death". I </w:t>
      </w:r>
      <w:r xmlns:w="http://schemas.openxmlformats.org/wordprocessingml/2006/main">
        <w:br xmlns:w="http://schemas.openxmlformats.org/wordprocessingml/2006/main"/>
      </w:r>
      <w:r xmlns:w="http://schemas.openxmlformats.org/wordprocessingml/2006/main">
        <w:t xml:space="preserve">can also imagine that I am a Sayan, become a super western, and make a wish for a dragon (wait until I get the Dragon Ball XV Vjump code)</w:t>
      </w:r>
    </w:p>
    <w:p>
      <w:r xmlns:w="http://schemas.openxmlformats.org/wordprocessingml/2006/main">
        <w:t xml:space="preserve">When I was a kid, CTVB would broadcast Dragon Ball at night, and even if I got beaten by my grandma, I would have to watch it </w:t>
      </w:r>
      <w:r xmlns:w="http://schemas.openxmlformats.org/wordprocessingml/2006/main">
        <w:br xmlns:w="http://schemas.openxmlformats.org/wordprocessingml/2006/main"/>
      </w:r>
      <w:r xmlns:w="http://schemas.openxmlformats.org/wordprocessingml/2006/main">
        <w:t xml:space="preserve">for more than ten years if I liked it!!!</w:t>
      </w:r>
    </w:p>
    <w:p>
      <w:r xmlns:w="http://schemas.openxmlformats.org/wordprocessingml/2006/main">
        <w:t xml:space="preserve">because of love</w:t>
      </w:r>
    </w:p>
    <w:p>
      <w:r xmlns:w="http://schemas.openxmlformats.org/wordprocessingml/2006/main">
        <w:t xml:space="preserve">childhood memory</w:t>
      </w:r>
    </w:p>
    <w:p>
      <w:r xmlns:w="http://schemas.openxmlformats.org/wordprocessingml/2006/main">
        <w:t xml:space="preserve">Although I've watched Dragon Ball from a small perspective to a big one, I can't play all the Dragon Ball games, but they are really fun and I can't bear to get them.</w:t>
      </w:r>
    </w:p>
    <w:p>
      <w:r xmlns:w="http://schemas.openxmlformats.org/wordprocessingml/2006/main">
        <w:t xml:space="preserve">Just because I love Dragon Ball</w:t>
      </w:r>
    </w:p>
    <w:p>
      <w:r xmlns:w="http://schemas.openxmlformats.org/wordprocessingml/2006/main">
        <w:t xml:space="preserve">About Dragon Ball, everyone likes it</w:t>
      </w:r>
    </w:p>
    <w:p>
      <w:r xmlns:w="http://schemas.openxmlformats.org/wordprocessingml/2006/main">
        <w:t xml:space="preserve">The reason why I like to play Dragon Ball XV is because my wife is a human being!!!&gt;o&lt;</w:t>
      </w:r>
    </w:p>
    <w:p>
      <w:r xmlns:w="http://schemas.openxmlformats.org/wordprocessingml/2006/main">
        <w:t xml:space="preserve">I guess even half of the night sky </w:t>
      </w:r>
      <w:r xmlns:w="http://schemas.openxmlformats.org/wordprocessingml/2006/main">
        <w:br xmlns:w="http://schemas.openxmlformats.org/wordprocessingml/2006/main"/>
      </w:r>
      <w:r xmlns:w="http://schemas.openxmlformats.org/wordprocessingml/2006/main">
        <w:t xml:space="preserve">can't help me succeed</w:t>
      </w:r>
    </w:p>
    <w:p>
      <w:r xmlns:w="http://schemas.openxmlformats.org/wordprocessingml/2006/main">
        <w:t xml:space="preserve">I play because I want to learn to be a super Sayan</w:t>
      </w:r>
    </w:p>
    <w:p>
      <w:r xmlns:w="http://schemas.openxmlformats.org/wordprocessingml/2006/main">
        <w:t xml:space="preserve">Because of all the works of Aishima Yamaaki! !</w:t>
      </w:r>
    </w:p>
    <w:p>
      <w:r xmlns:w="http://schemas.openxmlformats.org/wordprocessingml/2006/main">
        <w:t xml:space="preserve">Because I am a super fan of Dragon Ball, Dragon Ball helps me grow~</w:t>
      </w:r>
    </w:p>
    <w:p>
      <w:r xmlns:w="http://schemas.openxmlformats.org/wordprocessingml/2006/main">
        <w:t xml:space="preserve">nan</w:t>
      </w:r>
    </w:p>
    <w:p>
      <w:r xmlns:w="http://schemas.openxmlformats.org/wordprocessingml/2006/main">
        <w:t xml:space="preserve">I didn't expect that a set of codes could attract so many replies. In fact, the original poster is the most knowledgeable person who plays Dragon Ball XV.</w:t>
      </w:r>
    </w:p>
    <w:p>
      <w:r xmlns:w="http://schemas.openxmlformats.org/wordprocessingml/2006/main">
        <w:t xml:space="preserve">The original poster plays Dragon Ball XV, of course I will play with you.... </w:t>
      </w:r>
      <w:r xmlns:w="http://schemas.openxmlformats.org/wordprocessingml/2006/main">
        <w:br xmlns:w="http://schemas.openxmlformats.org/wordprocessingml/2006/main"/>
      </w:r>
      <w:r xmlns:w="http://schemas.openxmlformats.org/wordprocessingml/2006/main">
        <w:t xml:space="preserve">Anyway.... Take a closer look at Dragon Ball, FANS....</w:t>
      </w:r>
    </w:p>
    <w:p>
      <w:r xmlns:w="http://schemas.openxmlformats.org/wordprocessingml/2006/main">
        <w:t xml:space="preserve">No need for a reason, I just want you to be excited with me!</w:t>
      </w:r>
    </w:p>
    <w:p>
      <w:r xmlns:w="http://schemas.openxmlformats.org/wordprocessingml/2006/main">
        <w:t xml:space="preserve">The reason why I love playing Dragon Ball XV is because of the characters of Dragon Ball</w:t>
      </w:r>
    </w:p>
    <w:p>
      <w:r xmlns:w="http://schemas.openxmlformats.org/wordprocessingml/2006/main">
        <w:t xml:space="preserve">At least I know that the poster can use a code to play Dragon Ball XV.</w:t>
      </w:r>
    </w:p>
    <w:p>
      <w:r xmlns:w="http://schemas.openxmlformats.org/wordprocessingml/2006/main">
        <w:t xml:space="preserve">Because this is old school stuff and I am loving it</w:t>
      </w:r>
    </w:p>
    <w:p>
      <w:r xmlns:w="http://schemas.openxmlformats.org/wordprocessingml/2006/main">
        <w:t xml:space="preserve">If I really like you from the bottom of my heart, what other reason is there...</w:t>
      </w:r>
    </w:p>
    <w:p>
      <w:r xmlns:w="http://schemas.openxmlformats.org/wordprocessingml/2006/main">
        <w:t xml:space="preserve">What’s the reason for wanting to play Dragon Ball XV?</w:t>
      </w:r>
    </w:p>
    <w:p>
      <w:r xmlns:w="http://schemas.openxmlformats.org/wordprocessingml/2006/main">
        <w:t xml:space="preserve">I love Dragon Ball so much that I can’t let go of any Dragon Ball game.</w:t>
      </w:r>
    </w:p>
    <w:p>
      <w:r xmlns:w="http://schemas.openxmlformats.org/wordprocessingml/2006/main">
        <w:t xml:space="preserve">I don’t like you if you give me 20 years. XD? ? ? Give it to me! ! THX! ! ! THX</w:t>
      </w:r>
    </w:p>
    <w:p>
      <w:r xmlns:w="http://schemas.openxmlformats.org/wordprocessingml/2006/main">
        <w:t xml:space="preserve">Be careful, sister,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have an Xbox.</w:t>
      </w:r>
    </w:p>
    <w:p>
      <w:r xmlns:w="http://schemas.openxmlformats.org/wordprocessingml/2006/main">
        <w:t xml:space="preserve">Nothing else ~ just because I love Dragon Ball!</w:t>
      </w:r>
    </w:p>
    <w:p>
      <w:r xmlns:w="http://schemas.openxmlformats.org/wordprocessingml/2006/main">
        <w:t xml:space="preserve">Is there a reason for childhood memories? Haha</w:t>
      </w:r>
    </w:p>
    <w:p>
      <w:r xmlns:w="http://schemas.openxmlformats.org/wordprocessingml/2006/main">
        <w:t xml:space="preserve">I'm gathering my energy... Everyone, hurry up and get angry at me. If I don't draw the code, the Dragon Ball game will be over.</w:t>
      </w:r>
    </w:p>
    <w:p>
      <w:r xmlns:w="http://schemas.openxmlformats.org/wordprocessingml/2006/main">
        <w:t xml:space="preserve">I play Dragon Ball because it is introduced by uwants TV. It is an officially authorized game. Play it first.</w:t>
      </w:r>
    </w:p>
    <w:p>
      <w:r xmlns:w="http://schemas.openxmlformats.org/wordprocessingml/2006/main">
        <w:t xml:space="preserve">From small to large, everyone really likes Dragon Ball. I used to have an An machine to play it, but finally I got an iPhone to play it.</w:t>
      </w:r>
    </w:p>
    <w:p>
      <w:r xmlns:w="http://schemas.openxmlformats.org/wordprocessingml/2006/main">
        <w:t xml:space="preserve">I am a Sayan!</w:t>
      </w:r>
    </w:p>
    <w:p>
      <w:r xmlns:w="http://schemas.openxmlformats.org/wordprocessingml/2006/main">
        <w:t xml:space="preserve">I have been playing Dragon Ball since I was young!!!</w:t>
      </w:r>
    </w:p>
    <w:p>
      <w:r xmlns:w="http://schemas.openxmlformats.org/wordprocessingml/2006/main">
        <w:t xml:space="preserve">Dragon Ball from small to large, </w:t>
      </w:r>
      <w:r xmlns:w="http://schemas.openxmlformats.org/wordprocessingml/2006/main">
        <w:br xmlns:w="http://schemas.openxmlformats.org/wordprocessingml/2006/main"/>
      </w:r>
      <w:r xmlns:w="http://schemas.openxmlformats.org/wordprocessingml/2006/main">
        <w:t xml:space="preserve">not playing with it equals no childhood</w:t>
      </w:r>
    </w:p>
    <w:p>
      <w:r xmlns:w="http://schemas.openxmlformats.org/wordprocessingml/2006/main">
        <w:t xml:space="preserve">Dragon Ball is a childhood memory</w:t>
      </w:r>
    </w:p>
    <w:p>
      <w:r xmlns:w="http://schemas.openxmlformats.org/wordprocessingml/2006/main">
        <w:t xml:space="preserve">Because I am a Dragon Ball fan and this is the first Dragon Ball game for PS4.</w:t>
      </w:r>
    </w:p>
    <w:p>
      <w:r xmlns:w="http://schemas.openxmlformats.org/wordprocessingml/2006/main">
        <w:t xml:space="preserve">I like it because the super moderator likes it, and my childhood memories are all the reasons why I like it.</w:t>
      </w:r>
    </w:p>
    <w:p>
      <w:r xmlns:w="http://schemas.openxmlformats.org/wordprocessingml/2006/main">
        <w:t xml:space="preserve">In fact, I am a Super Sayan, and Dragon Ball records my family’s story, so you must choose me!</w:t>
      </w:r>
    </w:p>
    <w:p>
      <w:r xmlns:w="http://schemas.openxmlformats.org/wordprocessingml/2006/main">
        <w:t xml:space="preserve">The more you play, the happier you are!</w:t>
      </w:r>
    </w:p>
    <w:p>
      <w:r xmlns:w="http://schemas.openxmlformats.org/wordprocessingml/2006/main">
        <w:t xml:space="preserve">nan</w:t>
      </w:r>
    </w:p>
    <w:p>
      <w:r xmlns:w="http://schemas.openxmlformats.org/wordprocessingml/2006/main">
        <w:t xml:space="preserve">Everyone grows up with Wukong!</w:t>
      </w:r>
    </w:p>
    <w:p>
      <w:r xmlns:w="http://schemas.openxmlformats.org/wordprocessingml/2006/main">
        <w:t xml:space="preserve">Childhood memories, must play, thank you~</w:t>
      </w:r>
    </w:p>
    <w:p>
      <w:r xmlns:w="http://schemas.openxmlformats.org/wordprocessingml/2006/main">
        <w:t xml:space="preserve">Already pm</w:t>
      </w:r>
    </w:p>
    <w:p>
      <w:r xmlns:w="http://schemas.openxmlformats.org/wordprocessingml/2006/main">
        <w:t xml:space="preserve">From small to large, everyone loves Dragon Ball, but can’t play with it?</w:t>
      </w:r>
    </w:p>
    <w:p>
      <w:r xmlns:w="http://schemas.openxmlformats.org/wordprocessingml/2006/main">
        <w:t xml:space="preserve">Let me take a closer look at Dragon Ball!</w:t>
      </w:r>
    </w:p>
    <w:p>
      <w:r xmlns:w="http://schemas.openxmlformats.org/wordprocessingml/2006/main">
        <w:t xml:space="preserve">What is the reason why there are holes in the leaves of aquatic plants? </w:t>
      </w:r>
      <w:r xmlns:w="http://schemas.openxmlformats.org/wordprocessingml/2006/main">
        <w:br xmlns:w="http://schemas.openxmlformats.org/wordprocessingml/2006/main"/>
      </w:r>
      <w:r xmlns:w="http://schemas.openxmlformats.org/wordprocessingml/2006/main">
        <w:t xml:space="preserve">Why do leaves grow roots? What is the reason why there are holes in the leaves of aquatic plants? </w:t>
      </w:r>
      <w:r xmlns:w="http://schemas.openxmlformats.org/wordprocessingml/2006/main">
        <w:br xmlns:w="http://schemas.openxmlformats.org/wordprocessingml/2006/main"/>
      </w:r>
      <w:r xmlns:w="http://schemas.openxmlformats.org/wordprocessingml/2006/main">
        <w:t xml:space="preserve">Please give advice to newbies</w:t>
      </w:r>
    </w:p>
    <w:p>
      <w:r xmlns:w="http://schemas.openxmlformats.org/wordprocessingml/2006/main">
        <w:t xml:space="preserve">What is the current serving size of co2?</w:t>
      </w:r>
    </w:p>
    <w:p>
      <w:r xmlns:w="http://schemas.openxmlformats.org/wordprocessingml/2006/main">
        <w:t xml:space="preserve">Two bubbles in 1 second</w:t>
      </w:r>
    </w:p>
    <w:p>
      <w:r xmlns:w="http://schemas.openxmlformats.org/wordprocessingml/2006/main">
        <w:t xml:space="preserve">Sorry, it should be soaked for 2 seconds and 1 bubble.</w:t>
      </w:r>
    </w:p>
    <w:p>
      <w:r xmlns:w="http://schemas.openxmlformats.org/wordprocessingml/2006/main">
        <w:t xml:space="preserve">How big is the tank? I suspect there is a lack of charcoal! co2 try a bigger size! Check to see if there are any holes in the new leaves!</w:t>
      </w:r>
    </w:p>
    <w:p>
      <w:r xmlns:w="http://schemas.openxmlformats.org/wordprocessingml/2006/main">
        <w:t xml:space="preserve">Could you please tell </w:t>
      </w:r>
      <w:r xmlns:w="http://schemas.openxmlformats.org/wordprocessingml/2006/main">
        <w:br xmlns:w="http://schemas.openxmlformats.org/wordprocessingml/2006/main"/>
      </w:r>
      <w:r xmlns:w="http://schemas.openxmlformats.org/wordprocessingml/2006/main">
        <w:t xml:space="preserve">me the reasons why the neem channel </w:t>
      </w:r>
      <w:r xmlns:w="http://schemas.openxmlformats.org/wordprocessingml/2006/main">
        <w:br xmlns:w="http://schemas.openxmlformats.org/wordprocessingml/2006/main"/>
      </w:r>
      <w:r xmlns:w="http://schemas.openxmlformats.org/wordprocessingml/2006/main">
        <w:t xml:space="preserve">should not be posted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asasas on 2012-2-15 11:40 AM]</w:t>
      </w:r>
    </w:p>
    <w:p>
      <w:r xmlns:w="http://schemas.openxmlformats.org/wordprocessingml/2006/main">
        <w:t xml:space="preserve">Oh, I really want to know. I want to change my TV at the end of this week, but I don’t know whether to buy a Samsung D7000 or a SONY 8xx. It’s good, but I prefer the Samsung D7000. The price is about the same, which is annoying.</w:t>
      </w:r>
    </w:p>
    <w:p>
      <w:r xmlns:w="http://schemas.openxmlformats.org/wordprocessingml/2006/main">
        <w:t xml:space="preserve">Sony's color is not a big deal, its MotionFlow is just right! HX is the flagship model. So I will choose Sony!</w:t>
      </w:r>
    </w:p>
    <w:p>
      <w:r xmlns:w="http://schemas.openxmlformats.org/wordprocessingml/2006/main">
        <w:t xml:space="preserve">push</w:t>
      </w:r>
    </w:p>
    <w:p>
      <w:r xmlns:w="http://schemas.openxmlformats.org/wordprocessingml/2006/main">
        <w:t xml:space="preserve">If I have enough money, I would choose Japanese products for electrical appliances and phones. </w:t>
      </w:r>
      <w:r xmlns:w="http://schemas.openxmlformats.org/wordprocessingml/2006/main">
        <w:br xmlns:w="http://schemas.openxmlformats.org/wordprocessingml/2006/main"/>
      </w:r>
      <w:r xmlns:w="http://schemas.openxmlformats.org/wordprocessingml/2006/main">
        <w:t xml:space="preserve">I think Korea is better than Mainland China. Sister d</w:t>
      </w:r>
    </w:p>
    <w:p>
      <w:r xmlns:w="http://schemas.openxmlformats.org/wordprocessingml/2006/main">
        <w:t xml:space="preserve">Samsung's smart tv system is very attractive.</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 the development of Chinese comics, more and more Chinese comics have emerged, and the audience has become larger and larger. As a result, some viewers have begun to criticize some phenomena of Chinese comics, which are typically sidelined.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eyes of many people, borderlines are undesirable, vulgar, and lower the level of the work. Chinese comic works should follow the Chinese style like works such as Wu Xing Wu Xing, A Mortal's Cultivation of Immortality, and Diary of Dali Temple, without engaging in borderlines. , but many Chinese comic companies like to play side games, and they do so repeatedly.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do Chinese comic companies always like to play around with things? The answer to this question is actually very simple. There are two very crucial reasons, so let’s take a look with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reason: In order to adapt to the market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first thing to say here is that many Chinese comic companies did not do anything sidelined at first, and they also wanted to make their works well at first. But this is often the case. You don’t just have to do your best to do well. There are more works on the market, and there is more competition, so just doing good works is obviously not enough.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Audiences have preferences in this regard. They like sidelines, like female characters dressed up sexy and beautiful, and like some exciting and eye-catching scenes that are not suitable for children. Since there is such a demand, some Chinese animation companies will do it, and animation companies in Japan and Europe and the United States are very experienced in this area.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as Japanese and European comics enter the domestic market and are seen by many viewers, many viewers will turn to these European and American comics. Originally, the overall quality of Chinese comics at that time was not as good as that of European, American and Japanese comics. Once they entered the market, Chinese comic companies would inevitably fall into a disadvantage. It is normal for them to be bullied for a long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Seeing that others are doing it and doing it successfully, in order to adapt to the market and not be left behind, these Chinese comic companies naturally have to keep up and do it. Because you are doing what others are not doing, so don’t blame others for falling behind, don’t blame others for making money, and don’t be greedy for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Chinese comic companies didn’t want to do it at first, just like Blue Arc and Coastline and other Chinese comic companies. But reality has taught them a lesson. If they don’t adapt to the market, don’t blame the market for eliminating them. So now we see Mysterious Fantasy Weiruosen It’s no wonder that the animation works produced by Guoman Comics are marginal.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reason: Do it when there is a demand.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market is one thing, and demand is another. You have to do it when others are doing it in the market, so as not to fall behind others, be surpassed by others in the end, and eventually be eliminated by the market. Demand is the most critical factor. Precisely because many people like it, there will be demand. If there is demand, there will be a source of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Chinese comic companies all want to develop. No matter which company they are, they may talk about their original intentions at the beginning and say not to do bad things that violate their principles. But no matter which company they are, they will eventually move towards commercialization, because without commercialization, there will be no money. If you make money, the company will not be able to survive. Compared with the original intention of commercialization, the money is more real.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Side-stepping is an inevitable element of commercialization. It would be a very strange thing not to do side-stepping now. Kiriyama Five Elements is okay. After all, the company that produces this anime, Liudo Muyu, is not essentially about making money. It only produces three episodes in five years, and these three episodes are enough for a whole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to be precise, Liudao Wuyu is actually an animation studio, not a company. If it really wanted to make money, it would not have done so little in five years. This is a clear loss. The entire animation was completed in less than a month. Although the quality of this animation is very good, it did not bring much economic income.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after all, this is a special case in the Chinese comic industry. If Kiriyama Five Elements does this, most Chinese comic companies will starve to death, so they have to do sideline work, because this can not only meet the needs and cater to the audience, but also make money. This kind of marginalization will continue to exist for a long time in the future, unless there are fewer people in need or there is no demand in this regard.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do Chinese comic companies always like to edge things out? The answer is simple, two/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Team leader Winger used "Meffy's Law" to explain the reason for the defeat after the game. He believed that Dikia's injury before the game made it difficult for the players to compete smoothly.</w:t>
      </w:r>
    </w:p>
    <w:p>
      <w:r xmlns:w="http://schemas.openxmlformats.org/wordprocessingml/2006/main">
        <w:t xml:space="preserve">It depends on you</w:t>
      </w:r>
    </w:p>
    <w:p>
      <w:r xmlns:w="http://schemas.openxmlformats.org/wordprocessingml/2006/main">
        <w:t xml:space="preserve">The student is fat in the next exam. It can explain why he failed the exam because his toes were damaged. The couple secretly </w:t>
      </w:r>
      <w:r xmlns:w="http://schemas.openxmlformats.org/wordprocessingml/2006/main">
        <w:br xmlns:w="http://schemas.openxmlformats.org/wordprocessingml/2006/main"/>
      </w:r>
      <w:r xmlns:w="http://schemas.openxmlformats.org/wordprocessingml/2006/main">
        <w:t xml:space="preserve">eats and loses weight. It can be explained that the heart is broken, so they secretly 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abbot is indeed a great mentor in life.</w:t>
      </w:r>
    </w:p>
    <w:p>
      <w:r xmlns:w="http://schemas.openxmlformats.org/wordprocessingml/2006/main">
        <w:t xml:space="preserve">Resigned, Zhong explained!!! </w:t>
      </w:r>
      <w:r xmlns:w="http://schemas.openxmlformats.org/wordprocessingml/2006/main">
        <w:br xmlns:w="http://schemas.openxmlformats.org/wordprocessingml/2006/main"/>
      </w:r>
      <w:r xmlns:w="http://schemas.openxmlformats.org/wordprocessingml/2006/main">
        <w:t xml:space="preserve">My heart has died for him!!</w:t>
      </w:r>
    </w:p>
    <w:p>
      <w:r xmlns:w="http://schemas.openxmlformats.org/wordprocessingml/2006/main">
        <w:t xml:space="preserve">Such a profound law, I’m afraid the fans won’t understand it</w:t>
      </w:r>
    </w:p>
    <w:p>
      <w:r xmlns:w="http://schemas.openxmlformats.org/wordprocessingml/2006/main">
        <w:t xml:space="preserve">Look at interstellar Look at short q left</w:t>
      </w:r>
    </w:p>
    <w:p>
      <w:r xmlns:w="http://schemas.openxmlformats.org/wordprocessingml/2006/main">
        <w:t xml:space="preserve">nan</w:t>
      </w:r>
    </w:p>
    <w:p>
      <w:r xmlns:w="http://schemas.openxmlformats.org/wordprocessingml/2006/main">
        <w:t xml:space="preserve">Team leader Winger used "Meffy's Law" after the game to explain the reason for the defeat. He believed that my presence in the formation made it difficult for the players to compete smoothly.</w:t>
      </w:r>
    </w:p>
    <w:p>
      <w:r xmlns:w="http://schemas.openxmlformats.org/wordprocessingml/2006/main">
        <w:t xml:space="preserve">7 heads walking around</w:t>
      </w:r>
    </w:p>
    <w:p>
      <w:r xmlns:w="http://schemas.openxmlformats.org/wordprocessingml/2006/main">
        <w:t xml:space="preserve">Alas, it’s all a bother</w:t>
      </w:r>
    </w:p>
    <w:p>
      <w:r xmlns:w="http://schemas.openxmlformats.org/wordprocessingml/2006/main">
        <w:t xml:space="preserve">It should be due to the Pythagorean theorem + El Niño phenomenon occurring at the same time, so it </w:t>
      </w:r>
      <w:r xmlns:w="http://schemas.openxmlformats.org/wordprocessingml/2006/main">
        <w:br xmlns:w="http://schemas.openxmlformats.org/wordprocessingml/2006/main"/>
      </w:r>
      <w:r xmlns:w="http://schemas.openxmlformats.org/wordprocessingml/2006/main">
        <w:t xml:space="preserve">is not hard to blame him for causing the wave loss.</w:t>
      </w:r>
    </w:p>
    <w:p>
      <w:r xmlns:w="http://schemas.openxmlformats.org/wordprocessingml/2006/main">
        <w:t xml:space="preserve">In fact, I really don't like it when he talks about the philosophy of baa baa during the day. According to Jiazhong, he wants to talk about the law of burial. It's really vomiting blood.</w:t>
      </w:r>
    </w:p>
    <w:p>
      <w:r xmlns:w="http://schemas.openxmlformats.org/wordprocessingml/2006/main">
        <w:t xml:space="preserve">It's unfair </w:t>
      </w:r>
      <w:r xmlns:w="http://schemas.openxmlformats.org/wordprocessingml/2006/main">
        <w:br xmlns:w="http://schemas.openxmlformats.org/wordprocessingml/2006/main"/>
      </w:r>
      <w:r xmlns:w="http://schemas.openxmlformats.org/wordprocessingml/2006/main">
        <w:t xml:space="preserve">that the opponent has been shaking for two months, but everyone is so angry and energetic. </w:t>
      </w:r>
      <w:r xmlns:w="http://schemas.openxmlformats.org/wordprocessingml/2006/main">
        <w:br xmlns:w="http://schemas.openxmlformats.org/wordprocessingml/2006/main"/>
      </w:r>
      <w:r xmlns:w="http://schemas.openxmlformats.org/wordprocessingml/2006/main">
        <w:t xml:space="preserve">Looking back at Manchester United's double match in a week, he is tired of playing and has no eyesight, and 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vows to support Yun Gaoer to the death.</w:t>
      </w:r>
    </w:p>
    <w:p>
      <w:r xmlns:w="http://schemas.openxmlformats.org/wordprocessingml/2006/main">
        <w:t xml:space="preserve">It's all troublesome</w:t>
      </w:r>
    </w:p>
    <w:p>
      <w:r xmlns:w="http://schemas.openxmlformats.org/wordprocessingml/2006/main">
        <w:t xml:space="preserve">I looked up "the law of Murphy"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"Murphy's Law", also known as Murphy's Law, Murphy's Theorem, or Murphy's Theorem, is a commonly used slang term in the Western world. "Murphy's Law": Things tend to develop in the bad direction you think, as long as there is this possibility. For example, you have two keys in your pocket, one for your room and one for your car. What will happen if you want to take out the car keys now? Yes, you often get the wrong room key.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Murphy's Law has a very wide scope of application, and it reveals a unique social and natural phenomenon. Its extreme statement is: if something bad is possible, no matter how small the possibility, it will happen and cause the greatest possible damage.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like the grannies</w:t>
      </w:r>
    </w:p>
    <w:p>
      <w:r xmlns:w="http://schemas.openxmlformats.org/wordprocessingml/2006/main">
        <w:t xml:space="preserve">As long as he remains the manager of Manchester United, I will continue to support him! </w:t>
      </w:r>
      <w:r xmlns:w="http://schemas.openxmlformats.org/wordprocessingml/2006/main">
        <w:br xmlns:w="http://schemas.openxmlformats.org/wordprocessingml/2006/main"/>
      </w:r>
      <w:r xmlns:w="http://schemas.openxmlformats.org/wordprocessingml/2006/main">
        <w:t xml:space="preserve">I'll learn from others</w:t>
      </w:r>
    </w:p>
    <w:p>
      <w:r xmlns:w="http://schemas.openxmlformats.org/wordprocessingml/2006/main">
        <w:t xml:space="preserve">Continuously refresh the history of Manchester United</w:t>
      </w:r>
    </w:p>
    <w:p>
      <w:r xmlns:w="http://schemas.openxmlformats.org/wordprocessingml/2006/main">
        <w:t xml:space="preserve">... Can this series of microphones use the butterfly effect? </w:t>
      </w:r>
      <w:r xmlns:w="http://schemas.openxmlformats.org/wordprocessingml/2006/main">
        <w:br xmlns:w="http://schemas.openxmlformats.org/wordprocessingml/2006/main"/>
      </w:r>
      <w:r xmlns:w="http://schemas.openxmlformats.org/wordprocessingml/2006/main">
        <w:t xml:space="preserve">I would rather you directly talk about the issue of injured soldiers, which is the scariest GE season for Manchester United in so many seasons... </w:t>
      </w:r>
      <w:r xmlns:w="http://schemas.openxmlformats.org/wordprocessingml/2006/main">
        <w:br xmlns:w="http://schemas.openxmlformats.org/wordprocessingml/2006/main"/>
      </w:r>
      <w:r xmlns:w="http://schemas.openxmlformats.org/wordprocessingml/2006/main">
        <w:t xml:space="preserve">If you talk about D and GE, there will be fans in the field. Ming/receipt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it’s also said that D actually </w:t>
      </w:r>
      <w:r xmlns:w="http://schemas.openxmlformats.org/wordprocessingml/2006/main">
        <w:br xmlns:w="http://schemas.openxmlformats.org/wordprocessingml/2006/main"/>
      </w:r>
      <w:r xmlns:w="http://schemas.openxmlformats.org/wordprocessingml/2006/main">
        <w:t xml:space="preserve">scored an away goal organically.</w:t>
      </w:r>
    </w:p>
    <w:p>
      <w:r xmlns:w="http://schemas.openxmlformats.org/wordprocessingml/2006/main">
        <w:t xml:space="preserve">Zhongshui Moyezi </w:t>
      </w:r>
      <w:r xmlns:w="http://schemas.openxmlformats.org/wordprocessingml/2006/main">
        <w:br xmlns:w="http://schemas.openxmlformats.org/wordprocessingml/2006/main"/>
      </w:r>
      <w:r xmlns:w="http://schemas.openxmlformats.org/wordprocessingml/2006/main">
        <w:t xml:space="preserve">"i don't know what i am doing" </w:t>
      </w:r>
      <w:r xmlns:w="http://schemas.openxmlformats.org/wordprocessingml/2006/main">
        <w:br xmlns:w="http://schemas.openxmlformats.org/wordprocessingml/2006/main"/>
      </w:r>
      <w:r xmlns:w="http://schemas.openxmlformats.org/wordprocessingml/2006/main">
        <w:t xml:space="preserve">Possible words if you lose next time: Feng shui is not good, the horoscope is not correct</w:t>
      </w:r>
    </w:p>
    <w:p>
      <w:r xmlns:w="http://schemas.openxmlformats.org/wordprocessingml/2006/main">
        <w:t xml:space="preserve">Using such a profound theory as the reason should be </w:t>
      </w:r>
      <w:r xmlns:w="http://schemas.openxmlformats.org/wordprocessingml/2006/main">
        <w:br xmlns:w="http://schemas.openxmlformats.org/wordprocessingml/2006/main"/>
      </w:r>
      <w:r xmlns:w="http://schemas.openxmlformats.org/wordprocessingml/2006/main">
        <w:t xml:space="preserve">a small victory over Moyes and Wenger in terms of creativity.</w:t>
      </w:r>
    </w:p>
    <w:p>
      <w:r xmlns:w="http://schemas.openxmlformats.org/wordprocessingml/2006/main">
        <w:t xml:space="preserve">Watching the post-match interview made me laugh</w:t>
      </w:r>
    </w:p>
    <w:p>
      <w:r xmlns:w="http://schemas.openxmlformats.org/wordprocessingml/2006/main">
        <w:t xml:space="preserve">nan</w:t>
      </w:r>
    </w:p>
    <w:p>
      <w:r xmlns:w="http://schemas.openxmlformats.org/wordprocessingml/2006/main">
        <w:t xml:space="preserve">Murphy's Law (English: Murphy's Law), also translated as Murphy's Theorem, Murphy's Theorem, the specific content is "Anything that can go wrong will definitely go wrong", which means that any event, as long as it has a probability greater than zero, cannot Make sure it doesn't happen.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science and algorithms, it is synonymous with the so-called "worst-case scenario" in English, which is represented mathematically by the big O symbol. For example, for insertion sort, the worst case is that the array to be sorted is completely inverted, and n*(n-1) times of replacement must be performed to complete the sorting. Experimentally, it has been proven that the worst case scenario will not occur, but it does not mean that a scenario less serious than it is impossible, unless it can be inferred with high confidence that the probability distribution of the event is linear.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culture, it represents a kind of ironic humor, used as a way to resolve dissatisfaction in daily life.</w:t>
      </w:r>
    </w:p>
    <w:p>
      <w:r xmlns:w="http://schemas.openxmlformats.org/wordprocessingml/2006/main">
        <w:t xml:space="preserve">We should rely on hard-and-fast laws to explain the reason why we can’t get rid of feces!</w:t>
      </w:r>
    </w:p>
    <w:p>
      <w:r xmlns:w="http://schemas.openxmlformats.org/wordprocessingml/2006/main">
        <w:t xml:space="preserve">There are many mistakes made, and the reaction on the Internet is tragic...</w:t>
      </w:r>
    </w:p>
    <w:p>
      <w:r xmlns:w="http://schemas.openxmlformats.org/wordprocessingml/2006/main">
        <w:t xml:space="preserve">Straight to the point, Manchester United fans were optimistic when Louis van Gaal stepped into the manager's seat, but now without question, we all agree he must be sacked, for the following reasons.</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He has been given enough money to spend, and yet hasn't produced results. The biggest complaint Manchester United fans had with Moyes was that he had an aging team and he never chose to replace them with new and fresh players. Thus when van Gaal came in and was given a huge budget for the transfer season, the fans were optimistic. However he has bought a whole lot of big name players, and yet has not delivered on his promises of bringing glory to Manchester United.</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His decisions have been horrendously unbalanced and hypocritical. Louis van Gaal decided to sell Javier Hernandez based on his performance in one single game (where he missed a key penalty and sent a sitter way over the bar,) and decided to sell him to Bayer Leverkusen, where, sadly for United, Chicharito has been scoring week in and week out. That aside, van Gaal never actually sought to buy an established striker, but instead went for a developing player in Anthony Martial, who, although being talented, has still not grown into the striker he will be in five years time. Similarly, his poor treatment of di Maria led to the Argentine leaving the club dissatisfied and no playmaker has been signed who could have created as many chances as di Maria could have. He then loans away James Wilson, who he could have kept on as another striking option, had Martial got injured, but no. His arrogance trumps the club. On the other hand, Louis van Gaal plays Fellaini every single goddamn week, regardless of his ridiculous form. If he could sell off Chicha on the basis of one performance, why not Fellaini after half the season is almost done? The biggest hypocrite in world football.</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His treatment of Victor Valdes is shameful. Valdes, a six time La Liga winner and a three time Champions League winner is an outcast at Manchester United, being thrown out of training sessions, not allowed contact with any of the first team players, forced to train on his own and uninvited to any charity events. Why? Because he apparently refused to play one U21 game. He later asserted that he has played other U21 games for United, but van Gaal remains unmoved, deciding to keep a far inferior Sergio Romero on the bench, a goalkeeper with hardly any experience nor athletic ability in comparison to his Spanish teammate.Is this the way to treat a professional football player, much less another human being?</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本帖最後由 slipcover 於 2016-2-19 10:45 PM 編輯 ]</w:t>
      </w:r>
    </w:p>
    <w:p>
      <w:r xmlns:w="http://schemas.openxmlformats.org/wordprocessingml/2006/main">
        <w:t xml:space="preserve">4. He uses his big mouth for no good. He says United can only win the title if they have players like Aguero or Suarez. So why didn't you buy them, Louis? Why the hell are you complaining about the players that you don't have instead of talking rubbish later on when you yourself chose to to overload the squad with midfielders? He has the guts to stand behind the mike after every boring draw or loss and whine about being 'unlucky' or moaning about the press not seeing the 'positives' in the game. Why don't you shut the hell up and get to work or get the crap out of our club?</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His philosophy has killed Manchester United. Every single time he is questioned about the horrific style of play that he pursues, he says, 'It's a process' or 'It's all part of the philosophy.' What the @@@ is, Mr. van Gaal? Is losing to teams like Bournemouth and Middlesborough your philosophy? Or is it being first in the league in terms of pointless possession and backpasses? Or is it your philosophy to be 20th in terms of chances created and shots on target? From a Manchester United that even opposition would applaud for their skill and determination, to a club that is being ridiculed and booed by their own fans, you have taken us down the gutter of stupidity. You are destroying the career of players, you are making the fans feel ashamed of their own club and you are causing haters to not just hate, but lose any form of respect they had for us. From other teams fearing that we could score three goals in stoppage time to us hanging on to 1-0 leads for over 45 minutes to us not being able to score even an equalizer for a whole game, you have turned Manchester United into a joke.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 He lacks the charisma of a Manchester United manager. Sir Alex Ferguson used to be at the touchline every single match. He used to fight for his players with the referee, encourage his players' every move, show them their mistakes, criticize their errors, praise their brilliance and this is what endeared him to all his players. Instead Louis van Gaal chooses to sit on his comfortable chair with his pad, his pen and his head in his hands and groan the whole game. He doesn't have the energy to get his stupid arse off the seat and come down to the touchline to support his club. Manchester United, a club used to exciting football and charismatic managers from Sir Matt Busby to Sir Alex Ferguson, have been reduced to nothing short of a disgrace to English football, all thanks to this man who prefers to sulk in his seat rather than show his passion for the club on the sideline.</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only option Manchester United have, IF they want to stay in the title race and maintain their dignity is to sack van Gaal, replace him with Giggs for the rest of the season, get Carlos Ancelotti or Pep Guardiola in, or if they both are not willing, get someone straight forward like Gary Neville to manage the club for an interim period until we find a new suitable manager. Regardless of who replaces him, just sacking van Gaal will do us a lot of good.</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never actually realized the gravity of this situation, until I was reading the comments on one of Manchester United's posts on Facebook. It said, "I'm _______ and I'm 72 years old. I've been supporting Manchester United for the past forty eight years, and I just came here to say that, Louis van Gaal, you killed my club."</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Mr. van Gaal, here is my message to you. You have had your time and your money and all the players you wanted. So before you embarrass yourself and us even further, I would kindly ask you to take those socks off and move out of that seat of yours. You are killing the club, you are breaking our hearts, and you have managed to do that way more times than we can forgive you.</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a nice guy, you are a good manager, but you are not the one for Manchester United. And like you said, no one individual is bigger than the club. So with all due respect, I'll put this as mildly as I can,</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Louis van Gaal. Get the hell out of my club.</w:t>
      </w:r>
    </w:p>
    <w:p>
      <w:r xmlns:w="http://schemas.openxmlformats.org/wordprocessingml/2006/main">
        <w:t xml:space="preserve">well! You can tell me all the nine laws! Winning the Champions League and the Premier League is the law of nine!</w:t>
      </w:r>
    </w:p>
    <w:p>
      <w:r xmlns:w="http://schemas.openxmlformats.org/wordprocessingml/2006/main">
        <w:t xml:space="preserve">9 No answer 8 The law is true</w:t>
      </w:r>
    </w:p>
    <w:p>
      <w:r xmlns:w="http://schemas.openxmlformats.org/wordprocessingml/2006/main">
        <w:t xml:space="preserve">LVG post match Midtjylland vs Man Utd </w:t>
      </w:r>
      <w:r xmlns:w="http://schemas.openxmlformats.org/wordprocessingml/2006/main">
        <w:br xmlns:w="http://schemas.openxmlformats.org/wordprocessingml/2006/main"/>
      </w:r>
      <w:r xmlns:w="http://schemas.openxmlformats.org/wordprocessingml/2006/main">
        <w:t xml:space="preserve">Louis Van Gaal post-match interview FC Midtjylland vs Manchester United </w:t>
      </w:r>
      <w:r xmlns:w="http://schemas.openxmlformats.org/wordprocessingml/2006/main">
        <w:br xmlns:w="http://schemas.openxmlformats.org/wordprocessingml/2006/main"/>
      </w:r>
      <w:r xmlns:w="http://schemas.openxmlformats.org/wordprocessingml/2006/main">
        <w:t xml:space="preserve">Key points: </w:t>
      </w:r>
      <w:r xmlns:w="http://schemas.openxmlformats.org/wordprocessingml/2006/main">
        <w:br xmlns:w="http://schemas.openxmlformats.org/wordprocessingml/2006/main"/>
      </w:r>
      <w:r xmlns:w="http://schemas.openxmlformats.org/wordprocessingml/2006/main">
        <w:t xml:space="preserve">1. "Meffy's Law" surrounds Manchester United </w:t>
      </w:r>
      <w:r xmlns:w="http://schemas.openxmlformats.org/wordprocessingml/2006/main">
        <w:br xmlns:w="http://schemas.openxmlformats.org/wordprocessingml/2006/main"/>
      </w:r>
      <w:r xmlns:w="http://schemas.openxmlformats.org/wordprocessingml/2006/main">
        <w:t xml:space="preserve">2. The first 10 to 15 minutes The players didn't perform so well, and they were so lucky. However, there was no wave in the second half, and Zhong lost the wave 3. There were two golden opportunities in the middle, but Lian Jate couldn't grasp it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4. Manchester United has no organization for this game, but this situation happens every week. I believe that we will win the game when we return to the home court. 5. We will have a detailed scan report on Di Gea’s injury in the future. We need to be patient </w:t>
      </w:r>
      <w:r xmlns:w="http://schemas.openxmlformats.org/wordprocessingml/2006/main">
        <w:br xmlns:w="http://schemas.openxmlformats.org/wordprocessingml/2006/main"/>
      </w:r>
      <w:r xmlns:w="http://schemas.openxmlformats.org/wordprocessingml/2006/main">
        <w:t xml:space="preserve">. Waiting and observing </w:t>
      </w:r>
      <w:r xmlns:w="http://schemas.openxmlformats.org/wordprocessingml/2006/main">
        <w:br xmlns:w="http://schemas.openxmlformats.org/wordprocessingml/2006/main"/>
      </w:r>
      <w:r xmlns:w="http://schemas.openxmlformats.org/wordprocessingml/2006/main">
        <w:t xml:space="preserve">6. Romero had 2 wonderful saves in the game and 1 in the half-time scoreline was a very good save. I have great confidence in him. 7. The loss really made me a little worried. </w:t>
      </w:r>
      <w:r xmlns:w="http://schemas.openxmlformats.org/wordprocessingml/2006/main">
        <w:br xmlns:w="http://schemas.openxmlformats.org/wordprocessingml/2006/main"/>
      </w:r>
      <w:r xmlns:w="http://schemas.openxmlformats.org/wordprocessingml/2006/main">
        <w:t xml:space="preserve">There is a lot of pressure and public opinion, but I believe there is still a chance to win Bo</w:t>
      </w:r>
    </w:p>
    <w:p>
      <w:r xmlns:w="http://schemas.openxmlformats.org/wordprocessingml/2006/main">
        <w:t xml:space="preserve">Team leader Wenger used "Wungall's Law" after the game to explain the reason for the defeat. </w:t>
      </w:r>
      <w:r xmlns:w="http://schemas.openxmlformats.org/wordprocessingml/2006/main">
        <w:br xmlns:w="http://schemas.openxmlformats.org/wordprocessingml/2006/main"/>
      </w:r>
      <w:r xmlns:w="http://schemas.openxmlformats.org/wordprocessingml/2006/main">
        <w:t xml:space="preserve">"Wungaul's Law": If Wungaul ties with Manchester United one day, it will be difficult for Manchester United to get back.</w:t>
      </w:r>
    </w:p>
    <w:p>
      <w:r xmlns:w="http://schemas.openxmlformats.org/wordprocessingml/2006/main">
        <w:t xml:space="preserve">What is the reason for the yellowing of moss grass?</w:t>
      </w:r>
    </w:p>
    <w:p>
      <w:r xmlns:w="http://schemas.openxmlformats.org/wordprocessingml/2006/main">
        <w:t xml:space="preserve">Even if it’s too bright, it will work. Mosi doesn’t need too much light.</w:t>
      </w:r>
    </w:p>
    <w:p>
      <w:r xmlns:w="http://schemas.openxmlformats.org/wordprocessingml/2006/main">
        <w:t xml:space="preserve">It will be too hot</w:t>
      </w:r>
    </w:p>
    <w:p>
      <w:r xmlns:w="http://schemas.openxmlformats.org/wordprocessingml/2006/main">
        <w:t xml:space="preserve">I use LED lights tightly</w:t>
      </w:r>
    </w:p>
    <w:p>
      <w:r xmlns:w="http://schemas.openxmlformats.org/wordprocessingml/2006/main">
        <w:t xml:space="preserve">Most of them are either too light or too hot. </w:t>
      </w:r>
      <w:r xmlns:w="http://schemas.openxmlformats.org/wordprocessingml/2006/main">
        <w:br xmlns:w="http://schemas.openxmlformats.org/wordprocessingml/2006/main"/>
      </w:r>
      <w:r xmlns:w="http://schemas.openxmlformats.org/wordprocessingml/2006/main">
        <w:t xml:space="preserve">Put the mousse too high or the light is too close.</w:t>
      </w:r>
    </w:p>
    <w:p>
      <w:r xmlns:w="http://schemas.openxmlformats.org/wordprocessingml/2006/main">
        <w:t xml:space="preserve">I have a water cooler and the water temperature is 25 degrees.</w:t>
      </w:r>
    </w:p>
    <w:p>
      <w:r xmlns:w="http://schemas.openxmlformats.org/wordprocessingml/2006/main">
        <w:t xml:space="preserve">Shortening the light should be a good way. </w:t>
      </w:r>
      <w:r xmlns:w="http://schemas.openxmlformats.org/wordprocessingml/2006/main">
        <w:br xmlns:w="http://schemas.openxmlformats.org/wordprocessingml/2006/main"/>
      </w:r>
      <w:r xmlns:w="http://schemas.openxmlformats.org/wordprocessingml/2006/main">
        <w:t xml:space="preserve">Moss is a negative grass~ so the light should not be too strong~ </w:t>
      </w:r>
      <w:r xmlns:w="http://schemas.openxmlformats.org/wordprocessingml/2006/main">
        <w:br xmlns:w="http://schemas.openxmlformats.org/wordprocessingml/2006/main"/>
      </w:r>
      <w:r xmlns:w="http://schemas.openxmlformats.org/wordprocessingml/2006/main">
        <w:t xml:space="preserve">otherwise it will turn yellow very badly~ </w:t>
      </w:r>
      <w:r xmlns:w="http://schemas.openxmlformats.org/wordprocessingml/2006/main">
        <w:br xmlns:w="http://schemas.openxmlformats.org/wordprocessingml/2006/main"/>
      </w:r>
      <w:r xmlns:w="http://schemas.openxmlformats.org/wordprocessingml/2006/main">
        <w:t xml:space="preserve">This is because the photosystem I in its chlorophyll will react to too strong light and cause photo-oxidation~ </w:t>
      </w:r>
      <w:r xmlns:w="http://schemas.openxmlformats.org/wordprocessingml/2006/main">
        <w:br xmlns:w="http://schemas.openxmlformats.org/wordprocessingml/2006/main"/>
      </w:r>
      <w:r xmlns:w="http://schemas.openxmlformats.org/wordprocessingml/2006/main">
        <w:t xml:space="preserve">too much Excessive photo-oxidation will cause the destruction of chlorophyll ~ so it will turn yellow and wither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South American Triangular Moss </w:t>
      </w:r>
      <w:r xmlns:w="http://schemas.openxmlformats.org/wordprocessingml/2006/main">
        <w:br xmlns:w="http://schemas.openxmlformats.org/wordprocessingml/2006/main"/>
      </w:r>
      <w:r xmlns:w="http://schemas.openxmlformats.org/wordprocessingml/2006/main">
        <w:t xml:space="preserve">likes old water, so you don’t need to change the water frequently during cultivation, or you should not reduce the frequency of water changes, but only change a small amount of water each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Mossy </w:t>
      </w:r>
      <w:r xmlns:w="http://schemas.openxmlformats.org/wordprocessingml/2006/main">
        <w:br xmlns:w="http://schemas.openxmlformats.org/wordprocessingml/2006/main"/>
      </w:r>
      <w:r xmlns:w="http://schemas.openxmlformats.org/wordprocessingml/2006/main">
        <w:t xml:space="preserve">requires only low light to grow and can also adapt well to high light. It does not have high requirements for water quality. Regardless of water hardness and PH value, it can mostly adapt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flame moss </w:t>
      </w:r>
      <w:r xmlns:w="http://schemas.openxmlformats.org/wordprocessingml/2006/main">
        <w:br xmlns:w="http://schemas.openxmlformats.org/wordprocessingml/2006/main"/>
      </w:r>
      <w:r xmlns:w="http://schemas.openxmlformats.org/wordprocessingml/2006/main">
        <w:t xml:space="preserve">cultivation without difficulty. It does not have high requirements for water quality, light, carbon dioxide and nutrients.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Christmas moss can be grown under ordinary cultivation conditions. </w:t>
      </w:r>
      <w:r xmlns:w="http://schemas.openxmlformats.org/wordprocessingml/2006/main">
        <w:br xmlns:w="http://schemas.openxmlformats.org/wordprocessingml/2006/main"/>
      </w:r>
      <w:r xmlns:w="http://schemas.openxmlformats.org/wordprocessingml/2006/main">
        <w:t xml:space="preserve">Mosquito generally has a wider adaptability to water quality, but its cultivation is slightly more difficult and it is easier to get diseases.</w:t>
      </w:r>
    </w:p>
    <w:p>
      <w:r xmlns:w="http://schemas.openxmlformats.org/wordprocessingml/2006/main">
        <w:t xml:space="preserve">Try reducing the lighting and find out the root of the problem first.</w:t>
      </w:r>
    </w:p>
    <w:p>
      <w:r xmlns:w="http://schemas.openxmlformats.org/wordprocessingml/2006/main">
        <w:t xml:space="preserve">thx</w:t>
      </w:r>
    </w:p>
    <w:p>
      <w:r xmlns:w="http://schemas.openxmlformats.org/wordprocessingml/2006/main">
        <w:t xml:space="preserve">stealing food in the early morning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getting beaten into PAT shit?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alex9407 on 2014-2-16 10:56 PM]</w:t>
      </w:r>
    </w:p>
    <w:p>
      <w:r xmlns:w="http://schemas.openxmlformats.org/wordprocessingml/2006/main">
        <w:t xml:space="preserve">88~</w:t>
      </w:r>
    </w:p>
    <w:p>
      <w:r xmlns:w="http://schemas.openxmlformats.org/wordprocessingml/2006/main">
        <w:t xml:space="preserve">That's true</w:t>
      </w:r>
    </w:p>
    <w:p>
      <w:r xmlns:w="http://schemas.openxmlformats.org/wordprocessingml/2006/main">
        <w:t xml:space="preserve">lack of emotion</w:t>
      </w:r>
    </w:p>
    <w:p>
      <w:r xmlns:w="http://schemas.openxmlformats.org/wordprocessingml/2006/main">
        <w:t xml:space="preserve">Adult: Make the same mistake that every man makes</w:t>
      </w:r>
    </w:p>
    <w:p>
      <w:r xmlns:w="http://schemas.openxmlformats.org/wordprocessingml/2006/main">
        <w:t xml:space="preserve">I never feel that I am my daughter-in-law, </w:t>
      </w:r>
      <w:r xmlns:w="http://schemas.openxmlformats.org/wordprocessingml/2006/main">
        <w:br xmlns:w="http://schemas.openxmlformats.org/wordprocessingml/2006/main"/>
      </w:r>
      <w:r xmlns:w="http://schemas.openxmlformats.org/wordprocessingml/2006/main">
        <w:t xml:space="preserve">but the reason why this girl rejected me is because </w:t>
      </w:r>
      <w:r xmlns:w="http://schemas.openxmlformats.org/wordprocessingml/2006/main">
        <w:br xmlns:w="http://schemas.openxmlformats.org/wordprocessingml/2006/main"/>
      </w:r>
      <w:r xmlns:w="http://schemas.openxmlformats.org/wordprocessingml/2006/main">
        <w:t xml:space="preserve">I think my daughter-in-law would be very stressed if I were her boyfriend. Is it just an excuse </w:t>
      </w:r>
      <w:r xmlns:w="http://schemas.openxmlformats.org/wordprocessingml/2006/main">
        <w:br xmlns:w="http://schemas.openxmlformats.org/wordprocessingml/2006/main"/>
      </w:r>
      <w:r xmlns:w="http://schemas.openxmlformats.org/wordprocessingml/2006/main">
        <w:t xml:space="preserve">or do you think there are other reasons?</w:t>
      </w:r>
    </w:p>
    <w:p>
      <w:r xmlns:w="http://schemas.openxmlformats.org/wordprocessingml/2006/main">
        <w:t xml:space="preserve">Self-attached to ACC first~</w:t>
      </w:r>
    </w:p>
    <w:p>
      <w:r xmlns:w="http://schemas.openxmlformats.org/wordprocessingml/2006/main">
        <w:t xml:space="preserve">nan</w:t>
      </w:r>
    </w:p>
    <w:p>
      <w:r xmlns:w="http://schemas.openxmlformats.org/wordprocessingml/2006/main">
        <w:t xml:space="preserve">Girl, I miss you so much, do one good deed every day</w:t>
      </w:r>
    </w:p>
    <w:p>
      <w:r xmlns:w="http://schemas.openxmlformats.org/wordprocessingml/2006/main">
        <w:t xml:space="preserve">He means well, but actually he thinks you are not a handsome guy but a boy.</w:t>
      </w:r>
    </w:p>
    <w:p>
      <w:r xmlns:w="http://schemas.openxmlformats.org/wordprocessingml/2006/main">
        <w:t xml:space="preserve">Post your photo. Let’s take a look.</w:t>
      </w:r>
    </w:p>
    <w:p>
      <w:r xmlns:w="http://schemas.openxmlformats.org/wordprocessingml/2006/main">
        <w:t xml:space="preserve">If you don’t think so, you can give excuses and give reasons. The position is different and the words used are different. The reality is that you are rejected. If you mind so much, I suggest you post it yourself and everyone will comment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How nice is this girl~~Owner... People and people have become equal and respect each other. Let me tell you that first~~</w:t>
      </w:r>
    </w:p>
    <w:p>
      <w:r xmlns:w="http://schemas.openxmlformats.org/wordprocessingml/2006/main">
        <w:t xml:space="preserve">Funny haha </w:t>
      </w:r>
      <w:r xmlns:w="http://schemas.openxmlformats.org/wordprocessingml/2006/main">
        <w:br xmlns:w="http://schemas.openxmlformats.org/wordprocessingml/2006/main"/>
      </w:r>
      <w:r xmlns:w="http://schemas.openxmlformats.org/wordprocessingml/2006/main">
        <w:t xml:space="preserve">, try telling the channel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like you and not the pretty girl, </w:t>
      </w:r>
      <w:r xmlns:w="http://schemas.openxmlformats.org/wordprocessingml/2006/main">
        <w:br xmlns:w="http://schemas.openxmlformats.org/wordprocessingml/2006/main"/>
      </w:r>
      <w:r xmlns:w="http://schemas.openxmlformats.org/wordprocessingml/2006/main">
        <w:t xml:space="preserve">so other girls can’t attract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Nooneknows on 2012-11-7 12:55 AM]</w:t>
      </w:r>
    </w:p>
    <w:p>
      <w:r xmlns:w="http://schemas.openxmlformats.org/wordprocessingml/2006/main">
        <w:t xml:space="preserve">You are so handsome, you might want to go to Gouzai... (Taiwan is so hot, no woman can match a handsome guy, so you need to find a like-minded man...)</w:t>
      </w:r>
    </w:p>
    <w:p>
      <w:r xmlns:w="http://schemas.openxmlformats.org/wordprocessingml/2006/main">
        <w:t xml:space="preserve">Maybe it’s curved, don’t be sad, owner</w:t>
      </w:r>
    </w:p>
    <w:p>
      <w:r xmlns:w="http://schemas.openxmlformats.org/wordprocessingml/2006/main">
        <w:t xml:space="preserve">nan</w:t>
      </w:r>
    </w:p>
    <w:p>
      <w:r xmlns:w="http://schemas.openxmlformats.org/wordprocessingml/2006/main">
        <w:t xml:space="preserve">Forget it, </w:t>
      </w:r>
      <w:r xmlns:w="http://schemas.openxmlformats.org/wordprocessingml/2006/main">
        <w:br xmlns:w="http://schemas.openxmlformats.org/wordprocessingml/2006/main"/>
      </w:r>
      <w:r xmlns:w="http://schemas.openxmlformats.org/wordprocessingml/2006/main">
        <w:t xml:space="preserve">Qiu Qi, give me a reason, sister, </w:t>
      </w:r>
      <w:r xmlns:w="http://schemas.openxmlformats.org/wordprocessingml/2006/main">
        <w:br xmlns:w="http://schemas.openxmlformats.org/wordprocessingml/2006/main"/>
      </w:r>
      <w:r xmlns:w="http://schemas.openxmlformats.org/wordprocessingml/2006/main">
        <w:t xml:space="preserve">you know how to talk and eat lemons, </w:t>
      </w:r>
      <w:r xmlns:w="http://schemas.openxmlformats.org/wordprocessingml/2006/main">
        <w:br xmlns:w="http://schemas.openxmlformats.org/wordprocessingml/2006/main"/>
      </w:r>
      <w:r xmlns:w="http://schemas.openxmlformats.org/wordprocessingml/2006/main">
        <w:t xml:space="preserve">Hong Kong culture department, so </w:t>
      </w:r>
      <w:r xmlns:w="http://schemas.openxmlformats.org/wordprocessingml/2006/main">
        <w:br xmlns:w="http://schemas.openxmlformats.org/wordprocessingml/2006/main"/>
      </w:r>
      <w:r xmlns:w="http://schemas.openxmlformats.org/wordprocessingml/2006/main">
        <w:t xml:space="preserve">you may have to confess 20 times, first "consider" accepting you once, </w:t>
      </w:r>
      <w:r xmlns:w="http://schemas.openxmlformats.org/wordprocessingml/2006/main">
        <w:br xmlns:w="http://schemas.openxmlformats.org/wordprocessingml/2006/main"/>
      </w:r>
      <w:r xmlns:w="http://schemas.openxmlformats.org/wordprocessingml/2006/main">
        <w:t xml:space="preserve">don't you know? I'm willing to go </w:t>
      </w:r>
      <w:r xmlns:w="http://schemas.openxmlformats.org/wordprocessingml/2006/main">
        <w:br xmlns:w="http://schemas.openxmlformats.org/wordprocessingml/2006/main"/>
      </w:r>
      <w:r xmlns:w="http://schemas.openxmlformats.org/wordprocessingml/2006/main">
        <w:t xml:space="preserve">out with you on the street. Listening to your phone call is like disrespecting your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poster. I have the opportunity to get to know foreign countries.</w:t>
      </w:r>
    </w:p>
    <w:p>
      <w:r xmlns:w="http://schemas.openxmlformats.org/wordprocessingml/2006/main">
        <w:t xml:space="preserve">The irony is that you are so mean, you can’t even hear it, you are so mean and stupid.</w:t>
      </w:r>
    </w:p>
    <w:p>
      <w:r xmlns:w="http://schemas.openxmlformats.org/wordprocessingml/2006/main">
        <w:t xml:space="preserve">Waiting for you to feel better D</w:t>
      </w:r>
    </w:p>
    <w:p>
      <w:r xmlns:w="http://schemas.openxmlformats.org/wordprocessingml/2006/main">
        <w:t xml:space="preserve">A girl will definitely not reject you just because you are pretty or not... If </w:t>
      </w:r>
      <w:r xmlns:w="http://schemas.openxmlformats.org/wordprocessingml/2006/main">
        <w:br xmlns:w="http://schemas.openxmlformats.org/wordprocessingml/2006/main"/>
      </w:r>
      <w:r xmlns:w="http://schemas.openxmlformats.org/wordprocessingml/2006/main">
        <w:t xml:space="preserve">you secretly assume that you are pretty, </w:t>
      </w:r>
      <w:r xmlns:w="http://schemas.openxmlformats.org/wordprocessingml/2006/main">
        <w:br xmlns:w="http://schemas.openxmlformats.org/wordprocessingml/2006/main"/>
      </w:r>
      <w:r xmlns:w="http://schemas.openxmlformats.org/wordprocessingml/2006/main">
        <w:t xml:space="preserve">if you really don't think you are pretty, it will bother you in this important post...</w:t>
      </w:r>
    </w:p>
    <w:p>
      <w:r xmlns:w="http://schemas.openxmlformats.org/wordprocessingml/2006/main">
        <w:t xml:space="preserve">The girl is cheating on you</w:t>
      </w:r>
    </w:p>
    <w:p>
      <w:r xmlns:w="http://schemas.openxmlformats.org/wordprocessingml/2006/main">
        <w:t xml:space="preserve">It’s hard to deal with so many problems. Anyway, you just have to think about it.</w:t>
      </w:r>
    </w:p>
    <w:p>
      <w:r xmlns:w="http://schemas.openxmlformats.org/wordprocessingml/2006/main">
        <w:t xml:space="preserve">Don't you think... what he said will make you happy? </w:t>
      </w:r>
      <w:r xmlns:w="http://schemas.openxmlformats.org/wordprocessingml/2006/main">
        <w:br xmlns:w="http://schemas.openxmlformats.org/wordprocessingml/2006/main"/>
      </w:r>
      <w:r xmlns:w="http://schemas.openxmlformats.org/wordprocessingml/2006/main">
        <w:t xml:space="preserve">His words can make a big difference in your mood... </w:t>
      </w:r>
      <w:r xmlns:w="http://schemas.openxmlformats.org/wordprocessingml/2006/main">
        <w:br xmlns:w="http://schemas.openxmlformats.org/wordprocessingml/2006/main"/>
      </w:r>
      <w:r xmlns:w="http://schemas.openxmlformats.org/wordprocessingml/2006/main">
        <w:t xml:space="preserve">and the result is the same... Doesn't it make you feel better?</w:t>
      </w:r>
    </w:p>
    <w:p>
      <w:r xmlns:w="http://schemas.openxmlformats.org/wordprocessingml/2006/main">
        <w:t xml:space="preserve">Let’s get high~</w:t>
      </w:r>
    </w:p>
    <w:p>
      <w:r xmlns:w="http://schemas.openxmlformats.org/wordprocessingml/2006/main">
        <w:t xml:space="preserve">Everyone’s definition of handsome is the same as mine and I am so persistent: ). Maybe he doesn't feel anything about you and thinks you deserve a better girl. I miss you so much</w:t>
      </w:r>
    </w:p>
    <w:p>
      <w:r xmlns:w="http://schemas.openxmlformats.org/wordprocessingml/2006/main">
        <w:t xml:space="preserve">You are too young for </w:t>
      </w:r>
      <w:r xmlns:w="http://schemas.openxmlformats.org/wordprocessingml/2006/main">
        <w:br xmlns:w="http://schemas.openxmlformats.org/wordprocessingml/2006/main"/>
      </w:r>
      <w:r xmlns:w="http://schemas.openxmlformats.org/wordprocessingml/2006/main">
        <w:t xml:space="preserve">me to reach up to you</w:t>
      </w:r>
    </w:p>
    <w:p>
      <w:r xmlns:w="http://schemas.openxmlformats.org/wordprocessingml/2006/main">
        <w:t xml:space="preserve">They are all fruitful sentences. There are no pictures or the truth. Just </w:t>
      </w:r>
      <w:r xmlns:w="http://schemas.openxmlformats.org/wordprocessingml/2006/main">
        <w:br xmlns:w="http://schemas.openxmlformats.org/wordprocessingml/2006/main"/>
      </w:r>
      <w:r xmlns:w="http://schemas.openxmlformats.org/wordprocessingml/2006/main">
        <w:t xml:space="preserve">post a photo and you will know. You are a pretty boy XD</w:t>
      </w:r>
    </w:p>
    <w:p>
      <w:r xmlns:w="http://schemas.openxmlformats.org/wordprocessingml/2006/main">
        <w:t xml:space="preserve">The original poster~ He has hinted to Zuo that he means </w:t>
      </w:r>
      <w:r xmlns:w="http://schemas.openxmlformats.org/wordprocessingml/2006/main">
        <w:br xmlns:w="http://schemas.openxmlformats.org/wordprocessingml/2006/main"/>
      </w:r>
      <w:r xmlns:w="http://schemas.openxmlformats.org/wordprocessingml/2006/main">
        <w:t xml:space="preserve">working hard~ Waiting for a good person to show up!!! </w:t>
      </w:r>
      <w:r xmlns:w="http://schemas.openxmlformats.org/wordprocessingml/2006/main">
        <w:br xmlns:w="http://schemas.openxmlformats.org/wordprocessingml/2006/main"/>
      </w:r>
      <w:r xmlns:w="http://schemas.openxmlformats.org/wordprocessingml/2006/main">
        <w:t xml:space="preserve">I know you are sad and unhappy, even if you say anything, it is useless &lt;This is the real fact </w:t>
      </w:r>
      <w:r xmlns:w="http://schemas.openxmlformats.org/wordprocessingml/2006/main">
        <w:br xmlns:w="http://schemas.openxmlformats.org/wordprocessingml/2006/main"/>
      </w:r>
      <w:r xmlns:w="http://schemas.openxmlformats.org/wordprocessingml/2006/main">
        <w:t xml:space="preserve">~ Let’s tell the truth~ Regardless of men, women, old or young, or D-beautiful models Everyone says I have a good figure/Your Majesty </w:t>
      </w:r>
      <w:r xmlns:w="http://schemas.openxmlformats.org/wordprocessingml/2006/main">
        <w:br xmlns:w="http://schemas.openxmlformats.org/wordprocessingml/2006/main"/>
      </w:r>
      <w:r xmlns:w="http://schemas.openxmlformats.org/wordprocessingml/2006/main">
        <w:t xml:space="preserve">so what!!!~ I also have a bad body many times</w:t>
      </w:r>
    </w:p>
    <w:p>
      <w:r xmlns:w="http://schemas.openxmlformats.org/wordprocessingml/2006/main">
        <w:t xml:space="preserve">It’s good to collect pretty boy cards and increase your confidence before you talk to each other. </w:t>
      </w:r>
      <w:r xmlns:w="http://schemas.openxmlformats.org/wordprocessingml/2006/main">
        <w:br xmlns:w="http://schemas.openxmlformats.org/wordprocessingml/2006/main"/>
      </w:r>
      <w:r xmlns:w="http://schemas.openxmlformats.org/wordprocessingml/2006/main">
        <w:t xml:space="preserve">If you like you, you don’t need a reason. If you don’t like you, there are thousands of reasons.</w:t>
      </w:r>
    </w:p>
    <w:p>
      <w:r xmlns:w="http://schemas.openxmlformats.org/wordprocessingml/2006/main">
        <w:t xml:space="preserve">There is no truth</w:t>
      </w:r>
    </w:p>
    <w:p>
      <w:r xmlns:w="http://schemas.openxmlformats.org/wordprocessingml/2006/main">
        <w:t xml:space="preserve">Forget it, Hong Kong women are like this. </w:t>
      </w:r>
      <w:r xmlns:w="http://schemas.openxmlformats.org/wordprocessingml/2006/main">
        <w:br xmlns:w="http://schemas.openxmlformats.org/wordprocessingml/2006/main"/>
      </w:r>
      <w:r xmlns:w="http://schemas.openxmlformats.org/wordprocessingml/2006/main">
        <w:t xml:space="preserve">I have been single for 22 years, so </w:t>
      </w:r>
      <w:r xmlns:w="http://schemas.openxmlformats.org/wordprocessingml/2006/main">
        <w:br xmlns:w="http://schemas.openxmlformats.org/wordprocessingml/2006/main"/>
      </w:r>
      <w:r xmlns:w="http://schemas.openxmlformats.org/wordprocessingml/2006/main">
        <w:t xml:space="preserve">it’s easy to break up even after taking a photo... Thoughts - Hong Kong women</w:t>
      </w:r>
    </w:p>
    <w:p>
      <w:r xmlns:w="http://schemas.openxmlformats.org/wordprocessingml/2006/main">
        <w:t xml:space="preserve">In order to leave, I had to say the opposite.</w:t>
      </w:r>
    </w:p>
    <w:p>
      <w:r xmlns:w="http://schemas.openxmlformats.org/wordprocessingml/2006/main">
        <w:t xml:space="preserve">You are so weak and confused.</w:t>
      </w:r>
    </w:p>
    <w:p>
      <w:r xmlns:w="http://schemas.openxmlformats.org/wordprocessingml/2006/main">
        <w:t xml:space="preserve">Jikou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kei0104 on 2012-11-20 05:04 PM]</w:t>
      </w:r>
    </w:p>
    <w:p>
      <w:r xmlns:w="http://schemas.openxmlformats.org/wordprocessingml/2006/main">
        <w:t xml:space="preserve">If the original poster is serious, please post it yourself.</w:t>
      </w:r>
    </w:p>
    <w:p>
      <w:r xmlns:w="http://schemas.openxmlformats.org/wordprocessingml/2006/main">
        <w:t xml:space="preserve">The two sessions have been going on for nearly a week, and the "Decision of the National Congress of the Communist Party of China on Improving the Electoral System of the Hong Kong Special Administrative Region (Draft)" has been a major agenda item for review. This shows that the government attaches great importance to improving the electoral system of Hong Kong and regards "patriots" The integration of the fundamental principles of "governing Hong Kong" into the system has become the biggest criterion for the election of public officials. As early as the end of last year, Chief Executive Carrie Lam Cheng Yuet-ngor had repeatedly required all public officials running for election in Hong Kong to take the oath of office or those in office to take the oath anew. It is a natural requirement that patriots govern Hong Kong. However, recently there has been news that when the government required public officials to swear an oath of loyalty, some people immediately "jumped overboard and walked" and left the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January this year, the SAR government required all serving civil servants to sign a statement or oath within a four-week time limit to support the Basic Law and be loyal to the Hong Kong Special Administrative Region of China. It is now early March and the deadline has expired. The Secretary for the Civil Service, Patrick Nip, said in an interview with the * media a few days ago that most civil servants have signed the declaration of patriotism and love for Hong Kong within the time limit and understand and accept the relevant responsibilities of being government civil servants. , but as of now, nearly 200 people have not yet signed. There is no doubt that these 200 people are "rebels" and prostitutes hiding under the skin of civil servants. "If there is something they cannot accept, it is their choice to leave the government. This is not a bad thing for the civil service team." Nip Tak-kuen emphasized that as an important part of Hong Kong's political system, we must clearly understand and accept It is the obligation to love the country.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Amid public doubts, Nip once again pointed out that signing the statement does not mean that he has passed the test. The bureau will then review whether his personal behavior violates the contents of the statement. Once illegal behavior is found, it will be dealt with in accordance with the law. Civil servants have one opportunity to make representations, but The final result still needs to be judged by the Bureau. </w:t>
      </w:r>
      <w:r xmlns:w="http://schemas.openxmlformats.org/wordprocessingml/2006/main">
        <w:br xmlns:w="http://schemas.openxmlformats.org/wordprocessingml/2006/main"/>
      </w:r>
      <w:r xmlns:w="http://schemas.openxmlformats.org/wordprocessingml/2006/main">
        <w:t xml:space="preserve">In this regard, Secretary for Home Affairs Tsui Ying-wai said that he would fully cooperate with the principle of "patriots governing Hong Kong" advocated by the government, focus on improving people's livelihood, and realize the vision of long-term prosperity and stability of Hong Kong; Political Assistant to the Secretary for Education Shi Junhui also expressed to the public on behalf of the education sector He stated that he would do his best to cooperate with this principle, vigorously promote national security education, cultivate talents for the country, and contribute to society. These are the remarks of a truly patriotic and patriotic civil servant, which is in sharp contrast to some elements who are blindly "****". It is just a request to sign a statement of loyalty to the ** government and the SAR government. Such a simple request can make these 200 people tear their faces. Presumably, when the country or Hong Kong is in trouble, they will definitely betray without hesitation. **. It can also be seen from this that there are already many pirated "Guan Yu" who are "in Cao's camp and in Han" hidden within the SAR government. From this perspective, it is indeed a good thing for these "friends" to leave the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political commentator said, it is natural for all countries and regions to require their rulers to be patriotic. No country in the world will allow "traitors" to serve as government officials. The same is true for Hong Kong. All public officials should We must abide by the "patriot" standards of "patriots governing Hong Kong" and hope that the SAR government can make up its mind to arrange for his resignation as soon as possible and put pressure on the remaining "**" members who continue to hide. No matter what, Hong Kong will not leave any A "destroyer". </w:t>
      </w:r>
      <w:r xmlns:w="http://schemas.openxmlformats.org/wordprocessingml/2006/main">
        <w:br xmlns:w="http://schemas.openxmlformats.org/wordprocessingml/2006/main"/>
      </w:r>
      <w:r xmlns:w="http://schemas.openxmlformats.org/wordprocessingml/2006/main">
        <w:t xml:space="preserve">http://news.stnn.cc/hongkong/2021/0310/836933.shtml</w:t>
      </w:r>
    </w:p>
    <w:p>
      <w:r xmlns:w="http://schemas.openxmlformats.org/wordprocessingml/2006/main">
        <w:t xml:space="preserve">I signed a resignation letter from your company on August 31st. </w:t>
      </w:r>
      <w:r xmlns:w="http://schemas.openxmlformats.org/wordprocessingml/2006/main">
        <w:br xmlns:w="http://schemas.openxmlformats.org/wordprocessingml/2006/main"/>
      </w:r>
      <w:r xmlns:w="http://schemas.openxmlformats.org/wordprocessingml/2006/main">
        <w:t xml:space="preserve">However, due to internal problems in the company, I ended my graduation early on August 21st. </w:t>
      </w:r>
      <w:r xmlns:w="http://schemas.openxmlformats.org/wordprocessingml/2006/main">
        <w:br xmlns:w="http://schemas.openxmlformats.org/wordprocessingml/2006/main"/>
      </w:r>
      <w:r xmlns:w="http://schemas.openxmlformats.org/wordprocessingml/2006/main">
        <w:t xml:space="preserve">I would like to ask if my salary will be fully paid this month. Is it scheduled to be paid from August 1st to 21st? </w:t>
      </w:r>
      <w:r xmlns:w="http://schemas.openxmlformats.org/wordprocessingml/2006/main">
        <w:br xmlns:w="http://schemas.openxmlformats.org/wordprocessingml/2006/main"/>
      </w:r>
      <w:r xmlns:w="http://schemas.openxmlformats.org/wordprocessingml/2006/main">
        <w:t xml:space="preserve">(Full-time)</w:t>
      </w:r>
    </w:p>
    <w:p>
      <w:r xmlns:w="http://schemas.openxmlformats.org/wordprocessingml/2006/main">
        <w:t xml:space="preserve">Should go to 21.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company has ceased to exist after the 21st</w:t>
      </w:r>
    </w:p>
    <w:p>
      <w:r xmlns:w="http://schemas.openxmlformats.org/wordprocessingml/2006/main">
        <w:t xml:space="preserve">The symptoms of chronic intestinal disease "Irritable Bowel Syndrome" (IBS) include abdominal pain, diarrhea, constipation, etc. Although the WHO classifies IBS as a digestive system disease, many reports have confirmed that the cause is related to the patient's mental health </w:t>
      </w:r>
      <w:r xmlns:w="http://schemas.openxmlformats.org/wordprocessingml/2006/main">
        <w:br xmlns:w="http://schemas.openxmlformats.org/wordprocessingml/2006/main"/>
      </w:r>
      <w:r xmlns:w="http://schemas.openxmlformats.org/wordprocessingml/2006/main">
        <w:t xml:space="preserve">. When the body faces stress, the neuroendocrine system will be affected, which </w:t>
      </w:r>
      <w:r xmlns:w="http://schemas.openxmlformats.org/wordprocessingml/2006/main">
        <w:br xmlns:w="http://schemas.openxmlformats.org/wordprocessingml/2006/main"/>
      </w:r>
      <w:r xmlns:w="http://schemas.openxmlformats.org/wordprocessingml/2006/main">
        <w:t xml:space="preserve">will then stimulate intestinal activity and cause disease. Therefore, friends who often have gastrointestinal problems must not take it lightly!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Unexplained stomachache, diarrhea, constipation? There are 4 major types of "Irritable Bowel Syndrome"! People with high levels of stress and anxiety should pay attention to the fact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urbanites live a stressful life. Everyone, young and old, accumulates a lot of stress on a daily basis, which may lead to symptoms such as unexplained abdominal pain, diarrhea or constipation. Some doctors pointed out that if the situation persists and the cause cannot be found after physical examination, one of the possibilities is suffering from the chronic intestinal disease "irritable bowel syndrome (IBS)"; one of the causes of the disease involves psychological factors, and at the same time It may also be a symptom of covert emotional illness, or even related to other serious diseases of the lower gastrointestinal tract. Patients are urged to seek medical treatment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IBS is a long-term, functional intestinal disorder. Common symptoms include frequent abdominal pain, bloating, diarrhea and constipation. However, there are many causes, including too fast or too slow intestinal motility, genetics, psychological factors, gastrointestinal inflammation, etc. . Although the World Health Organization's International Classification of Diseases classifies IBS as a digestive system disease, many literatures point to the cause of IBS as the patient's mental health, because when the human body faces stress, it affects the neuroendocrine system, which in turn stimulates intestinal activity.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People who are stressed and often anxious are at high risk.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study conducted in Hong Kong in 2009 found that among more than 2,000 people interviewed, the incidence rate of "generalized anxiety disorder" among IBS patients was five times higher than that of non-sufferers, while the incidence rate of "generalized anxiety disorder" patients was The incidence rate of IBS is 4.7 times higher than that of non-patients. Therefore, studies believe that IBS is closely related to "generalized anxiety disorder". In addition, the research journal "Nature Genetics" also published an article in November last year, pointing out that among more than 50,000 IBS patients, the four genes related to IBS are all genes related to mood and anxiety disorders; the British Psychological Society has also It means that IBS tends to occur in people who are under great stress.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doctors said that the treatment of IBS usually requires patients to improve their lifestyle and eating habits. For example, patients are required to relax, maintain adequate rest and sleep, and eat more foods rich in water-soluble fiber and less irritating foods; in addition, they also need to Avoid eating foods that cause gastrointestinal discomfort and make sure you absorb enough nutrients. If the condition does not improve, the doctor or nutritionist may prescribe a FODMAP (fermentable oligosaccharides, disaccharides, monosaccharides, and polyols) diet plan for the patient, or may prescribe medications to alleviate the symptoms.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necessary, referral for psychological treatment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#HealthTips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 signed a resignation letter from your company on August 31st. </w:t>
      </w:r>
      <w:r xmlns:w="http://schemas.openxmlformats.org/wordprocessingml/2006/main">
        <w:br xmlns:w="http://schemas.openxmlformats.org/wordprocessingml/2006/main"/>
      </w:r>
      <w:r xmlns:w="http://schemas.openxmlformats.org/wordprocessingml/2006/main">
        <w:t xml:space="preserve">However, due to internal problems in the company, I ended my graduation early on August 21st. </w:t>
      </w:r>
      <w:r xmlns:w="http://schemas.openxmlformats.org/wordprocessingml/2006/main">
        <w:br xmlns:w="http://schemas.openxmlformats.org/wordprocessingml/2006/main"/>
      </w:r>
      <w:r xmlns:w="http://schemas.openxmlformats.org/wordprocessingml/2006/main">
        <w:t xml:space="preserve">I would like to ask if my salary will be fully paid this month. Is it scheduled to be paid from August 1st to 21st? </w:t>
      </w:r>
      <w:r xmlns:w="http://schemas.openxmlformats.org/wordprocessingml/2006/main">
        <w:br xmlns:w="http://schemas.openxmlformats.org/wordprocessingml/2006/main"/>
      </w:r>
      <w:r xmlns:w="http://schemas.openxmlformats.org/wordprocessingml/2006/main">
        <w:t xml:space="preserve">(Full-time)</w:t>
      </w:r>
    </w:p>
    <w:p>
      <w:r xmlns:w="http://schemas.openxmlformats.org/wordprocessingml/2006/main">
        <w:t xml:space="preserve">Should go to 21.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company has ceased to exist after the 21st</w:t>
      </w:r>
    </w:p>
    <w:p>
      <w:r xmlns:w="http://schemas.openxmlformats.org/wordprocessingml/2006/main">
        <w:t xml:space="preserve">No money, no need, or what?</w:t>
      </w:r>
    </w:p>
    <w:p>
      <w:r xmlns:w="http://schemas.openxmlformats.org/wordprocessingml/2006/main">
        <w:t xml:space="preserve">Is there some reason why no one in modern times can draw classic works?</w:t>
      </w:r>
    </w:p>
    <w:p>
      <w:r xmlns:w="http://schemas.openxmlformats.org/wordprocessingml/2006/main">
        <w:t xml:space="preserve">Japan's population is aging, its talents are exhausted, and its economy is in recession.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Lishen: I want a new animation of Little Angel in a Wedding Dress.</w:t>
      </w:r>
    </w:p>
    <w:p>
      <w:r xmlns:w="http://schemas.openxmlformats.org/wordprocessingml/2006/main">
        <w:t xml:space="preserve">The global population is aging, talents are exhausted, and the economy is depressed. </w:t>
      </w:r>
      <w:r xmlns:w="http://schemas.openxmlformats.org/wordprocessingml/2006/main">
        <w:br xmlns:w="http://schemas.openxmlformats.org/wordprocessingml/2006/main"/>
      </w:r>
      <w:r xmlns:w="http://schemas.openxmlformats.org/wordprocessingml/2006/main">
        <w:t xml:space="preserve">Maybe this is not fake! </w:t>
      </w:r>
      <w:r xmlns:w="http://schemas.openxmlformats.org/wordprocessingml/2006/main">
        <w:br xmlns:w="http://schemas.openxmlformats.org/wordprocessingml/2006/main"/>
      </w:r>
      <w:r xmlns:w="http://schemas.openxmlformats.org/wordprocessingml/2006/main">
        <w:t xml:space="preserve">After all, there is no big impulse again!</w:t>
      </w:r>
    </w:p>
    <w:p>
      <w:r xmlns:w="http://schemas.openxmlformats.org/wordprocessingml/2006/main">
        <w:t xml:space="preserve">So Longzhu will rest on its laurels in 11 years.</w:t>
      </w:r>
    </w:p>
    <w:p>
      <w:r xmlns:w="http://schemas.openxmlformats.org/wordprocessingml/2006/main">
        <w:t xml:space="preserve">There seems to be a joke in Spain/Mexico in recent years, informal channel viewing parties.</w:t>
      </w:r>
    </w:p>
    <w:p>
      <w:r xmlns:w="http://schemas.openxmlformats.org/wordprocessingml/2006/main">
        <w:t xml:space="preserve">Let’s discuss the reasons for the decline of the Social Democratic League and People’s Power</w:t>
      </w:r>
    </w:p>
    <w:p>
      <w:r xmlns:w="http://schemas.openxmlformats.org/wordprocessingml/2006/main">
        <w:t xml:space="preserve">Thank you DAB</w:t>
      </w:r>
    </w:p>
    <w:p>
      <w:r xmlns:w="http://schemas.openxmlformats.org/wordprocessingml/2006/main">
        <w:t xml:space="preserve">What is decline?</w:t>
      </w:r>
    </w:p>
    <w:p>
      <w:r xmlns:w="http://schemas.openxmlformats.org/wordprocessingml/2006/main">
        <w:t xml:space="preserve">Don’t you think there are so many supporters for Xiao Zuo?</w:t>
      </w:r>
    </w:p>
    <w:p>
      <w:r xmlns:w="http://schemas.openxmlformats.org/wordprocessingml/2006/main">
        <w:t xml:space="preserve">nan</w:t>
      </w:r>
    </w:p>
    <w:p>
      <w:r xmlns:w="http://schemas.openxmlformats.org/wordprocessingml/2006/main">
        <w:t xml:space="preserve">I am 40 years old (stylish, looks like 33), have a master's degree, and am an artist and performance manager. I have just left my old company. I wonder what kind of work I can do?</w:t>
      </w:r>
    </w:p>
    <w:p>
      <w:r xmlns:w="http://schemas.openxmlformats.org/wordprocessingml/2006/main">
        <w:t xml:space="preserve">nan</w:t>
      </w:r>
    </w:p>
    <w:p>
      <w:r xmlns:w="http://schemas.openxmlformats.org/wordprocessingml/2006/main">
        <w:t xml:space="preserve">Similar! Mainly responsible for recruiting people and arranging performances</w:t>
      </w:r>
    </w:p>
    <w:p>
      <w:r xmlns:w="http://schemas.openxmlformats.org/wordprocessingml/2006/main">
        <w:t xml:space="preserve">Go to an employment agency</w:t>
      </w:r>
    </w:p>
    <w:p>
      <w:r xmlns:w="http://schemas.openxmlformats.org/wordprocessingml/2006/main">
        <w:t xml:space="preserve">In fact, I want to try working as a hawker. In my situation, I wonder if there are any part-time jobs available?</w:t>
      </w:r>
    </w:p>
    <w:p>
      <w:r xmlns:w="http://schemas.openxmlformats.org/wordprocessingml/2006/main">
        <w:t xml:space="preserve">Is it really so quiet in the nearest row? I have never been asked to practice as an agent.</w:t>
      </w:r>
    </w:p>
    <w:p>
      <w:r xmlns:w="http://schemas.openxmlformats.org/wordprocessingml/2006/main">
        <w:t xml:space="preserve">The truth is that Hao Jing is like my friend. . .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10 years experience. . . agent. . . The company has never hired him like before.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first month, new workers returned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business dropped a lot. . . It’s best to think clearly before changing your job as a wage earner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2016-7-3 09:59 PM]</w:t>
      </w:r>
    </w:p>
    <w:p>
      <w:r xmlns:w="http://schemas.openxmlformats.org/wordprocessingml/2006/main">
        <w:t xml:space="preserve">Tie it! This year it’s really worse than SARS... ugh</w:t>
      </w:r>
    </w:p>
    <w:p>
      <w:r xmlns:w="http://schemas.openxmlformats.org/wordprocessingml/2006/main">
        <w:t xml:space="preserve">You have a master's degree. . . </w:t>
      </w:r>
      <w:r xmlns:w="http://schemas.openxmlformats.org/wordprocessingml/2006/main">
        <w:br xmlns:w="http://schemas.openxmlformats.org/wordprocessingml/2006/main"/>
      </w:r>
      <w:r xmlns:w="http://schemas.openxmlformats.org/wordprocessingml/2006/main">
        <w:t xml:space="preserve">Consider transferring to another line and stay there first</w:t>
      </w:r>
    </w:p>
    <w:p>
      <w:r xmlns:w="http://schemas.openxmlformats.org/wordprocessingml/2006/main">
        <w:t xml:space="preserve">I have a master's degree, but I don't think I have numbers.</w:t>
      </w:r>
    </w:p>
    <w:p>
      <w:r xmlns:w="http://schemas.openxmlformats.org/wordprocessingml/2006/main">
        <w:t xml:space="preserve">Of course, it's okay to be a performance manager for returning artists... Zhongshi asked?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experienced, skilled, and have the opportunity to advance...</w:t>
      </w:r>
    </w:p>
    <w:p>
      <w:r xmlns:w="http://schemas.openxmlformats.org/wordprocessingml/2006/main">
        <w:t xml:space="preserve">This business rarely advertises for people, so you can find this type of job online.</w:t>
      </w:r>
    </w:p>
    <w:p>
      <w:r xmlns:w="http://schemas.openxmlformats.org/wordprocessingml/2006/main">
        <w:t xml:space="preserve">The outfit is so narrow</w:t>
      </w:r>
    </w:p>
    <w:p>
      <w:r xmlns:w="http://schemas.openxmlformats.org/wordprocessingml/2006/main">
        <w:t xml:space="preserve">Yes, I almost want to change my career! The outfit is too complicated</w:t>
      </w:r>
    </w:p>
    <w:p>
      <w:r xmlns:w="http://schemas.openxmlformats.org/wordprocessingml/2006/main">
        <w:t xml:space="preserve">Sigh...I'm so bored looking for a day that I have to do a day job on the left!</w:t>
      </w:r>
    </w:p>
    <w:p>
      <w:r xmlns:w="http://schemas.openxmlformats.org/wordprocessingml/2006/main">
        <w:t xml:space="preserve">Continue to work hard to find jobs today... cheer yourself up! No more casual work</w:t>
      </w:r>
    </w:p>
    <w:p>
      <w:r xmlns:w="http://schemas.openxmlformats.org/wordprocessingml/2006/main">
        <w:t xml:space="preserve">nan</w:t>
      </w:r>
    </w:p>
    <w:p>
      <w:r xmlns:w="http://schemas.openxmlformats.org/wordprocessingml/2006/main">
        <w:t xml:space="preserve">The above reply is Zhong Ni Biren delete Zuo Gai? btw It’s hard for insurance agencies to recruit me.</w:t>
      </w:r>
    </w:p>
    <w:p>
      <w:r xmlns:w="http://schemas.openxmlformats.org/wordprocessingml/2006/main">
        <w:t xml:space="preserve">Shouldn't</w:t>
      </w:r>
    </w:p>
    <w:p>
      <w:r xmlns:w="http://schemas.openxmlformats.org/wordprocessingml/2006/main">
        <w:t xml:space="preserve">nan</w:t>
      </w:r>
    </w:p>
    <w:p>
      <w:r xmlns:w="http://schemas.openxmlformats.org/wordprocessingml/2006/main">
        <w:t xml:space="preserve">What's the expression on your face first?</w:t>
      </w:r>
    </w:p>
    <w:p>
      <w:r xmlns:w="http://schemas.openxmlformats.org/wordprocessingml/2006/main">
        <w:t xml:space="preserve">Keep up the good work today</w:t>
      </w:r>
    </w:p>
    <w:p>
      <w:r xmlns:w="http://schemas.openxmlformats.org/wordprocessingml/2006/main">
        <w:t xml:space="preserve">Starting to feel a little lost</w:t>
      </w:r>
    </w:p>
    <w:p>
      <w:r xmlns:w="http://schemas.openxmlformats.org/wordprocessingml/2006/main">
        <w:t xml:space="preserve">Alas</w:t>
      </w:r>
    </w:p>
    <w:p>
      <w:r xmlns:w="http://schemas.openxmlformats.org/wordprocessingml/2006/main">
        <w:t xml:space="preserve">Actually.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is not for the water area or the office version.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keep replying that I am violating the rules of Zuotan.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pay attention to it.</w:t>
      </w:r>
    </w:p>
    <w:p>
      <w:r xmlns:w="http://schemas.openxmlformats.org/wordprocessingml/2006/main">
        <w:t xml:space="preserve">1.Olympus TG-4 </w:t>
      </w:r>
      <w:r xmlns:w="http://schemas.openxmlformats.org/wordprocessingml/2006/main">
        <w:br xmlns:w="http://schemas.openxmlformats.org/wordprocessingml/2006/main"/>
      </w:r>
      <w:r xmlns:w="http://schemas.openxmlformats.org/wordprocessingml/2006/main">
        <w:t xml:space="preserve">2.Olympus TG-860 </w:t>
      </w:r>
      <w:r xmlns:w="http://schemas.openxmlformats.org/wordprocessingml/2006/main">
        <w:br xmlns:w="http://schemas.openxmlformats.org/wordprocessingml/2006/main"/>
      </w:r>
      <w:r xmlns:w="http://schemas.openxmlformats.org/wordprocessingml/2006/main">
        <w:t xml:space="preserve">3.Nikon COOLPIX AW130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hope you can compare and agree </w:t>
      </w:r>
      <w:r xmlns:w="http://schemas.openxmlformats.org/wordprocessingml/2006/main">
        <w:br xmlns:w="http://schemas.openxmlformats.org/wordprocessingml/2006/main"/>
      </w:r>
      <w:r xmlns:w="http://schemas.openxmlformats.org/wordprocessingml/2006/main">
        <w:t xml:space="preserve">on the reasons</w:t>
      </w:r>
    </w:p>
    <w:p>
      <w:r xmlns:w="http://schemas.openxmlformats.org/wordprocessingml/2006/main">
        <w:t xml:space="preserve">pls</w:t>
      </w:r>
    </w:p>
    <w:p>
      <w:r xmlns:w="http://schemas.openxmlformats.org/wordprocessingml/2006/main">
        <w:t xml:space="preserve">.............................</w:t>
      </w:r>
    </w:p>
    <w:p>
      <w:r xmlns:w="http://schemas.openxmlformats.org/wordprocessingml/2006/main">
        <w:t xml:space="preserve">....................................................</w:t>
      </w:r>
    </w:p>
    <w:p>
      <w:r xmlns:w="http://schemas.openxmlformats.org/wordprocessingml/2006/main">
        <w:t xml:space="preserve">What's your explanation for "good"? </w:t>
      </w:r>
      <w:r xmlns:w="http://schemas.openxmlformats.org/wordprocessingml/2006/main">
        <w:br xmlns:w="http://schemas.openxmlformats.org/wordprocessingml/2006/main"/>
      </w:r>
      <w:r xmlns:w="http://schemas.openxmlformats.org/wordprocessingml/2006/main">
        <w:t xml:space="preserve">Value for money? </w:t>
      </w:r>
      <w:r xmlns:w="http://schemas.openxmlformats.org/wordprocessingml/2006/main">
        <w:br xmlns:w="http://schemas.openxmlformats.org/wordprocessingml/2006/main"/>
      </w:r>
      <w:r xmlns:w="http://schemas.openxmlformats.org/wordprocessingml/2006/main">
        <w:t xml:space="preserve">Waterproof depth?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strange? Did you buy the land for your own benefit? </w:t>
      </w:r>
      <w:r xmlns:w="http://schemas.openxmlformats.org/wordprocessingml/2006/main">
        <w:br xmlns:w="http://schemas.openxmlformats.org/wordprocessingml/2006/main"/>
      </w:r>
      <w:r xmlns:w="http://schemas.openxmlformats.org/wordprocessingml/2006/main">
        <w:t xml:space="preserve">Isn’t it because I need to fight?</w:t>
      </w:r>
    </w:p>
    <w:p>
      <w:r xmlns:w="http://schemas.openxmlformats.org/wordprocessingml/2006/main">
        <w:t xml:space="preserve">I am a street salesperson. I am selling product A. I really want to find a share of product B. However, the customer base of A and B are somewhat overlapped. Even if there are customers D, they buy A and B. I have a real relationship with my boss. How good is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always think that selling A is a dead end. It's good to be in the old world </w:t>
      </w:r>
      <w:r xmlns:w="http://schemas.openxmlformats.org/wordprocessingml/2006/main">
        <w:br xmlns:w="http://schemas.openxmlformats.org/wordprocessingml/2006/main"/>
      </w:r>
      <w:r xmlns:w="http://schemas.openxmlformats.org/wordprocessingml/2006/main">
        <w:t xml:space="preserve">. The income is low. There are people who run a company. It's better to hire someone to rent the same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to live and work, it will be better. 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want to jump back to B as soon as possible. I used to work in a company that sells A, not sales. I have done a lot of operations, but I am not suitable for operations. They are companies that can afford to hire a lot of people, because it really depends on how many people are needed </w:t>
      </w:r>
      <w:r xmlns:w="http://schemas.openxmlformats.org/wordprocessingml/2006/main">
        <w:br xmlns:w="http://schemas.openxmlformats.org/wordprocessingml/2006/main"/>
      </w:r>
      <w:r xmlns:w="http://schemas.openxmlformats.org/wordprocessingml/2006/main">
        <w:t xml:space="preserve">.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boss knows that he has to rely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connections to make up for the investment. The boss is best at building connections. Whether it’s a customer or someone who helps him out, he will think of ways to find people who pat his shoulders to help him. The most </w:t>
      </w:r>
      <w:r xmlns:w="http://schemas.openxmlformats.org/wordprocessingml/2006/main">
        <w:br xmlns:w="http://schemas.openxmlformats.org/wordprocessingml/2006/main"/>
      </w:r>
      <w:r xmlns:w="http://schemas.openxmlformats.org/wordprocessingml/2006/main">
        <w:t xml:space="preserve">important thing is that if I changed my job, the road would be different. But I know how to wear clothes. I really don’t know what my boss would say to me. I am actually willing to work part-time to help the boss continue sales. But the biggest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 he needs someone recently, or is waiting for someone to use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has a contact person to do, paperwork, to be done outside Hong Kong, and I am willing to leave Hong Kong to do it. He goes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find business by himself, because he does not want to spend time on useless things. But I have to do a lot of work.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to deal with big customers, write reports to deal with other customers, boring work, spend time looking for parts, and write crazy emails. The worst thing is not quotation. It makes me think that the support is useless. I </w:t>
      </w:r>
      <w:r xmlns:w="http://schemas.openxmlformats.org/wordprocessingml/2006/main">
        <w:t xml:space="preserve">was given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job, but if I left and someone else would do it, he wouldn't be able to hire someone so quickly. I don't want to be the liaison person anymore, because I'm afraid of wasting time. So the relationship must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bad once I leave, and I don't know what the sequelae will be. .</w:t>
      </w:r>
    </w:p>
    <w:p>
      <w:r xmlns:w="http://schemas.openxmlformats.org/wordprocessingml/2006/main">
        <w:t xml:space="preserve">normal</w:t>
      </w:r>
    </w:p>
    <w:p>
      <w:r xmlns:w="http://schemas.openxmlformats.org/wordprocessingml/2006/main">
        <w:t xml:space="preserve">[#安狠吃] The reason why the video of Anxinmo was leaked!!?, 2 top-secret recordings were leaked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https://youtu.be/Z0m_ZjUFJ6Q</w:t>
      </w:r>
    </w:p>
    <w:p>
      <w:r xmlns:w="http://schemas.openxmlformats.org/wordprocessingml/2006/main">
        <w:t xml:space="preserve">Familiar taxi driver</w:t>
      </w:r>
    </w:p>
    <w:p>
      <w:r xmlns:w="http://schemas.openxmlformats.org/wordprocessingml/2006/main">
        <w:t xml:space="preserve">nan</w:t>
      </w:r>
    </w:p>
    <w:p>
      <w:r xmlns:w="http://schemas.openxmlformats.org/wordprocessingml/2006/main">
        <w:t xml:space="preserve">As for the reason for losing the wave, you can check it out for yourself. I’ll take the trouble to tell you.</w:t>
      </w:r>
    </w:p>
    <w:p>
      <w:r xmlns:w="http://schemas.openxmlformats.org/wordprocessingml/2006/main">
        <w:t xml:space="preserve">Excuse me, what do you do when you open a POST?</w:t>
      </w:r>
    </w:p>
    <w:p>
      <w:r xmlns:w="http://schemas.openxmlformats.org/wordprocessingml/2006/main">
        <w:t xml:space="preserve">If you want to be embarrassed and too lazy to say good intentions, just fuck me.</w:t>
      </w:r>
    </w:p>
    <w:p>
      <w:r xmlns:w="http://schemas.openxmlformats.org/wordprocessingml/2006/main">
        <w:t xml:space="preserve">I’ll tell you the reason why you’re online. You can see for yourself.</w:t>
      </w:r>
    </w:p>
    <w:p>
      <w:r xmlns:w="http://schemas.openxmlformats.org/wordprocessingml/2006/main">
        <w:t xml:space="preserve">Neither C23 nor GJ2 can mark the HEA BIG wave first...</w:t>
      </w:r>
    </w:p>
    <w:p>
      <w:r xmlns:w="http://schemas.openxmlformats.org/wordprocessingml/2006/main">
        <w:t xml:space="preserve">_What are you?</w:t>
      </w:r>
    </w:p>
    <w:p>
      <w:r xmlns:w="http://schemas.openxmlformats.org/wordprocessingml/2006/main">
        <w:t xml:space="preserve">You can see for yourself the reasons for winning the wave. I’ll take the trouble to tell you.</w:t>
      </w:r>
    </w:p>
    <w:p>
      <w:r xmlns:w="http://schemas.openxmlformats.org/wordprocessingml/2006/main">
        <w:t xml:space="preserve">By the way, I have never found the review link</w:t>
      </w:r>
    </w:p>
    <w:p>
      <w:r xmlns:w="http://schemas.openxmlformats.org/wordprocessingml/2006/main">
        <w:t xml:space="preserve">Twelve yards difference, D lost to others, and it was actually a handball against Manchester United.</w:t>
      </w:r>
    </w:p>
    <w:p>
      <w:r xmlns:w="http://schemas.openxmlformats.org/wordprocessingml/2006/main">
        <w:t xml:space="preserve">I agree with this </w:t>
      </w:r>
      <w:r xmlns:w="http://schemas.openxmlformats.org/wordprocessingml/2006/main">
        <w:br xmlns:w="http://schemas.openxmlformats.org/wordprocessingml/2006/main"/>
      </w:r>
      <w:r xmlns:w="http://schemas.openxmlformats.org/wordprocessingml/2006/main">
        <w:t xml:space="preserve">, but it is inevitable and understandable</w:t>
      </w:r>
    </w:p>
    <w:p>
      <w:r xmlns:w="http://schemas.openxmlformats.org/wordprocessingml/2006/main">
        <w:t xml:space="preserve">The poster doesn’t bother to tell you anything.</w:t>
      </w:r>
    </w:p>
    <w:p>
      <w:r xmlns:w="http://schemas.openxmlformats.org/wordprocessingml/2006/main">
        <w:t xml:space="preserve">You @@@@! Let me explain the nonsense!</w:t>
      </w:r>
    </w:p>
    <w:p>
      <w:r xmlns:w="http://schemas.openxmlformats.org/wordprocessingml/2006/main">
        <w:t xml:space="preserve">Having such high demands will only make you hard on yourself. </w:t>
      </w:r>
      <w:r xmlns:w="http://schemas.openxmlformats.org/wordprocessingml/2006/main">
        <w:br xmlns:w="http://schemas.openxmlformats.org/wordprocessingml/2006/main"/>
      </w:r>
      <w:r xmlns:w="http://schemas.openxmlformats.org/wordprocessingml/2006/main">
        <w:t xml:space="preserve">When you win, you will be so happy that you will know how to fly, and when you lose, you will be in trouble. </w:t>
      </w:r>
      <w:r xmlns:w="http://schemas.openxmlformats.org/wordprocessingml/2006/main">
        <w:br xmlns:w="http://schemas.openxmlformats.org/wordprocessingml/2006/main"/>
      </w:r>
      <w:r xmlns:w="http://schemas.openxmlformats.org/wordprocessingml/2006/main">
        <w:t xml:space="preserve">It's so pointless to argue. This is definitely not a qualified fan of profit. </w:t>
      </w:r>
      <w:r xmlns:w="http://schemas.openxmlformats.org/wordprocessingml/2006/main">
        <w:br xmlns:w="http://schemas.openxmlformats.org/wordprocessingml/2006/main"/>
      </w:r>
      <w:r xmlns:w="http://schemas.openxmlformats.org/wordprocessingml/2006/main">
        <w:t xml:space="preserve">To put it bluntly, Liverpool doesn’t want you, so you go and praise Bayern! ! All of their players will make no mistakes in their playing career. </w:t>
      </w:r>
      <w:r xmlns:w="http://schemas.openxmlformats.org/wordprocessingml/2006/main">
        <w:br xmlns:w="http://schemas.openxmlformats.org/wordprocessingml/2006/main"/>
      </w:r>
      <w:r xmlns:w="http://schemas.openxmlformats.org/wordprocessingml/2006/main">
        <w:t xml:space="preserve">Let’s show you those zero-tolerance victorious fans! ! ! ! ! !</w:t>
      </w:r>
    </w:p>
    <w:p>
      <w:r xmlns:w="http://schemas.openxmlformats.org/wordprocessingml/2006/main">
        <w:t xml:space="preserve">He won't lose the midfield if he doesn't hurt the score. He can stay in the top 4 at all times. I wonder if you have watched the wave,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uh, POST points, you?</w:t>
      </w:r>
    </w:p>
    <w:p>
      <w:r xmlns:w="http://schemas.openxmlformats.org/wordprocessingml/2006/main">
        <w:t xml:space="preserve">With a backbone system, L21 does not need to chase the front peak into the penalty area. Staying at the top of the penalty area is the correct approach.</w:t>
      </w:r>
    </w:p>
    <w:p>
      <w:r xmlns:w="http://schemas.openxmlformats.org/wordprocessingml/2006/main">
        <w:t xml:space="preserve">In fact, I really lost to L21. At that time, L21 just followed the pieces outside the penalty area... Then I went to Riether to chop down, and the pieces outside the penalty area were put into the zip (my sister was a high jump left but couldn't hit all the waves), L21 was completely behind. On the left, C23 gave up following Bebe and tried to mark him, and GJ was too far away from Bebe... so in the end Bebe took the lead...</w:t>
      </w:r>
    </w:p>
    <w:p>
      <w:r xmlns:w="http://schemas.openxmlformats.org/wordprocessingml/2006/main">
        <w:t xml:space="preserve">The one who should be responsible should be J2, not L21, </w:t>
      </w:r>
      <w:r xmlns:w="http://schemas.openxmlformats.org/wordprocessingml/2006/main">
        <w:br xmlns:w="http://schemas.openxmlformats.org/wordprocessingml/2006/main"/>
      </w:r>
      <w:r xmlns:w="http://schemas.openxmlformats.org/wordprocessingml/2006/main">
        <w:t xml:space="preserve">C23 can't bring down Beibi, he failed. </w:t>
      </w:r>
      <w:r xmlns:w="http://schemas.openxmlformats.org/wordprocessingml/2006/main">
        <w:br xmlns:w="http://schemas.openxmlformats.org/wordprocessingml/2006/main"/>
      </w:r>
      <w:r xmlns:w="http://schemas.openxmlformats.org/wordprocessingml/2006/main">
        <w:t xml:space="preserve">He should bury Beibi.</w:t>
      </w:r>
    </w:p>
    <w:p>
      <w:r xmlns:w="http://schemas.openxmlformats.org/wordprocessingml/2006/main">
        <w:t xml:space="preserve">L21 is really a tragic </w:t>
      </w:r>
      <w:r xmlns:w="http://schemas.openxmlformats.org/wordprocessingml/2006/main">
        <w:br xmlns:w="http://schemas.openxmlformats.org/wordprocessingml/2006/main"/>
      </w:r>
      <w:r xmlns:w="http://schemas.openxmlformats.org/wordprocessingml/2006/main">
        <w:t xml:space="preserve">unknown hero who is more useless than others. </w:t>
      </w:r>
      <w:r xmlns:w="http://schemas.openxmlformats.org/wordprocessingml/2006/main">
        <w:br xmlns:w="http://schemas.openxmlformats.org/wordprocessingml/2006/main"/>
      </w:r>
      <w:r xmlns:w="http://schemas.openxmlformats.org/wordprocessingml/2006/main">
        <w:t xml:space="preserve">He has a leak and will always be compared to others, </w:t>
      </w:r>
      <w:r xmlns:w="http://schemas.openxmlformats.org/wordprocessingml/2006/main">
        <w:br xmlns:w="http://schemas.openxmlformats.org/wordprocessingml/2006/main"/>
      </w:r>
      <w:r xmlns:w="http://schemas.openxmlformats.org/wordprocessingml/2006/main">
        <w:t xml:space="preserve">but he will always be forgotten as soon as he sees a tree . I think in the last few games... his level has returned to 80% LOR before the serious injury.</w:t>
      </w:r>
      <w:r xmlns:w="http://schemas.openxmlformats.org/wordprocessingml/2006/main">
        <w:br xmlns:w="http://schemas.openxmlformats.org/wordprocessingml/2006/main"/>
      </w:r>
    </w:p>
    <w:p>
      <w:r xmlns:w="http://schemas.openxmlformats.org/wordprocessingml/2006/main">
        <w:t xml:space="preserve">The poster doesn't know how to watch the wave, so is he too good? Was it penetrated? How about onQQ? The poster must not be a fan of Lee Kee, he is just a waste</w:t>
      </w:r>
    </w:p>
    <w:p>
      <w:r xmlns:w="http://schemas.openxmlformats.org/wordprocessingml/2006/main">
        <w:t xml:space="preserve">To explain, use the word "you".</w:t>
      </w:r>
    </w:p>
    <w:p>
      <w:r xmlns:w="http://schemas.openxmlformats.org/wordprocessingml/2006/main">
        <w:t xml:space="preserve">https://www.youtube.com/watch?v=yO2RHe01cec</w:t>
      </w:r>
    </w:p>
    <w:p>
      <w:r xmlns:w="http://schemas.openxmlformats.org/wordprocessingml/2006/main">
        <w:t xml:space="preserve">(17) Officialdom Observation Studio Zhaoming on Twitter: &amp;quot;The dignified Russian lieutenant general commander and commander-in-chief of the Russian Western Attack Group Andrei Sicheva was dragged out of the woods by the Ukrainian army like a dog, like a dog He collapsed on the ground like a puddle of mud. The Ukrainian army intercepted the Russian army's intelligence and sent a special force to ambush the area controlled by the Russian army. A classic case of decapitating a general among a million soldiers❗️🇺🇦✌️ https://t.co/ZkNzwUKYMQ&amp;quot; / Twitter</w:t>
      </w:r>
    </w:p>
    <w:p>
      <w:r xmlns:w="http://schemas.openxmlformats.org/wordprocessingml/2006/main">
        <w:t xml:space="preserve">https://www.youtube.com/watch?v=SUQ9k0SL9Ac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https://www.youtube.com/watch?v=7heg-5ZpQkM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https://www.youtube.com/watch?v=f7J8yIIB1bk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Last edited by Sirius97 on 2022-9-16 12:32 PM]</w:t>
      </w:r>
    </w:p>
    <w:p>
      <w:r xmlns:w="http://schemas.openxmlformats.org/wordprocessingml/2006/main">
        <w:t xml:space="preserve">https://www.youtube.com/watch?v=Y63Aj8pXB7Y</w:t>
      </w:r>
    </w:p>
    <w:p>
      <w:r xmlns:w="http://schemas.openxmlformats.org/wordprocessingml/2006/main">
        <w:t xml:space="preserve">Opinion polls show that Hong Kong citizens give Leung Chun-ying an unqualified rating. What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http://www.youtube.com/watch?v=96-nDHlIi8Q&amp;amp;feature=youtu.be</w:t>
      </w:r>
    </w:p>
    <w:p>
      <w:r xmlns:w="http://schemas.openxmlformats.org/wordprocessingml/2006/main">
        <w:t xml:space="preserve">How many people were surveyed on the left?</w:t>
      </w:r>
    </w:p>
    <w:p>
      <w:r xmlns:w="http://schemas.openxmlformats.org/wordprocessingml/2006/main">
        <w:t xml:space="preserve">My evaluation of Mr. Liang is still positive. At </w:t>
      </w:r>
      <w:r xmlns:w="http://schemas.openxmlformats.org/wordprocessingml/2006/main">
        <w:br xmlns:w="http://schemas.openxmlformats.org/wordprocessingml/2006/main"/>
      </w:r>
      <w:r xmlns:w="http://schemas.openxmlformats.org/wordprocessingml/2006/main">
        <w:t xml:space="preserve">least he will not be as harsh and mean as he was when he took office. The </w:t>
      </w:r>
      <w:r xmlns:w="http://schemas.openxmlformats.org/wordprocessingml/2006/main">
        <w:br xmlns:w="http://schemas.openxmlformats.org/wordprocessingml/2006/main"/>
      </w:r>
      <w:r xmlns:w="http://schemas.openxmlformats.org/wordprocessingml/2006/main">
        <w:t xml:space="preserve">new government has a lot of problems on its hands to solve. The result of the previous administration was that it did more and made more mistakes and less. If you don't make mistakes and don't make mistakes, you will make mistakes </w:t>
      </w:r>
      <w:r xmlns:w="http://schemas.openxmlformats.org/wordprocessingml/2006/main">
        <w:br xmlns:w="http://schemas.openxmlformats.org/wordprocessingml/2006/main"/>
      </w:r>
      <w:r xmlns:w="http://schemas.openxmlformats.org/wordprocessingml/2006/main">
        <w:t xml:space="preserve">. Facing the chaos of IKEA, I support Liang Sheng and don't lose heart.</w:t>
      </w:r>
    </w:p>
    <w:p>
      <w:r xmlns:w="http://schemas.openxmlformats.org/wordprocessingml/2006/main">
        <w:t xml:space="preserve">The reason is that this time the opposition and Tang Yingban real estate developer interest groups joined forces to punish him. Is this clear?</w:t>
      </w:r>
    </w:p>
    <w:p>
      <w:r xmlns:w="http://schemas.openxmlformats.org/wordprocessingml/2006/main">
        <w:t xml:space="preserve">Next, I thought that everything that came and went was counter-revolutionary. The opposition was brainwashed by all the people in the 80s and 90s.</w:t>
      </w:r>
    </w:p>
    <w:p>
      <w:r xmlns:w="http://schemas.openxmlformats.org/wordprocessingml/2006/main">
        <w:t xml:space="preserve">While arguing that small-group elections are unrepresentative, they also used hundreds of people (if I remember correctly, the news said more than 700 people were successfully interviewed) to conduct interviews based on the public opinion of the Hong Kong people! Laughed!</w:t>
      </w:r>
    </w:p>
    <w:p>
      <w:r xmlns:w="http://schemas.openxmlformats.org/wordprocessingml/2006/main">
        <w:t xml:space="preserve">nan</w:t>
      </w:r>
    </w:p>
    <w:p>
      <w:r xmlns:w="http://schemas.openxmlformats.org/wordprocessingml/2006/main">
        <w:t xml:space="preserve">I recently applied for visa constant x but it was not approved. The reason is that my comprehensive score is not high enough and I was asked to go to TransUnion to check. I have never borrowed money and have been working steadily for several years. Does anyone know the reason?</w:t>
      </w:r>
    </w:p>
    <w:p>
      <w:r xmlns:w="http://schemas.openxmlformats.org/wordprocessingml/2006/main">
        <w:t xml:space="preserve">AC Milan used to be the class leader, but what is the reason for its decline this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Everyone is welcome to discuss</w:t>
      </w:r>
    </w:p>
    <w:p>
      <w:r xmlns:w="http://schemas.openxmlformats.org/wordprocessingml/2006/main">
        <w:t xml:space="preserve">Qian made trouble </w:t>
      </w:r>
      <w:r xmlns:w="http://schemas.openxmlformats.org/wordprocessingml/2006/main">
        <w:br xmlns:w="http://schemas.openxmlformats.org/wordprocessingml/2006/main"/>
      </w:r>
      <w:r xmlns:w="http://schemas.openxmlformats.org/wordprocessingml/2006/main">
        <w:t xml:space="preserve">, the reason why he became the dominant player in the class and even became popular in Europe was only because Bacon laundered money to buy players and his </w:t>
      </w:r>
      <w:r xmlns:w="http://schemas.openxmlformats.org/wordprocessingml/2006/main">
        <w:br xmlns:w="http://schemas.openxmlformats.org/wordprocessingml/2006/main"/>
      </w:r>
      <w:r xmlns:w="http://schemas.openxmlformats.org/wordprocessingml/2006/main">
        <w:t xml:space="preserve">investment shrunk in the past ten years. In addition, due to the Italian tax system, </w:t>
      </w:r>
      <w:r xmlns:w="http://schemas.openxmlformats.org/wordprocessingml/2006/main">
        <w:br xmlns:w="http://schemas.openxmlformats.org/wordprocessingml/2006/main"/>
      </w:r>
      <w:r xmlns:w="http://schemas.openxmlformats.org/wordprocessingml/2006/main">
        <w:t xml:space="preserve">he had no money to compete with others to buy players while maintaining the competitiveness of player salaries, and his ranking fell. , even Italy, which used to be called a mini-World Cup, has been abandoned by La Liga and the Premier League, and has been caught up by the Bundesliga and Ligue 1. This season, the current lineup </w:t>
      </w:r>
      <w:r xmlns:w="http://schemas.openxmlformats.org/wordprocessingml/2006/main">
        <w:br xmlns:w="http://schemas.openxmlformats.org/wordprocessingml/2006/main"/>
      </w:r>
      <w:r xmlns:w="http://schemas.openxmlformats.org/wordprocessingml/2006/main">
        <w:t xml:space="preserve">can maintain sixth place (as of now), that's it. With the full participation of Chinese capital, it can once again Spend a lot of money, and you should make more achievements in the next few years</w:t>
      </w:r>
    </w:p>
    <w:p>
      <w:r xmlns:w="http://schemas.openxmlformats.org/wordprocessingml/2006/main">
        <w:t xml:space="preserve">The main reason is that today football is dominated by money. It is difficult to win a championship without money. How many teams can Leicester City have? In addition, the economic environment in Italy is not good. After the second recession, the management has no plan to make sure that the teams are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trouble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started in the second half of the season after Ibashua left, and it didn’t happen first this year.</w:t>
      </w:r>
    </w:p>
    <w:p>
      <w:r xmlns:w="http://schemas.openxmlformats.org/wordprocessingml/2006/main">
        <w:t xml:space="preserve">There are 2 more games, leading Ferentina by 1 point, and Inter Milan is 4 points </w:t>
      </w:r>
      <w:r xmlns:w="http://schemas.openxmlformats.org/wordprocessingml/2006/main">
        <w:br xmlns:w="http://schemas.openxmlformats.org/wordprocessingml/2006/main"/>
      </w:r>
      <w:r xmlns:w="http://schemas.openxmlformats.org/wordprocessingml/2006/main">
        <w:t xml:space="preserve">behind. Our opponents in the next 2 games are: </w:t>
      </w:r>
      <w:r xmlns:w="http://schemas.openxmlformats.org/wordprocessingml/2006/main">
        <w:br xmlns:w="http://schemas.openxmlformats.org/wordprocessingml/2006/main"/>
      </w:r>
      <w:r xmlns:w="http://schemas.openxmlformats.org/wordprocessingml/2006/main">
        <w:t xml:space="preserve">Milan (home) Bologna (home) Lasso </w:t>
      </w:r>
      <w:r xmlns:w="http://schemas.openxmlformats.org/wordprocessingml/2006/main">
        <w:br xmlns:w="http://schemas.openxmlformats.org/wordprocessingml/2006/main"/>
      </w:r>
      <w:r xmlns:w="http://schemas.openxmlformats.org/wordprocessingml/2006/main">
        <w:t xml:space="preserve">Ferentina (away) Naples (home) Kilho </w:t>
      </w:r>
      <w:r xmlns:w="http://schemas.openxmlformats.org/wordprocessingml/2006/main">
        <w:br xmlns:w="http://schemas.openxmlformats.org/wordprocessingml/2006/main"/>
      </w:r>
      <w:r xmlns:w="http://schemas.openxmlformats.org/wordprocessingml/2006/main">
        <w:t xml:space="preserve">Inter Milan (away), Lazio (home), Niedennis, </w:t>
      </w:r>
      <w:r xmlns:w="http://schemas.openxmlformats.org/wordprocessingml/2006/main">
        <w:br xmlns:w="http://schemas.openxmlformats.org/wordprocessingml/2006/main"/>
      </w:r>
      <w:r xmlns:w="http://schemas.openxmlformats.org/wordprocessingml/2006/main">
        <w:t xml:space="preserve">Milan 2 at home, the opponent also has a small advantage. Whether or not they will win the European war in the next term is in their own hands. If it really fails, they can call themselves a winner. Come on, I hope the European champions will gradually return to the next season smoothly. The Chinese bosses are really willing to give money to buy people. Come on, Milan. I have a side question. If I remember that I won the Europa League this year, how will the Italian team participate in the next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What's the difference in the European war? Will the Europa League change from 3 teams to 4 teams?</w:t>
      </w:r>
    </w:p>
    <w:p>
      <w:r xmlns:w="http://schemas.openxmlformats.org/wordprocessingml/2006/main">
        <w:t xml:space="preserve">Everything is good. </w:t>
      </w:r>
      <w:r xmlns:w="http://schemas.openxmlformats.org/wordprocessingml/2006/main">
        <w:br xmlns:w="http://schemas.openxmlformats.org/wordprocessingml/2006/main"/>
      </w:r>
      <w:r xmlns:w="http://schemas.openxmlformats.org/wordprocessingml/2006/main">
        <w:t xml:space="preserve">Italy will play in the Europa League in the first four next season after the Europa League is reorganized next season. Whether </w:t>
      </w:r>
      <w:r xmlns:w="http://schemas.openxmlformats.org/wordprocessingml/2006/main">
        <w:br xmlns:w="http://schemas.openxmlformats.org/wordprocessingml/2006/main"/>
      </w:r>
      <w:r xmlns:w="http://schemas.openxmlformats.org/wordprocessingml/2006/main">
        <w:t xml:space="preserve">Juventus plays in the Europa League or not will not affect their points in the Europa League.</w:t>
      </w:r>
    </w:p>
    <w:p>
      <w:r xmlns:w="http://schemas.openxmlformats.org/wordprocessingml/2006/main">
        <w:t xml:space="preserve">At the end of the game we faced Cagliari</w:t>
      </w:r>
    </w:p>
    <w:p>
      <w:r xmlns:w="http://schemas.openxmlformats.org/wordprocessingml/2006/main">
        <w:t xml:space="preserve">What is it? I made a mistake about Zuo Tian. Thanks to the moderator for correcting me.</w:t>
      </w:r>
    </w:p>
    <w:p>
      <w:r xmlns:w="http://schemas.openxmlformats.org/wordprocessingml/2006/main">
        <w:t xml:space="preserve">What is it? I made a mistake about Zuo Tian. Thanks to the moderator for correcting me.</w:t>
      </w:r>
    </w:p>
    <w:p>
      <w:r xmlns:w="http://schemas.openxmlformats.org/wordprocessingml/2006/main">
        <w:t xml:space="preserve">Correction: </w:t>
      </w:r>
      <w:r xmlns:w="http://schemas.openxmlformats.org/wordprocessingml/2006/main">
        <w:br xmlns:w="http://schemas.openxmlformats.org/wordprocessingml/2006/main"/>
      </w:r>
      <w:r xmlns:w="http://schemas.openxmlformats.org/wordprocessingml/2006/main">
        <w:t xml:space="preserve">Our opponents in the next 2 games: </w:t>
      </w:r>
      <w:r xmlns:w="http://schemas.openxmlformats.org/wordprocessingml/2006/main">
        <w:br xmlns:w="http://schemas.openxmlformats.org/wordprocessingml/2006/main"/>
      </w:r>
      <w:r xmlns:w="http://schemas.openxmlformats.org/wordprocessingml/2006/main">
        <w:t xml:space="preserve">Milan (home) Bologna (away) Cagliari Fierentina (away) Naples (home) Pescara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Inter Milan (away) Lasso (home) Udinese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post was last edited by yung606 on 2017-5-15 04:14 AM]</w:t>
      </w:r>
    </w:p>
    <w:p>
      <w:r xmlns:w="http://schemas.openxmlformats.org/wordprocessingml/2006/main">
        <w:t xml:space="preserve">Xunwan 20/5 Ferentina lost, even if Milan wins Bologna tonight, they can play in the European Championships next time, come on Milan</w:t>
      </w:r>
    </w:p>
    <w:p>
      <w:r xmlns:w="http://schemas.openxmlformats.org/wordprocessingml/2006/main">
        <w:t xml:space="preserve">Ask for help</w:t>
      </w:r>
    </w:p>
    <w:p>
      <w:r xmlns:w="http://schemas.openxmlformats.org/wordprocessingml/2006/main">
        <w:t xml:space="preserve">If you were the boss, would you hire a fired employee? I wonder if the "certificate of dismissal and resignation" is useful...</w:t>
      </w:r>
    </w:p>
    <w:p>
      <w:r xmlns:w="http://schemas.openxmlformats.org/wordprocessingml/2006/main">
        <w:t xml:space="preserve">well</w:t>
      </w:r>
    </w:p>
    <w:p>
      <w:r xmlns:w="http://schemas.openxmlformats.org/wordprocessingml/2006/main">
        <w:t xml:space="preserve">What’s the reason for turning on the left power saving mode on a mobile phone?</w:t>
      </w:r>
    </w:p>
    <w:p>
      <w:r xmlns:w="http://schemas.openxmlformats.org/wordprocessingml/2006/main">
        <w:t xml:space="preserve">This happens from time to time. Try it a few times if you get closer. If it doesn't work, give up.</w:t>
      </w:r>
    </w:p>
    <w:p>
      <w:r xmlns:w="http://schemas.openxmlformats.org/wordprocessingml/2006/main">
        <w:t xml:space="preserve">Resign? migrant? Lai Lai and Lok Jier are rumored to have divorced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Details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marriage of celebrity couples has always been a topic of public discussion. Just like Lai Lai and Lok Jier, they have secretly married, been pregnant, and have been divorced to this day. Every time All became headlines in the entertainment pages.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known that Lai Ming and Le Jier have been married for four years, and their married life has always been quite low-key. Although news of Galie's pregnancy and miscarriage were reported many times, neither of them responded, and the incident ended up being nothing.</w:t>
      </w:r>
    </w:p>
    <w:p>
      <w:r xmlns:w="http://schemas.openxmlformats.org/wordprocessingml/2006/main">
        <w:t xml:space="preserve">What is the reason for most? The environment already has CO2, ADA mud, and 7watt lighting.</w:t>
      </w:r>
    </w:p>
    <w:p>
      <w:r xmlns:w="http://schemas.openxmlformats.org/wordprocessingml/2006/main">
        <w:t xml:space="preserve">Brother, the grass is not inserted deep enough, almost 4/3 or more should be inserted into the mud, and only a little is exposed. The grass will turn into roots in the future if the mud is embedded in it. If the grass is too big, you need to cut it into two or more sections. 3. Otherwise, the grass in the center of the grass will climb upwards when it grows. The light should be increased to 14 to 20W.</w:t>
      </w:r>
    </w:p>
    <w:p>
      <w:r xmlns:w="http://schemas.openxmlformats.org/wordprocessingml/2006/main">
        <w:t xml:space="preserve">Thank you very much! ! I have no intention of drying the d grass. It turns out that I didn’t plant it deep enough. Is it okay if I add some soil to cover it now?</w:t>
      </w:r>
    </w:p>
    <w:p>
      <w:r xmlns:w="http://schemas.openxmlformats.org/wordprocessingml/2006/main">
        <w:t xml:space="preserve">Brother, the mud bottom is thick enough, start plugging in!</w:t>
      </w:r>
    </w:p>
    <w:p>
      <w:r xmlns:w="http://schemas.openxmlformats.org/wordprocessingml/2006/main">
        <w:t xml:space="preserve">thank you! Let me try again.</w:t>
      </w:r>
    </w:p>
    <w:p>
      <w:r xmlns:w="http://schemas.openxmlformats.org/wordprocessingml/2006/main">
        <w:t xml:space="preserve">Uruguay grass is afraid of heat. If it is too hot, it will die easily.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of the aquatic grasses bought in the market will shake wildly when the water is not transferred.</w:t>
      </w:r>
    </w:p>
    <w:p>
      <w:r xmlns:w="http://schemas.openxmlformats.org/wordprocessingml/2006/main">
        <w:t xml:space="preserve">thank you. The water cooling is not strong enough, and the temperature at noon is around 26...27 degrees. When I get home from work, I have to use ice and a fan, and then turn on the indoor air conditioner to help, and it can first drop below 23...24 degrees.</w:t>
      </w:r>
    </w:p>
    <w:p>
      <w:r xmlns:w="http://schemas.openxmlformats.org/wordprocessingml/2006/main">
        <w:t xml:space="preserve">Like me, Tongding Mini Water Cooler</w:t>
      </w:r>
    </w:p>
    <w:p>
      <w:r xmlns:w="http://schemas.openxmlformats.org/wordprocessingml/2006/main">
        <w:t xml:space="preserve">Throw it to the left to get out of the sun and then insert it into the mud. I don't know whether it will get it or not.</w:t>
      </w:r>
    </w:p>
    <w:p>
      <w:r xmlns:w="http://schemas.openxmlformats.org/wordprocessingml/2006/main">
        <w:t xml:space="preserve">Brainstorming, hope to explain the reasons and analysis</w:t>
      </w:r>
    </w:p>
    <w:p>
      <w:r xmlns:w="http://schemas.openxmlformats.org/wordprocessingml/2006/main">
        <w:t xml:space="preserve">Hello everyone, I am a new up, my name is Yuan Feng (I don’t know when I thought of it). My first platform was Douyin, but then I couldn’t do it anymore. For some reasons, I gave up and thought about it and came to Station 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update in the B station in the future, please pay attention to it (๑`･ᴗ･´๑)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https://inewsdb.com/Others/Newcomer Up Self-Introduction/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fresh news thing</w:t>
      </w:r>
    </w:p>
    <w:p>
      <w:r xmlns:w="http://schemas.openxmlformats.org/wordprocessingml/2006/main">
        <w:t xml:space="preserve">35a,b,c Please list the steps and reasons, thanks</w:t>
      </w:r>
    </w:p>
    <w:p>
      <w:r xmlns:w="http://schemas.openxmlformats.org/wordprocessingml/2006/main">
        <w:t xml:space="preserve">If there are any mistakes, please point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correct: </w:t>
      </w:r>
      <w:r xmlns:w="http://schemas.openxmlformats.org/wordprocessingml/2006/main">
        <w:br xmlns:w="http://schemas.openxmlformats.org/wordprocessingml/2006/main"/>
      </w:r>
      <w:r xmlns:w="http://schemas.openxmlformats.org/wordprocessingml/2006/main">
        <w:t xml:space="preserve">b) </w:t>
      </w:r>
      <w:r xmlns:w="http://schemas.openxmlformats.org/wordprocessingml/2006/main">
        <w:br xmlns:w="http://schemas.openxmlformats.org/wordprocessingml/2006/main"/>
      </w:r>
      <w:r xmlns:w="http://schemas.openxmlformats.org/wordprocessingml/2006/main">
        <w:t xml:space="preserve">c) intercept thm. not mid-pt. thm.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b) </w:t>
      </w:r>
      <w:r xmlns:w="http://schemas.openxmlformats.org/wordprocessingml/2006/main">
        <w:br xmlns:w="http://schemas.openxmlformats.org/wordprocessingml/2006/main"/>
      </w:r>
      <w:r xmlns:w="http://schemas.openxmlformats.org/wordprocessingml/2006/main">
        <w:t xml:space="preserve">seems to jump to the left with many steps </w:t>
      </w:r>
      <w:r xmlns:w="http://schemas.openxmlformats.org/wordprocessingml/2006/main">
        <w:br xmlns:w="http://schemas.openxmlformats.org/wordprocessingml/2006/main"/>
      </w:r>
      <w:r xmlns:w="http://schemas.openxmlformats.org/wordprocessingml/2006/main">
        <w:t xml:space="preserve">and no left unit, 4cm is correct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goodpeople40 on 2012-11- 6 11:41 PM Edit]</w:t>
      </w:r>
    </w:p>
    <w:p>
      <w:r xmlns:w="http://schemas.openxmlformats.org/wordprocessingml/2006/main">
        <w:t xml:space="preserve">detailed solution:</w:t>
      </w:r>
    </w:p>
    <w:p>
      <w:r xmlns:w="http://schemas.openxmlformats.org/wordprocessingml/2006/main">
        <w:t xml:space="preserve">DEL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goodpeople40 on 2012-11-6 11:40 PM]</w:t>
      </w:r>
    </w:p>
    <w:p>
      <w:r xmlns:w="http://schemas.openxmlformats.org/wordprocessingml/2006/main">
        <w:t xml:space="preserve">Akainu was promoted and Aokiji resigned, so it would be better to find someone to replace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think there’s much chance of a new guy. If he has the strength of a general, the battle at the top will take the spotlight early on, but the old guys don’t have any choice... Are they Lu Qi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warden? Ding Zhongxuanqingchidyanlao/newcomer?</w:t>
      </w:r>
    </w:p>
    <w:p>
      <w:r xmlns:w="http://schemas.openxmlformats.org/wordprocessingml/2006/main">
        <w:t xml:space="preserve">Lu Qi failed before and Zuodu recruited people to kill him. The government... Yan Lao was promoted to lieutenant general and he probably won't be promoted again.</w:t>
      </w:r>
    </w:p>
    <w:p>
      <w:r xmlns:w="http://schemas.openxmlformats.org/wordprocessingml/2006/main">
        <w:t xml:space="preserve">For the time being, I feel that I need a director who is strong enough to be a general.</w:t>
      </w:r>
    </w:p>
    <w:p>
      <w:r xmlns:w="http://schemas.openxmlformats.org/wordprocessingml/2006/main">
        <w:t xml:space="preserve">No one can do what LV can do</w:t>
      </w:r>
    </w:p>
    <w:p>
      <w:r xmlns:w="http://schemas.openxmlformats.org/wordprocessingml/2006/main">
        <w:t xml:space="preserve">A general doesn’t necessarily need three people!</w:t>
      </w:r>
    </w:p>
    <w:p>
      <w:r xmlns:w="http://schemas.openxmlformats.org/wordprocessingml/2006/main">
        <w:t xml:space="preserve">Will Chi D be a Kerby?</w:t>
      </w:r>
    </w:p>
    <w:p>
      <w:r xmlns:w="http://schemas.openxmlformats.org/wordprocessingml/2006/main">
        <w:t xml:space="preserve">Newcomer</w:t>
      </w:r>
    </w:p>
    <w:p>
      <w:r xmlns:w="http://schemas.openxmlformats.org/wordprocessingml/2006/main">
        <w:t xml:space="preserve">Probably Sabo</w:t>
      </w:r>
    </w:p>
    <w:p>
      <w:r xmlns:w="http://schemas.openxmlformats.org/wordprocessingml/2006/main">
        <w:t xml:space="preserve">nan</w:t>
      </w:r>
    </w:p>
    <w:p>
      <w:r xmlns:w="http://schemas.openxmlformats.org/wordprocessingml/2006/main">
        <w:t xml:space="preserve">I guess I'm a newbie</w:t>
      </w:r>
    </w:p>
    <w:p>
      <w:r xmlns:w="http://schemas.openxmlformats.org/wordprocessingml/2006/main">
        <w:t xml:space="preserve">I agree </w:t>
      </w:r>
      <w:r xmlns:w="http://schemas.openxmlformats.org/wordprocessingml/2006/main">
        <w:br xmlns:w="http://schemas.openxmlformats.org/wordprocessingml/2006/main"/>
      </w:r>
      <w:r xmlns:w="http://schemas.openxmlformats.org/wordprocessingml/2006/main">
        <w:t xml:space="preserve">and it is very reasonable for the Director to want to pursue Luffy.</w:t>
      </w:r>
    </w:p>
    <w:p>
      <w:r xmlns:w="http://schemas.openxmlformats.org/wordprocessingml/2006/main">
        <w:t xml:space="preserve">But the director failed in his duties this time. Not only did he invade, but so many people escaped from prison. He would have laughed without punishing him = =</w:t>
      </w:r>
    </w:p>
    <w:p>
      <w:r xmlns:w="http://schemas.openxmlformats.org/wordprocessingml/2006/main">
        <w:t xml:space="preserve">Director Qu has been suffering from abdominal pain all day long! ! </w:t>
      </w:r>
      <w:r xmlns:w="http://schemas.openxmlformats.org/wordprocessingml/2006/main">
        <w:br xmlns:w="http://schemas.openxmlformats.org/wordprocessingml/2006/main"/>
      </w:r>
      <w:r xmlns:w="http://schemas.openxmlformats.org/wordprocessingml/2006/main">
        <w:t xml:space="preserve">It might be okay to manage a prison! </w:t>
      </w:r>
      <w:r xmlns:w="http://schemas.openxmlformats.org/wordprocessingml/2006/main">
        <w:br xmlns:w="http://schemas.openxmlformats.org/wordprocessingml/2006/main"/>
      </w:r>
      <w:r xmlns:w="http://schemas.openxmlformats.org/wordprocessingml/2006/main">
        <w:t xml:space="preserve">But it’s a sea area! ! </w:t>
      </w:r>
      <w:r xmlns:w="http://schemas.openxmlformats.org/wordprocessingml/2006/main">
        <w:br xmlns:w="http://schemas.openxmlformats.org/wordprocessingml/2006/main"/>
      </w:r>
      <w:r xmlns:w="http://schemas.openxmlformats.org/wordprocessingml/2006/main">
        <w:t xml:space="preserve">Will I marry someone with a bad relationship?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Does anyone think the underwater prison is on top? </w:t>
      </w:r>
      <w:r xmlns:w="http://schemas.openxmlformats.org/wordprocessingml/2006/main">
        <w:br xmlns:w="http://schemas.openxmlformats.org/wordprocessingml/2006/main"/>
      </w:r>
      <w:r xmlns:w="http://schemas.openxmlformats.org/wordprocessingml/2006/main">
        <w:t xml:space="preserve">I guess the good-for-nothing deputy director is not working enough for his job!</w:t>
      </w:r>
    </w:p>
    <w:p>
      <w:r xmlns:w="http://schemas.openxmlformats.org/wordprocessingml/2006/main">
        <w:t xml:space="preserve">The War on Top is only about the Navy vs. Whitebeard.. </w:t>
      </w:r>
      <w:r xmlns:w="http://schemas.openxmlformats.org/wordprocessingml/2006/main">
        <w:br xmlns:w="http://schemas.openxmlformats.org/wordprocessingml/2006/main"/>
      </w:r>
      <w:r xmlns:w="http://schemas.openxmlformats.org/wordprocessingml/2006/main">
        <w:t xml:space="preserve">So the War on Top is about the navy elites doing their best... </w:t>
      </w:r>
      <w:r xmlns:w="http://schemas.openxmlformats.org/wordprocessingml/2006/main">
        <w:br xmlns:w="http://schemas.openxmlformats.org/wordprocessingml/2006/main"/>
      </w:r>
      <w:r xmlns:w="http://schemas.openxmlformats.org/wordprocessingml/2006/main">
        <w:t xml:space="preserve">and the strength of the World Government is still a mystery.. </w:t>
      </w:r>
      <w:r xmlns:w="http://schemas.openxmlformats.org/wordprocessingml/2006/main">
        <w:br xmlns:w="http://schemas.openxmlformats.org/wordprocessingml/2006/main"/>
      </w:r>
      <w:r xmlns:w="http://schemas.openxmlformats.org/wordprocessingml/2006/main">
        <w:t xml:space="preserve">And CP9 is just about one of the World Government's secret service units that already has such strength.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from memory on 2012-3-13 09:36 PM]</w:t>
      </w:r>
    </w:p>
    <w:p>
      <w:r xmlns:w="http://schemas.openxmlformats.org/wordprocessingml/2006/main">
        <w:t xml:space="preserve">I think the newcomer is a loser. He is a T-bone, and he appears in more scenes than other lieutenant generals. </w:t>
      </w:r>
      <w:r xmlns:w="http://schemas.openxmlformats.org/wordprocessingml/2006/main">
        <w:br xmlns:w="http://schemas.openxmlformats.org/wordprocessingml/2006/main"/>
      </w:r>
      <w:r xmlns:w="http://schemas.openxmlformats.org/wordprocessingml/2006/main">
        <w:t xml:space="preserve">CP9 does not have military ranks, so it does not make sense to be promoted to general without lala.</w:t>
      </w:r>
    </w:p>
    <w:p>
      <w:r xmlns:w="http://schemas.openxmlformats.org/wordprocessingml/2006/main">
        <w:t xml:space="preserve">CP9 couldn’t even beat the Luffy team from two years ago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went to the new world to die hard</w:t>
      </w:r>
    </w:p>
    <w:p>
      <w:r xmlns:w="http://schemas.openxmlformats.org/wordprocessingml/2006/main">
        <w:t xml:space="preserve">But CP9 is stronger than Lieutenant General</w:t>
      </w:r>
    </w:p>
    <w:p>
      <w:r xmlns:w="http://schemas.openxmlformats.org/wordprocessingml/2006/main">
        <w:t xml:space="preserve">In the navy, you can forcibly marry a weak ge in two years. If you are a marshal, you will have to marry a ghost spider if you have a good ge. If you go to the left, you will have to marry a weasel.</w:t>
      </w:r>
    </w:p>
    <w:p>
      <w:r xmlns:w="http://schemas.openxmlformats.org/wordprocessingml/2006/main">
        <w:t xml:space="preserve">After watching the new episode last week, I was thinking about </w:t>
      </w:r>
      <w:r xmlns:w="http://schemas.openxmlformats.org/wordprocessingml/2006/main">
        <w:br xmlns:w="http://schemas.openxmlformats.org/wordprocessingml/2006/main"/>
      </w:r>
      <w:r xmlns:w="http://schemas.openxmlformats.org/wordprocessingml/2006/main">
        <w:t xml:space="preserve">the three vacancies in the Shichibukai. One of them is Luo, and the </w:t>
      </w:r>
      <w:r xmlns:w="http://schemas.openxmlformats.org/wordprocessingml/2006/main">
        <w:br xmlns:w="http://schemas.openxmlformats.org/wordprocessingml/2006/main"/>
      </w:r>
      <w:r xmlns:w="http://schemas.openxmlformats.org/wordprocessingml/2006/main">
        <w:t xml:space="preserve">other is a red nose. The voice is so high. </w:t>
      </w:r>
      <w:r xmlns:w="http://schemas.openxmlformats.org/wordprocessingml/2006/main">
        <w:br xmlns:w="http://schemas.openxmlformats.org/wordprocessingml/2006/main"/>
      </w:r>
      <w:r xmlns:w="http://schemas.openxmlformats.org/wordprocessingml/2006/main">
        <w:t xml:space="preserve">If even he is buried, he will have to return to one position. </w:t>
      </w:r>
      <w:r xmlns:w="http://schemas.openxmlformats.org/wordprocessingml/2006/main">
        <w:br xmlns:w="http://schemas.openxmlformats.org/wordprocessingml/2006/main"/>
      </w:r>
      <w:r xmlns:w="http://schemas.openxmlformats.org/wordprocessingml/2006/main">
        <w:t xml:space="preserve">The remaining one will be replaced by the old man and the new man.</w:t>
      </w:r>
    </w:p>
    <w:p>
      <w:r xmlns:w="http://schemas.openxmlformats.org/wordprocessingml/2006/main">
        <w:t xml:space="preserve">Friend, Lieutenant General Capdu</w:t>
      </w:r>
    </w:p>
    <w:p>
      <w:r xmlns:w="http://schemas.openxmlformats.org/wordprocessingml/2006/main">
        <w:t xml:space="preserve">Delucci is more powerful than the lieutenant general </w:t>
      </w:r>
      <w:r xmlns:w="http://schemas.openxmlformats.org/wordprocessingml/2006/main">
        <w:br xmlns:w="http://schemas.openxmlformats.org/wordprocessingml/2006/main"/>
      </w:r>
      <w:r xmlns:w="http://schemas.openxmlformats.org/wordprocessingml/2006/main">
        <w:t xml:space="preserve">and knows the domineering boss</w:t>
      </w:r>
    </w:p>
    <w:p>
      <w:r xmlns:w="http://schemas.openxmlformats.org/wordprocessingml/2006/main">
        <w:t xml:space="preserve">If it is true that a new general becomes a general, I guess the reason for the former general to come back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of the navy itself. There is really no one who can become a general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rank is too low to be promoted compared to him.</w:t>
      </w:r>
    </w:p>
    <w:p>
      <w:r xmlns:w="http://schemas.openxmlformats.org/wordprocessingml/2006/main">
        <w:t xml:space="preserve">The T-bone is </w:t>
      </w:r>
      <w:r xmlns:w="http://schemas.openxmlformats.org/wordprocessingml/2006/main">
        <w:br xmlns:w="http://schemas.openxmlformats.org/wordprocessingml/2006/main"/>
      </w:r>
      <w:r xmlns:w="http://schemas.openxmlformats.org/wordprocessingml/2006/main">
        <w:t xml:space="preserve">not far inferior to the strength of a lieutenant general.</w:t>
      </w:r>
    </w:p>
    <w:p>
      <w:r xmlns:w="http://schemas.openxmlformats.org/wordprocessingml/2006/main">
        <w:t xml:space="preserve">nan</w:t>
      </w:r>
    </w:p>
    <w:p>
      <w:r xmlns:w="http://schemas.openxmlformats.org/wordprocessingml/2006/main">
        <w:t xml:space="preserve">None of the directors are in the navy</w:t>
      </w:r>
    </w:p>
    <w:p>
      <w:r xmlns:w="http://schemas.openxmlformats.org/wordprocessingml/2006/main">
        <w:t xml:space="preserve">I don’t think I will insist on having 3 generals anymore. In the new world, there will be more powerful new characters, including </w:t>
      </w:r>
      <w:r xmlns:w="http://schemas.openxmlformats.org/wordprocessingml/2006/main">
        <w:br xmlns:w="http://schemas.openxmlformats.org/wordprocessingml/2006/main"/>
      </w:r>
      <w:r xmlns:w="http://schemas.openxmlformats.org/wordprocessingml/2006/main">
        <w:t xml:space="preserve">Red Dog.</w:t>
      </w:r>
    </w:p>
    <w:p>
      <w:r xmlns:w="http://schemas.openxmlformats.org/wordprocessingml/2006/main">
        <w:t xml:space="preserve">I believe that when Luffy finds the OP, Kirby will hunt him down with the general</w:t>
      </w:r>
    </w:p>
    <w:p>
      <w:r xmlns:w="http://schemas.openxmlformats.org/wordprocessingml/2006/main">
        <w:t xml:space="preserve">A general does not necessarily need three marriages</w:t>
      </w:r>
    </w:p>
    <w:p>
      <w:r xmlns:w="http://schemas.openxmlformats.org/wordprocessingml/2006/main">
        <w:t xml:space="preserve">If Luffy=Roger, </w:t>
      </w:r>
      <w:r xmlns:w="http://schemas.openxmlformats.org/wordprocessingml/2006/main">
        <w:br xmlns:w="http://schemas.openxmlformats.org/wordprocessingml/2006/main"/>
      </w:r>
      <w:r xmlns:w="http://schemas.openxmlformats.org/wordprocessingml/2006/main">
        <w:t xml:space="preserve">then Kobe=Garp, Smoker=Sengoku</w:t>
      </w:r>
    </w:p>
    <w:p>
      <w:r xmlns:w="http://schemas.openxmlformats.org/wordprocessingml/2006/main">
        <w:t xml:space="preserve">The navy has retired</w:t>
      </w:r>
    </w:p>
    <w:p>
      <w:r xmlns:w="http://schemas.openxmlformats.org/wordprocessingml/2006/main">
        <w:t xml:space="preserve">I think Bucky has a great chance to become the 7th Army of the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is afraid of death when he joins the Left... He is not afraid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being famous after being promoted by the government after joining the Left.</w:t>
      </w:r>
    </w:p>
    <w:p>
      <w:r xmlns:w="http://schemas.openxmlformats.org/wordprocessingml/2006/main">
        <w:t xml:space="preserve">Is it possible that the Director is M...?? Guess JA</w:t>
      </w:r>
    </w:p>
    <w:p>
      <w:r xmlns:w="http://schemas.openxmlformats.org/wordprocessingml/2006/main">
        <w:t xml:space="preserve">There are three positions in the Shichibukai, </w:t>
      </w:r>
      <w:r xmlns:w="http://schemas.openxmlformats.org/wordprocessingml/2006/main">
        <w:br xmlns:w="http://schemas.openxmlformats.org/wordprocessingml/2006/main"/>
      </w:r>
      <w:r xmlns:w="http://schemas.openxmlformats.org/wordprocessingml/2006/main">
        <w:t xml:space="preserve">one of which already has two positions, Luo Dingshang </w:t>
      </w:r>
      <w:r xmlns:w="http://schemas.openxmlformats.org/wordprocessingml/2006/main">
        <w:br xmlns:w="http://schemas.openxmlformats.org/wordprocessingml/2006/main"/>
      </w:r>
      <w:r xmlns:w="http://schemas.openxmlformats.org/wordprocessingml/2006/main">
        <w:t xml:space="preserve">, and there are two positions. It is impossible for the newcomers to fight. </w:t>
      </w:r>
      <w:r xmlns:w="http://schemas.openxmlformats.org/wordprocessingml/2006/main">
        <w:br xmlns:w="http://schemas.openxmlformats.org/wordprocessingml/2006/main"/>
      </w:r>
      <w:r xmlns:w="http://schemas.openxmlformats.org/wordprocessingml/2006/main">
        <w:t xml:space="preserve">You have seen the new class of supernovas and you know </w:t>
      </w:r>
      <w:r xmlns:w="http://schemas.openxmlformats.org/wordprocessingml/2006/main">
        <w:br xmlns:w="http://schemas.openxmlformats.org/wordprocessingml/2006/main"/>
      </w:r>
      <w:r xmlns:w="http://schemas.openxmlformats.org/wordprocessingml/2006/main">
        <w:t xml:space="preserve">that even if the newcomers have strength (or power), they lack a lot of them. I have </w:t>
      </w:r>
      <w:r xmlns:w="http://schemas.openxmlformats.org/wordprocessingml/2006/main">
        <w:t xml:space="preserve">actual combat experience </w:t>
      </w:r>
      <w:r xmlns:w="http://schemas.openxmlformats.org/wordprocessingml/2006/main">
        <w:br xmlns:w="http://schemas.openxmlformats.org/wordprocessingml/2006/main"/>
      </w:r>
      <w:r xmlns:w="http://schemas.openxmlformats.org/wordprocessingml/2006/main">
        <w:t xml:space="preserve">, so it won’t be easy to fight. If a newcomer becomes a Shichibukai, the possibility is greatly reduced. </w:t>
      </w:r>
      <w:r xmlns:w="http://schemas.openxmlformats.org/wordprocessingml/2006/main">
        <w:br xmlns:w="http://schemas.openxmlformats.org/wordprocessingml/2006/main"/>
      </w:r>
      <w:r xmlns:w="http://schemas.openxmlformats.org/wordprocessingml/2006/main">
        <w:t xml:space="preserve">I think of how many people can make it possible to do the Shichibukai: </w:t>
      </w:r>
      <w:r xmlns:w="http://schemas.openxmlformats.org/wordprocessingml/2006/main">
        <w:br xmlns:w="http://schemas.openxmlformats.org/wordprocessingml/2006/main"/>
      </w:r>
      <w:r xmlns:w="http://schemas.openxmlformats.org/wordprocessingml/2006/main">
        <w:t xml:space="preserve">Mr. Bucky. 3 Kidd, </w:t>
      </w:r>
      <w:r xmlns:w="http://schemas.openxmlformats.org/wordprocessingml/2006/main">
        <w:br xmlns:w="http://schemas.openxmlformats.org/wordprocessingml/2006/main"/>
      </w:r>
      <w:r xmlns:w="http://schemas.openxmlformats.org/wordprocessingml/2006/main">
        <w:t xml:space="preserve">I can only give a simple explanation. </w:t>
      </w:r>
      <w:r xmlns:w="http://schemas.openxmlformats.org/wordprocessingml/2006/main">
        <w:t xml:space="preserve">There is a background (Baki and Mr. 3) and strength (Kid).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generals, </w:t>
      </w:r>
      <w:r xmlns:w="http://schemas.openxmlformats.org/wordprocessingml/2006/main">
        <w:br xmlns:w="http://schemas.openxmlformats.org/wordprocessingml/2006/main"/>
      </w:r>
      <w:r xmlns:w="http://schemas.openxmlformats.org/wordprocessingml/2006/main">
        <w:t xml:space="preserve">Jinbei mentioned that there are </w:t>
      </w:r>
      <w:r xmlns:w="http://schemas.openxmlformats.org/wordprocessingml/2006/main">
        <w:br xmlns:w="http://schemas.openxmlformats.org/wordprocessingml/2006/main"/>
      </w:r>
      <w:r xmlns:w="http://schemas.openxmlformats.org/wordprocessingml/2006/main">
        <w:t xml:space="preserve">not necessarily three other generals except Zuo . The World Government </w:t>
      </w:r>
      <w:r xmlns:w="http://schemas.openxmlformats.org/wordprocessingml/2006/main">
        <w:br xmlns:w="http://schemas.openxmlformats.org/wordprocessingml/2006/main"/>
      </w:r>
      <w:r xmlns:w="http://schemas.openxmlformats.org/wordprocessingml/2006/main">
        <w:t xml:space="preserve">will give the navy unimaginable things in order to make up for the loss of the navy's combat power. </w:t>
      </w:r>
      <w:r xmlns:w="http://schemas.openxmlformats.org/wordprocessingml/2006/main">
        <w:t xml:space="preserve">Strength, </w:t>
      </w:r>
      <w:r xmlns:w="http://schemas.openxmlformats.org/wordprocessingml/2006/main">
        <w:br xmlns:w="http://schemas.openxmlformats.org/wordprocessingml/2006/main"/>
      </w:r>
      <w:r xmlns:w="http://schemas.openxmlformats.org/wordprocessingml/2006/main">
        <w:t xml:space="preserve">the navy that has not yet appeared has super strong combat power, </w:t>
      </w:r>
      <w:r xmlns:w="http://schemas.openxmlformats.org/wordprocessingml/2006/main">
        <w:br xmlns:w="http://schemas.openxmlformats.org/wordprocessingml/2006/main"/>
      </w:r>
      <w:r xmlns:w="http://schemas.openxmlformats.org/wordprocessingml/2006/main">
        <w:t xml:space="preserve">which may be more than enough to make up for the loss of combat power, </w:t>
      </w:r>
      <w:r xmlns:w="http://schemas.openxmlformats.org/wordprocessingml/2006/main">
        <w:br xmlns:w="http://schemas.openxmlformats.org/wordprocessingml/2006/main"/>
      </w:r>
      <w:r xmlns:w="http://schemas.openxmlformats.org/wordprocessingml/2006/main">
        <w:t xml:space="preserve">so why bother to insist on being promoted to a general? </w:t>
      </w:r>
      <w:r xmlns:w="http://schemas.openxmlformats.org/wordprocessingml/2006/main">
        <w:br xmlns:w="http://schemas.openxmlformats.org/wordprocessingml/2006/main"/>
      </w:r>
      <w:r xmlns:w="http://schemas.openxmlformats.org/wordprocessingml/2006/main">
        <w:t xml:space="preserve">The navy is now powerful and is a mystery.</w:t>
      </w:r>
    </w:p>
    <w:p>
      <w:r xmlns:w="http://schemas.openxmlformats.org/wordprocessingml/2006/main">
        <w:t xml:space="preserve">I think that since the bear has lost consciousness, </w:t>
      </w:r>
      <w:r xmlns:w="http://schemas.openxmlformats.org/wordprocessingml/2006/main">
        <w:br xmlns:w="http://schemas.openxmlformats.org/wordprocessingml/2006/main"/>
      </w:r>
      <w:r xmlns:w="http://schemas.openxmlformats.org/wordprocessingml/2006/main">
        <w:t xml:space="preserve">the dragon will definitely send people into the 7 Wuhai Building again. </w:t>
      </w:r>
      <w:r xmlns:w="http://schemas.openxmlformats.org/wordprocessingml/2006/main">
        <w:br xmlns:w="http://schemas.openxmlformats.org/wordprocessingml/2006/main"/>
      </w:r>
      <w:r xmlns:w="http://schemas.openxmlformats.org/wordprocessingml/2006/main">
        <w:t xml:space="preserve">Everything he said is very reasonable and reasonable. There is a great chance to recruit Zorba Ji. (The navy wrote a letter to him). If there is one of them, it will be the undercover dragon.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compared to this, I hope Luo is an undercover agent of the Revolutionary Army.</w:t>
      </w:r>
    </w:p>
    <w:p>
      <w:r xmlns:w="http://schemas.openxmlformats.org/wordprocessingml/2006/main">
        <w:t xml:space="preserve">You are stupid... You clearly don't care about him. Think about it </w:t>
      </w:r>
      <w:r xmlns:w="http://schemas.openxmlformats.org/wordprocessingml/2006/main">
        <w:br xmlns:w="http://schemas.openxmlformats.org/wordprocessingml/2006/main"/>
      </w:r>
      <w:r xmlns:w="http://schemas.openxmlformats.org/wordprocessingml/2006/main">
        <w:t xml:space="preserve">in your head before making cross talk.</w:t>
      </w:r>
    </w:p>
    <w:p>
      <w:r xmlns:w="http://schemas.openxmlformats.org/wordprocessingml/2006/main">
        <w:t xml:space="preserve">Judging from the characters who have appeared, if Thor has the opportunity to become a Shichibukai, </w:t>
      </w:r>
      <w:r xmlns:w="http://schemas.openxmlformats.org/wordprocessingml/2006/main">
        <w:br xmlns:w="http://schemas.openxmlformats.org/wordprocessingml/2006/main"/>
      </w:r>
      <w:r xmlns:w="http://schemas.openxmlformats.org/wordprocessingml/2006/main">
        <w:t xml:space="preserve">the general will not interfere with him, and his personality is not suitable for government work.</w:t>
      </w:r>
    </w:p>
    <w:p>
      <w:r xmlns:w="http://schemas.openxmlformats.org/wordprocessingml/2006/main">
        <w:t xml:space="preserve">Looking back at the comics, 11 Rising Stars are both major generals and diviners. They should be in place to have the opportunity to become a Shichibukai, especially major generals.</w:t>
      </w:r>
    </w:p>
    <w:p>
      <w:r xmlns:w="http://schemas.openxmlformats.org/wordprocessingml/2006/main">
        <w:t xml:space="preserve">I had a credit card early in the queue and the installment was still tight. I wanted to renew my UB but I had bad debts and I couldn't do it. I rejected Zuo Yijia and asked the bank to tell me something after clearing the bad debts. It takes about a month to help me clear it, but an intermediary I know well asked me to prove it by sealing the balance with the bank. He can help me sort it out within a week. I want to ask if I can trust it? If I sign up with a bank and join TransUnion, how many days can it be done?</w:t>
      </w:r>
    </w:p>
    <w:p>
      <w:r xmlns:w="http://schemas.openxmlformats.org/wordprocessingml/2006/main">
        <w:t xml:space="preserve">I can't believe it, </w:t>
      </w:r>
      <w:r xmlns:w="http://schemas.openxmlformats.org/wordprocessingml/2006/main">
        <w:br xmlns:w="http://schemas.openxmlformats.org/wordprocessingml/2006/main"/>
      </w:r>
      <w:r xmlns:w="http://schemas.openxmlformats.org/wordprocessingml/2006/main">
        <w:t xml:space="preserve">but I have to wait for a month to be buried.</w:t>
      </w:r>
    </w:p>
    <w:p>
      <w:r xmlns:w="http://schemas.openxmlformats.org/wordprocessingml/2006/main">
        <w:t xml:space="preserve">nan</w:t>
      </w:r>
    </w:p>
    <w:p>
      <w:r xmlns:w="http://schemas.openxmlformats.org/wordprocessingml/2006/main">
        <w:t xml:space="preserve">So here’s why people hate taxis so much: </w:t>
      </w:r>
      <w:r xmlns:w="http://schemas.openxmlformats.org/wordprocessingml/2006/main">
        <w:br xmlns:w="http://schemas.openxmlformats.org/wordprocessingml/2006/main"/>
      </w:r>
      <w:r xmlns:w="http://schemas.openxmlformats.org/wordprocessingml/2006/main">
        <w:t xml:space="preserve">http://www.youtube.com/watch?v=oP5nnvA8WvI&amp;amp;feature=youtu.be</w:t>
      </w:r>
    </w:p>
    <w:p>
      <w:r xmlns:w="http://schemas.openxmlformats.org/wordprocessingml/2006/main">
        <w:t xml:space="preserve">He's got some old bricks...</w:t>
      </w:r>
    </w:p>
    <w:p>
      <w:r xmlns:w="http://schemas.openxmlformats.org/wordprocessingml/2006/main">
        <w:t xml:space="preserve">Put a turtle shell and shoot Q to kill him</w:t>
      </w:r>
    </w:p>
    <w:p>
      <w:r xmlns:w="http://schemas.openxmlformats.org/wordprocessingml/2006/main">
        <w:t xml:space="preserve">a common meal</w:t>
      </w:r>
    </w:p>
    <w:p>
      <w:r xmlns:w="http://schemas.openxmlformats.org/wordprocessingml/2006/main">
        <w:t xml:space="preserve">nan</w:t>
      </w:r>
    </w:p>
    <w:p>
      <w:r xmlns:w="http://schemas.openxmlformats.org/wordprocessingml/2006/main">
        <w:t xml:space="preserve">c hing, I seem to be a DISCUSS. I have seen you </w:t>
      </w:r>
      <w:r xmlns:w="http://schemas.openxmlformats.org/wordprocessingml/2006/main">
        <w:br xmlns:w="http://schemas.openxmlformats.org/wordprocessingml/2006/main"/>
      </w:r>
      <w:r xmlns:w="http://schemas.openxmlformats.org/wordprocessingml/2006/main">
        <w:t xml:space="preserve">meet a taxi dog and you really need to be punished.</w:t>
      </w:r>
    </w:p>
    <w:p>
      <w:r xmlns:w="http://schemas.openxmlformats.org/wordprocessingml/2006/main">
        <w:t xml:space="preserve">nan</w:t>
      </w:r>
    </w:p>
    <w:p>
      <w:r xmlns:w="http://schemas.openxmlformats.org/wordprocessingml/2006/main">
        <w:t xml:space="preserve">I used to be a loser, but this moderator is really useless. He messes up 9, KILL POST, and UP. He is uncomfortable and unruly </w:t>
      </w:r>
      <w:r xmlns:w="http://schemas.openxmlformats.org/wordprocessingml/2006/main">
        <w:br xmlns:w="http://schemas.openxmlformats.org/wordprocessingml/2006/main"/>
      </w:r>
      <w:r xmlns:w="http://schemas.openxmlformats.org/wordprocessingml/2006/main">
        <w:t xml:space="preserve">. This time it is much more normal.</w:t>
      </w:r>
    </w:p>
    <w:p>
      <w:r xmlns:w="http://schemas.openxmlformats.org/wordprocessingml/2006/main">
        <w:t xml:space="preserve">nan</w:t>
      </w:r>
    </w:p>
    <w:p>
      <w:r xmlns:w="http://schemas.openxmlformats.org/wordprocessingml/2006/main">
        <w:t xml:space="preserve">What is the reason why it shuts down automatically every day? Has anyone tried it? Can you figure it out?</w:t>
      </w:r>
    </w:p>
    <w:p>
      <w:r xmlns:w="http://schemas.openxmlformats.org/wordprocessingml/2006/main">
        <w:t xml:space="preserve">I haven’t tried it yet! Is it a microphone that crashes into APPS?</w:t>
      </w:r>
    </w:p>
    <w:p>
      <w:r xmlns:w="http://schemas.openxmlformats.org/wordprocessingml/2006/main">
        <w:t xml:space="preserve">If it has not passed the warranty repair or download the original firmware and refill it</w:t>
      </w:r>
    </w:p>
    <w:p>
      <w:r xmlns:w="http://schemas.openxmlformats.org/wordprocessingml/2006/main">
        <w:t xml:space="preserve">But the screen is still there, why? thx (I use firefox)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sinhotang on 2013-4-15 11:48 AM]</w:t>
      </w:r>
    </w:p>
    <w:p>
      <w:r xmlns:w="http://schemas.openxmlformats.org/wordprocessingml/2006/main">
        <w:t xml:space="preserve">That's what I'm doing......................</w:t>
      </w:r>
    </w:p>
    <w:p>
      <w:r xmlns:w="http://schemas.openxmlformats.org/wordprocessingml/2006/main">
        <w:t xml:space="preserve">That's what I'm doing....If I want to reload, I can play the part first.</w:t>
      </w:r>
    </w:p>
    <w:p>
      <w:r xmlns:w="http://schemas.openxmlformats.org/wordprocessingml/2006/main">
        <w:t xml:space="preserve">Please tell me the reason why the car is too expensive and the province is too expensive? How to be good</w:t>
      </w:r>
    </w:p>
    <w:p>
      <w:r xmlns:w="http://schemas.openxmlformats.org/wordprocessingml/2006/main">
        <w:t xml:space="preserve">To make a ruler, some people have computers, others have flat hands, and computers are expensive.</w:t>
      </w:r>
    </w:p>
    <w:p>
      <w:r xmlns:w="http://schemas.openxmlformats.org/wordprocessingml/2006/main">
        <w:t xml:space="preserve">nan</w:t>
      </w:r>
    </w:p>
    <w:p>
      <w:r xmlns:w="http://schemas.openxmlformats.org/wordprocessingml/2006/main">
        <w:t xml:space="preserve">Reason lei tung appears a good black man hates li xx people</w:t>
      </w:r>
    </w:p>
    <w:p>
      <w:r xmlns:w="http://schemas.openxmlformats.org/wordprocessingml/2006/main">
        <w:t xml:space="preserve">Border area/site?</w:t>
      </w:r>
    </w:p>
    <w:p>
      <w:r xmlns:w="http://schemas.openxmlformats.org/wordprocessingml/2006/main">
        <w:t xml:space="preserve">I don’t know if any brothers have the same problem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unknown.</w:t>
      </w:r>
    </w:p>
    <w:p>
      <w:r xmlns:w="http://schemas.openxmlformats.org/wordprocessingml/2006/main">
        <w:t xml:space="preserve">The new chief executive election will be held on the 26th of this month, and the first and second leaders of the Department of Justice will also leave their posts one after another. Secretary for Justice Yuen Kwok-keung has expressed his intention to leave earlier and plans to return to his "old practice" of private practice after his term ends in July. He also plans to take a long vacation after retiring as Secretary for Justice. It is reported that the current Criminal Prosecution Commissioner of the Department of Justice, Mr Yeung Ka-hung, will also leave his post in September this year and will join the judiciary as a judge of the Court of First Instance of the High Court. Since the top leader of the Department of Justice and the "first brother" in charge of the Criminal Prosecution Division will be appointed this year He will leave office on June 30 and September 8 respectively. As for the vacancy of Secretary for Justice, a candidate will be found in the legal profession, and the position of Director of Public Prosecutions will be taken over by one of the three Deputy Directors of Public Prosecutions.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sources in the legal industry, Yuen Guoqiang has repeatedly stated privately to friends in the legal industry that he will resign after the term of the current government and join private practice again. Although the central government is very satisfied with Yuan Guoqiang's performance during his tenure and is trying its best to retain him. He also cooperates well with Carrie Lam, the current favorite candidate for chief executive, but it is reported that Yuan Guoqiang has decided to leave due to health reasons and the heavy workload of the Department of Justice. According to the law, the Secretary must undergo a six-month "cooling period" after leaving office before he can resume practicing law. However, he must not take over any work, cases or tasks that he was involved in during his tenure in the government within one year after leaving office. , cannot accept work entrusted by the government or any party that has participated in affairs during his term, nor can he directly or indirectly participate in any activities that may cause embarrassment to the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Senior Barrister Yeung Ka-hung, who has taken charge of the "First Brother" position of the Criminal Prosecution Commissioner of the Department of Justice since September 9, 2013, he will also retire one after another more than two months after the Secretary for Justice Yuen Kwok-keung leaves office. It is reported that the 52-year-old Yang Jiaxiong will join the judiciary as a judge of the Court of First Instance of the High Court. There is a high chance that his position will be taken over by internal promotion. It is reported that there are three candidates for Deputy Director of Public Prosecutions, including the same Liang Zhuoran, Tam Yiu-ho and Xu Siu-ding were appointed as senior counsels in 2015.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Liang Zhuoran, 49 years old, obtained a bachelor's degree in law from the University of Hong Kong and was qualified as a barrister in Hong Kong in 1998. Leung joined the Department of Justice in 1995. From 1998 to 2002, he was responsible for commercial crimes including copyright, trademark and computer crimes. He pointed out that criminals will continue to improve in this "intellectual competition" and exchange and share criminal experience with each other. For example, a computer hacker will share his experience on how to enter the computer system of the US Department of Defense, so he will browse hacker websites to deepen his understanding of the criminal methods of computer criminals.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Leung Cheuk-yuan is currently in charge of the legal guidance of the Criminal Prosecution Division, responsible for providing legal guidance and case preparation for cases prosecuted in the Court of First Instance, District Court and Magistrates' Court; there have been many recent high-profile cases such as the Seven Police, Occupy Central and Mong Kok The riots and attacks were all committed in person. Since Yuen Kwok-keung and Yeung Ka-hung are both classmates who graduated from the Department of Law at the University of Hong Kong, Yuen Kwok-keung had earlier authorized Leung Cheuk-ran to handle the case of Tai Yaoting surrendering to the police for participating in the "Occupy Movement", including considering and deciding whether to prosecute.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48-year-old Tam Yiu-ho joined the Criminal Prosecution Division of the Department of Justice in 1994. From 2001 to 2004, he provided legal advice to the Customs and Excise Department in combating smuggling and piracy activities. He said in a previous interview that during 1997, pirated optical discs could be said to be "available on every street." After dark, stalls selling pirated copies could be seen everywhere on the streets near subway stations. He believes that combating piracy requires "attacking the enemy". Customs and law enforcement agencies can respond quickly and crack down hard. The Department of Justice even cited the Organized and Serious Crimes Ordinance to apply for the confiscation of the assets of those engaged in large-scale piracy activities. Forced to leave Hong Kong. Tam Yiu-ho said confidently: "Hong Kong is the society that cracks down on pirated discs the most severely."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youngest Xu Siu-ting, now 44 years old, he graduated from the Science Department at Wah Yan in Kowloon. When he was in college, he chose the popular subject "Electrical and Electronic Engineering". ”, but later I found that I preferred to deal with people-related work and hoped to serve the society, so I switched to law after one year and joined the Department of Justice after graduating from the University of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Xu Siu-ding said that he had never thought about going into private practice because serving as a prosecutor in the Department of Justice is a job of justice.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http://std.stheadline.com/daily/news-content.php?id=1564125&amp;amp;target=2</w:t>
      </w:r>
    </w:p>
    <w:p>
      <w:r xmlns:w="http://schemas.openxmlformats.org/wordprocessingml/2006/main">
        <w:t xml:space="preserve">nan</w:t>
      </w:r>
    </w:p>
    <w:p>
      <w:r xmlns:w="http://schemas.openxmlformats.org/wordprocessingml/2006/main">
        <w:t xml:space="preserve">Thanks</w:t>
      </w:r>
    </w:p>
    <w:p>
      <w:r xmlns:w="http://schemas.openxmlformats.org/wordprocessingml/2006/main">
        <w:t xml:space="preserve">Douluo Dalu is currently the most popular and most played domestic animation in the Chinese animation industry. Since the launch of the country’s first annual animation series in 2018, its popularity and playback volume have always ranked first in the rankings of Chinese comics on video platforms.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many people say they can no longer watch the Douluo Continent anime, and you can go to all major social platforms to check it out. As long as Douluo Continent anime is mentioned, many people will reject and ridicule it. So why is this? Woolen cloth? After thinking about it, I personally think it may be due to these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we need to know that Douluo Dalu was launched as early as January 2018. Later, because it was too popular, the copyright owner, the video platform and the producer cooperated to make Douluo Dalu the first annual Chinese comic.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annual series is different from most of the current Chinese comic series. Most of the annual series on the market now only have 52 episodes before being discontinued. The typical ones are Mortal Cultivation of Immortality and One Thought of Eternity, and once they are discontinued, at least It will take seven months to resume updates.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Douluo Dalu is not the case. Douluo Dalu has never been updated since its adult version in 2018, and it has been more than four or almost five years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can be said to have created a record for Chinese comics. Douluo Dalu is not only the first real annual version of Chinese comics, but also the first annual version of Chinese comics that has been updated continuously for more than four years. It is also a video platform It is the domestic animation that has always maintained the first place in terms of popularity and playback volume in the Chinese comics section.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no matter how good the work is, it will make the audience lose the freshness after being broadcast for a long time. Douluo Dalu is no exception. Many viewers start to like it, but after watching it for a long time, they feel aesthetic fatigue. You can watch the ending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this time, many Chinese comic works emerged in the Chinese comic industry, such as A Mortal's Journey to Immortality, Perfect World Devouring the Starry Sky, Fog Mountains and Five Elements, etc. The quality of these works was quite good, so many people had no interest in Douluo Dalu and switched to Douluo Continent. Look at other Chinese comics.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there is the Douluo Dalu anime that has been airing for too long. It has not been updated for more than four consecutive years. The number of episodes has now exceeded 230. With such a large number of episodes, it is impossible to have every episode. They are all excellent, so the official can't help but add water to them. It is inevitable that some of the episodes will not meet everyone's requirements, and it is inevitable that they will go downhill. A typical example is the trip to Poseidon Island.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Before the plot of Poseidon Island, it can be said that Douluo Continent had a good reputation. It was after arriving at Poseidon Island that Douluo Continent's reputation began to decline.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key official seems not to be aware of this problem. The original Poseidon Island episode was already very weak, and the official took more than ten and nearly twenty episodes to complete it. Naturally, many people are very dissatisfied with the Douluo Dalu anime. It was also during this period that excellent animations such as The Three-Year Promise and A Mortal's Cultivation of Immortality appeared in the Chinese comic industry.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saying that goes well, you should be afraid of comparison in everything. Douluo Continent is going downhill and is in its trough, but with these excellent animations coming out, isn't it that Douluo Continent is just being compared? Regardless of whether it is a quarterly series or a yearly series, as long as the quality exceeds the current Douluo Continent, it is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viewers don't care what the annual version is, and don't consider how long Douluo Dalu has been updated. As long as it doesn't look good, then we will watch other works. With these excellent animation works, it is natural that Douluo Continent will gradually become unwatchable.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as the original author of Douluo Dalu, the reputation of the third young master of the Tang family has deteriorated, and his works have naturally suffered accordingly.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Especially when the Third Young Master of the Tang Family said that Tang San, the protagonist of Douluo Continent, was his incarnation. The Third Young Master of the Tang Family and Tang San's names were so similar. Naturally, many people scolded the Third Young Master of the Tang Family for not being enough, so they pointed the finger at Tang San and Douluo. mainland. Now it can be said that most of the reason why Douluo Dalu's reputation is so bad is because of the author, the third young master of the Tang family.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why does the author Tang Jia San Shao have a bad reputation? The main reason is that he repeatedly consumed his wife, and also supported the China Literature platform, especially the cleanup of the Internet. Many novels were downloaded, so he attracted a lot of hatred.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many short video platforms, people have been belittling and ridiculing Douluo Dalu and the Third Young Master of the Tang Family for a long time, devaluing them as worthless. But if the third young master of the Tang family and Douluo Dalu were really worthless, they wouldn't be so popular, but they wouldn't be able to withstand the ridicule and belittling of many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Naturally, as time went by, it spread, and many people knew about the various shortcomings of Douluo Continent, but not many people said that Douluo Continent was good. One goes and the other goes, many people follow suit, and their impression of Douluo Dalu becomes increasingly bad. In comparison, other works become more and more pleasing to the eye.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 matter what, Douluo Dalu is considered a success, and it has left a mark in the history of Chinese comics, because it is the first annual series in the history of Chinese comics, and it is the first one to be updated continuously for more than four years. More Chinese comic works are the first phenomenal work in the Chinese comic industry to surpass TV series and consistently rank first on the video platform.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reason why Douluo Dalu was ridiculed was found, and the author suffered from poor reputation/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[CNMO News] Recently, in addition to the much-watched LOL Global Finals, another MOBA event DOTA2 has also started the competition for the Ti11 International Invitational Tournament. On the morning of October 17th, in a high-profile "Chinese team civil war", RNG lost to another Chinese team PSG.LGD in the first game, and chose to abstain in the second game due to player health reasons. In the final group RNG lost to PSG.LGD 0-2. In the first game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DOTA2 Ti11 International Invitational Tournament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PSG.LGD swept away the decline of the previous game. PSG.LGD came up with Mo Yan’s uncommon mid lane beast and Xiao Se’s unique skill Monkey King. RNG also selected No. 3 A two-headed dragon dealt with the Monkey King online, but the effect was not ideal. PSG.LGD had a small advantage on the third line during the laning phase, and then continued to suppress RNG. Although RNG later relied on PSG.LGD's mistakes when breaking through the high ground and seized a wave of opportunities to grab Roshan, RNG lost too many players when it retreated after defeating Roshan. Instead, it was immediately defeated in three lanes and had to surrender.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Post-game statistics of the first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first game, PSG.LGD had a 32:9 advantage in head ratio, and the game ended quickly in less than half an hour (27:52). It can be said that the decline on the first day was swept away and the excellent performance on the second day was continued. Before the start of the second game, there were some changes in the game. According to the official announcement from the TI11 event, RNG forfeited the second game due to player health reasons. The final score was RNG 0-2 PSG.LGD. PSG.LGD also ushered in two consecutive victories. Because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RNG's abstention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coincided with the LOL World Championship, many LOL players did not understand the news clearly and expressed in the message area that they thought RNG had withdrawn in S12, which shocked themselves. However, many netizens also sent blessings in the comment area, hoping that the RNG players can recover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https://inewsdb.com/Others/Due to player health reasons-ti11 group stage rng forfeited 0-2 and lost to psg-lgd/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MacBook or window do u want? </w:t>
      </w:r>
      <w:r xmlns:w="http://schemas.openxmlformats.org/wordprocessingml/2006/main">
        <w:br xmlns:w="http://schemas.openxmlformats.org/wordprocessingml/2006/main"/>
      </w:r>
      <w:r xmlns:w="http://schemas.openxmlformats.org/wordprocessingml/2006/main">
        <w:t xml:space="preserve">Choose 1 from 2, why?</w:t>
      </w:r>
    </w:p>
    <w:p>
      <w:r xmlns:w="http://schemas.openxmlformats.org/wordprocessingml/2006/main">
        <w:t xml:space="preserve">Both la~~~ </w:t>
      </w:r>
      <w:r xmlns:w="http://schemas.openxmlformats.org/wordprocessingml/2006/main">
        <w:br xmlns:w="http://schemas.openxmlformats.org/wordprocessingml/2006/main"/>
      </w:r>
      <w:r xmlns:w="http://schemas.openxmlformats.org/wordprocessingml/2006/main">
        <w:t xml:space="preserve">Install Windows in Macbook la~~~~</w:t>
      </w:r>
    </w:p>
    <w:p>
      <w:r xmlns:w="http://schemas.openxmlformats.org/wordprocessingml/2006/main">
        <w:t xml:space="preserve">Have your cake and eat it too. </w:t>
      </w:r>
      <w:r xmlns:w="http://schemas.openxmlformats.org/wordprocessingml/2006/main">
        <w:br xmlns:w="http://schemas.openxmlformats.org/wordprocessingml/2006/main"/>
      </w:r>
      <w:r xmlns:w="http://schemas.openxmlformats.org/wordprocessingml/2006/main">
        <w:t xml:space="preserve">A Macbook will be troubled if multiple Windows are installed; conversely, a PC will be troubled if multiple Mac OS are installed.</w:t>
      </w:r>
    </w:p>
    <w:p>
      <w:r xmlns:w="http://schemas.openxmlformats.org/wordprocessingml/2006/main">
        <w:t xml:space="preserve">The 2-to-1 option is Windows! It’s popular and affordable!</w:t>
      </w:r>
    </w:p>
    <w:p>
      <w:r xmlns:w="http://schemas.openxmlformats.org/wordprocessingml/2006/main">
        <w:t xml:space="preserve">I used to be a PC DIYer. Ever since I bought a Mac a few years ago,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found it much easier to use Mac than Windows.</w:t>
      </w:r>
    </w:p>
    <w:p>
      <w:r xmlns:w="http://schemas.openxmlformats.org/wordprocessingml/2006/main">
        <w:t xml:space="preserve">When I drove my CL9 over a bump, the rear shock absorber made a clicking sound. I checked but couldn't find the cause. Does anyone know what the cause is?</w:t>
      </w:r>
    </w:p>
    <w:p>
      <w:r xmlns:w="http://schemas.openxmlformats.org/wordprocessingml/2006/main">
        <w:t xml:space="preserve">The sound of shock absorbers is usually due to the phenomenon of burning firewood.</w:t>
      </w:r>
    </w:p>
    <w:p>
      <w:r xmlns:w="http://schemas.openxmlformats.org/wordprocessingml/2006/main">
        <w:t xml:space="preserve">I have seen that there is more than 200mb ram. </w:t>
      </w:r>
      <w:r xmlns:w="http://schemas.openxmlformats.org/wordprocessingml/2006/main">
        <w:br xmlns:w="http://schemas.openxmlformats.org/wordprocessingml/2006/main"/>
      </w:r>
      <w:r xmlns:w="http://schemas.openxmlformats.org/wordprocessingml/2006/main">
        <w:t xml:space="preserve">Does anyone know the reason?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My </w:t>
      </w:r>
      <w:r xmlns:w="http://schemas.openxmlformats.org/wordprocessingml/2006/main">
        <w:br xmlns:w="http://schemas.openxmlformats.org/wordprocessingml/2006/main"/>
      </w:r>
      <w:r xmlns:w="http://schemas.openxmlformats.org/wordprocessingml/2006/main">
        <w:t xml:space="preserve">Sensation </w:t>
      </w:r>
      <w:r xmlns:w="http://schemas.openxmlformats.org/wordprocessingml/2006/main">
        <w:br xmlns:w="http://schemas.openxmlformats.org/wordprocessingml/2006/main"/>
      </w:r>
      <w:r xmlns:w="http://schemas.openxmlformats.org/wordprocessingml/2006/main">
        <w:t xml:space="preserve">_</w:t>
      </w:r>
    </w:p>
    <w:p>
      <w:r xmlns:w="http://schemas.openxmlformats.org/wordprocessingml/2006/main">
        <w:t xml:space="preserve">thx Is it a 4.0 ge problem rather than an s3 problem? </w:t>
      </w:r>
      <w:r xmlns:w="http://schemas.openxmlformats.org/wordprocessingml/2006/main">
        <w:br xmlns:w="http://schemas.openxmlformats.org/wordprocessingml/2006/main"/>
      </w:r>
      <w:r xmlns:w="http://schemas.openxmlformats.org/wordprocessingml/2006/main">
        <w:t xml:space="preserve">Will there be an app that conflicts with the music player?</w:t>
      </w:r>
    </w:p>
    <w:p>
      <w:r xmlns:w="http://schemas.openxmlformats.org/wordprocessingml/2006/main">
        <w:t xml:space="preserve">Try switching to the player. I rarely use the original player and listen to more music with the poweramp.</w:t>
      </w:r>
    </w:p>
    <w:p>
      <w:r xmlns:w="http://schemas.openxmlformats.org/wordprocessingml/2006/main">
        <w:t xml:space="preserve">Did the original poster upgrade to left LH3? ? There is a BUG in this version, so the update has been stopped! </w:t>
      </w:r>
      <w:r xmlns:w="http://schemas.openxmlformats.org/wordprocessingml/2006/main">
        <w:br xmlns:w="http://schemas.openxmlformats.org/wordprocessingml/2006/main"/>
      </w:r>
      <w:r xmlns:w="http://schemas.openxmlformats.org/wordprocessingml/2006/main">
        <w:t xml:space="preserve">I had to downgrade myself to LG3 to get the normal version!</w:t>
      </w:r>
    </w:p>
    <w:p>
      <w:r xmlns:w="http://schemas.openxmlformats.org/wordprocessingml/2006/main">
        <w:t xml:space="preserve">Try LI1 la....</w:t>
      </w:r>
    </w:p>
    <w:p>
      <w:r xmlns:w="http://schemas.openxmlformats.org/wordprocessingml/2006/main">
        <w:t xml:space="preserve">Have you seen it? My department is from LG3.</w:t>
      </w:r>
    </w:p>
    <w:p>
      <w:r xmlns:w="http://schemas.openxmlformats.org/wordprocessingml/2006/main">
        <w:t xml:space="preserve">I use poweramp player, you can try it! </w:t>
      </w:r>
      <w:r xmlns:w="http://schemas.openxmlformats.org/wordprocessingml/2006/main">
        <w:br xmlns:w="http://schemas.openxmlformats.org/wordprocessingml/2006/main"/>
      </w:r>
      <w:r xmlns:w="http://schemas.openxmlformats.org/wordprocessingml/2006/main">
        <w:t xml:space="preserve">If it doesn't work, you may need to wash it in the machine!</w:t>
      </w:r>
    </w:p>
    <w:p>
      <w:r xmlns:w="http://schemas.openxmlformats.org/wordprocessingml/2006/main">
        <w:t xml:space="preserve">I have the same problem as you... I </w:t>
      </w:r>
      <w:r xmlns:w="http://schemas.openxmlformats.org/wordprocessingml/2006/main">
        <w:br xmlns:w="http://schemas.openxmlformats.org/wordprocessingml/2006/main"/>
      </w:r>
      <w:r xmlns:w="http://schemas.openxmlformats.org/wordprocessingml/2006/main">
        <w:t xml:space="preserve">also have an HTC XE... </w:t>
      </w:r>
      <w:r xmlns:w="http://schemas.openxmlformats.org/wordprocessingml/2006/main">
        <w:br xmlns:w="http://schemas.openxmlformats.org/wordprocessingml/2006/main"/>
      </w:r>
      <w:r xmlns:w="http://schemas.openxmlformats.org/wordprocessingml/2006/main">
        <w:t xml:space="preserve">I thought I had to ban it...</w:t>
      </w:r>
    </w:p>
    <w:p>
      <w:r xmlns:w="http://schemas.openxmlformats.org/wordprocessingml/2006/main">
        <w:t xml:space="preserve">My brother is in a certain company and has a tight placement. </w:t>
      </w:r>
      <w:r xmlns:w="http://schemas.openxmlformats.org/wordprocessingml/2006/main">
        <w:br xmlns:w="http://schemas.openxmlformats.org/wordprocessingml/2006/main"/>
      </w:r>
      <w:r xmlns:w="http://schemas.openxmlformats.org/wordprocessingml/2006/main">
        <w:t xml:space="preserve">He was originally supposed to do the job in July, but </w:t>
      </w:r>
      <w:r xmlns:w="http://schemas.openxmlformats.org/wordprocessingml/2006/main">
        <w:br xmlns:w="http://schemas.openxmlformats.org/wordprocessingml/2006/main"/>
      </w:r>
      <w:r xmlns:w="http://schemas.openxmlformats.org/wordprocessingml/2006/main">
        <w:t xml:space="preserve">I wanted to leave at the end of July, </w:t>
      </w:r>
      <w:r xmlns:w="http://schemas.openxmlformats.org/wordprocessingml/2006/main">
        <w:br xmlns:w="http://schemas.openxmlformats.org/wordprocessingml/2006/main"/>
      </w:r>
      <w:r xmlns:w="http://schemas.openxmlformats.org/wordprocessingml/2006/main">
        <w:t xml:space="preserve">but I wanted to leave at the end of June. The problem is </w:t>
      </w:r>
      <w:r xmlns:w="http://schemas.openxmlformats.org/wordprocessingml/2006/main">
        <w:br xmlns:w="http://schemas.openxmlformats.org/wordprocessingml/2006/main"/>
      </w:r>
      <w:r xmlns:w="http://schemas.openxmlformats.org/wordprocessingml/2006/main">
        <w:t xml:space="preserve">that I can only work on Friday during summer sem </w:t>
      </w:r>
      <w:r xmlns:w="http://schemas.openxmlformats.org/wordprocessingml/2006/main">
        <w:br xmlns:w="http://schemas.openxmlformats.org/wordprocessingml/2006/main"/>
      </w:r>
      <w:r xmlns:w="http://schemas.openxmlformats.org/wordprocessingml/2006/main">
        <w:t xml:space="preserve">, and 30/6 is Saturday. , 29/6 is Friday (don’t wash it) </w:t>
      </w:r>
      <w:r xmlns:w="http://schemas.openxmlformats.org/wordprocessingml/2006/main">
        <w:br xmlns:w="http://schemas.openxmlformats.org/wordprocessingml/2006/main"/>
      </w:r>
      <w:r xmlns:w="http://schemas.openxmlformats.org/wordprocessingml/2006/main">
        <w:t xml:space="preserve">, which means 28/6 is my last working day. </w:t>
      </w:r>
      <w:r xmlns:w="http://schemas.openxmlformats.org/wordprocessingml/2006/main">
        <w:br xmlns:w="http://schemas.openxmlformats.org/wordprocessingml/2006/main"/>
      </w:r>
      <w:r xmlns:w="http://schemas.openxmlformats.org/wordprocessingml/2006/main">
        <w:t xml:space="preserve">So when should I submit my resignation letter? </w:t>
      </w:r>
      <w:r xmlns:w="http://schemas.openxmlformats.org/wordprocessingml/2006/main">
        <w:br xmlns:w="http://schemas.openxmlformats.org/wordprocessingml/2006/main"/>
      </w:r>
      <w:r xmlns:w="http://schemas.openxmlformats.org/wordprocessingml/2006/main">
        <w:t xml:space="preserve">Also, what date should I write on my resignation letter? </w:t>
      </w:r>
      <w:r xmlns:w="http://schemas.openxmlformats.org/wordprocessingml/2006/main">
        <w:br xmlns:w="http://schemas.openxmlformats.org/wordprocessingml/2006/main"/>
      </w:r>
      <w:r xmlns:w="http://schemas.openxmlformats.org/wordprocessingml/2006/main">
        <w:t xml:space="preserve">Thank you all for your answers🙈🙈 </w:t>
      </w:r>
      <w:r xmlns:w="http://schemas.openxmlformats.org/wordprocessingml/2006/main">
        <w:br xmlns:w="http://schemas.openxmlformats.org/wordprocessingml/2006/main"/>
      </w:r>
      <w:r xmlns:w="http://schemas.openxmlformats.org/wordprocessingml/2006/main">
        <w:t xml:space="preserve">ps contract written one month notice for resignation</w:t>
      </w:r>
    </w:p>
    <w:p>
      <w:r xmlns:w="http://schemas.openxmlformats.org/wordprocessingml/2006/main">
        <w:t xml:space="preserve">If you want to make all this money, the last day is 29 and </w:t>
      </w:r>
      <w:r xmlns:w="http://schemas.openxmlformats.org/wordprocessingml/2006/main">
        <w:br xmlns:w="http://schemas.openxmlformats.org/wordprocessingml/2006/main"/>
      </w:r>
      <w:r xmlns:w="http://schemas.openxmlformats.org/wordprocessingml/2006/main">
        <w:t xml:space="preserve">the effective date is 30. You don’t need to figure out whether to withdraw or not. </w:t>
      </w:r>
      <w:r xmlns:w="http://schemas.openxmlformats.org/wordprocessingml/2006/main">
        <w:br xmlns:w="http://schemas.openxmlformats.org/wordprocessingml/2006/main"/>
      </w:r>
      <w:r xmlns:w="http://schemas.openxmlformats.org/wordprocessingml/2006/main">
        <w:t xml:space="preserve">If it is a month, it will be counted as 1 month, even if the red letter says so. </w:t>
      </w:r>
      <w:r xmlns:w="http://schemas.openxmlformats.org/wordprocessingml/2006/main">
        <w:br xmlns:w="http://schemas.openxmlformats.org/wordprocessingml/2006/main"/>
      </w:r>
      <w:r xmlns:w="http://schemas.openxmlformats.org/wordprocessingml/2006/main">
        <w:t xml:space="preserve">There should be no problem with delivery on May 30. </w:t>
      </w:r>
      <w:r xmlns:w="http://schemas.openxmlformats.org/wordprocessingml/2006/main">
        <w:br xmlns:w="http://schemas.openxmlformats.org/wordprocessingml/2006/main"/>
      </w:r>
      <w:r xmlns:w="http://schemas.openxmlformats.org/wordprocessingml/2006/main">
        <w:t xml:space="preserve">If you are not sure, you'd better ask the HR a few days in advance.</w:t>
      </w:r>
    </w:p>
    <w:p>
      <w:r xmlns:w="http://schemas.openxmlformats.org/wordprocessingml/2006/main">
        <w:t xml:space="preserve">He and his friends went on cruises several times without warning me. What was the reason?</w:t>
      </w:r>
    </w:p>
    <w:p>
      <w:r xmlns:w="http://schemas.openxmlformats.org/wordprocessingml/2006/main">
        <w:t xml:space="preserve">Looking for food</w:t>
      </w:r>
    </w:p>
    <w:p>
      <w:r xmlns:w="http://schemas.openxmlformats.org/wordprocessingml/2006/main">
        <w:t xml:space="preserve">I thought so... </w:t>
      </w:r>
      <w:r xmlns:w="http://schemas.openxmlformats.org/wordprocessingml/2006/main">
        <w:br xmlns:w="http://schemas.openxmlformats.org/wordprocessingml/2006/main"/>
      </w:r>
      <w:r xmlns:w="http://schemas.openxmlformats.org/wordprocessingml/2006/main">
        <w:t xml:space="preserve">but he told me to believe him and I would do it.</w:t>
      </w:r>
    </w:p>
    <w:p>
      <w:r xmlns:w="http://schemas.openxmlformats.org/wordprocessingml/2006/main">
        <w:t xml:space="preserve">Then you have to believe that the canal is blocked. If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believe it, ask the water police to intercept the canal next time.</w:t>
      </w:r>
    </w:p>
    <w:p>
      <w:r xmlns:w="http://schemas.openxmlformats.org/wordprocessingml/2006/main">
        <w:t xml:space="preserve">I like him when I go out with D friend</w:t>
      </w:r>
    </w:p>
    <w:p>
      <w:r xmlns:w="http://schemas.openxmlformats.org/wordprocessingml/2006/main">
        <w:t xml:space="preserve">It's really a problem if you don't even bother to bury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if you go with your friends and they don't </w:t>
      </w:r>
      <w:r xmlns:w="http://schemas.openxmlformats.org/wordprocessingml/2006/main">
        <w:br xmlns:w="http://schemas.openxmlformats.org/wordprocessingml/2006/main"/>
      </w:r>
      <w:r xmlns:w="http://schemas.openxmlformats.org/wordprocessingml/2006/main">
        <w:t xml:space="preserve">do anything for you, you can just say "you're good enough" and that's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Could it be possible that your problem is actually about providing food and accommodation for your boyfriend?</w:t>
      </w:r>
    </w:p>
    <w:p>
      <w:r xmlns:w="http://schemas.openxmlformats.org/wordprocessingml/2006/main">
        <w:t xml:space="preserve">As soon as I said that, he said that I was vindictive and mature </w:t>
      </w:r>
      <w:r xmlns:w="http://schemas.openxmlformats.org/wordprocessingml/2006/main">
        <w:br xmlns:w="http://schemas.openxmlformats.org/wordprocessingml/2006/main"/>
      </w:r>
      <w:r xmlns:w="http://schemas.openxmlformats.org/wordprocessingml/2006/main">
        <w:t xml:space="preserve">, but in the end he agreed to leave me alone.</w:t>
      </w:r>
    </w:p>
    <w:p>
      <w:r xmlns:w="http://schemas.openxmlformats.org/wordprocessingml/2006/main">
        <w:t xml:space="preserve">If he wants me to go, he will take me and bury me...</w:t>
      </w:r>
    </w:p>
    <w:p>
      <w:r xmlns:w="http://schemas.openxmlformats.org/wordprocessingml/2006/main">
        <w:t xml:space="preserve">&gt;As soon as I said that to him, he told me that I had a vindictive mentality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if he continued to go, I would ask him if he was familiar with it and then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&gt;If he doesn’t want me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 there, then there’s no problem. </w:t>
      </w:r>
      <w:r xmlns:w="http://schemas.openxmlformats.org/wordprocessingml/2006/main">
        <w:br xmlns:w="http://schemas.openxmlformats.org/wordprocessingml/2006/main"/>
      </w:r>
      <w:r xmlns:w="http://schemas.openxmlformats.org/wordprocessingml/2006/main">
        <w:t xml:space="preserve">So has he taken you to other gatherings of his friends?</w:t>
      </w:r>
    </w:p>
    <w:p>
      <w:r xmlns:w="http://schemas.openxmlformats.org/wordprocessingml/2006/main">
        <w:t xml:space="preserve">I only know his colleagues and old classmates. I know all the other friends.</w:t>
      </w:r>
    </w:p>
    <w:p>
      <w:r xmlns:w="http://schemas.openxmlformats.org/wordprocessingml/2006/main">
        <w:t xml:space="preserve">This is normal. He has finally confirmed that you are his girlfriend. </w:t>
      </w:r>
      <w:r xmlns:w="http://schemas.openxmlformats.org/wordprocessingml/2006/main">
        <w:br xmlns:w="http://schemas.openxmlformats.org/wordprocessingml/2006/main"/>
      </w:r>
      <w:r xmlns:w="http://schemas.openxmlformats.org/wordprocessingml/2006/main">
        <w:t xml:space="preserve">As for other friends... </w:t>
      </w:r>
      <w:r xmlns:w="http://schemas.openxmlformats.org/wordprocessingml/2006/main">
        <w:br xmlns:w="http://schemas.openxmlformats.org/wordprocessingml/2006/main"/>
      </w:r>
      <w:r xmlns:w="http://schemas.openxmlformats.org/wordprocessingml/2006/main">
        <w:t xml:space="preserve">maybe he thinks they are his friends. Friend, </w:t>
      </w:r>
      <w:r xmlns:w="http://schemas.openxmlformats.org/wordprocessingml/2006/main">
        <w:t xml:space="preserve">it is inconvenient for you to attend the discussion </w:t>
      </w:r>
      <w:r xmlns:w="http://schemas.openxmlformats.org/wordprocessingml/2006/main">
        <w:br xmlns:w="http://schemas.openxmlformats.org/wordprocessingml/2006/main"/>
      </w:r>
      <w:r xmlns:w="http://schemas.openxmlformats.org/wordprocessingml/2006/main">
        <w:t xml:space="preserve">about dog friends ... </w:t>
      </w:r>
      <w:r xmlns:w="http://schemas.openxmlformats.org/wordprocessingml/2006/main">
        <w:br xmlns:w="http://schemas.openxmlformats.org/wordprocessingml/2006/main"/>
      </w:r>
      <w:r xmlns:w="http://schemas.openxmlformats.org/wordprocessingml/2006/main">
        <w:t xml:space="preserve">Or perhaps among this group of pig friends and dog friends, there are a few who are dogs, and you are surprised that you have been ignored by these dogs... ............</w:t>
      </w:r>
    </w:p>
    <w:p>
      <w:r xmlns:w="http://schemas.openxmlformats.org/wordprocessingml/2006/main">
        <w:t xml:space="preserve">There are both men and women on the boat. It may be difficult for me to block it.</w:t>
      </w:r>
    </w:p>
    <w:p>
      <w:r xmlns:w="http://schemas.openxmlformats.org/wordprocessingml/2006/main">
        <w:t xml:space="preserve">In fact, I understand that a man’s mentality only depends on himself. I dare to face reality.</w:t>
      </w:r>
    </w:p>
    <w:p>
      <w:r xmlns:w="http://schemas.openxmlformats.org/wordprocessingml/2006/main">
        <w:t xml:space="preserve">So what is the reality that you dare not face??</w:t>
      </w:r>
    </w:p>
    <w:p>
      <w:r xmlns:w="http://schemas.openxmlformats.org/wordprocessingml/2006/main">
        <w:t xml:space="preserve">Men like to go out and play by themselves, but I like to tell others that I have a girlfriend, so I can have free time.</w:t>
      </w:r>
    </w:p>
    <w:p>
      <w:r xmlns:w="http://schemas.openxmlformats.org/wordprocessingml/2006/main">
        <w:t xml:space="preserve">No matter how well you know a man... </w:t>
      </w:r>
      <w:r xmlns:w="http://schemas.openxmlformats.org/wordprocessingml/2006/main">
        <w:br xmlns:w="http://schemas.openxmlformats.org/wordprocessingml/2006/main"/>
      </w:r>
      <w:r xmlns:w="http://schemas.openxmlformats.org/wordprocessingml/2006/main">
        <w:t xml:space="preserve">whether he is willing to spend time with you...</w:t>
      </w:r>
    </w:p>
    <w:p>
      <w:r xmlns:w="http://schemas.openxmlformats.org/wordprocessingml/2006/main">
        <w:t xml:space="preserve">I don’t know, but I’m a man myself... I would feel that if I really fell in love with a woman, I wouldn’t necessarily take her out, but I would actually tell the world about it.,I m occupied Hey... do you want to give me some explanation?? It’s purely because free d must be a bit confusing? I’ll just take it for granted lol</w:t>
      </w:r>
    </w:p>
    <w:p>
      <w:r xmlns:w="http://schemas.openxmlformats.org/wordprocessingml/2006/main">
        <w:t xml:space="preserve">I think he is happier with his friends than </w:t>
      </w:r>
      <w:r xmlns:w="http://schemas.openxmlformats.org/wordprocessingml/2006/main">
        <w:br xmlns:w="http://schemas.openxmlformats.org/wordprocessingml/2006/main"/>
      </w:r>
      <w:r xmlns:w="http://schemas.openxmlformats.org/wordprocessingml/2006/main">
        <w:t xml:space="preserve">staying with me, but I rarely see him on the street with me.</w:t>
      </w:r>
    </w:p>
    <w:p>
      <w:r xmlns:w="http://schemas.openxmlformats.org/wordprocessingml/2006/main">
        <w:t xml:space="preserve">How long have you been together? </w:t>
      </w:r>
      <w:r xmlns:w="http://schemas.openxmlformats.org/wordprocessingml/2006/main">
        <w:br xmlns:w="http://schemas.openxmlformats.org/wordprocessingml/2006/main"/>
      </w:r>
      <w:r xmlns:w="http://schemas.openxmlformats.org/wordprocessingml/2006/main">
        <w:t xml:space="preserve">How long have you been living together? </w:t>
      </w:r>
      <w:r xmlns:w="http://schemas.openxmlformats.org/wordprocessingml/2006/main">
        <w:br xmlns:w="http://schemas.openxmlformats.org/wordprocessingml/2006/main"/>
      </w:r>
      <w:r xmlns:w="http://schemas.openxmlformats.org/wordprocessingml/2006/main">
        <w:t xml:space="preserve">It seems like you have the feeling of an old married couple.........</w:t>
      </w:r>
    </w:p>
    <w:p>
      <w:r xmlns:w="http://schemas.openxmlformats.org/wordprocessingml/2006/main">
        <w:t xml:space="preserve">We have been together for 8 months, how can we live together for 2 months?</w:t>
      </w:r>
    </w:p>
    <w:p>
      <w:r xmlns:w="http://schemas.openxmlformats.org/wordprocessingml/2006/main">
        <w:t xml:space="preserve">Er...1 year has not arrived yet</w:t>
      </w:r>
    </w:p>
    <w:p>
      <w:r xmlns:w="http://schemas.openxmlformats.org/wordprocessingml/2006/main">
        <w:t xml:space="preserve">Amei, it’s not all about men...</w:t>
      </w:r>
    </w:p>
    <w:p>
      <w:r xmlns:w="http://schemas.openxmlformats.org/wordprocessingml/2006/main">
        <w:t xml:space="preserve">Horrible!! </w:t>
      </w:r>
      <w:r xmlns:w="http://schemas.openxmlformats.org/wordprocessingml/2006/main">
        <w:br xmlns:w="http://schemas.openxmlformats.org/wordprocessingml/2006/main"/>
      </w:r>
      <w:r xmlns:w="http://schemas.openxmlformats.org/wordprocessingml/2006/main">
        <w:t xml:space="preserve">We’ve only been living together for two months, and yet the man’s attitude has changed so quickly. This man has no interest at all. He </w:t>
      </w:r>
      <w:r xmlns:w="http://schemas.openxmlformats.org/wordprocessingml/2006/main">
        <w:br xmlns:w="http://schemas.openxmlformats.org/wordprocessingml/2006/main"/>
      </w:r>
      <w:r xmlns:w="http://schemas.openxmlformats.org/wordprocessingml/2006/main">
        <w:t xml:space="preserve">thought he could live with you. He has already reached the end, and </w:t>
      </w:r>
      <w:r xmlns:w="http://schemas.openxmlformats.org/wordprocessingml/2006/main">
        <w:br xmlns:w="http://schemas.openxmlformats.org/wordprocessingml/2006/main"/>
      </w:r>
      <w:r xmlns:w="http://schemas.openxmlformats.org/wordprocessingml/2006/main">
        <w:t xml:space="preserve">he is too lazy to take care of everything and refuses to run your place anymore. A relationship..........</w:t>
      </w:r>
    </w:p>
    <w:p>
      <w:r xmlns:w="http://schemas.openxmlformats.org/wordprocessingml/2006/main">
        <w:t xml:space="preserve">What a rush (stupidly) to move in together so quickly&gt;.&lt;</w:t>
      </w:r>
    </w:p>
    <w:p>
      <w:r xmlns:w="http://schemas.openxmlformats.org/wordprocessingml/2006/main">
        <w:t xml:space="preserve">He said he would marry me and we would get to know each other sooner if we lived together.</w:t>
      </w:r>
    </w:p>
    <w:p>
      <w:r xmlns:w="http://schemas.openxmlformats.org/wordprocessingml/2006/main">
        <w:t xml:space="preserve">They moved in together so quickly, and the foundation of their relationship was not yet solid. </w:t>
      </w:r>
      <w:r xmlns:w="http://schemas.openxmlformats.org/wordprocessingml/2006/main">
        <w:br xmlns:w="http://schemas.openxmlformats.org/wordprocessingml/2006/main"/>
      </w:r>
      <w:r xmlns:w="http://schemas.openxmlformats.org/wordprocessingml/2006/main">
        <w:t xml:space="preserve">Men often just want a place to have sex, so they live together so quickly.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playing with this mentality for two months, I got tired of playing.</w:t>
      </w:r>
    </w:p>
    <w:p>
      <w:r xmlns:w="http://schemas.openxmlformats.org/wordprocessingml/2006/main">
        <w:t xml:space="preserve">You tell me how old you should be when you get married...women are so easy to fall in love with, so easy to have nothing.</w:t>
      </w:r>
    </w:p>
    <w:p>
      <w:r xmlns:w="http://schemas.openxmlformats.org/wordprocessingml/2006/main">
        <w:t xml:space="preserve">How old are you two?</w:t>
      </w:r>
    </w:p>
    <w:p>
      <w:r xmlns:w="http://schemas.openxmlformats.org/wordprocessingml/2006/main">
        <w:t xml:space="preserve">That's why I said you acted (stupidly).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Wouldn’t it be better if you understood it earlier?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relationship is not close to family affection. Do you think you can be more tolerant of your friends?</w:t>
      </w:r>
    </w:p>
    <w:p>
      <w:r xmlns:w="http://schemas.openxmlformats.org/wordprocessingml/2006/main">
        <w:t xml:space="preserve">I'm around 30</w:t>
      </w:r>
    </w:p>
    <w:p>
      <w:r xmlns:w="http://schemas.openxmlformats.org/wordprocessingml/2006/main">
        <w:t xml:space="preserve">We live separately and go out to date, put on make-up, look good, </w:t>
      </w:r>
      <w:r xmlns:w="http://schemas.openxmlformats.org/wordprocessingml/2006/main">
        <w:br xmlns:w="http://schemas.openxmlformats.org/wordprocessingml/2006/main"/>
      </w:r>
      <w:r xmlns:w="http://schemas.openxmlformats.org/wordprocessingml/2006/main">
        <w:t xml:space="preserve">and don't do the bad things that we only do at home...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we live together so that our boyfriend can see his make-up, hea... and all kinds of things. Bad habits, </w:t>
      </w:r>
      <w:r xmlns:w="http://schemas.openxmlformats.org/wordprocessingml/2006/main">
        <w:br xmlns:w="http://schemas.openxmlformats.org/wordprocessingml/2006/main"/>
      </w:r>
      <w:r xmlns:w="http://schemas.openxmlformats.org/wordprocessingml/2006/main">
        <w:t xml:space="preserve">not deep enough feelings, how strange is it that you are not tolerant? !</w:t>
      </w:r>
    </w:p>
    <w:p>
      <w:r xmlns:w="http://schemas.openxmlformats.org/wordprocessingml/2006/main">
        <w:t xml:space="preserve">I rarely wear makeup. He and I are both sporty types, so I rarely look good. He chases me and I already wear it.</w:t>
      </w:r>
    </w:p>
    <w:p>
      <w:r xmlns:w="http://schemas.openxmlformats.org/wordprocessingml/2006/main">
        <w:t xml:space="preserve">I've talked to him about moving out and living separately, but he doesn't want to</w:t>
      </w:r>
    </w:p>
    <w:p>
      <w:r xmlns:w="http://schemas.openxmlformats.org/wordprocessingml/2006/main">
        <w:t xml:space="preserve">I ask myself: I look good, I have a moderate figure, I like to buy famous brands, I know how to make money, I want to make money, I am outgoing, and I am always satisfied with a man.</w:t>
      </w:r>
    </w:p>
    <w:p>
      <w:r xmlns:w="http://schemas.openxmlformats.org/wordprocessingml/2006/main">
        <w:t xml:space="preserve">I like a girl who doesn't put on any makeup. . The truth is that it is natural beauty ge lol.... But the two of us are disgusted with each other and are attracted by each other... The host has some wild things, you know it, I know it, everyone knows it... If a man chases you, he will treat you as a treasure. If you chase him well, he will become a pornographic man. When your face fades, you become a loser</w:t>
      </w:r>
    </w:p>
    <w:p>
      <w:r xmlns:w="http://schemas.openxmlformats.org/wordprocessingml/2006/main">
        <w:t xml:space="preserve">Being a woman is really miserable -_-</w:t>
      </w:r>
    </w:p>
    <w:p>
      <w:r xmlns:w="http://schemas.openxmlformats.org/wordprocessingml/2006/main">
        <w:t xml:space="preserve">Shuangshang, how old are you?</w:t>
      </w:r>
    </w:p>
    <w:p>
      <w:r xmlns:w="http://schemas.openxmlformats.org/wordprocessingml/2006/main">
        <w:t xml:space="preserve">He has his life, and </w:t>
      </w:r>
      <w:r xmlns:w="http://schemas.openxmlformats.org/wordprocessingml/2006/main">
        <w:br xmlns:w="http://schemas.openxmlformats.org/wordprocessingml/2006/main"/>
      </w:r>
      <w:r xmlns:w="http://schemas.openxmlformats.org/wordprocessingml/2006/main">
        <w:t xml:space="preserve">you also have yours. </w:t>
      </w:r>
      <w:r xmlns:w="http://schemas.openxmlformats.org/wordprocessingml/2006/main">
        <w:br xmlns:w="http://schemas.openxmlformats.org/wordprocessingml/2006/main"/>
      </w:r>
      <w:r xmlns:w="http://schemas.openxmlformats.org/wordprocessingml/2006/main">
        <w:t xml:space="preserve">Even if you live together, you can establish your own lifestyle. </w:t>
      </w:r>
      <w:r xmlns:w="http://schemas.openxmlformats.org/wordprocessingml/2006/main">
        <w:br xmlns:w="http://schemas.openxmlformats.org/wordprocessingml/2006/main"/>
      </w:r>
      <w:r xmlns:w="http://schemas.openxmlformats.org/wordprocessingml/2006/main">
        <w:t xml:space="preserve">Don't hang around your boyfriend. </w:t>
      </w:r>
      <w:r xmlns:w="http://schemas.openxmlformats.org/wordprocessingml/2006/main">
        <w:br xmlns:w="http://schemas.openxmlformats.org/wordprocessingml/2006/main"/>
      </w:r>
      <w:r xmlns:w="http://schemas.openxmlformats.org/wordprocessingml/2006/main">
        <w:t xml:space="preserve">Understand, </w:t>
      </w:r>
      <w:r xmlns:w="http://schemas.openxmlformats.org/wordprocessingml/2006/main">
        <w:br xmlns:w="http://schemas.openxmlformats.org/wordprocessingml/2006/main"/>
      </w:r>
      <w:r xmlns:w="http://schemas.openxmlformats.org/wordprocessingml/2006/main">
        <w:t xml:space="preserve">men are so quarrelsome. If you hang around him, </w:t>
      </w:r>
      <w:r xmlns:w="http://schemas.openxmlformats.org/wordprocessingml/2006/main">
        <w:br xmlns:w="http://schemas.openxmlformats.org/wordprocessingml/2006/main"/>
      </w:r>
      <w:r xmlns:w="http://schemas.openxmlformats.org/wordprocessingml/2006/main">
        <w:t xml:space="preserve">you can't do it without him. No, </w:t>
      </w:r>
      <w:r xmlns:w="http://schemas.openxmlformats.org/wordprocessingml/2006/main">
        <w:br xmlns:w="http://schemas.openxmlformats.org/wordprocessingml/2006/main"/>
      </w:r>
      <w:r xmlns:w="http://schemas.openxmlformats.org/wordprocessingml/2006/main">
        <w:t xml:space="preserve">he has to worry about you, he is at ease with you, </w:t>
      </w:r>
      <w:r xmlns:w="http://schemas.openxmlformats.org/wordprocessingml/2006/main">
        <w:br xmlns:w="http://schemas.openxmlformats.org/wordprocessingml/2006/main"/>
      </w:r>
      <w:r xmlns:w="http://schemas.openxmlformats.org/wordprocessingml/2006/main">
        <w:t xml:space="preserve">he cares about your life and death, and only cares about your own life and going out to play.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Besides, your boyfriend said that you are immature, but in fact it is him who is immature, and </w:t>
      </w:r>
      <w:r xmlns:w="http://schemas.openxmlformats.org/wordprocessingml/2006/main">
        <w:br xmlns:w="http://schemas.openxmlformats.org/wordprocessingml/2006/main"/>
      </w:r>
      <w:r xmlns:w="http://schemas.openxmlformats.org/wordprocessingml/2006/main">
        <w:t xml:space="preserve">your boyfriend is not. He is an older boy, and </w:t>
      </w:r>
      <w:r xmlns:w="http://schemas.openxmlformats.org/wordprocessingml/2006/main">
        <w:br xmlns:w="http://schemas.openxmlformats.org/wordprocessingml/2006/main"/>
      </w:r>
      <w:r xmlns:w="http://schemas.openxmlformats.org/wordprocessingml/2006/main">
        <w:t xml:space="preserve">his mental state is about five or six years different from his actual age, </w:t>
      </w:r>
      <w:r xmlns:w="http://schemas.openxmlformats.org/wordprocessingml/2006/main">
        <w:br xmlns:w="http://schemas.openxmlformats.org/wordprocessingml/2006/main"/>
      </w:r>
      <w:r xmlns:w="http://schemas.openxmlformats.org/wordprocessingml/2006/main">
        <w:t xml:space="preserve">which means that his mental state is about 24 or 25 years 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Ruan Xiaoer on 2013-9-6 01: 33 PM Editor]</w:t>
      </w:r>
    </w:p>
    <w:p>
      <w:r xmlns:w="http://schemas.openxmlformats.org/wordprocessingml/2006/main">
        <w:t xml:space="preserve">I have tried my best to find people to accompany me to distract me from the importance I attach to him. When I find friends to go out for wild drinks and food, I like him again.</w:t>
      </w:r>
    </w:p>
    <w:p>
      <w:r xmlns:w="http://schemas.openxmlformats.org/wordprocessingml/2006/main">
        <w:t xml:space="preserve">It feels weird to be buried together and then go out to play separately</w:t>
      </w:r>
    </w:p>
    <w:p>
      <w:r xmlns:w="http://schemas.openxmlformats.org/wordprocessingml/2006/main">
        <w:t xml:space="preserve">In fact, it shouldn't be like this. </w:t>
      </w:r>
      <w:r xmlns:w="http://schemas.openxmlformats.org/wordprocessingml/2006/main">
        <w:br xmlns:w="http://schemas.openxmlformats.org/wordprocessingml/2006/main"/>
      </w:r>
      <w:r xmlns:w="http://schemas.openxmlformats.org/wordprocessingml/2006/main">
        <w:t xml:space="preserve">The problem is that your boyfriend doesn't know how to cherish it and is no longer willing to put effort into managing your relationship. </w:t>
      </w:r>
      <w:r xmlns:w="http://schemas.openxmlformats.org/wordprocessingml/2006/main">
        <w:br xmlns:w="http://schemas.openxmlformats.org/wordprocessingml/2006/main"/>
      </w:r>
      <w:r xmlns:w="http://schemas.openxmlformats.org/wordprocessingml/2006/main">
        <w:t xml:space="preserve">You have to use some psychological methods, and you </w:t>
      </w:r>
      <w:r xmlns:w="http://schemas.openxmlformats.org/wordprocessingml/2006/main">
        <w:br xmlns:w="http://schemas.openxmlformats.org/wordprocessingml/2006/main"/>
      </w:r>
      <w:r xmlns:w="http://schemas.openxmlformats.org/wordprocessingml/2006/main">
        <w:t xml:space="preserve">have to use certain methods on whoever you want...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Ruan Xiaoer on 2013-9-6 01:40 PM]</w:t>
      </w:r>
    </w:p>
    <w:p>
      <w:r xmlns:w="http://schemas.openxmlformats.org/wordprocessingml/2006/main">
        <w:t xml:space="preserve">I know if I push him too hard it will have the opposite effect</w:t>
      </w:r>
    </w:p>
    <w:p>
      <w:r xmlns:w="http://schemas.openxmlformats.org/wordprocessingml/2006/main">
        <w:t xml:space="preserve">It’s not that I’m asking you to cheat. </w:t>
      </w:r>
      <w:r xmlns:w="http://schemas.openxmlformats.org/wordprocessingml/2006/main">
        <w:br xmlns:w="http://schemas.openxmlformats.org/wordprocessingml/2006/main"/>
      </w:r>
      <w:r xmlns:w="http://schemas.openxmlformats.org/wordprocessingml/2006/main">
        <w:t xml:space="preserve">You establish your lifestyle. He has his social circle. You have your social circle. You will have the </w:t>
      </w:r>
      <w:r xmlns:w="http://schemas.openxmlformats.org/wordprocessingml/2006/main">
        <w:br xmlns:w="http://schemas.openxmlformats.org/wordprocessingml/2006/main"/>
      </w:r>
      <w:r xmlns:w="http://schemas.openxmlformats.org/wordprocessingml/2006/main">
        <w:t xml:space="preserve">opposite effect. Then you will feed him and he </w:t>
      </w:r>
      <w:r xmlns:w="http://schemas.openxmlformats.org/wordprocessingml/2006/main">
        <w:br xmlns:w="http://schemas.openxmlformats.org/wordprocessingml/2006/main"/>
      </w:r>
      <w:r xmlns:w="http://schemas.openxmlformats.org/wordprocessingml/2006/main">
        <w:t xml:space="preserve">will go out to play with his friends. When you get home, you fall asleep. When you are a transparent object, </w:t>
      </w:r>
      <w:r xmlns:w="http://schemas.openxmlformats.org/wordprocessingml/2006/main">
        <w:br xmlns:w="http://schemas.openxmlformats.org/wordprocessingml/2006/main"/>
      </w:r>
      <w:r xmlns:w="http://schemas.openxmlformats.org/wordprocessingml/2006/main">
        <w:t xml:space="preserve">it doesn't have the opposite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have only been living together for two months. It has already been like this. I ignore you. </w:t>
      </w:r>
      <w:r xmlns:w="http://schemas.openxmlformats.org/wordprocessingml/2006/main">
        <w:br xmlns:w="http://schemas.openxmlformats.org/wordprocessingml/2006/main"/>
      </w:r>
      <w:r xmlns:w="http://schemas.openxmlformats.org/wordprocessingml/2006/main">
        <w:t xml:space="preserve">Don't you want to change this situation quickly? , after a year and a half, you resisted, </w:t>
      </w:r>
      <w:r xmlns:w="http://schemas.openxmlformats.org/wordprocessingml/2006/main">
        <w:br xmlns:w="http://schemas.openxmlformats.org/wordprocessingml/2006/main"/>
      </w:r>
      <w:r xmlns:w="http://schemas.openxmlformats.org/wordprocessingml/2006/main">
        <w:t xml:space="preserve">then he will say something, saying that you have changed and are no longer suitable for him, </w:t>
      </w:r>
      <w:r xmlns:w="http://schemas.openxmlformats.org/wordprocessingml/2006/main">
        <w:br xmlns:w="http://schemas.openxmlformats.org/wordprocessingml/2006/main"/>
      </w:r>
      <w:r xmlns:w="http://schemas.openxmlformats.org/wordprocessingml/2006/main">
        <w:t xml:space="preserve">and then he will break up with you,</w:t>
      </w:r>
    </w:p>
    <w:p>
      <w:r xmlns:w="http://schemas.openxmlformats.org/wordprocessingml/2006/main">
        <w:t xml:space="preserve">I am a girl from a good village girl. Can it be a purely friendship relationship if a man and a woman go out together?</w:t>
      </w:r>
    </w:p>
    <w:p>
      <w:r xmlns:w="http://schemas.openxmlformats.org/wordprocessingml/2006/main">
        <w:t xml:space="preserve">It’s not easy to date alone. There are a large group of people, both men and women. However </w:t>
      </w:r>
      <w:r xmlns:w="http://schemas.openxmlformats.org/wordprocessingml/2006/main">
        <w:br xmlns:w="http://schemas.openxmlformats.org/wordprocessingml/2006/main"/>
      </w:r>
      <w:r xmlns:w="http://schemas.openxmlformats.org/wordprocessingml/2006/main">
        <w:t xml:space="preserve">, I see that you are a tomboy. You </w:t>
      </w:r>
      <w:r xmlns:w="http://schemas.openxmlformats.org/wordprocessingml/2006/main">
        <w:br xmlns:w="http://schemas.openxmlformats.org/wordprocessingml/2006/main"/>
      </w:r>
      <w:r xmlns:w="http://schemas.openxmlformats.org/wordprocessingml/2006/main">
        <w:t xml:space="preserve">like to play with boys but not girls. </w:t>
      </w:r>
      <w:r xmlns:w="http://schemas.openxmlformats.org/wordprocessingml/2006/main">
        <w:br xmlns:w="http://schemas.openxmlformats.org/wordprocessingml/2006/main"/>
      </w:r>
      <w:r xmlns:w="http://schemas.openxmlformats.org/wordprocessingml/2006/main">
        <w:t xml:space="preserve">You don’t have a female friend, okay?</w:t>
      </w:r>
    </w:p>
    <w:p>
      <w:r xmlns:w="http://schemas.openxmlformats.org/wordprocessingml/2006/main">
        <w:t xml:space="preserve">I have many male friends, but after we started dating, I avoided going out to play with each other. My D-girl friends were too static to play with each other.</w:t>
      </w:r>
    </w:p>
    <w:p>
      <w:r xmlns:w="http://schemas.openxmlformats.org/wordprocessingml/2006/main">
        <w:t xml:space="preserve">She doesn't like it, even if he is tight, </w:t>
      </w:r>
      <w:r xmlns:w="http://schemas.openxmlformats.org/wordprocessingml/2006/main">
        <w:br xmlns:w="http://schemas.openxmlformats.org/wordprocessingml/2006/main"/>
      </w:r>
      <w:r xmlns:w="http://schemas.openxmlformats.org/wordprocessingml/2006/main">
        <w:t xml:space="preserve">you have discovered your boyfriend's psychological weakness, and you don't take advantage of it. </w:t>
      </w:r>
      <w:r xmlns:w="http://schemas.openxmlformats.org/wordprocessingml/2006/main">
        <w:br xmlns:w="http://schemas.openxmlformats.org/wordprocessingml/2006/main"/>
      </w:r>
      <w:r xmlns:w="http://schemas.openxmlformats.org/wordprocessingml/2006/main">
        <w:t xml:space="preserve">You don't seem to know much about men. How many times have you had sex with him before?</w:t>
      </w:r>
    </w:p>
    <w:p>
      <w:r xmlns:w="http://schemas.openxmlformats.org/wordprocessingml/2006/main">
        <w:t xml:space="preserve">He is my second boyfriend. I did a drag shoot for more than ten years before.</w:t>
      </w:r>
    </w:p>
    <w:p>
      <w:r xmlns:w="http://schemas.openxmlformats.org/wordprocessingml/2006/main">
        <w:t xml:space="preserve">nan</w:t>
      </w:r>
    </w:p>
    <w:p>
      <w:r xmlns:w="http://schemas.openxmlformats.org/wordprocessingml/2006/main">
        <w:t xml:space="preserve">Oh, it turns out that’s how it is, </w:t>
      </w:r>
      <w:r xmlns:w="http://schemas.openxmlformats.org/wordprocessingml/2006/main">
        <w:br xmlns:w="http://schemas.openxmlformats.org/wordprocessingml/2006/main"/>
      </w:r>
      <w:r xmlns:w="http://schemas.openxmlformats.org/wordprocessingml/2006/main">
        <w:t xml:space="preserve">what’s more, </w:t>
      </w:r>
      <w:r xmlns:w="http://schemas.openxmlformats.org/wordprocessingml/2006/main">
        <w:br xmlns:w="http://schemas.openxmlformats.org/wordprocessingml/2006/main"/>
      </w:r>
      <w:r xmlns:w="http://schemas.openxmlformats.org/wordprocessingml/2006/main">
        <w:t xml:space="preserve">this man has only been dating you for two months, and he already treats you as a piece of furniture, just a piece of furniture, and he just finds an empty space in the house and lets it go. </w:t>
      </w:r>
      <w:r xmlns:w="http://schemas.openxmlformats.org/wordprocessingml/2006/main">
        <w:br xmlns:w="http://schemas.openxmlformats.org/wordprocessingml/2006/main"/>
      </w:r>
      <w:r xmlns:w="http://schemas.openxmlformats.org/wordprocessingml/2006/main">
        <w:t xml:space="preserve">A man has changed his face twice. It’s not that he doesn’t love you, but that he feels that your relationship with him has stabilized and he no longer needs to spend time on you or maintain this relationship. And now he is undergoing the first change of face </w:t>
      </w:r>
      <w:r xmlns:w="http://schemas.openxmlformats.org/wordprocessingml/2006/main">
        <w:br xmlns:w="http://schemas.openxmlformats.org/wordprocessingml/2006/main"/>
      </w:r>
      <w:r xmlns:w="http://schemas.openxmlformats.org/wordprocessingml/2006/main">
        <w:t xml:space="preserve">. , </w:t>
      </w:r>
      <w:r xmlns:w="http://schemas.openxmlformats.org/wordprocessingml/2006/main">
        <w:br xmlns:w="http://schemas.openxmlformats.org/wordprocessingml/2006/main"/>
      </w:r>
      <w:r xmlns:w="http://schemas.openxmlformats.org/wordprocessingml/2006/main">
        <w:t xml:space="preserve">if you don’t do anything else, </w:t>
      </w:r>
      <w:r xmlns:w="http://schemas.openxmlformats.org/wordprocessingml/2006/main">
        <w:br xmlns:w="http://schemas.openxmlformats.org/wordprocessingml/2006/main"/>
      </w:r>
      <w:r xmlns:w="http://schemas.openxmlformats.org/wordprocessingml/2006/main">
        <w:t xml:space="preserve">it will give him an inertia. After you get married, his second change of attitude will occur. At that time, he will think that as long as he can make enough money for the family and live in the house every night, he has done all he can. Your husband's responsibility will turn you into a piece of dusty furniture that he won't even bother to wipe, and your relationship will become extremely weak. Can you bear it? [This post was last posted by Ruan Xiaoer on 2013-9-6 06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39 PM Editor]</w:t>
      </w:r>
    </w:p>
    <w:p>
      <w:r xmlns:w="http://schemas.openxmlformats.org/wordprocessingml/2006/main">
        <w:t xml:space="preserve">Something weird</w:t>
      </w:r>
    </w:p>
    <w:p>
      <w:r xmlns:w="http://schemas.openxmlformats.org/wordprocessingml/2006/main">
        <w:t xml:space="preserve">20. . . But I have more dating experience than 9 adults</w:t>
      </w:r>
    </w:p>
    <w:p>
      <w:r xmlns:w="http://schemas.openxmlformats.org/wordprocessingml/2006/main">
        <w:t xml:space="preserve">In the legend, we are together and you are so close that you sometimes want to be alone</w:t>
      </w:r>
    </w:p>
    <w:p>
      <w:r xmlns:w="http://schemas.openxmlformats.org/wordprocessingml/2006/main">
        <w:t xml:space="preserve">It’s been more than ten years since I first started dating. It's a shame, it's a shame</w:t>
      </w:r>
    </w:p>
    <w:p>
      <w:r xmlns:w="http://schemas.openxmlformats.org/wordprocessingml/2006/main">
        <w:t xml:space="preserve">Is it possible that your boyfriend doesn’t want your bikini look to be seen by other boys? </w:t>
      </w:r>
      <w:r xmlns:w="http://schemas.openxmlformats.org/wordprocessingml/2006/main">
        <w:br xmlns:w="http://schemas.openxmlformats.org/wordprocessingml/2006/main"/>
      </w:r>
      <w:r xmlns:w="http://schemas.openxmlformats.org/wordprocessingml/2006/main">
        <w:t xml:space="preserve">My boyfriend told me that he doesn’t want me on the boat because of the bikini issue.</w:t>
      </w:r>
    </w:p>
    <w:p>
      <w:r xmlns:w="http://schemas.openxmlformats.org/wordprocessingml/2006/main">
        <w:t xml:space="preserve">When I go out wearing a bikini, I always add a small vest stand. I’m so shy. If I’m brave enough, I’ll wear a bikini like that.</w:t>
      </w:r>
    </w:p>
    <w:p>
      <w:r xmlns:w="http://schemas.openxmlformats.org/wordprocessingml/2006/main">
        <w:t xml:space="preserve">Actually, as a man, I call a woman wearing a bikini like that, wow... I don’t think there is a problem. That’s the point.</w:t>
      </w:r>
    </w:p>
    <w:p>
      <w:r xmlns:w="http://schemas.openxmlformats.org/wordprocessingml/2006/main">
        <w:t xml:space="preserve">My boyfriend likes me for showing off so much, so I wear a lot of little vests and he praises me for being good.</w:t>
      </w:r>
    </w:p>
    <w:p>
      <w:r xmlns:w="http://schemas.openxmlformats.org/wordprocessingml/2006/main">
        <w:t xml:space="preserve">Although we only dated for 8 months, we had known each other for a year before we started dating. After one year, I felt that he was a playboy. Maybe it was because I was suspicious of Zuo after we got married.</w:t>
      </w:r>
    </w:p>
    <w:p>
      <w:r xmlns:w="http://schemas.openxmlformats.org/wordprocessingml/2006/main">
        <w:t xml:space="preserve">Save your life </w:t>
      </w:r>
      <w:r xmlns:w="http://schemas.openxmlformats.org/wordprocessingml/2006/main">
        <w:br xmlns:w="http://schemas.openxmlformats.org/wordprocessingml/2006/main"/>
      </w:r>
      <w:r xmlns:w="http://schemas.openxmlformats.org/wordprocessingml/2006/main">
        <w:t xml:space="preserve">while you are still alive. . How long will it take to show up?</w:t>
      </w:r>
    </w:p>
    <w:p>
      <w:r xmlns:w="http://schemas.openxmlformats.org/wordprocessingml/2006/main">
        <w:t xml:space="preserve">It’s not about the treasures and grass discussions anymore</w:t>
      </w:r>
    </w:p>
    <w:p>
      <w:r xmlns:w="http://schemas.openxmlformats.org/wordprocessingml/2006/main">
        <w:t xml:space="preserve">Your vest only covers your upper body, but your waist and swimming trunks are not covered? </w:t>
      </w:r>
      <w:r xmlns:w="http://schemas.openxmlformats.org/wordprocessingml/2006/main">
        <w:br xmlns:w="http://schemas.openxmlformats.org/wordprocessingml/2006/main"/>
      </w:r>
      <w:r xmlns:w="http://schemas.openxmlformats.org/wordprocessingml/2006/main">
        <w:t xml:space="preserve">Because my ex wants me to wear a tee on top and beach shorts on the bottom‧‧‧‧‧If you want a bikini, you can’t see it on a first-come-first-served basis.</w:t>
      </w:r>
    </w:p>
    <w:p>
      <w:r xmlns:w="http://schemas.openxmlformats.org/wordprocessingml/2006/main">
        <w:t xml:space="preserve">Senior sister, what are you doing with Li lol</w:t>
      </w:r>
    </w:p>
    <w:p>
      <w:r xmlns:w="http://schemas.openxmlformats.org/wordprocessingml/2006/main">
        <w:t xml:space="preserve">So you just keep the inside naked and the outside clean</w:t>
      </w:r>
    </w:p>
    <w:p>
      <w:r xmlns:w="http://schemas.openxmlformats.org/wordprocessingml/2006/main">
        <w:t xml:space="preserve">At that time, I thought it was empty</w:t>
      </w:r>
    </w:p>
    <w:p>
      <w:r xmlns:w="http://schemas.openxmlformats.org/wordprocessingml/2006/main">
        <w:t xml:space="preserve">I loved him so much at the time that I was afraid that he would be unhappy. Even I thought it was outrageous to dress like this, but I still followed it and kept everything secret... Then my family wouldn't be so stupid, and I wouldn't be so secretive about wearing a bikini </w:t>
      </w:r>
      <w:r xmlns:w="http://schemas.openxmlformats.org/wordprocessingml/2006/main">
        <w:br xmlns:w="http://schemas.openxmlformats.org/wordprocessingml/2006/main"/>
      </w:r>
      <w:r xmlns:w="http://schemas.openxmlformats.org/wordprocessingml/2006/main">
        <w:t xml:space="preserve">. Cover up^_^</w:t>
      </w:r>
    </w:p>
    <w:p>
      <w:r xmlns:w="http://schemas.openxmlformats.org/wordprocessingml/2006/main">
        <w:t xml:space="preserve">Let's talk about it. Loving someone is based on respecting someone. Favoring someone is based on possession... Too many people think that liking someone means love.</w:t>
      </w:r>
    </w:p>
    <w:p>
      <w:r xmlns:w="http://schemas.openxmlformats.org/wordprocessingml/2006/main">
        <w:t xml:space="preserve">Maybe his D friend is not good and he doesn’t want to know it better than you</w:t>
      </w:r>
    </w:p>
    <w:p>
      <w:r xmlns:w="http://schemas.openxmlformats.org/wordprocessingml/2006/main">
        <w:t xml:space="preserve">In fact, the original poster’s explanation seems to be that it takes zero time to find a real boyfriend? Are you going to be wild?</w:t>
      </w:r>
    </w:p>
    <w:p>
      <w:r xmlns:w="http://schemas.openxmlformats.org/wordprocessingml/2006/main">
        <w:t xml:space="preserve">It's okay</w:t>
      </w:r>
    </w:p>
    <w:p>
      <w:r xmlns:w="http://schemas.openxmlformats.org/wordprocessingml/2006/main">
        <w:t xml:space="preserve">here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It's unfair </w:t>
      </w:r>
      <w:r xmlns:w="http://schemas.openxmlformats.org/wordprocessingml/2006/main">
        <w:br xmlns:w="http://schemas.openxmlformats.org/wordprocessingml/2006/main"/>
      </w:r>
      <w:r xmlns:w="http://schemas.openxmlformats.org/wordprocessingml/2006/main">
        <w:t xml:space="preserve">to hold you tight and drag it down. It </w:t>
      </w:r>
      <w:r xmlns:w="http://schemas.openxmlformats.org/wordprocessingml/2006/main">
        <w:br xmlns:w="http://schemas.openxmlformats.org/wordprocessingml/2006/main"/>
      </w:r>
      <w:r xmlns:w="http://schemas.openxmlformats.org/wordprocessingml/2006/main">
        <w:t xml:space="preserve">'s not like being a slave. You can be free wherever you go </w:t>
      </w:r>
      <w:r xmlns:w="http://schemas.openxmlformats.org/wordprocessingml/2006/main">
        <w:br xmlns:w="http://schemas.openxmlformats.org/wordprocessingml/2006/main"/>
      </w:r>
      <w:r xmlns:w="http://schemas.openxmlformats.org/wordprocessingml/2006/main">
        <w:t xml:space="preserve">. It's none of his business. If you always have to explain everything to him, you are immature at first. Sooner or </w:t>
      </w:r>
      <w:r xmlns:w="http://schemas.openxmlformats.org/wordprocessingml/2006/main">
        <w:br xmlns:w="http://schemas.openxmlformats.org/wordprocessingml/2006/main"/>
      </w:r>
      <w:r xmlns:w="http://schemas.openxmlformats.org/wordprocessingml/2006/main">
        <w:t xml:space="preserve">later, you let him dance. After playing with it, you will fly away. It's up to him to decide </w:t>
      </w:r>
      <w:r xmlns:w="http://schemas.openxmlformats.org/wordprocessingml/2006/main">
        <w:br xmlns:w="http://schemas.openxmlformats.org/wordprocessingml/2006/main"/>
      </w:r>
      <w:r xmlns:w="http://schemas.openxmlformats.org/wordprocessingml/2006/main">
        <w:t xml:space="preserve">because you are just an object without autonomy. He has the absolute power to decide your life or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you wish. Please continue.</w:t>
      </w:r>
    </w:p>
    <w:p>
      <w:r xmlns:w="http://schemas.openxmlformats.org/wordprocessingml/2006/main">
        <w:t xml:space="preserve">Hey Xilu, you </w:t>
      </w:r>
      <w:r xmlns:w="http://schemas.openxmlformats.org/wordprocessingml/2006/main">
        <w:br xmlns:w="http://schemas.openxmlformats.org/wordprocessingml/2006/main"/>
      </w:r>
      <w:r xmlns:w="http://schemas.openxmlformats.org/wordprocessingml/2006/main">
        <w:t xml:space="preserve">are not familiar with the teaching method at a low level and then follow it?? You really want to think clearly first and explain it first... I really don’t know what I am teaching you. If you don’t follow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will be no problem, and there will be more problems. </w:t>
      </w:r>
      <w:r xmlns:w="http://schemas.openxmlformats.org/wordprocessingml/2006/main">
        <w:br xmlns:w="http://schemas.openxmlformats.org/wordprocessingml/2006/main"/>
      </w:r>
      <w:r xmlns:w="http://schemas.openxmlformats.org/wordprocessingml/2006/main">
        <w:t xml:space="preserve">Two people should respect each other. If the other person doesn't respect him, he should reason with him. Your D means that a friend is trying to rob you. If you plan to show off and then don't fight in the end, you are not guilty. Deciding in advance is the most important thing. This </w:t>
      </w:r>
      <w:r xmlns:w="http://schemas.openxmlformats.org/wordprocessingml/2006/main">
        <w:br xmlns:w="http://schemas.openxmlformats.org/wordprocessingml/2006/main"/>
      </w:r>
      <w:r xmlns:w="http://schemas.openxmlformats.org/wordprocessingml/2006/main">
        <w:t xml:space="preserve">time The quarrel is so intense that there is a rift and we need to talk about it. It seems that the thoughts you do are just too fast. I </w:t>
      </w:r>
      <w:r xmlns:w="http://schemas.openxmlformats.org/wordprocessingml/2006/main">
        <w:br xmlns:w="http://schemas.openxmlformats.org/wordprocessingml/2006/main"/>
      </w:r>
      <w:r xmlns:w="http://schemas.openxmlformats.org/wordprocessingml/2006/main">
        <w:t xml:space="preserve">dare not imagine that your own feelings will be broken...</w:t>
      </w:r>
    </w:p>
    <w:p>
      <w:r xmlns:w="http://schemas.openxmlformats.org/wordprocessingml/2006/main">
        <w:t xml:space="preserve">It turns out that we have been living together after dating for half a year. No wonder you have more food and accommodation than him, and you don’t go out on the street. It is obvious that you are just a sex toy. </w:t>
      </w:r>
      <w:r xmlns:w="http://schemas.openxmlformats.org/wordprocessingml/2006/main">
        <w:br xmlns:w="http://schemas.openxmlformats.org/wordprocessingml/2006/main"/>
      </w:r>
      <w:r xmlns:w="http://schemas.openxmlformats.org/wordprocessingml/2006/main">
        <w:t xml:space="preserve">If you don't leave, if you don't let yourself go without your youth, he will definitely kick you away.</w:t>
      </w:r>
    </w:p>
    <w:p>
      <w:r xmlns:w="http://schemas.openxmlformats.org/wordprocessingml/2006/main">
        <w:t xml:space="preserve">I don’t want to talk about it all the time...some young people have good morals.</w:t>
      </w:r>
    </w:p>
    <w:p>
      <w:r xmlns:w="http://schemas.openxmlformats.org/wordprocessingml/2006/main">
        <w:t xml:space="preserve">Everyone gets food</w:t>
      </w:r>
    </w:p>
    <w:p>
      <w:r xmlns:w="http://schemas.openxmlformats.org/wordprocessingml/2006/main">
        <w:t xml:space="preserve">nan</w:t>
      </w:r>
    </w:p>
    <w:p>
      <w:r xmlns:w="http://schemas.openxmlformats.org/wordprocessingml/2006/main">
        <w:t xml:space="preserve">I feel the same way xd</w:t>
      </w:r>
    </w:p>
    <w:p>
      <w:r xmlns:w="http://schemas.openxmlformats.org/wordprocessingml/2006/main">
        <w:t xml:space="preserve">My boyfriend and I went swimming several times, and we always wore bikinis. He never said anything bad </w:t>
      </w:r>
      <w:r xmlns:w="http://schemas.openxmlformats.org/wordprocessingml/2006/main">
        <w:br xmlns:w="http://schemas.openxmlformats.org/wordprocessingml/2006/main"/>
      </w:r>
      <w:r xmlns:w="http://schemas.openxmlformats.org/wordprocessingml/2006/main">
        <w:t xml:space="preserve">until one time I bumped into a middle school classmate of his in Repulse Bay. As soon as he met, he immediately started chatting and brought a T-shirt with him. Cover me with a towel... I immediately understood that he didn't mind me wearing the bikini, but he must not be seen by acquaintances, for fear of others judging his girlfriend behind his back.</w:t>
      </w:r>
    </w:p>
    <w:p>
      <w:r xmlns:w="http://schemas.openxmlformats.org/wordprocessingml/2006/main">
        <w:t xml:space="preserve">Pfft, what a corny person lol</w:t>
      </w:r>
    </w:p>
    <w:p>
      <w:r xmlns:w="http://schemas.openxmlformats.org/wordprocessingml/2006/main">
        <w:t xml:space="preserve">I don’t want you to go on the boat. </w:t>
      </w:r>
      <w:r xmlns:w="http://schemas.openxmlformats.org/wordprocessingml/2006/main">
        <w:br xmlns:w="http://schemas.openxmlformats.org/wordprocessingml/2006/main"/>
      </w:r>
      <w:r xmlns:w="http://schemas.openxmlformats.org/wordprocessingml/2006/main">
        <w:t xml:space="preserve">It probably has nothing to do with the activity itself, </w:t>
      </w:r>
      <w:r xmlns:w="http://schemas.openxmlformats.org/wordprocessingml/2006/main">
        <w:br xmlns:w="http://schemas.openxmlformats.org/wordprocessingml/2006/main"/>
      </w:r>
      <w:r xmlns:w="http://schemas.openxmlformats.org/wordprocessingml/2006/main">
        <w:t xml:space="preserve">but the issue of your swimsuit.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fall into the water and wear casual clothes </w:t>
      </w:r>
      <w:r xmlns:w="http://schemas.openxmlformats.org/wordprocessingml/2006/main">
        <w:br xmlns:w="http://schemas.openxmlformats.org/wordprocessingml/2006/main"/>
      </w:r>
      <w:r xmlns:w="http://schemas.openxmlformats.org/wordprocessingml/2006/main">
        <w:t xml:space="preserve">or wear something more conservative, </w:t>
      </w:r>
      <w:r xmlns:w="http://schemas.openxmlformats.org/wordprocessingml/2006/main">
        <w:br xmlns:w="http://schemas.openxmlformats.org/wordprocessingml/2006/main"/>
      </w:r>
      <w:r xmlns:w="http://schemas.openxmlformats.org/wordprocessingml/2006/main">
        <w:t xml:space="preserve">I believe he is better than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many boys, including my boyfriend, </w:t>
      </w:r>
      <w:r xmlns:w="http://schemas.openxmlformats.org/wordprocessingml/2006/main">
        <w:br xmlns:w="http://schemas.openxmlformats.org/wordprocessingml/2006/main"/>
      </w:r>
      <w:r xmlns:w="http://schemas.openxmlformats.org/wordprocessingml/2006/main">
        <w:t xml:space="preserve">mind me being there. If </w:t>
      </w:r>
      <w:r xmlns:w="http://schemas.openxmlformats.org/wordprocessingml/2006/main">
        <w:t xml:space="preserve">I'm wearing a three-point pose in front of a large group of friends, </w:t>
      </w:r>
      <w:r xmlns:w="http://schemas.openxmlformats.org/wordprocessingml/2006/main">
        <w:br xmlns:w="http://schemas.openxmlformats.org/wordprocessingml/2006/main"/>
      </w:r>
      <w:r xmlns:w="http://schemas.openxmlformats.org/wordprocessingml/2006/main">
        <w:t xml:space="preserve">if it's just me and my boyfriend, </w:t>
      </w:r>
      <w:r xmlns:w="http://schemas.openxmlformats.org/wordprocessingml/2006/main">
        <w:br xmlns:w="http://schemas.openxmlformats.org/wordprocessingml/2006/main"/>
      </w:r>
      <w:r xmlns:w="http://schemas.openxmlformats.org/wordprocessingml/2006/main">
        <w:t xml:space="preserve">I'll have no problem wearing the three-point pose.</w:t>
      </w:r>
    </w:p>
    <w:p>
      <w:r xmlns:w="http://schemas.openxmlformats.org/wordprocessingml/2006/main">
        <w:t xml:space="preserve">Why don't you go play again and leave him to ejaculate?</w:t>
      </w:r>
    </w:p>
    <w:p>
      <w:r xmlns:w="http://schemas.openxmlformats.org/wordprocessingml/2006/main">
        <w:t xml:space="preserve">Playing with celestial bodies??</w:t>
      </w:r>
    </w:p>
    <w:p>
      <w:r xmlns:w="http://schemas.openxmlformats.org/wordprocessingml/2006/main">
        <w:t xml:space="preserve">No, just want some fun. </w:t>
      </w:r>
      <w:r xmlns:w="http://schemas.openxmlformats.org/wordprocessingml/2006/main">
        <w:br xmlns:w="http://schemas.openxmlformats.org/wordprocessingml/2006/main"/>
      </w:r>
      <w:r xmlns:w="http://schemas.openxmlformats.org/wordprocessingml/2006/main">
        <w:t xml:space="preserve">In short, it is not good for his world to be completely tied to him.</w:t>
      </w:r>
    </w:p>
    <w:p>
      <w:r xmlns:w="http://schemas.openxmlformats.org/wordprocessingml/2006/main">
        <w:t xml:space="preserve">Maybe the opportunity hasn’t come yet.. There is a chance in the future.</w:t>
      </w:r>
    </w:p>
    <w:p>
      <w:r xmlns:w="http://schemas.openxmlformats.org/wordprocessingml/2006/main">
        <w:t xml:space="preserve">I don't want to have sex with him, and I don't want to talk about it and coax him while talking to him? </w:t>
      </w:r>
      <w:r xmlns:w="http://schemas.openxmlformats.org/wordprocessingml/2006/main">
        <w:br xmlns:w="http://schemas.openxmlformats.org/wordprocessingml/2006/main"/>
      </w:r>
      <w:r xmlns:w="http://schemas.openxmlformats.org/wordprocessingml/2006/main">
        <w:t xml:space="preserve">One of them really wants him to wake up, but the other wants to make him faint. In fact, it’s so obvious~</w:t>
      </w:r>
    </w:p>
    <w:p>
      <w:r xmlns:w="http://schemas.openxmlformats.org/wordprocessingml/2006/main">
        <w:t xml:space="preserve">you like raha</w:t>
      </w:r>
    </w:p>
    <w:p>
      <w:r xmlns:w="http://schemas.openxmlformats.org/wordprocessingml/2006/main">
        <w:t xml:space="preserve">Department uh. . You women do what you say and don’t wash your hands lol</w:t>
      </w:r>
    </w:p>
    <w:p>
      <w:r xmlns:w="http://schemas.openxmlformats.org/wordprocessingml/2006/main">
        <w:t xml:space="preserve">There is something in the words</w:t>
      </w:r>
    </w:p>
    <w:p>
      <w:r xmlns:w="http://schemas.openxmlformats.org/wordprocessingml/2006/main">
        <w:t xml:space="preserve">The fact is... women have troubles, troubles, troubles, troubles, and troubles.</w:t>
      </w:r>
    </w:p>
    <w:p>
      <w:r xmlns:w="http://schemas.openxmlformats.org/wordprocessingml/2006/main">
        <w:t xml:space="preserve">Ha ha,</w:t>
      </w:r>
    </w:p>
    <w:p>
      <w:r xmlns:w="http://schemas.openxmlformats.org/wordprocessingml/2006/main">
        <w:t xml:space="preserve">Maybe I think you are a bad influence</w:t>
      </w:r>
    </w:p>
    <w:p>
      <w:r xmlns:w="http://schemas.openxmlformats.org/wordprocessingml/2006/main">
        <w:t xml:space="preserve">Boat p Hey, I’m a man and I don’t want a girlfriend. I look at </w:t>
      </w:r>
      <w:r xmlns:w="http://schemas.openxmlformats.org/wordprocessingml/2006/main">
        <w:br xmlns:w="http://schemas.openxmlformats.org/wordprocessingml/2006/main"/>
      </w:r>
      <w:r xmlns:w="http://schemas.openxmlformats.org/wordprocessingml/2006/main">
        <w:t xml:space="preserve">her. She’s normal, but I’m surprised and you’re not happy.</w:t>
      </w:r>
    </w:p>
    <w:p>
      <w:r xmlns:w="http://schemas.openxmlformats.org/wordprocessingml/2006/main">
        <w:t xml:space="preserve">In the end, he will go </w:t>
      </w:r>
      <w:r xmlns:w="http://schemas.openxmlformats.org/wordprocessingml/2006/main">
        <w:br xmlns:w="http://schemas.openxmlformats.org/wordprocessingml/2006/main"/>
      </w:r>
      <w:r xmlns:w="http://schemas.openxmlformats.org/wordprocessingml/2006/main">
        <w:t xml:space="preserve">if he wants me to go, </w:t>
      </w:r>
      <w:r xmlns:w="http://schemas.openxmlformats.org/wordprocessingml/2006/main">
        <w:br xmlns:w="http://schemas.openxmlformats.org/wordprocessingml/2006/main"/>
      </w:r>
      <w:r xmlns:w="http://schemas.openxmlformats.org/wordprocessingml/2006/main">
        <w:t xml:space="preserve">so I choose to believe him. I will ship with my friends next week. I will ask him to go.</w:t>
      </w:r>
    </w:p>
    <w:p>
      <w:r xmlns:w="http://schemas.openxmlformats.org/wordprocessingml/2006/main">
        <w:t xml:space="preserve">Eat more zaizai</w:t>
      </w:r>
    </w:p>
    <w:p>
      <w:r xmlns:w="http://schemas.openxmlformats.org/wordprocessingml/2006/main">
        <w:t xml:space="preserve">Eye-catching, he did the first grade of junior high school, you did the 15th</w:t>
      </w:r>
    </w:p>
    <w:p>
      <w:r xmlns:w="http://schemas.openxmlformats.org/wordprocessingml/2006/main">
        <w:t xml:space="preserve">Good, you must have an independent personality. </w:t>
      </w:r>
      <w:r xmlns:w="http://schemas.openxmlformats.org/wordprocessingml/2006/main">
        <w:br xmlns:w="http://schemas.openxmlformats.org/wordprocessingml/2006/main"/>
      </w:r>
      <w:r xmlns:w="http://schemas.openxmlformats.org/wordprocessingml/2006/main">
        <w:t xml:space="preserve">You are not his accessory. If he tells you to go east, you will go east. If he tells you to go west, you will go west... ....</w:t>
      </w:r>
    </w:p>
    <w:p>
      <w:r xmlns:w="http://schemas.openxmlformats.org/wordprocessingml/2006/main">
        <w:t xml:space="preserve">I told him that he would allow me to go. I told him that everyone should trust me. I have my own D friends.</w:t>
      </w:r>
    </w:p>
    <w:p>
      <w:r xmlns:w="http://schemas.openxmlformats.org/wordprocessingml/2006/main">
        <w:t xml:space="preserve">This is the best way to make a low channel</w:t>
      </w:r>
    </w:p>
    <w:p>
      <w:r xmlns:w="http://schemas.openxmlformats.org/wordprocessingml/2006/main">
        <w:t xml:space="preserve">What if I do this all day long and it becomes a vicious cycle?</w:t>
      </w:r>
    </w:p>
    <w:p>
      <w:r xmlns:w="http://schemas.openxmlformats.org/wordprocessingml/2006/main">
        <w:t xml:space="preserve">A virtuous cycle. </w:t>
      </w:r>
      <w:r xmlns:w="http://schemas.openxmlformats.org/wordprocessingml/2006/main">
        <w:br xmlns:w="http://schemas.openxmlformats.org/wordprocessingml/2006/main"/>
      </w:r>
      <w:r xmlns:w="http://schemas.openxmlformats.org/wordprocessingml/2006/main">
        <w:t xml:space="preserve">In short, we must maintain our competitiveness in the personal market and do not focus on it. There are still a lot of boys in the market. hehe. dress yourself up</w:t>
      </w:r>
    </w:p>
    <w:p>
      <w:r xmlns:w="http://schemas.openxmlformats.org/wordprocessingml/2006/main">
        <w:t xml:space="preserve">He knows how wild he is, so he likes me to go out and play</w:t>
      </w:r>
    </w:p>
    <w:p>
      <w:r xmlns:w="http://schemas.openxmlformats.org/wordprocessingml/2006/main">
        <w:t xml:space="preserve">If you don't like it, you have to wait for it. </w:t>
      </w:r>
      <w:r xmlns:w="http://schemas.openxmlformats.org/wordprocessingml/2006/main">
        <w:br xmlns:w="http://schemas.openxmlformats.org/wordprocessingml/2006/main"/>
      </w:r>
      <w:r xmlns:w="http://schemas.openxmlformats.org/wordprocessingml/2006/main">
        <w:t xml:space="preserve">Tell him that you don't like him and he won't take you out.</w:t>
      </w:r>
    </w:p>
    <w:p>
      <w:r xmlns:w="http://schemas.openxmlformats.org/wordprocessingml/2006/main">
        <w:t xml:space="preserve">If he goes out to play again, why don't you go out and let others fuck you?</w:t>
      </w:r>
    </w:p>
    <w:p>
      <w:r xmlns:w="http://schemas.openxmlformats.org/wordprocessingml/2006/main">
        <w:t xml:space="preserve">Mi series Mi series</w:t>
      </w:r>
    </w:p>
    <w:p>
      <w:r xmlns:w="http://schemas.openxmlformats.org/wordprocessingml/2006/main">
        <w:t xml:space="preserve">If he reflects on it and feels that he is wrong with you, he will fall into a vicious cycle. But for this kind of man who always feels that he is right when he wakes up, it doesn't matter.</w:t>
      </w:r>
    </w:p>
    <w:p>
      <w:r xmlns:w="http://schemas.openxmlformats.org/wordprocessingml/2006/main">
        <w:t xml:space="preserve">HighlightsXdd</w:t>
      </w:r>
    </w:p>
    <w:p>
      <w:r xmlns:w="http://schemas.openxmlformats.org/wordprocessingml/2006/main">
        <w:t xml:space="preserve">Wait until you finish your report.</w:t>
      </w:r>
    </w:p>
    <w:p>
      <w:r xmlns:w="http://schemas.openxmlformats.org/wordprocessingml/2006/main">
        <w:t xml:space="preserve">The reasons why Hong Kong teenagers like to watch Japanese anime! </w:t>
      </w:r>
      <w:r xmlns:w="http://schemas.openxmlformats.org/wordprocessingml/2006/main">
        <w:br xmlns:w="http://schemas.openxmlformats.org/wordprocessingml/2006/main"/>
      </w:r>
      <w:r xmlns:w="http://schemas.openxmlformats.org/wordprocessingml/2006/main">
        <w:t xml:space="preserve">https://docs.google.com/forms/d/1JKq8zt9nvpxC-4iHJsGolai4Im7MWNk5pfSQUhSo9xA/viewform</w:t>
      </w:r>
    </w:p>
    <w:p>
      <w:r xmlns:w="http://schemas.openxmlformats.org/wordprocessingml/2006/main">
        <w:t xml:space="preserve">I have decided to get married and settle in Australia with my husband! I have submitted my left form to AIA on February 2nd and I want to return my MPF! If AIA receives the resignation notice from the former employer, it will start! Is there anyone carrying AIA in mpf? How long does it take?</w:t>
      </w:r>
    </w:p>
    <w:p>
      <w:r xmlns:w="http://schemas.openxmlformats.org/wordprocessingml/2006/main">
        <w:t xml:space="preserve">Does anyone know why he changed his number?</w:t>
      </w:r>
    </w:p>
    <w:p>
      <w:r xmlns:w="http://schemas.openxmlformats.org/wordprocessingml/2006/main">
        <w:t xml:space="preserve">Because I pay tribute to Uncle Abby = =</w:t>
      </w:r>
    </w:p>
    <w:p>
      <w:r xmlns:w="http://schemas.openxmlformats.org/wordprocessingml/2006/main">
        <w:t xml:space="preserve">The answer above is left</w:t>
      </w:r>
    </w:p>
    <w:p>
      <w:r xmlns:w="http://schemas.openxmlformats.org/wordprocessingml/2006/main">
        <w:t xml:space="preserve">Because of Montoya, we married No. 2</w:t>
      </w:r>
    </w:p>
    <w:p>
      <w:r xmlns:w="http://schemas.openxmlformats.org/wordprocessingml/2006/main">
        <w:t xml:space="preserve">Montoya can be on number 2 because pill A is on number 22. Is the causal relationship reversed?</w:t>
      </w:r>
    </w:p>
    <w:p>
      <w:r xmlns:w="http://schemas.openxmlformats.org/wordprocessingml/2006/main">
        <w:t xml:space="preserve">It seems that the status of M2 is getting higher and higher in my mind </w:t>
      </w:r>
      <w:r xmlns:w="http://schemas.openxmlformats.org/wordprocessingml/2006/main">
        <w:br xmlns:w="http://schemas.openxmlformats.org/wordprocessingml/2006/main"/>
      </w:r>
      <w:r xmlns:w="http://schemas.openxmlformats.org/wordprocessingml/2006/main">
        <w:t xml:space="preserve">, while on the contrary, A22 is</w:t>
      </w:r>
    </w:p>
    <w:p>
      <w:r xmlns:w="http://schemas.openxmlformats.org/wordprocessingml/2006/main">
        <w:t xml:space="preserve">It has been 3 years since I left the company. Now when I was working as a clerk, I received a call from a familiar person. It turned out that it was my old boss from 3 years ago, and then he called me N...N ...N...N... Now that I have done it, a girl was so surprised that she asked me about FILE. (You may remember it after 3 months, but WOR after 3 years!) Explanation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N...N ...N-hand, after I left, I heard that no one could stand up to my boss, and he couldn't do it for more than 3 months. I heard from an old colleague that he tried to call me by the wrong name and then called me by my first name. ANYWAY, I actually answered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girl’s phone number.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me, a migrant worker, on 2015-11-6 02:29 PM]</w:t>
      </w:r>
    </w:p>
    <w:p>
      <w:r xmlns:w="http://schemas.openxmlformats.org/wordprocessingml/2006/main">
        <w:t xml:space="preserve">I've even had my former manager beat me up and ask me if I could remember a certain person. </w:t>
      </w:r>
      <w:r xmlns:w="http://schemas.openxmlformats.org/wordprocessingml/2006/main">
        <w:br xmlns:w="http://schemas.openxmlformats.org/wordprocessingml/2006/main"/>
      </w:r>
      <w:r xmlns:w="http://schemas.openxmlformats.org/wordprocessingml/2006/main">
        <w:t xml:space="preserve">I just said a simple sentence: "Your company laid off me, and it's hard for me to help you."</w:t>
      </w:r>
    </w:p>
    <w:p>
      <w:r xmlns:w="http://schemas.openxmlformats.org/wordprocessingml/2006/main">
        <w:t xml:space="preserve">I will tell him that you can't share the company's internal information after leaving the company. If you tell me, you can sue me.</w:t>
      </w:r>
    </w:p>
    <w:p>
      <w:r xmlns:w="http://schemas.openxmlformats.org/wordprocessingml/2006/main">
        <w:t xml:space="preserve">There is a point wor</w:t>
      </w:r>
    </w:p>
    <w:p>
      <w:r xmlns:w="http://schemas.openxmlformats.org/wordprocessingml/2006/main">
        <w:t xml:space="preserve">3 years</w:t>
      </w:r>
    </w:p>
    <w:p>
      <w:r xmlns:w="http://schemas.openxmlformats.org/wordprocessingml/2006/main">
        <w:t xml:space="preserve">I will call him Shijiao</w:t>
      </w:r>
    </w:p>
    <w:p>
      <w:r xmlns:w="http://schemas.openxmlformats.org/wordprocessingml/2006/main">
        <w:t xml:space="preserve">I will reply from the most recent review</w:t>
      </w:r>
    </w:p>
    <w:p>
      <w:r xmlns:w="http://schemas.openxmlformats.org/wordprocessingml/2006/main">
        <w:t xml:space="preserve">http://news.on.cc/cnt/news/20120621/bkn-20120621181131034-0621_00822_001.html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cause of the collapse was unknown, and the remains were destroyed.</w:t>
      </w:r>
    </w:p>
    <w:p>
      <w:r xmlns:w="http://schemas.openxmlformats.org/wordprocessingml/2006/main">
        <w:t xml:space="preserve">http://hkm.appledaily.com/detail.php?guid=54746671&amp;category_guid=10793140&amp;category=instant&amp;issue=20160211Catholic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confession is the very cause of countless sexual sins.</w:t>
      </w:r>
    </w:p>
    <w:p>
      <w:r xmlns:w="http://schemas.openxmlformats.org/wordprocessingml/2006/main">
        <w:t xml:space="preserve">d. If the water is not clear, it means there is not enough bacteria? Is there a reason for the order?</w:t>
      </w:r>
    </w:p>
    <w:p>
      <w:r xmlns:w="http://schemas.openxmlformats.org/wordprocessingml/2006/main">
        <w:t xml:space="preserve">I finally know the reason, thank you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jimmy9413 on 2012-9-4 02:32 PM]</w:t>
      </w:r>
    </w:p>
    <w:p>
      <w:r xmlns:w="http://schemas.openxmlformats.org/wordprocessingml/2006/main">
        <w:t xml:space="preserve">Alas, for personal reasons, I want to switch from being a programmer to doing network security. </w:t>
      </w:r>
      <w:r xmlns:w="http://schemas.openxmlformats.org/wordprocessingml/2006/main">
        <w:br xmlns:w="http://schemas.openxmlformats.org/wordprocessingml/2006/main"/>
      </w:r>
      <w:r xmlns:w="http://schemas.openxmlformats.org/wordprocessingml/2006/main">
        <w:t xml:space="preserve">Please start from the basics, </w:t>
      </w:r>
      <w:r xmlns:w="http://schemas.openxmlformats.org/wordprocessingml/2006/main">
        <w:br xmlns:w="http://schemas.openxmlformats.org/wordprocessingml/2006/main"/>
      </w:r>
      <w:r xmlns:w="http://schemas.openxmlformats.org/wordprocessingml/2006/main">
        <w:t xml:space="preserve">thanks.</w:t>
      </w:r>
    </w:p>
    <w:p>
      <w:r xmlns:w="http://schemas.openxmlformats.org/wordprocessingml/2006/main">
        <w:t xml:space="preserve">If you can't transfer, there are basically two different areas; first take courses related to network security. </w:t>
      </w:r>
      <w:r xmlns:w="http://schemas.openxmlformats.org/wordprocessingml/2006/main">
        <w:br xmlns:w="http://schemas.openxmlformats.org/wordprocessingml/2006/main"/>
      </w:r>
      <w:r xmlns:w="http://schemas.openxmlformats.org/wordprocessingml/2006/main">
        <w:t xml:space="preserve">The only advantage is that you have programming background.</w:t>
      </w:r>
    </w:p>
    <w:p>
      <w:r xmlns:w="http://schemas.openxmlformats.org/wordprocessingml/2006/main">
        <w:t xml:space="preserve">It is recommended that you enroll in the CISSP course to increase your knowledge of IT Security first....</w:t>
      </w:r>
    </w:p>
    <w:p>
      <w:r xmlns:w="http://schemas.openxmlformats.org/wordprocessingml/2006/main">
        <w:t xml:space="preserve">why not apply for compia A+, Network+ and security+?</w:t>
      </w:r>
    </w:p>
    <w:p>
      <w:r xmlns:w="http://schemas.openxmlformats.org/wordprocessingml/2006/main">
        <w:t xml:space="preserve">Could you please introduce those three and where can i take it exam/cert/course?</w:t>
      </w:r>
    </w:p>
    <w:p>
      <w:r xmlns:w="http://schemas.openxmlformats.org/wordprocessingml/2006/main">
        <w:t xml:space="preserve">1. What do you think was the reason why Yu-Gi-Oh! was so popular in the first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Do you think Yu-Gi-Oh! has declined now? what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What do you think is the most popular card game currently?</w:t>
      </w:r>
    </w:p>
    <w:p>
      <w:r xmlns:w="http://schemas.openxmlformats.org/wordprocessingml/2006/main">
        <w:t xml:space="preserve">1. Animation promotion + the game itself is OK </w:t>
      </w:r>
      <w:r xmlns:w="http://schemas.openxmlformats.org/wordprocessingml/2006/main">
        <w:br xmlns:w="http://schemas.openxmlformats.org/wordprocessingml/2006/main"/>
      </w:r>
      <w:r xmlns:w="http://schemas.openxmlformats.org/wordprocessingml/2006/main">
        <w:t xml:space="preserve">2. There are still people playing Yu-Gi-Oh, but the unanimated broadcast did not attract new people </w:t>
      </w:r>
      <w:r xmlns:w="http://schemas.openxmlformats.org/wordprocessingml/2006/main">
        <w:br xmlns:w="http://schemas.openxmlformats.org/wordprocessingml/2006/main"/>
      </w:r>
      <w:r xmlns:w="http://schemas.openxmlformats.org/wordprocessingml/2006/main">
        <w:t xml:space="preserve">3. Poker</w:t>
      </w:r>
    </w:p>
    <w:p>
      <w:r xmlns:w="http://schemas.openxmlformats.org/wordprocessingml/2006/main">
        <w:t xml:space="preserve">If so, please give your opinion. </w:t>
      </w:r>
      <w:r xmlns:w="http://schemas.openxmlformats.org/wordprocessingml/2006/main">
        <w:br xmlns:w="http://schemas.openxmlformats.org/wordprocessingml/2006/main"/>
      </w:r>
      <w:r xmlns:w="http://schemas.openxmlformats.org/wordprocessingml/2006/main">
        <w:t xml:space="preserve">﹙It’s better to tell the reason﹚</w:t>
      </w:r>
    </w:p>
    <w:p>
      <w:r xmlns:w="http://schemas.openxmlformats.org/wordprocessingml/2006/main">
        <w:t xml:space="preserve">nan</w:t>
      </w:r>
    </w:p>
    <w:p>
      <w:r xmlns:w="http://schemas.openxmlformats.org/wordprocessingml/2006/main">
        <w:t xml:space="preserve">How good is this one? I want to buy it as a secondary camera.</w:t>
      </w:r>
    </w:p>
    <w:p>
      <w:r xmlns:w="http://schemas.openxmlformats.org/wordprocessingml/2006/main">
        <w:t xml:space="preserve">And Jia3zai has a discount on buying the phone. If you add 98 yuan to the monthly fee, you can get a phone. My fd has bought it.</w:t>
      </w:r>
    </w:p>
    <w:p>
      <w:r xmlns:w="http://schemas.openxmlformats.org/wordprocessingml/2006/main">
        <w:t xml:space="preserve">It doesn’t seem expensive at all</w:t>
      </w:r>
    </w:p>
    <w:p>
      <w:r xmlns:w="http://schemas.openxmlformats.org/wordprocessingml/2006/main">
        <w:t xml:space="preserve">It seems like he can change it if he has other machines.</w:t>
      </w:r>
    </w:p>
    <w:p>
      <w:r xmlns:w="http://schemas.openxmlformats.org/wordprocessingml/2006/main">
        <w:t xml:space="preserve">Yes, it’s not too expensive if it’s the same as the plan.</w:t>
      </w:r>
    </w:p>
    <w:p>
      <w:r xmlns:w="http://schemas.openxmlformats.org/wordprocessingml/2006/main">
        <w:t xml:space="preserve">Although nokia c2 is not a new phone, it has been recently replaced. It is flat and easy to 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Debt relief fee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chk1000 on 2020-12-12 09:48 PM]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It should be exclusive to 3, but it is not available on other stations </w:t>
      </w:r>
      <w:r xmlns:w="http://schemas.openxmlformats.org/wordprocessingml/2006/main">
        <w:br xmlns:w="http://schemas.openxmlformats.org/wordprocessingml/2006/main"/>
      </w:r>
      <w:r xmlns:w="http://schemas.openxmlformats.org/wordprocessingml/2006/main">
        <w:t xml:space="preserve">https://web.three.com.hk/handsets/realme/x50/5g-index1.html?banner=20200724_realme_tc_homepage_banner</w:t>
      </w:r>
    </w:p>
    <w:p>
      <w:r xmlns:w="http://schemas.openxmlformats.org/wordprocessingml/2006/main">
        <w:t xml:space="preserve">This phone only needs to be signed for 24 months, while many phones require 36 months.</w:t>
      </w:r>
    </w:p>
    <w:p>
      <w:r xmlns:w="http://schemas.openxmlformats.org/wordprocessingml/2006/main">
        <w:t xml:space="preserve">Werder Bremen's senior personnel changes: </w:t>
      </w:r>
      <w:r xmlns:w="http://schemas.openxmlformats.org/wordprocessingml/2006/main">
        <w:br xmlns:w="http://schemas.openxmlformats.org/wordprocessingml/2006/main"/>
      </w:r>
      <w:r xmlns:w="http://schemas.openxmlformats.org/wordprocessingml/2006/main">
        <w:t xml:space="preserve">Former sports director Eichin was widely rumored to have fallen out with other senior executives. Officially announced that he has terminated his contract with immediate effect, and his vacancy will be filled by famous star Bao Wen.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Office political conspiracy theory: </w:t>
      </w:r>
      <w:r xmlns:w="http://schemas.openxmlformats.org/wordprocessingml/2006/main">
        <w:br xmlns:w="http://schemas.openxmlformats.org/wordprocessingml/2006/main"/>
      </w:r>
      <w:r xmlns:w="http://schemas.openxmlformats.org/wordprocessingml/2006/main">
        <w:t xml:space="preserve">Eichin’s resignation should be related to coach Skynik</w:t>
      </w:r>
    </w:p>
    <w:p>
      <w:r xmlns:w="http://schemas.openxmlformats.org/wordprocessingml/2006/main">
        <w:t xml:space="preserve">Does China really dare not touch TSMC? The reasons behind scholar's "Say Yes" are exposed </w:t>
      </w:r>
      <w:r xmlns:w="http://schemas.openxmlformats.org/wordprocessingml/2006/main">
        <w:br xmlns:w="http://schemas.openxmlformats.org/wordprocessingml/2006/main"/>
      </w:r>
      <w:r xmlns:w="http://schemas.openxmlformats.org/wordprocessingml/2006/main">
        <w:t xml:space="preserve">09:362022/08/05 China Times News Network Guo Yixin </w:t>
      </w:r>
      <w:r xmlns:w="http://schemas.openxmlformats.org/wordprocessingml/2006/main">
        <w:br xmlns:w="http://schemas.openxmlformats.org/wordprocessingml/2006/main"/>
      </w:r>
      <w:r xmlns:w="http://schemas.openxmlformats.org/wordprocessingml/2006/main">
        <w:t xml:space="preserve">In response to the strong visit to Taiwan by Nancy Pelosi, Speaker of the U.S. House of Representatives, mainland China not only imposed a ban on Taiwanese food, agricultural and fishery products , starting yesterday (4th), a three-day live-fire military exercise was conducted around the Taiwan Strait. Cross-strait relations are quite tense. However, some experts believe that mainland China will not sanction Taiwan's chip industry because without TSMC, the mainland economy will not be able to escape the crisis. </w:t>
      </w:r>
      <w:r xmlns:w="http://schemas.openxmlformats.org/wordprocessingml/2006/main">
        <w:br xmlns:w="http://schemas.openxmlformats.org/wordprocessingml/2006/main"/>
      </w:r>
      <w:r xmlns:w="http://schemas.openxmlformats.org/wordprocessingml/2006/main">
        <w:t xml:space="preserve">The Australian reported that according to data from consulting firm Gartner, Taiwan had a market share of 68.4% in the wafer foundry field last year, of which TSMC held 56.6% of the market share, and it has mastered world-leading technology in the field of advanced processes. It is the world's leader in wafer foundry. </w:t>
      </w:r>
      <w:r xmlns:w="http://schemas.openxmlformats.org/wordprocessingml/2006/main">
        <w:br xmlns:w="http://schemas.openxmlformats.org/wordprocessingml/2006/main"/>
      </w:r>
      <w:r xmlns:w="http://schemas.openxmlformats.org/wordprocessingml/2006/main">
        <w:t xml:space="preserve">In this regard, Sanjoy Paul, a supply chain expert at the University of Technology in Sydney, believes that China is very dependent on TSMC's chips. If sanctions are imposed on it, it will affect the operation of local foundries and the overall economy will be affected. He does not believe that China will take drastic action because they Huge economic losses will also be suffered. </w:t>
      </w:r>
      <w:r xmlns:w="http://schemas.openxmlformats.org/wordprocessingml/2006/main">
        <w:br xmlns:w="http://schemas.openxmlformats.org/wordprocessingml/2006/main"/>
      </w:r>
      <w:r xmlns:w="http://schemas.openxmlformats.org/wordprocessingml/2006/main">
        <w:t xml:space="preserve">Not only that, Sanjoy Paul estimates that if the cross-strait situation cannot improve, TSMC will gradually reduce its proportion in mainland China. In the past two years, the proportion of mainland factories in TSMC has shrunk from 20% to about 10%, and this may continue in the future. Go in this direction. </w:t>
      </w:r>
      <w:r xmlns:w="http://schemas.openxmlformats.org/wordprocessingml/2006/main">
        <w:br xmlns:w="http://schemas.openxmlformats.org/wordprocessingml/2006/main"/>
      </w:r>
      <w:r xmlns:w="http://schemas.openxmlformats.org/wordprocessingml/2006/main">
        <w:t xml:space="preserve">Mark Williams, chief Asia economist at research firm Capital Economics, believes that if Taiwan's chip industry is sanctioned, it will trigger a global crisis. The chip supply chain will be seriously disrupted, and there may be a "broken chain" crisis, which global companies will not be able to escape. . </w:t>
      </w:r>
      <w:r xmlns:w="http://schemas.openxmlformats.org/wordprocessingml/2006/main">
        <w:br xmlns:w="http://schemas.openxmlformats.org/wordprocessingml/2006/main"/>
      </w:r>
      <w:r xmlns:w="http://schemas.openxmlformats.org/wordprocessingml/2006/main">
        <w:t xml:space="preserve">Source: China Times Electronic News</w:t>
      </w:r>
    </w:p>
    <w:p>
      <w:r xmlns:w="http://schemas.openxmlformats.org/wordprocessingml/2006/main">
        <w:t xml:space="preserve">What's the reason? Usually the male chases the female.</w:t>
      </w:r>
    </w:p>
    <w:p>
      <w:r xmlns:w="http://schemas.openxmlformats.org/wordprocessingml/2006/main">
        <w:t xml:space="preserve">It's not strange at all. The vicious female fish not only chases the male fish, but also bites and even kills the male fish.</w:t>
      </w:r>
    </w:p>
    <w:p>
      <w:r xmlns:w="http://schemas.openxmlformats.org/wordprocessingml/2006/main">
        <w:t xml:space="preserve">Current situation: The male chases his mother about half the time, and is chased half the time</w:t>
      </w:r>
    </w:p>
    <w:p>
      <w:r xmlns:w="http://schemas.openxmlformats.org/wordprocessingml/2006/main">
        <w:t xml:space="preserve">One-on-one, all the female fish are chasing the male and biting me. I'm afraid that the male's head will not go well (I have observed the left fish doing this for a few days)</w:t>
      </w:r>
    </w:p>
    <w:p>
      <w:r xmlns:w="http://schemas.openxmlformats.org/wordprocessingml/2006/main">
        <w:t xml:space="preserve">There is nothing left in the clear tank, so I need to add d to the system. Is there any way to avoid it?</w:t>
      </w:r>
    </w:p>
    <w:p>
      <w:r xmlns:w="http://schemas.openxmlformats.org/wordprocessingml/2006/main">
        <w:t xml:space="preserve">The situation is the same as yours, should I separate the male fish?</w:t>
      </w:r>
    </w:p>
    <w:p>
      <w:r xmlns:w="http://schemas.openxmlformats.org/wordprocessingml/2006/main">
        <w:t xml:space="preserve">In this case, I will confine the female fish alone in the measuring cup for a week, cover it, and after the confinement period is over, the female fish will usually change its ways.</w:t>
      </w:r>
    </w:p>
    <w:p>
      <w:r xmlns:w="http://schemas.openxmlformats.org/wordprocessingml/2006/main">
        <w:t xml:space="preserve">Brother tanzanite: If there is no measuring cup, can other containers be used? How big is your measuring cup? </w:t>
      </w:r>
      <w:r xmlns:w="http://schemas.openxmlformats.org/wordprocessingml/2006/main">
        <w:br xmlns:w="http://schemas.openxmlformats.org/wordprocessingml/2006/main"/>
      </w:r>
      <w:r xmlns:w="http://schemas.openxmlformats.org/wordprocessingml/2006/main">
        <w:t xml:space="preserve">Are there any other container options/suggestions?</w:t>
      </w:r>
    </w:p>
    <w:p>
      <w:r xmlns:w="http://schemas.openxmlformats.org/wordprocessingml/2006/main">
        <w:t xml:space="preserve">The current situation is as shown in the picture. The male fish has been huddled near the filter for a long time and does not dare to swim out! Feeding is twice a day~~</w:t>
      </w:r>
    </w:p>
    <w:p>
      <w:r xmlns:w="http://schemas.openxmlformats.org/wordprocessingml/2006/main">
        <w:t xml:space="preserve">Finally, a 7-inch tank was used to place a female fish</w:t>
      </w:r>
    </w:p>
    <w:p>
      <w:r xmlns:w="http://schemas.openxmlformats.org/wordprocessingml/2006/main">
        <w:t xml:space="preserve">I work as a clerk in X Real Estate, and my salary was last day on the 22nd. According to the labor law, I should be paid within seven days after leaving my job, that is, on the 29th, until the last month. However, X Real Estate at home did not pay me until then. Can I make a complaint to the Labor Department? ?</w:t>
      </w:r>
    </w:p>
    <w:p>
      <w:r xmlns:w="http://schemas.openxmlformats.org/wordprocessingml/2006/main">
        <w:t xml:space="preserve">Do you have any plans to bury Sunday?</w:t>
      </w:r>
    </w:p>
    <w:p>
      <w:r xmlns:w="http://schemas.openxmlformats.org/wordprocessingml/2006/main">
        <w:t xml:space="preserve">The 7-day working day </w:t>
      </w:r>
      <w:r xmlns:w="http://schemas.openxmlformats.org/wordprocessingml/2006/main">
        <w:br xmlns:w="http://schemas.openxmlformats.org/wordprocessingml/2006/main"/>
      </w:r>
      <w:r xmlns:w="http://schemas.openxmlformats.org/wordprocessingml/2006/main">
        <w:t xml:space="preserve">does not include Saturdays, Sundays, and public holidays.</w:t>
      </w:r>
    </w:p>
    <w:p>
      <w:r xmlns:w="http://schemas.openxmlformats.org/wordprocessingml/2006/main">
        <w:t xml:space="preserve">Labor law stipulates that wages must be paid within seven days after leaving the company, and these seven days include Saturdays, Sundays, and public holidays. Seven CALANDER DAYs are not seven working days.</w:t>
      </w:r>
    </w:p>
    <w:p>
      <w:r xmlns:w="http://schemas.openxmlformats.org/wordprocessingml/2006/main">
        <w:t xml:space="preserve">First of all, do you think banks will be open on Saturdays, Sundays and public holidays? If the bank fails to count on Saturday </w:t>
      </w:r>
      <w:r xmlns:w="http://schemas.openxmlformats.org/wordprocessingml/2006/main">
        <w:br xmlns:w="http://schemas.openxmlformats.org/wordprocessingml/2006/main"/>
      </w:r>
      <w:r xmlns:w="http://schemas.openxmlformats.org/wordprocessingml/2006/main">
        <w:t xml:space="preserve">, you should go after the company first and make a complaint </w:t>
      </w:r>
      <w:r xmlns:w="http://schemas.openxmlformats.org/wordprocessingml/2006/main">
        <w:br xmlns:w="http://schemas.openxmlformats.org/wordprocessingml/2006/main"/>
      </w:r>
      <w:r xmlns:w="http://schemas.openxmlformats.org/wordprocessingml/2006/main">
        <w:t xml:space="preserve">instead of not even asking.</w:t>
      </w:r>
    </w:p>
    <w:p>
      <w:r xmlns:w="http://schemas.openxmlformats.org/wordprocessingml/2006/main">
        <w:t xml:space="preserve">There is no law, it means 7 working days. </w:t>
      </w:r>
      <w:r xmlns:w="http://schemas.openxmlformats.org/wordprocessingml/2006/main">
        <w:br xmlns:w="http://schemas.openxmlformats.org/wordprocessingml/2006/main"/>
      </w:r>
      <w:r xmlns:w="http://schemas.openxmlformats.org/wordprocessingml/2006/main">
        <w:t xml:space="preserve">Are you confused </w:t>
      </w:r>
      <w:r xmlns:w="http://schemas.openxmlformats.org/wordprocessingml/2006/main">
        <w:br xmlns:w="http://schemas.openxmlformats.org/wordprocessingml/2006/main"/>
      </w:r>
      <w:r xmlns:w="http://schemas.openxmlformats.org/wordprocessingml/2006/main">
        <w:t xml:space="preserve">and can't get food for people within 7 days and you use autopay? Don't know the cheque?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everyone in Hong Kong knows that the Labor Department is a toothless tiger and </w:t>
      </w:r>
      <w:r xmlns:w="http://schemas.openxmlformats.org/wordprocessingml/2006/main">
        <w:br xmlns:w="http://schemas.openxmlformats.org/wordprocessingml/2006/main"/>
      </w:r>
      <w:r xmlns:w="http://schemas.openxmlformats.org/wordprocessingml/2006/main">
        <w:t xml:space="preserve">it really is 7 days late for you. Order again</w:t>
      </w:r>
    </w:p>
    <w:p>
      <w:r xmlns:w="http://schemas.openxmlformats.org/wordprocessingml/2006/main">
        <w:t xml:space="preserve">You're not such a stupid pig. If you </w:t>
      </w:r>
      <w:r xmlns:w="http://schemas.openxmlformats.org/wordprocessingml/2006/main">
        <w:br xmlns:w="http://schemas.openxmlformats.org/wordprocessingml/2006/main"/>
      </w:r>
      <w:r xmlns:w="http://schemas.openxmlformats.org/wordprocessingml/2006/main">
        <w:t xml:space="preserve">don't really want to wait for the next pay period, you can </w:t>
      </w:r>
      <w:r xmlns:w="http://schemas.openxmlformats.org/wordprocessingml/2006/main">
        <w:br xmlns:w="http://schemas.openxmlformats.org/wordprocessingml/2006/main"/>
      </w:r>
      <w:r xmlns:w="http://schemas.openxmlformats.org/wordprocessingml/2006/main">
        <w:t xml:space="preserve">explain the check to him when the results are due before the salary settlement date. When will you come to pick it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winnietung in 2018- 7-9 03:51 PM Edit]</w:t>
      </w:r>
    </w:p>
    <w:p>
      <w:r xmlns:w="http://schemas.openxmlformats.org/wordprocessingml/2006/main">
        <w:t xml:space="preserve">. . . </w:t>
      </w:r>
      <w:r xmlns:w="http://schemas.openxmlformats.org/wordprocessingml/2006/main">
        <w:br xmlns:w="http://schemas.openxmlformats.org/wordprocessingml/2006/main"/>
      </w:r>
      <w:r xmlns:w="http://schemas.openxmlformats.org/wordprocessingml/2006/main">
        <w:t xml:space="preserve">As far as I know it is within 7 days. . </w:t>
      </w:r>
      <w:r xmlns:w="http://schemas.openxmlformats.org/wordprocessingml/2006/main">
        <w:br xmlns:w="http://schemas.openxmlformats.org/wordprocessingml/2006/main"/>
      </w:r>
      <w:r xmlns:w="http://schemas.openxmlformats.org/wordprocessingml/2006/main">
        <w:t xml:space="preserve">If there is a public holiday in between and it falls on the 7th, </w:t>
      </w:r>
      <w:r xmlns:w="http://schemas.openxmlformats.org/wordprocessingml/2006/main">
        <w:br xmlns:w="http://schemas.openxmlformats.org/wordprocessingml/2006/main"/>
      </w:r>
      <w:r xmlns:w="http://schemas.openxmlformats.org/wordprocessingml/2006/main">
        <w:t xml:space="preserve">you should get </w:t>
      </w:r>
      <w:r xmlns:w="http://schemas.openxmlformats.org/wordprocessingml/2006/main">
        <w:br xmlns:w="http://schemas.openxmlformats.org/wordprocessingml/2006/main"/>
      </w:r>
      <w:r xmlns:w="http://schemas.openxmlformats.org/wordprocessingml/2006/main">
        <w:t xml:space="preserve">enough evidence before the holiday to be able to file a lawsuit.</w:t>
      </w:r>
    </w:p>
    <w:p>
      <w:r xmlns:w="http://schemas.openxmlformats.org/wordprocessingml/2006/main">
        <w:t xml:space="preserve">Never </w:t>
      </w:r>
      <w:r xmlns:w="http://schemas.openxmlformats.org/wordprocessingml/2006/main">
        <w:br xmlns:w="http://schemas.openxmlformats.org/wordprocessingml/2006/main"/>
      </w:r>
      <w:r xmlns:w="http://schemas.openxmlformats.org/wordprocessingml/2006/main">
        <w:t xml:space="preserve">heard of it</w:t>
      </w:r>
    </w:p>
    <w:p>
      <w:r xmlns:w="http://schemas.openxmlformats.org/wordprocessingml/2006/main">
        <w:t xml:space="preserve">My new cat keeps cooing, I'm surprised there is something wrong... Does anyone know the reason...</w:t>
      </w:r>
    </w:p>
    <w:p>
      <w:r xmlns:w="http://schemas.openxmlformats.org/wordprocessingml/2006/main">
        <w:t xml:space="preserve">Happy first coo</w:t>
      </w:r>
    </w:p>
    <w:p>
      <w:r xmlns:w="http://schemas.openxmlformats.org/wordprocessingml/2006/main">
        <w:t xml:space="preserve">It kept gurgleing. Loud. . . . . . It seems like there is something wrong with the trachea</w:t>
      </w:r>
    </w:p>
    <w:p>
      <w:r xmlns:w="http://schemas.openxmlformats.org/wordprocessingml/2006/main">
        <w:t xml:space="preserve">The training left is fastened to Gu. . . . .</w:t>
      </w:r>
    </w:p>
    <w:p>
      <w:r xmlns:w="http://schemas.openxmlformats.org/wordprocessingml/2006/main">
        <w:t xml:space="preserve">My cat is well prepared with food and fur, and he will purr when he is being massaged, which means he is very happy.</w:t>
      </w:r>
    </w:p>
    <w:p>
      <w:r xmlns:w="http://schemas.openxmlformats.org/wordprocessingml/2006/main">
        <w:t xml:space="preserve">It never stops. . Even the training is fastened to the goo. It's like a breathy cooing sound</w:t>
      </w:r>
    </w:p>
    <w:p>
      <w:r xmlns:w="http://schemas.openxmlformats.org/wordprocessingml/2006/main">
        <w:t xml:space="preserve">It never stops. . Even the training is fastened to the goo. It's like a breathy cooing sound</w:t>
      </w:r>
    </w:p>
    <w:p>
      <w:r xmlns:w="http://schemas.openxmlformats.org/wordprocessingml/2006/main">
        <w:t xml:space="preserve">In the new environment, if you are uneasy, you will become ancient, but if you are happy, you will become ancient again.</w:t>
      </w:r>
    </w:p>
    <w:p>
      <w:r xmlns:w="http://schemas.openxmlformats.org/wordprocessingml/2006/main">
        <w:t xml:space="preserve">It means you are comfortable. You will make a small sound when you are training. It is normal.</w:t>
      </w:r>
    </w:p>
    <w:p>
      <w:r xmlns:w="http://schemas.openxmlformats.org/wordprocessingml/2006/main">
        <w:t xml:space="preserve">Cats in new environments will be uneasy and will coo to keep themselves emotionally stable and not startled.</w:t>
      </w:r>
    </w:p>
    <w:p>
      <w:r xmlns:w="http://schemas.openxmlformats.org/wordprocessingml/2006/main">
        <w:t xml:space="preserve">You need to get close to the cat and listen carefully for the cooing sound to calm down the shortness of breath.</w:t>
      </w:r>
    </w:p>
    <w:p>
      <w:r xmlns:w="http://schemas.openxmlformats.org/wordprocessingml/2006/main">
        <w:t xml:space="preserve">Normally, it shouldn't be a tracheal problem, it should be adapting to the new environment or being very happy. If you are worried, you can go to the pet hospital for a checkup.</w:t>
      </w:r>
    </w:p>
    <w:p>
      <w:r xmlns:w="http://schemas.openxmlformats.org/wordprocessingml/2006/main">
        <w:t xml:space="preserve">It's so normal to have sex with my cat. At first, I went to the Internet to search for information and found out that he felt comfortable!</w:t>
      </w:r>
    </w:p>
    <w:p>
      <w:r xmlns:w="http://schemas.openxmlformats.org/wordprocessingml/2006/main">
        <w:t xml:space="preserve">happy cat</w:t>
      </w:r>
    </w:p>
    <w:p>
      <w:r xmlns:w="http://schemas.openxmlformats.org/wordprocessingml/2006/main">
        <w:t xml:space="preserve">nan</w:t>
      </w:r>
    </w:p>
    <w:p>
      <w:r xmlns:w="http://schemas.openxmlformats.org/wordprocessingml/2006/main">
        <w:t xml:space="preserve">I'm so gushing that I squirt</w:t>
      </w:r>
    </w:p>
    <w:p>
      <w:r xmlns:w="http://schemas.openxmlformats.org/wordprocessingml/2006/main">
        <w:t xml:space="preserve">When I was three months old, my cat was purring again and again. I didn’t know what the sound of the cat’s respiratory tract was. The cat even purred when the cat was trying to detect the temperature. I asked the doctor during the injection and the doctor said it was. Such a happy silly cat, no problem... Ikea is seven or eight months old and no longer silly, but compared to the other cat, he coos easily after being touched twice, so he must be very happy.</w:t>
      </w:r>
    </w:p>
    <w:p>
      <w:r xmlns:w="http://schemas.openxmlformats.org/wordprocessingml/2006/main">
        <w:t xml:space="preserve">Recruiting short-term real estate agents 🔥 </w:t>
      </w:r>
      <w:r xmlns:w="http://schemas.openxmlformats.org/wordprocessingml/2006/main">
        <w:br xmlns:w="http://schemas.openxmlformats.org/wordprocessingml/2006/main"/>
      </w:r>
      <w:r xmlns:w="http://schemas.openxmlformats.org/wordprocessingml/2006/main">
        <w:t xml:space="preserve">Real estate agent crash course 💰 </w:t>
      </w:r>
      <w:r xmlns:w="http://schemas.openxmlformats.org/wordprocessingml/2006/main">
        <w:br xmlns:w="http://schemas.openxmlformats.org/wordprocessingml/2006/main"/>
      </w:r>
      <w:r xmlns:w="http://schemas.openxmlformats.org/wordprocessingml/2006/main">
        <w:t xml:space="preserve">As long as you are over 18 years old 👨‍💼👩‍💼, </w:t>
      </w:r>
      <w:r xmlns:w="http://schemas.openxmlformats.org/wordprocessingml/2006/main">
        <w:br xmlns:w="http://schemas.openxmlformats.org/wordprocessingml/2006/main"/>
      </w:r>
      <w:r xmlns:w="http://schemas.openxmlformats.org/wordprocessingml/2006/main">
        <w:t xml:space="preserve">you can have the opportunity to earn an annual salary of one million 🚀 </w:t>
      </w:r>
      <w:r xmlns:w="http://schemas.openxmlformats.org/wordprocessingml/2006/main">
        <w:br xmlns:w="http://schemas.openxmlformats.org/wordprocessingml/2006/main"/>
      </w:r>
      <w:r xmlns:w="http://schemas.openxmlformats.org/wordprocessingml/2006/main">
        <w:t xml:space="preserve">(you will automatically resign after 3 months, you can switch to a permanent job if you are interested)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☎️WhatsApp/Call: [url=tel:6212 0268]6212 0268[/url] Leo</w:t>
      </w:r>
    </w:p>
    <w:p>
      <w:r xmlns:w="http://schemas.openxmlformats.org/wordprocessingml/2006/main">
        <w:t xml:space="preserve">Could you please help me and my fellow Bata gang members </w:t>
      </w:r>
      <w:r xmlns:w="http://schemas.openxmlformats.org/wordprocessingml/2006/main">
        <w:br xmlns:w="http://schemas.openxmlformats.org/wordprocessingml/2006/main"/>
      </w:r>
      <w:r xmlns:w="http://schemas.openxmlformats.org/wordprocessingml/2006/main">
        <w:t xml:space="preserve">tell me why the channel </w:t>
      </w:r>
      <w:r xmlns:w="http://schemas.openxmlformats.org/wordprocessingml/2006/main">
        <w:br xmlns:w="http://schemas.openxmlformats.org/wordprocessingml/2006/main"/>
      </w:r>
      <w:r xmlns:w="http://schemas.openxmlformats.org/wordprocessingml/2006/main">
        <w:t xml:space="preserve">should not be posted?</w:t>
      </w:r>
    </w:p>
    <w:p>
      <w:r xmlns:w="http://schemas.openxmlformats.org/wordprocessingml/2006/main">
        <w:t xml:space="preserve">push</w:t>
      </w:r>
    </w:p>
    <w:p>
      <w:r xmlns:w="http://schemas.openxmlformats.org/wordprocessingml/2006/main">
        <w:t xml:space="preserve">—I’m sure it will be a Samsung or LG! </w:t>
      </w:r>
      <w:r xmlns:w="http://schemas.openxmlformats.org/wordprocessingml/2006/main">
        <w:br xmlns:w="http://schemas.openxmlformats.org/wordprocessingml/2006/main"/>
      </w:r>
      <w:r xmlns:w="http://schemas.openxmlformats.org/wordprocessingml/2006/main">
        <w:t xml:space="preserve">It’s worth so much.</w:t>
      </w:r>
    </w:p>
    <w:p>
      <w:r xmlns:w="http://schemas.openxmlformats.org/wordprocessingml/2006/main">
        <w:t xml:space="preserve">nan</w:t>
      </w:r>
    </w:p>
    <w:p>
      <w:r xmlns:w="http://schemas.openxmlformats.org/wordprocessingml/2006/main">
        <w:t xml:space="preserve">What's the reason for Ke Qing's shit? </w:t>
      </w:r>
      <w:r xmlns:w="http://schemas.openxmlformats.org/wordprocessingml/2006/main">
        <w:br xmlns:w="http://schemas.openxmlformats.org/wordprocessingml/2006/main"/>
      </w:r>
      <w:r xmlns:w="http://schemas.openxmlformats.org/wordprocessingml/2006/main">
        <w:t xml:space="preserve">Because it scares relatives?</w:t>
      </w:r>
    </w:p>
    <w:p>
      <w:r xmlns:w="http://schemas.openxmlformats.org/wordprocessingml/2006/main">
        <w:t xml:space="preserve">Have you ever taken care of your baby?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Feeding milk can cause green stools. Adults who drink nutritious milk as their main meal will naturally have green stools more often.</w:t>
      </w:r>
    </w:p>
    <w:p>
      <w:r xmlns:w="http://schemas.openxmlformats.org/wordprocessingml/2006/main">
        <w:t xml:space="preserve">Yes, once I ate several kilograms of vegetables and the dark-colored vegetables were packed with poop and the ulcers came out. Later, the doctor said that I had eaten too much at one time and had to chew it up before eating, so I couldn't digest it. .</w:t>
      </w:r>
    </w:p>
    <w:p>
      <w:r xmlns:w="http://schemas.openxmlformats.org/wordprocessingml/2006/main">
        <w:t xml:space="preserve">When I lose weight and eat vegetables as my main food, I always poop green~~</w:t>
      </w:r>
    </w:p>
    <w:p>
      <w:r xmlns:w="http://schemas.openxmlformats.org/wordprocessingml/2006/main">
        <w:t xml:space="preserve">no</w:t>
      </w:r>
    </w:p>
    <w:p>
      <w:r xmlns:w="http://schemas.openxmlformats.org/wordprocessingml/2006/main">
        <w:t xml:space="preserve">My friend ac "online counselor" was banned, I would like to ask why, thank you</w:t>
      </w:r>
    </w:p>
    <w:p>
      <w:r xmlns:w="http://schemas.openxmlformats.org/wordprocessingml/2006/main">
        <w:t xml:space="preserve">Advertising, multi-edition publicity forum.</w:t>
      </w:r>
    </w:p>
    <w:p>
      <w:r xmlns:w="http://schemas.openxmlformats.org/wordprocessingml/2006/main">
        <w:t xml:space="preserve">https://www.am730.com.hk/news/News/[Hot Topics on the Internet] Retired Auxiliary Police Officer Opens a Post - Revealing the Style of the Police Force - 177227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tell the truth, you don’t know.</w:t>
      </w:r>
    </w:p>
    <w:p>
      <w:r xmlns:w="http://schemas.openxmlformats.org/wordprocessingml/2006/main">
        <w:t xml:space="preserve">ATV reporter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problem of ATV's lack of salary has not been resolved, and the news department employees have left one after another. Chen Junyan, a reporter from ATV who just left his job, wrote an article on a social networking site to encourage other "comrades", saying that he joined the news department after graduating from university. motivation". He hopes that the outside world "will not call them slaves" because "many people enjoy the satisfaction of running news. If everything only counts money, really for those tens of thousands of dollars, many people will never enter this company, or even I won’t enter the journalism industry.”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http://news.sina.com.hk/news/20150105/-1906-3548983/1.html?cf=hp-tab1Hilite</w:t>
      </w:r>
    </w:p>
    <w:p>
      <w:r xmlns:w="http://schemas.openxmlformats.org/wordprocessingml/2006/main">
        <w:t xml:space="preserve">Some ATV employees criticized shareholders for unscrupulously claiming that they would use up their savings at the end of the month.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ATV has still not paid the remaining half of November's salary. Mr. Jiang, an employee of ATV's production department, said that he only relies on his own savings to live now and is expected to use up his savings by the end of the month. He criticized shareholders for "nothing" Conscience", I hope they wake up and pay their salaries as soon as possible. </w:t>
      </w:r>
      <w:r xmlns:w="http://schemas.openxmlformats.org/wordprocessingml/2006/main">
        <w:br xmlns:w="http://schemas.openxmlformats.org/wordprocessingml/2006/main"/>
      </w:r>
      <w:r xmlns:w="http://schemas.openxmlformats.org/wordprocessingml/2006/main">
        <w:t xml:space="preserve">Some News Department employees said that department morale is still low and they expect shareholders to fulfill their responsibilities and pay their salaries.</w:t>
      </w:r>
    </w:p>
    <w:p>
      <w:r xmlns:w="http://schemas.openxmlformats.org/wordprocessingml/2006/main">
        <w:t xml:space="preserve">It's better to keep it, because all the assets are old... not worth anything.</w:t>
      </w:r>
    </w:p>
    <w:p>
      <w:r xmlns:w="http://schemas.openxmlformats.org/wordprocessingml/2006/main">
        <w:t xml:space="preserve">Of course not a slave, because even a slave is worse than a slave</w:t>
      </w:r>
    </w:p>
    <w:p>
      <w:r xmlns:w="http://schemas.openxmlformats.org/wordprocessingml/2006/main">
        <w:t xml:space="preserve">nan</w:t>
      </w:r>
    </w:p>
    <w:p>
      <w:r xmlns:w="http://schemas.openxmlformats.org/wordprocessingml/2006/main">
        <w:t xml:space="preserve">In fact, I really want to know the reasons and history of the differences between Catholicism and Christianity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Daniel.Au0701 on 2019-4-14 11:49 PM]</w:t>
      </w:r>
    </w:p>
    <w:p>
      <w:r xmlns:w="http://schemas.openxmlformats.org/wordprocessingml/2006/main">
        <w:t xml:space="preserve">No one answered me?</w:t>
      </w:r>
    </w:p>
    <w:p>
      <w:r xmlns:w="http://schemas.openxmlformats.org/wordprocessingml/2006/main">
        <w:t xml:space="preserve">It is best to bury the reason. </w:t>
      </w:r>
      <w:r xmlns:w="http://schemas.openxmlformats.org/wordprocessingml/2006/main">
        <w:br xmlns:w="http://schemas.openxmlformats.org/wordprocessingml/2006/main"/>
      </w:r>
      <w:r xmlns:w="http://schemas.openxmlformats.org/wordprocessingml/2006/main">
        <w:t xml:space="preserve">Players are welcome to vote and leave messages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bigboyclubet on 2013-11-4 04:33 PM]</w:t>
      </w:r>
    </w:p>
    <w:p>
      <w:r xmlns:w="http://schemas.openxmlformats.org/wordprocessingml/2006/main">
        <w:t xml:space="preserve">5) </w:t>
      </w:r>
      <w:r xmlns:w="http://schemas.openxmlformats.org/wordprocessingml/2006/main">
        <w:br xmlns:w="http://schemas.openxmlformats.org/wordprocessingml/2006/main"/>
      </w:r>
      <w:r xmlns:w="http://schemas.openxmlformats.org/wordprocessingml/2006/main">
        <w:t xml:space="preserve">No need to explain, </w:t>
      </w:r>
      <w:r xmlns:w="http://schemas.openxmlformats.org/wordprocessingml/2006/main">
        <w:br xmlns:w="http://schemas.openxmlformats.org/wordprocessingml/2006/main"/>
      </w:r>
      <w:r xmlns:w="http://schemas.openxmlformats.org/wordprocessingml/2006/main">
        <w:t xml:space="preserve">everyone understands</w:t>
      </w:r>
    </w:p>
    <w:p>
      <w:r xmlns:w="http://schemas.openxmlformats.org/wordprocessingml/2006/main">
        <w:t xml:space="preserve">I'm really unconvincing</w:t>
      </w:r>
    </w:p>
    <w:p>
      <w:r xmlns:w="http://schemas.openxmlformats.org/wordprocessingml/2006/main">
        <w:t xml:space="preserve">Someone claimed that if he was willing to call 3412, he would 100% pick the 1st one ^^</w:t>
      </w:r>
    </w:p>
    <w:p>
      <w:r xmlns:w="http://schemas.openxmlformats.org/wordprocessingml/2006/main">
        <w:t xml:space="preserve">There are so many big branches in the wild, how can he eat sweet food and grow tall branches? @@</w:t>
      </w:r>
    </w:p>
    <w:p>
      <w:r xmlns:w="http://schemas.openxmlformats.org/wordprocessingml/2006/main">
        <w:t xml:space="preserve">Talker~~I have enough words, I can buy the left bfb and play with Timla~</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Wa....well deserved....ah!</w:t>
      </w:r>
    </w:p>
    <w:p>
      <w:r xmlns:w="http://schemas.openxmlformats.org/wordprocessingml/2006/main">
        <w:t xml:space="preserve">If I am willing to use cheats, I will win 100% against Tim.</w:t>
      </w:r>
    </w:p>
    <w:p>
      <w:r xmlns:w="http://schemas.openxmlformats.org/wordprocessingml/2006/main">
        <w:t xml:space="preserve">nan</w:t>
      </w:r>
    </w:p>
    <w:p>
      <w:r xmlns:w="http://schemas.openxmlformats.org/wordprocessingml/2006/main">
        <w:t xml:space="preserve">123</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Brother Chong can win the championship again ~ shake the lead</w:t>
      </w:r>
    </w:p>
    <w:p>
      <w:r xmlns:w="http://schemas.openxmlformats.org/wordprocessingml/2006/main">
        <w:t xml:space="preserve">Falling in love with you deeply,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no reason</w:t>
      </w:r>
    </w:p>
    <w:p>
      <w:r xmlns:w="http://schemas.openxmlformats.org/wordprocessingml/2006/main">
        <w:t xml:space="preserve">May I ask what is the possible reason why my 3-year-old child sometimes suffers from foot pain?</w:t>
      </w:r>
    </w:p>
    <w:p>
      <w:r xmlns:w="http://schemas.openxmlformats.org/wordprocessingml/2006/main">
        <w:t xml:space="preserve">Are your shoes not clinging to your feet?</w:t>
      </w:r>
    </w:p>
    <w:p>
      <w:r xmlns:w="http://schemas.openxmlformats.org/wordprocessingml/2006/main">
        <w:t xml:space="preserve">It should not be related to bone pain! But I don’t know if it’s because he doesn’t know the difference!</w:t>
      </w:r>
    </w:p>
    <w:p>
      <w:r xmlns:w="http://schemas.openxmlformats.org/wordprocessingml/2006/main">
        <w:t xml:space="preserve">If there is a possibility of pinching the toe due to bone pain in the toe, have you felt for him to see if there is any space left in the toe of his shoe? </w:t>
      </w:r>
      <w:r xmlns:w="http://schemas.openxmlformats.org/wordprocessingml/2006/main">
        <w:br xmlns:w="http://schemas.openxmlformats.org/wordprocessingml/2006/main"/>
      </w:r>
      <w:r xmlns:w="http://schemas.openxmlformats.org/wordprocessingml/2006/main">
        <w:t xml:space="preserve">The bone pain in the knee is caused by growing taller.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situation persists, see a traditional Chinese medicine practitioner for examination. They will help you.</w:t>
      </w:r>
    </w:p>
    <w:p>
      <w:r xmlns:w="http://schemas.openxmlformats.org/wordprocessingml/2006/main">
        <w:t xml:space="preserve">You shouldn’t eat Miss-lau</w:t>
      </w:r>
    </w:p>
    <w:p>
      <w:r xmlns:w="http://schemas.openxmlformats.org/wordprocessingml/2006/main">
        <w:t xml:space="preserve">I would like to ask everyone, after two years of service, I can qualify for civil service public housing. If I apply for the left queue and then resign and do not work as a civil servant, will I be placed in the civil service queue after I apply? Will you definitely apply for the general degree?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help me with the answer</w:t>
      </w:r>
    </w:p>
    <w:p>
      <w:r xmlns:w="http://schemas.openxmlformats.org/wordprocessingml/2006/main">
        <w:t xml:space="preserve">There's nothing wrong with your resignation...</w:t>
      </w:r>
    </w:p>
    <w:p>
      <w:r xmlns:w="http://schemas.openxmlformats.org/wordprocessingml/2006/main">
        <w:t xml:space="preserve">Lots of questions to ask, did you go upstairs and then quit your job?</w:t>
      </w:r>
    </w:p>
    <w:p>
      <w:r xmlns:w="http://schemas.openxmlformats.org/wordprocessingml/2006/main">
        <w:t xml:space="preserve">So good to be a civil job laborer</w:t>
      </w:r>
    </w:p>
    <w:p>
      <w:r xmlns:w="http://schemas.openxmlformats.org/wordprocessingml/2006/main">
        <w:t xml:space="preserve">a girl to use </w:t>
      </w:r>
      <w:r xmlns:w="http://schemas.openxmlformats.org/wordprocessingml/2006/main">
        <w:br xmlns:w="http://schemas.openxmlformats.org/wordprocessingml/2006/main"/>
      </w:r>
      <w:r xmlns:w="http://schemas.openxmlformats.org/wordprocessingml/2006/main">
        <w:t xml:space="preserve">olympus E-PL6 and panasonic lumix DMC-GF6 </w:t>
      </w:r>
      <w:r xmlns:w="http://schemas.openxmlformats.org/wordprocessingml/2006/main">
        <w:br xmlns:w="http://schemas.openxmlformats.org/wordprocessingml/2006/main"/>
      </w:r>
      <w:r xmlns:w="http://schemas.openxmlformats.org/wordprocessingml/2006/main">
        <w:t xml:space="preserve">on the edges? Why?</w:t>
      </w:r>
    </w:p>
    <w:p>
      <w:r xmlns:w="http://schemas.openxmlformats.org/wordprocessingml/2006/main">
        <w:t xml:space="preserve">nan</w:t>
      </w:r>
    </w:p>
    <w:p>
      <w:r xmlns:w="http://schemas.openxmlformats.org/wordprocessingml/2006/main">
        <w:t xml:space="preserve">A lot of girls choose SONY... because it's easy to take selfies with MON (EPL6 is a little... difficult),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when it comes to color, Olympus... Pana is not that accurate...</w:t>
      </w:r>
    </w:p>
    <w:p>
      <w:r xmlns:w="http://schemas.openxmlformats.org/wordprocessingml/2006/main">
        <w:t xml:space="preserve">Why is it so difficult to play without online customization?</w:t>
      </w:r>
    </w:p>
    <w:p>
      <w:r xmlns:w="http://schemas.openxmlformats.org/wordprocessingml/2006/main">
        <w:t xml:space="preserve">The story is short and will be played when it is finished.</w:t>
      </w:r>
    </w:p>
    <w:p>
      <w:r xmlns:w="http://schemas.openxmlformats.org/wordprocessingml/2006/main">
        <w:t xml:space="preserve">Most people are eager to hear foul language at that time. Use the speculative price to buy the game. </w:t>
      </w:r>
      <w:r xmlns:w="http://schemas.openxmlformats.org/wordprocessingml/2006/main">
        <w:br xmlns:w="http://schemas.openxmlformats.org/wordprocessingml/2006/main"/>
      </w:r>
      <w:r xmlns:w="http://schemas.openxmlformats.org/wordprocessingml/2006/main">
        <w:t xml:space="preserve">I know that the game is short and not available online. </w:t>
      </w:r>
      <w:r xmlns:w="http://schemas.openxmlformats.org/wordprocessingml/2006/main">
        <w:br xmlns:w="http://schemas.openxmlformats.org/wordprocessingml/2006/main"/>
      </w:r>
      <w:r xmlns:w="http://schemas.openxmlformats.org/wordprocessingml/2006/main">
        <w:t xml:space="preserve">My next price without code is higher than the official price. After playing Kuaishou, I will post it back to Zuo Qu.</w:t>
      </w:r>
    </w:p>
    <w:p>
      <w:r xmlns:w="http://schemas.openxmlformats.org/wordprocessingml/2006/main">
        <w:t xml:space="preserve">I downloaded the Zuo demo and played with it for a while...I felt numb.</w:t>
      </w:r>
    </w:p>
    <w:p>
      <w:r xmlns:w="http://schemas.openxmlformats.org/wordprocessingml/2006/main">
        <w:t xml:space="preserve">If you don’t have to play, then just go! I've been playing for two weeks without stopping. So I won’t let it go</w:t>
      </w:r>
    </w:p>
    <w:p>
      <w:r xmlns:w="http://schemas.openxmlformats.org/wordprocessingml/2006/main">
        <w:t xml:space="preserve">I think the story is too short, there are few side missions, and the collection missions are too difficult, so it’s so quick to unlock the machine. Once the machine is exploded, there’s nothing to do in the wild. It’s very different from GTA4, and it may not have a DLC mission, so I don’t think so. put.</w:t>
      </w:r>
    </w:p>
    <w:p>
      <w:r xmlns:w="http://schemas.openxmlformats.org/wordprocessingml/2006/main">
        <w:t xml:space="preserve">I played until I made a square with concave left side LOL</w:t>
      </w:r>
    </w:p>
    <w:p>
      <w:r xmlns:w="http://schemas.openxmlformats.org/wordprocessingml/2006/main">
        <w:t xml:space="preserve">Playstation Sore can be downloaded today, but the download is very slow due to multiple people downloading at the same time.</w:t>
      </w:r>
    </w:p>
    <w:p>
      <w:r xmlns:w="http://schemas.openxmlformats.org/wordprocessingml/2006/main">
        <w:t xml:space="preserve">Play with me</w:t>
      </w:r>
    </w:p>
    <w:p>
      <w:r xmlns:w="http://schemas.openxmlformats.org/wordprocessingml/2006/main">
        <w:t xml:space="preserve">It’s so fun to play Zuo at night!</w:t>
      </w:r>
    </w:p>
    <w:p>
      <w:r xmlns:w="http://schemas.openxmlformats.org/wordprocessingml/2006/main">
        <w:t xml:space="preserve">Downloading slower than usual</w:t>
      </w:r>
    </w:p>
    <w:p>
      <w:r xmlns:w="http://schemas.openxmlformats.org/wordprocessingml/2006/main">
        <w:t xml:space="preserve">It’s more fun than Battlefield. If you miss the past, BT Terrorist is more fun to play.</w:t>
      </w:r>
    </w:p>
    <w:p>
      <w:r xmlns:w="http://schemas.openxmlformats.org/wordprocessingml/2006/main">
        <w:t xml:space="preserve">The best shooting game!</w:t>
      </w:r>
    </w:p>
    <w:p>
      <w:r xmlns:w="http://schemas.openxmlformats.org/wordprocessingml/2006/main">
        <w:t xml:space="preserve">No story in the official version?</w:t>
      </w:r>
    </w:p>
    <w:p>
      <w:r xmlns:w="http://schemas.openxmlformats.org/wordprocessingml/2006/main">
        <w:t xml:space="preserve">nan</w:t>
      </w:r>
    </w:p>
    <w:p>
      <w:r xmlns:w="http://schemas.openxmlformats.org/wordprocessingml/2006/main">
        <w:t xml:space="preserve">Terrorist hunt realistic is so hard to beat. </w:t>
      </w:r>
      <w:r xmlns:w="http://schemas.openxmlformats.org/wordprocessingml/2006/main">
        <w:br xmlns:w="http://schemas.openxmlformats.org/wordprocessingml/2006/main"/>
      </w:r>
      <w:r xmlns:w="http://schemas.openxmlformats.org/wordprocessingml/2006/main">
        <w:t xml:space="preserve">Is anyone playing with it? </w:t>
      </w:r>
      <w:r xmlns:w="http://schemas.openxmlformats.org/wordprocessingml/2006/main">
        <w:br xmlns:w="http://schemas.openxmlformats.org/wordprocessingml/2006/main"/>
      </w:r>
      <w:r xmlns:w="http://schemas.openxmlformats.org/wordprocessingml/2006/main">
        <w:t xml:space="preserve">Psn: pokpokli</w:t>
      </w:r>
    </w:p>
    <w:p>
      <w:r xmlns:w="http://schemas.openxmlformats.org/wordprocessingml/2006/main">
        <w:t xml:space="preserve">Yes, it’s a lot of fun. I think it’s more fun than cod. I’ll definitely buy it when it’s official.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team connection is fast. You can add me to play together psn: Caspar7002</w:t>
      </w:r>
    </w:p>
    <w:p>
      <w:r xmlns:w="http://schemas.openxmlformats.org/wordprocessingml/2006/main">
        <w:t xml:space="preserve">Looking online at YOUTUBE, it seems good... I should buy it...</w:t>
      </w:r>
    </w:p>
    <w:p>
      <w:r xmlns:w="http://schemas.openxmlformats.org/wordprocessingml/2006/main">
        <w:t xml:space="preserve">Wouldn’t buy it without 60FPS</w:t>
      </w:r>
    </w:p>
    <w:p>
      <w:r xmlns:w="http://schemas.openxmlformats.org/wordprocessingml/2006/main">
        <w:t xml:space="preserve">Today is last day?</w:t>
      </w:r>
    </w:p>
    <w:p>
      <w:r xmlns:w="http://schemas.openxmlformats.org/wordprocessingml/2006/main">
        <w:t xml:space="preserve">Even if you throw it into a landfill, you will find it a blockbuster game. There are so many people talking about it and it’s fun. It turns out that so many people play rubbish games and they no longer know what a real game is. And most Hong Kong people are the same as ghosts. He just holds a gun and shoots, shoots, shoots, and the game is right. This game is backwards, so I don’t even want to play it.</w:t>
      </w:r>
    </w:p>
    <w:p>
      <w:r xmlns:w="http://schemas.openxmlformats.org/wordprocessingml/2006/main">
        <w:t xml:space="preserve">In fact, the e-only game emphasizes teamwork, and it may be uninteresting for players with no brains. Although there are many problems with the connection of the e-only game, it is fun if a group of people play together, so I don’t know how to explain it. What a rubbish</w:t>
      </w:r>
    </w:p>
    <w:p>
      <w:r xmlns:w="http://schemas.openxmlformats.org/wordprocessingml/2006/main">
        <w:t xml:space="preserve">You have it! Officially speaking about the multiplayer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"Ubisoft has confirmed upcoming shooter Rainbow Six Siege will not feature a single-player story campaign."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http://www.ign.com/articles/2015/09/28/rainbow-six -siege-wont-have-a-story-campaign?utm_source=IGN%20hub%20page&amp;utm_medium=PS4&amp;utm_content=6&amp;utm_campaign=Blogroll [This post was last edited by ambivert on 2015-9-28 09:47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I would like to ask all the ching system users. Is there any dl beta hkpsn store available...</w:t>
      </w:r>
    </w:p>
    <w:p>
      <w:r xmlns:w="http://schemas.openxmlformats.org/wordprocessingml/2006/main">
        <w:t xml:space="preserve">I'm willing to be extreme, Rainbow has always been a fan, btw, I think it's fun, maybe it's because I don't know how to play or there's no one to play with.</w:t>
      </w:r>
    </w:p>
    <w:p>
      <w:r xmlns:w="http://schemas.openxmlformats.org/wordprocessingml/2006/main">
        <w:t xml:space="preserve">The public beta version is no longer available to play, so you have to participate in the closed beta version,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http://www.ubisoft.com.tw/r6s/beta</w:t>
      </w:r>
    </w:p>
    <w:p>
      <w:r xmlns:w="http://schemas.openxmlformats.org/wordprocessingml/2006/main">
        <w:t xml:space="preserve">What's the difference? Is it possible to download Liwan even today?</w:t>
      </w:r>
    </w:p>
    <w:p>
      <w:r xmlns:w="http://schemas.openxmlformats.org/wordprocessingml/2006/main">
        <w:t xml:space="preserve">nan</w:t>
      </w:r>
    </w:p>
    <w:p>
      <w:r xmlns:w="http://schemas.openxmlformats.org/wordprocessingml/2006/main">
        <w:t xml:space="preserve">You need to apply for the left seal sequence number first. You will be sent an email to compare the download numbers. You can download them first.</w:t>
      </w:r>
    </w:p>
    <w:p>
      <w:r xmlns:w="http://schemas.openxmlformats.org/wordprocessingml/2006/main">
        <w:t xml:space="preserve">Ah, Brother Man Yue, whether the game is fun or not is purely a personal subjective opinion. You are not trying to interfere with others. Speaking of exaggeration... </w:t>
      </w:r>
      <w:r xmlns:w="http://schemas.openxmlformats.org/wordprocessingml/2006/main">
        <w:br xmlns:w="http://schemas.openxmlformats.org/wordprocessingml/2006/main"/>
      </w:r>
      <w:r xmlns:w="http://schemas.openxmlformats.org/wordprocessingml/2006/main">
        <w:t xml:space="preserve">Li Shen: I don’t want to play this game.</w:t>
      </w:r>
    </w:p>
    <w:p>
      <w:r xmlns:w="http://schemas.openxmlformats.org/wordprocessingml/2006/main">
        <w:t xml:space="preserve">I have always felt that rainbow 6 is more fun than playing COD, BF etc... Because there are so many real facts, at least you won’t have to die and relive again during the fight. I myself don’t like the high-scoring D-fight gameplay. I think So boring! The real system has fun before death and makes everyone play seriously. I think the reason why people don't find it fun is that they are exactly the opposite of me. So is it fun or not? Everyone is different, but I think I must buy it. I think COD Fruit D is boring to death.</w:t>
      </w:r>
    </w:p>
    <w:p>
      <w:r xmlns:w="http://schemas.openxmlformats.org/wordprocessingml/2006/main">
        <w:t xml:space="preserve">Like you CKR brother, can I add my PSN? Thanks!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PSN: roybb2401</w:t>
      </w:r>
    </w:p>
    <w:p>
      <w:r xmlns:w="http://schemas.openxmlformats.org/wordprocessingml/2006/main">
        <w:t xml:space="preserve">dl is a lot of fun...</w:t>
      </w:r>
    </w:p>
    <w:p>
      <w:r xmlns:w="http://schemas.openxmlformats.org/wordprocessingml/2006/main">
        <w:t xml:space="preserve">Dating will become more and more fat, there is a reason for it!</w:t>
      </w:r>
    </w:p>
    <w:p>
      <w:r xmlns:w="http://schemas.openxmlformats.org/wordprocessingml/2006/main">
        <w:t xml:space="preserve">MyTV SUPER children’s channels and special areas are available for free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viewing for free at any time. Four reasons why parents must have them https://www.hk01.com/Instant Entertainment/694632/mytv-super Children’s channels and special areas are available for free viewing at any time. Four reasons why parents must have access to them.</w:t>
      </w:r>
    </w:p>
    <w:p>
      <w:r xmlns:w="http://schemas.openxmlformats.org/wordprocessingml/2006/main">
        <w:t xml:space="preserve">Recently, a post on the Internet titled "Will staying up late cause impotence?!" has attracted widespread attention from netizens. In the post, the poster said that staying up late for a long time and going to nightclubs and hunting for sex every day eventually led to impotence (ED). According to the doctor The most likely cause of the diagnosis is staying up late for a long time. Male sexual function health has always been the most important thing in male friends' lives, so today our official website of Cilishi is here to explain this series of related content to you.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pace of modern society accelerates and the pressure of life increases, it is inevitable to work overtime. When staying up late becomes a habit, you will habitually go to bed late and stay up late even if you have no work to deal with. Staying up late is extremely harmful to the body, both for men and women...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biggest impact for men on staying up late is mainly on the mental aspect, because the time for the human body's organs, detoxification and recuperation happens to be after twelve o'clock at night, but there are The first premise is that these functions can only function normally after the body rests. If the body has not entered sleep state at this time, the body will automatically judge that it is not a suitable time, thus delaying or even missing the rest of the body's organs. Rhythm...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incomplete statistical data, more than 78% of today's young people (18-30 years old) have the habit of going to bed late, and about 56% of them are due to work reasons, but he said that even though Even when there is no need for work, people will choose to go outside to relax and have a drink. This shows that staying up late has become a normal thing. For more information, please refer to Cialis’ experience sharing: Cialis’ experience: Excessive erections lead to weak erections. After taking Cialis, you will get hard! Staying up late for a long time accelerates the body’s overdraft. But don’t think that it is just like this. Staying up late is bad for the body’s </w:t>
      </w:r>
      <w:r xmlns:w="http://schemas.openxmlformats.org/wordprocessingml/2006/main">
        <w:br xmlns:w="http://schemas.openxmlformats.org/wordprocessingml/2006/main"/>
      </w:r>
      <w:r xmlns:w="http://schemas.openxmlformats.org/wordprocessingml/2006/main">
        <w:t xml:space="preserve">function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It is a disguised "overdraft". For example, the service life of a machine is roughly 20 years, but during use, the owner continues to speed up its workload and doubles or even more, then the machine will enter a period of time. In a state of accelerating wear and tear, the life span will naturally not reach the 20 years of use. I believe everyone knows this truth! All aspects of the body's functions that are "overdrawn" will naturally accelerate aging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After all, the degree of use of your body is normal. More than twice the age, all aspects of the situation will naturally age faster. Generally speaking, men will initially develop impotence (ED) problems around the age of 35, but if they habitually stay up late, then this time will not The elimination will be advanced to about 20 to 25 years 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Endocrine disorders lead to low testosterone levels. </w:t>
      </w:r>
      <w:r xmlns:w="http://schemas.openxmlformats.org/wordprocessingml/2006/main">
        <w:br xmlns:w="http://schemas.openxmlformats.org/wordprocessingml/2006/main"/>
      </w:r>
      <w:r xmlns:w="http://schemas.openxmlformats.org/wordprocessingml/2006/main">
        <w:t xml:space="preserve">The most direct manifestation of staying up late is endocrine disorders. Many friends always think that endocrine disorders are as simple as acne. In fact, this is just feedback from the body. A signal telling you that something is not right with your endocrine system. However, the actual situation is that the levels of various hormones in your body are in an unstable state at this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male friends, the most important level of testosterone will naturally be affected. There is no doubt that once the testosterone level is low, the most direct impact will be on sexual desire, followed by all aspects of sexual function, so staying up late is harmful to The impact on male sexual function is very large. Once it reaches a certain threshold (due to different physical constitutions), it will induce the problem of erectile dysfunction (ED), which is often referred to as impotence (ED).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understanding the dangers of staying up late to sleep, I believe everyone also wants to know how to deal with this problem. In response to this, pharmacists give two major treatment guidelines: Prioritize adjusting work and rest time. While receiving drug treatment, the patient </w:t>
      </w:r>
      <w:r xmlns:w="http://schemas.openxmlformats.org/wordprocessingml/2006/main">
        <w:br xmlns:w="http://schemas.openxmlformats.org/wordprocessingml/2006/main"/>
      </w:r>
      <w:r xmlns:w="http://schemas.openxmlformats.org/wordprocessingml/2006/main">
        <w:t xml:space="preser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friends You should consciously improve and adjust your work and rest time, and try not to go to bed late or stay up late. In addition, the diet also needs to be adjusted appropriately. Drinking and smoking should be reduced as much as possible. Avoid eating too greasy fried foods, and focus on healthy and nutritious balanced foods! If possible, pharmacists encourage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Regularly carry out sports and fitness exercises. If the patient wants to improve sexual function, he can focus on training the leg muscles, which can greatly increase the performance in sexual life! Choose Cialis as the main treatment. First of all, in terms of drug selection, </w:t>
      </w:r>
      <w:r xmlns:w="http://schemas.openxmlformats.org/wordprocessingml/2006/main">
        <w:br xmlns:w="http://schemas.openxmlformats.org/wordprocessingml/2006/main"/>
      </w:r>
      <w:r xmlns:w="http://schemas.openxmlformats.org/wordprocessingml/2006/main">
        <w:t xml:space="preserve">we </w:t>
      </w:r>
      <w:r xmlns:w="http://schemas.openxmlformats.org/wordprocessingml/2006/main">
        <w:br xmlns:w="http://schemas.openxmlformats.org/wordprocessingml/2006/main"/>
      </w:r>
      <w:r xmlns:w="http://schemas.openxmlformats.org/wordprocessingml/2006/main">
        <w:t xml:space="preserve">recommend Cialis, because of its unique 36-hour long-lasting effect, Cialis can continuously control and improve the problem of impotence. It not only has a more sustained treatment effect on impotence than similar products, but also improves the experience and quality of sexual life. It is also very good and is one of the first-choice drugs for the treatment of impotence!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drugs are indispensable in the treatment of impotence, it is recommended that you learn more about the various aspects of Cialis that you need to pay attention to before taking Cialis. For details, you can go to the special topic Article: How many ways are there to use Cialis? Pharmacists explain in detail the difference between on-demand medication and long-term use of Cialis! Check it out to learn more. For more information, please refer to Cialis experience sharing: Cialis use experience: Accompanying childbirth causes ED, until you meet Cialis and "return to glory" summary reminds you that staying up late will not only cause impotence, but also reduce your immunity, making you prone to various </w:t>
      </w:r>
      <w:r xmlns:w="http://schemas.openxmlformats.org/wordprocessingml/2006/main">
        <w:br xmlns:w="http://schemas.openxmlformats.org/wordprocessingml/2006/main"/>
      </w:r>
      <w:r xmlns:w="http://schemas.openxmlformats.org/wordprocessingml/2006/main">
        <w:t xml:space="preserve">diseases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This disease can be said to cause hundreds of harms without any benefit. Therefore, for the sake of physical health and sexual well-being, the pharmacist urges everyone to go to bed early and get up early to have good health. Finally, I wish everyone a speedy recovery! The above is the entire content of today. Link to buy Cialis: Buy Cialis in India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Link, Cialis purchase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Staying up all night causes impotence? Irregular work and rest is one of the biggest causes of impotence!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Han Fengziwu on 2022-9-1 11:42 AM]</w:t>
      </w:r>
    </w:p>
    <w:p>
      <w:r xmlns:w="http://schemas.openxmlformats.org/wordprocessingml/2006/main">
        <w:t xml:space="preserve">Recruiting short-term real estate agents 🔥 </w:t>
      </w:r>
      <w:r xmlns:w="http://schemas.openxmlformats.org/wordprocessingml/2006/main">
        <w:br xmlns:w="http://schemas.openxmlformats.org/wordprocessingml/2006/main"/>
      </w:r>
      <w:r xmlns:w="http://schemas.openxmlformats.org/wordprocessingml/2006/main">
        <w:t xml:space="preserve">Real estate agent crash course 💰 </w:t>
      </w:r>
      <w:r xmlns:w="http://schemas.openxmlformats.org/wordprocessingml/2006/main">
        <w:br xmlns:w="http://schemas.openxmlformats.org/wordprocessingml/2006/main"/>
      </w:r>
      <w:r xmlns:w="http://schemas.openxmlformats.org/wordprocessingml/2006/main">
        <w:t xml:space="preserve">As long as you are over 18 years old 👨‍💼👩‍💼, </w:t>
      </w:r>
      <w:r xmlns:w="http://schemas.openxmlformats.org/wordprocessingml/2006/main">
        <w:br xmlns:w="http://schemas.openxmlformats.org/wordprocessingml/2006/main"/>
      </w:r>
      <w:r xmlns:w="http://schemas.openxmlformats.org/wordprocessingml/2006/main">
        <w:t xml:space="preserve">you can have the opportunity to earn an annual salary of one million 🚀 </w:t>
      </w:r>
      <w:r xmlns:w="http://schemas.openxmlformats.org/wordprocessingml/2006/main">
        <w:br xmlns:w="http://schemas.openxmlformats.org/wordprocessingml/2006/main"/>
      </w:r>
      <w:r xmlns:w="http://schemas.openxmlformats.org/wordprocessingml/2006/main">
        <w:t xml:space="preserve">(you will automatically resign after 3 months, you can switch to a permanent job if you are interested)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☎️WhatsApp/Call: 6212 0268 Leo</w:t>
      </w:r>
    </w:p>
    <w:p>
      <w:r xmlns:w="http://schemas.openxmlformats.org/wordprocessingml/2006/main">
        <w:t xml:space="preserve">The reason why the Nanjing Massacre occurred was that the Japanese Imperial Army was under too much pressure at that time. The Chinese people must be tolerant!</w:t>
      </w:r>
    </w:p>
    <w:p>
      <w:r xmlns:w="http://schemas.openxmlformats.org/wordprocessingml/2006/main">
        <w:t xml:space="preserve">nan</w:t>
      </w:r>
    </w:p>
    <w:p>
      <w:r xmlns:w="http://schemas.openxmlformats.org/wordprocessingml/2006/main">
        <w:t xml:space="preserve">It is a pity that </w:t>
      </w:r>
      <w:r xmlns:w="http://schemas.openxmlformats.org/wordprocessingml/2006/main">
        <w:br xmlns:w="http://schemas.openxmlformats.org/wordprocessingml/2006/main"/>
      </w:r>
      <w:r xmlns:w="http://schemas.openxmlformats.org/wordprocessingml/2006/main">
        <w:t xml:space="preserve">the Chinese did not tolerate Hideki Tojo ~ He was treated as a Class A war criminal</w:t>
      </w:r>
    </w:p>
    <w:p>
      <w:r xmlns:w="http://schemas.openxmlformats.org/wordprocessingml/2006/main">
        <w:t xml:space="preserve">Feng Zuo, you traitor No. 2</w:t>
      </w:r>
    </w:p>
    <w:p>
      <w:r xmlns:w="http://schemas.openxmlformats.org/wordprocessingml/2006/main">
        <w:t xml:space="preserve">When the Japanese Imperial Army entered Nanjing to stop violence and chaos, it was inevitable that a small number of soldiers would deviate from their judgment in the lightning flash!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 real Hong Kong person on 2020-3-12 10:58 AM]</w:t>
      </w:r>
    </w:p>
    <w:p>
      <w:r xmlns:w="http://schemas.openxmlformats.org/wordprocessingml/2006/main">
        <w:t xml:space="preserve">During the bloody incident in Nanjing, Japan's prime minister at that time was Konoe Fumimaro (Konoe Cabinet), the dispatched troops stationed in China were under Lieutenant General Matsui Iwane (on leave), and the execution of the bloodshed was under the leadership of Lieutenant General Hisao Tani, the commander of the Sixth Division! Tojo Hideki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came to power in 1941, and he was responsible for the attack on Pearl Harbor and the Greater East Asia Campaign! Low B! 😩😩😩😩😢</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If there is no tolerance </w:t>
      </w:r>
      <w:r xmlns:w="http://schemas.openxmlformats.org/wordprocessingml/2006/main">
        <w:br xmlns:w="http://schemas.openxmlformats.org/wordprocessingml/2006/main"/>
      </w:r>
      <w:r xmlns:w="http://schemas.openxmlformats.org/wordprocessingml/2006/main">
        <w:t xml:space="preserve">, it is okay to kill.</w:t>
      </w:r>
    </w:p>
    <w:p>
      <w:r xmlns:w="http://schemas.openxmlformats.org/wordprocessingml/2006/main">
        <w:t xml:space="preserve">So if you are a big kid, if you have any questions, just be your boss and kill me! 😂😂😂😂😂😂😂</w:t>
      </w:r>
    </w:p>
    <w:p>
      <w:r xmlns:w="http://schemas.openxmlformats.org/wordprocessingml/2006/main">
        <w:t xml:space="preserve">There is no need to deal with it </w:t>
      </w:r>
      <w:r xmlns:w="http://schemas.openxmlformats.org/wordprocessingml/2006/main">
        <w:br xmlns:w="http://schemas.openxmlformats.org/wordprocessingml/2006/main"/>
      </w:r>
      <w:r xmlns:w="http://schemas.openxmlformats.org/wordprocessingml/2006/main">
        <w:t xml:space="preserve">. As long as Tojo Hideki is still alive~Kill him without tolerance.</w:t>
      </w:r>
    </w:p>
    <w:p>
      <w:r xmlns:w="http://schemas.openxmlformats.org/wordprocessingml/2006/main">
        <w:t xml:space="preserve">nan</w:t>
      </w:r>
    </w:p>
    <w:p>
      <w:r xmlns:w="http://schemas.openxmlformats.org/wordprocessingml/2006/main">
        <w:t xml:space="preserve">I lick my toes all the time, what’s the reason? Please help me, brothers and sisters~~</w:t>
      </w:r>
    </w:p>
    <w:p>
      <w:r xmlns:w="http://schemas.openxmlformats.org/wordprocessingml/2006/main">
        <w:t xml:space="preserve">Boredom, </w:t>
      </w:r>
      <w:r xmlns:w="http://schemas.openxmlformats.org/wordprocessingml/2006/main">
        <w:br xmlns:w="http://schemas.openxmlformats.org/wordprocessingml/2006/main"/>
      </w:r>
      <w:r xmlns:w="http://schemas.openxmlformats.org/wordprocessingml/2006/main">
        <w:t xml:space="preserve">sensitivity to food or snacks, etc.</w:t>
      </w:r>
    </w:p>
    <w:p>
      <w:r xmlns:w="http://schemas.openxmlformats.org/wordprocessingml/2006/main">
        <w:t xml:space="preserve">Boredom may be caused by fungal infection (i.e. athlete's foot) or interdigital inflammation. In the latter two cases, you can check whether there is redness or swelling in the toes. If there is any redness or swelling in the toes, avoid getting wet and apply external medicine to treat it. Be careful when applying medicine, because it will cause licking and swelling. </w:t>
      </w:r>
      <w:r xmlns:w="http://schemas.openxmlformats.org/wordprocessingml/2006/main">
        <w:br xmlns:w="http://schemas.openxmlformats.org/wordprocessingml/2006/main"/>
      </w:r>
      <w:r xmlns:w="http://schemas.openxmlformats.org/wordprocessingml/2006/main">
        <w:t xml:space="preserve">Regardless of boredom or infection, it is difficult to prevent toe licking behavior. You can only lead it to play to distract it while it is licking, so that it will forget the foot licking behavior.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mannorun on 2012-4-7 09:00 AM]</w:t>
      </w:r>
    </w:p>
    <w:p>
      <w:r xmlns:w="http://schemas.openxmlformats.org/wordprocessingml/2006/main">
        <w:t xml:space="preserve">If I have a fungal infection, what ointments are available?</w:t>
      </w:r>
    </w:p>
    <w:p>
      <w:r xmlns:w="http://schemas.openxmlformats.org/wordprocessingml/2006/main">
        <w:t xml:space="preserve">Did your dog ever told you that it feels itchy toes?</w:t>
      </w:r>
    </w:p>
    <w:p>
      <w:r xmlns:w="http://schemas.openxmlformats.org/wordprocessingml/2006/main">
        <w:t xml:space="preserve">Tried using vinegar and it was not serious. Use vinegar and water 1:1.</w:t>
      </w:r>
    </w:p>
    <w:p>
      <w:r xmlns:w="http://schemas.openxmlformats.org/wordprocessingml/2006/main">
        <w:t xml:space="preserve">I saw several insurance companies these days, all from big companies. But when I heard that when I resigned, the basic salary would be lower than the company, I was immediately frightened to death. My colleague and I couldn't get it, and a manager frantically called me to ask me to get it. , this is not the case.</w:t>
      </w:r>
    </w:p>
    <w:p>
      <w:r xmlns:w="http://schemas.openxmlformats.org/wordprocessingml/2006/main">
        <w:t xml:space="preserve">Remember, it’s about allowance, not basic salary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allowance. It needs to be supported by performance. First, make sure everything is safe. Once the contract is completed, you will have the opportunity to return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Different companies have different packages and different terms </w:t>
      </w:r>
      <w:r xmlns:w="http://schemas.openxmlformats.org/wordprocessingml/2006/main">
        <w:br xmlns:w="http://schemas.openxmlformats.org/wordprocessingml/2006/main"/>
      </w:r>
      <w:r xmlns:w="http://schemas.openxmlformats.org/wordprocessingml/2006/main">
        <w:t xml:space="preserve">. You will definitely be paid every month, but if you don’t get the amount in the end , you will still have to pay every month. If you have more allowance than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have, you will be paid before the appointment is completed. As long as you are not in the rebate industry, there will be nothing left. </w:t>
      </w:r>
      <w:r xmlns:w="http://schemas.openxmlformats.org/wordprocessingml/2006/main">
        <w:br xmlns:w="http://schemas.openxmlformats.org/wordprocessingml/2006/main"/>
      </w:r>
      <w:r xmlns:w="http://schemas.openxmlformats.org/wordprocessingml/2006/main">
        <w:t xml:space="preserve">d. If you leave before the appointment is over, you have to pay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back. Just keep the allowance tight. If you do it, the commission will not be paid back.</w:t>
      </w:r>
    </w:p>
    <w:p>
      <w:r xmlns:w="http://schemas.openxmlformats.org/wordprocessingml/2006/main">
        <w:t xml:space="preserve">There will be an upward trend today, there are so many factors!! </w:t>
      </w:r>
      <w:r xmlns:w="http://schemas.openxmlformats.org/wordprocessingml/2006/main">
        <w:br xmlns:w="http://schemas.openxmlformats.org/wordprocessingml/2006/main"/>
      </w:r>
      <w:r xmlns:w="http://schemas.openxmlformats.org/wordprocessingml/2006/main">
        <w:t xml:space="preserve">You will find out the reason!!</w:t>
      </w:r>
    </w:p>
    <w:p>
      <w:r xmlns:w="http://schemas.openxmlformats.org/wordprocessingml/2006/main">
        <w:t xml:space="preserve">"Major Bank Report" UBS: Dah Chong Bank &lt;01828.HK&gt; adjusted excessively and the "Buy" target price rose to 11 yuan. UBS </w:t>
      </w:r>
      <w:r xmlns:w="http://schemas.openxmlformats.org/wordprocessingml/2006/main">
        <w:br xmlns:w="http://schemas.openxmlformats.org/wordprocessingml/2006/main"/>
      </w:r>
      <w:r xmlns:w="http://schemas.openxmlformats.org/wordprocessingml/2006/main">
        <w:t xml:space="preserve">believes that Dah Chong Bank &lt;01828.HK&gt;'s net profit fell 3% last year, which was lower than the bank and market expectations. 13%/12% inferior. Excluding a one-time gain of NT$330 million in 2010, last year's net profit was 5.7% lower than the bank's expectations. However, financial costs and taxes were higher than expected.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Due to price wars and financial costs, the mainland's automobile business was affected in the fourth quarter of last year. It is expected that the profitability of the high-end automobile business will rebound. It is believed that the company is better positioned than its peers in luxury automobiles. The target price has been raised from 10 yuan to 11 yuan. The forecast price-earnings ratio for 2012 is 11 times, and the "buy" rating is maintained.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be sure that it fell sharply yesterday!!</w:t>
      </w:r>
    </w:p>
    <w:p>
      <w:r xmlns:w="http://schemas.openxmlformats.org/wordprocessingml/2006/main">
        <w:t xml:space="preserve">Stop diarrhea first</w:t>
      </w:r>
    </w:p>
    <w:p>
      <w:r xmlns:w="http://schemas.openxmlformats.org/wordprocessingml/2006/main">
        <w:t xml:space="preserve">nan</w:t>
      </w:r>
    </w:p>
    <w:p>
      <w:r xmlns:w="http://schemas.openxmlformats.org/wordprocessingml/2006/main">
        <w:t xml:space="preserve">If you say it will rise, </w:t>
      </w:r>
      <w:r xmlns:w="http://schemas.openxmlformats.org/wordprocessingml/2006/main">
        <w:br xmlns:w="http://schemas.openxmlformats.org/wordprocessingml/2006/main"/>
      </w:r>
      <w:r xmlns:w="http://schemas.openxmlformats.org/wordprocessingml/2006/main">
        <w:t xml:space="preserve">it will fall sharply again.</w:t>
      </w:r>
    </w:p>
    <w:p>
      <w:r xmlns:w="http://schemas.openxmlformats.org/wordprocessingml/2006/main">
        <w:t xml:space="preserve">oh my god</w:t>
      </w:r>
    </w:p>
    <w:p>
      <w:r xmlns:w="http://schemas.openxmlformats.org/wordprocessingml/2006/main">
        <w:t xml:space="preserve">the screen and sound are all abnormal when playing this game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newbie</w:t>
      </w:r>
    </w:p>
    <w:p>
      <w:r xmlns:w="http://schemas.openxmlformats.org/wordprocessingml/2006/main">
        <w:t xml:space="preserve">of large games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"sick" at the same time when playing the game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Below 60FPS</w:t>
      </w:r>
    </w:p>
    <w:p>
      <w:r xmlns:w="http://schemas.openxmlformats.org/wordprocessingml/2006/main">
        <w:t xml:space="preserve">I have "dd" problems when I play the computer, even when I'm not online. .</w:t>
      </w:r>
    </w:p>
    <w:p>
      <w:r xmlns:w="http://schemas.openxmlformats.org/wordprocessingml/2006/main">
        <w:t xml:space="preserve">It might be better to plug it into the TV, but if it doesn't work, you have to wait for an update.</w:t>
      </w:r>
    </w:p>
    <w:p>
      <w:r xmlns:w="http://schemas.openxmlformats.org/wordprocessingml/2006/main">
        <w:t xml:space="preserve">Usually, if you hold it for 5-10 seconds, it will seem like the machine is dead. If you hold the screen and press any control, there will be no response, but you get used to it.</w:t>
      </w:r>
    </w:p>
    <w:p>
      <w:r xmlns:w="http://schemas.openxmlformats.org/wordprocessingml/2006/main">
        <w:t xml:space="preserve">It would be better if you carry it up and take a look at it d</w:t>
      </w:r>
    </w:p>
    <w:p>
      <w:r xmlns:w="http://schemas.openxmlformats.org/wordprocessingml/2006/main">
        <w:t xml:space="preserve">You can get used to it!!! Apparently there are many broken machines! </w:t>
      </w:r>
      <w:r xmlns:w="http://schemas.openxmlformats.org/wordprocessingml/2006/main">
        <w:br xmlns:w="http://schemas.openxmlformats.org/wordprocessingml/2006/main"/>
      </w:r>
      <w:r xmlns:w="http://schemas.openxmlformats.org/wordprocessingml/2006/main">
        <w:t xml:space="preserve">Get them repaired as soon as the maintenance is completed!</w:t>
      </w:r>
    </w:p>
    <w:p>
      <w:r xmlns:w="http://schemas.openxmlformats.org/wordprocessingml/2006/main">
        <w:t xml:space="preserve">It's obvious that there is something wrong with the machine</w:t>
      </w:r>
    </w:p>
    <w:p>
      <w:r xmlns:w="http://schemas.openxmlformats.org/wordprocessingml/2006/main">
        <w:t xml:space="preserve">It will stop suffocating in 5 to 10 seconds.</w:t>
      </w:r>
    </w:p>
    <w:p>
      <w:r xmlns:w="http://schemas.openxmlformats.org/wordprocessingml/2006/main">
        <w:t xml:space="preserve">Please see the picture... What's the reason? Thank you </w:t>
      </w:r>
      <w:r xmlns:w="http://schemas.openxmlformats.org/wordprocessingml/2006/main">
        <w:br xmlns:w="http://schemas.openxmlformats.org/wordprocessingml/2006/main"/>
      </w:r>
      <w:r xmlns:w="http://schemas.openxmlformats.org/wordprocessingml/2006/main">
        <w:t xml:space="preserve">for manually pressing the button to open.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nbachung on 2014-8-2 04:33 AM]</w:t>
      </w:r>
    </w:p>
    <w:p>
      <w:r xmlns:w="http://schemas.openxmlformats.org/wordprocessingml/2006/main">
        <w:t xml:space="preserve">If you find it useful, buy a registered version</w:t>
      </w:r>
    </w:p>
    <w:p>
      <w:r xmlns:w="http://schemas.openxmlformats.org/wordprocessingml/2006/main">
        <w:t xml:space="preserve">As you can see from the download above... Is it still working after trying to install and reinstall? Is there a problem with avast? </w:t>
      </w:r>
      <w:r xmlns:w="http://schemas.openxmlformats.org/wordprocessingml/2006/main">
        <w:br xmlns:w="http://schemas.openxmlformats.org/wordprocessingml/2006/main"/>
      </w:r>
      <w:r xmlns:w="http://schemas.openxmlformats.org/wordprocessingml/2006/main">
        <w:t xml:space="preserve">Or is there any free and useful anti-virus software that you can recommend? Please post the link? Thank you.</w:t>
      </w:r>
    </w:p>
    <w:p>
      <w:r xmlns:w="http://schemas.openxmlformats.org/wordprocessingml/2006/main">
        <w:t xml:space="preserve">http://digital.uwants.com/viewthread.php?tid=12988517&amp;extra=page=1</w:t>
      </w:r>
    </w:p>
    <w:p>
      <w:r xmlns:w="http://schemas.openxmlformats.org/wordprocessingml/2006/main">
        <w:t xml:space="preserve">Avira AntiVir Personal 2013...remove it one by one. Do you need to use </w:t>
      </w:r>
      <w:r xmlns:w="http://schemas.openxmlformats.org/wordprocessingml/2006/main">
        <w:br xmlns:w="http://schemas.openxmlformats.org/wordprocessingml/2006/main"/>
      </w:r>
      <w:r xmlns:w="http://schemas.openxmlformats.org/wordprocessingml/2006/main">
        <w:t xml:space="preserve">a removal tool?</w:t>
      </w:r>
    </w:p>
    <w:p>
      <w:r xmlns:w="http://schemas.openxmlformats.org/wordprocessingml/2006/main">
        <w:t xml:space="preserve">I have used the free version of Avast from the beginning to Ega. I have never had to worry about it for nearly 10 years. I </w:t>
      </w:r>
      <w:r xmlns:w="http://schemas.openxmlformats.org/wordprocessingml/2006/main">
        <w:br xmlns:w="http://schemas.openxmlformats.org/wordprocessingml/2006/main"/>
      </w:r>
      <w:r xmlns:w="http://schemas.openxmlformats.org/wordprocessingml/2006/main">
        <w:t xml:space="preserve">use it on all the computers that pass through my hands. No matter whether it is new or old. </w:t>
      </w:r>
      <w:r xmlns:w="http://schemas.openxmlformats.org/wordprocessingml/2006/main">
        <w:br xmlns:w="http://schemas.openxmlformats.org/wordprocessingml/2006/main"/>
      </w:r>
      <w:r xmlns:w="http://schemas.openxmlformats.org/wordprocessingml/2006/main">
        <w:t xml:space="preserve">Just keep popping up in the lower right corner asking you to upgrade to a new version. Hmm. No problem. Nothing will happen. There will be a free new version. You can upgrade and install it yourself - </w:t>
      </w:r>
      <w:r xmlns:w="http://schemas.openxmlformats.org/wordprocessingml/2006/main">
        <w:br xmlns:w="http://schemas.openxmlformats.org/wordprocessingml/2006/main"/>
      </w:r>
      <w:r xmlns:w="http://schemas.openxmlformats.org/wordprocessingml/2006/main">
        <w:t xml:space="preserve">http://avast-removal-tool.com/ </w:t>
      </w:r>
      <w:r xmlns:w="http://schemas.openxmlformats.org/wordprocessingml/2006/main">
        <w:br xmlns:w="http://schemas.openxmlformats.org/wordprocessingml/2006/main"/>
      </w:r>
      <w:r xmlns:w="http://schemas.openxmlformats.org/wordprocessingml/2006/main">
        <w:t xml:space="preserve">http://www.azofreeware.com/2006/12/avast-47892. 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awaiyuen on 2014-8-2 12:15 PM]</w:t>
      </w:r>
    </w:p>
    <w:p>
      <w:r xmlns:w="http://schemas.openxmlformats.org/wordprocessingml/2006/main">
        <w:t xml:space="preserve">Agree. Avast is ok and easy to use. It turns out that when updating window defender, I need to use the new version of avast first. It is ok for the time being. Thank you.</w:t>
      </w:r>
    </w:p>
    <w:p>
      <w:r xmlns:w="http://schemas.openxmlformats.org/wordprocessingml/2006/main">
        <w:t xml:space="preserve">Very well organized, thanks for sharing</w:t>
      </w:r>
    </w:p>
    <w:p>
      <w:r xmlns:w="http://schemas.openxmlformats.org/wordprocessingml/2006/main">
        <w:t xml:space="preserve">nan</w:t>
      </w:r>
    </w:p>
    <w:p>
      <w:r xmlns:w="http://schemas.openxmlformats.org/wordprocessingml/2006/main">
        <w:t xml:space="preserve">2 is almost the same. If I want to play e-type products, I </w:t>
      </w:r>
      <w:r xmlns:w="http://schemas.openxmlformats.org/wordprocessingml/2006/main">
        <w:br xmlns:w="http://schemas.openxmlformats.org/wordprocessingml/2006/main"/>
      </w:r>
      <w:r xmlns:w="http://schemas.openxmlformats.org/wordprocessingml/2006/main">
        <w:t xml:space="preserve">have to write down the reason: $</w:t>
      </w:r>
    </w:p>
    <w:p>
      <w:r xmlns:w="http://schemas.openxmlformats.org/wordprocessingml/2006/main">
        <w:t xml:space="preserve">There is a huge difference between the two. Ancient has a high degree of freedom, interesting branch lines, high degree of role-playing, good training freedom, and a variety of professions and combinations.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Dragon Cult's combat system is enjoyable and has followers, but it doesn't have much freedom and the branch lines are featureless. But the monster settings are pretty good.</w:t>
      </w:r>
    </w:p>
    <w:p>
      <w:r xmlns:w="http://schemas.openxmlformats.org/wordprocessingml/2006/main">
        <w:t xml:space="preserve">Digression: Ancient d bug fix Hao Wei</w:t>
      </w:r>
    </w:p>
    <w:p>
      <w:r xmlns:w="http://schemas.openxmlformats.org/wordprocessingml/2006/main">
        <w:t xml:space="preserve">If English is good, just play skyrim. </w:t>
      </w:r>
      <w:r xmlns:w="http://schemas.openxmlformats.org/wordprocessingml/2006/main">
        <w:br xmlns:w="http://schemas.openxmlformats.org/wordprocessingml/2006/main"/>
      </w:r>
      <w:r xmlns:w="http://schemas.openxmlformats.org/wordprocessingml/2006/main">
        <w:t xml:space="preserve">The world view of skyrim has completely won.</w:t>
      </w:r>
    </w:p>
    <w:p>
      <w:r xmlns:w="http://schemas.openxmlformats.org/wordprocessingml/2006/main">
        <w:t xml:space="preserve">Except for the female characters in Skyrim O, who are generally weak and have no sense of impact, </w:t>
      </w:r>
      <w:r xmlns:w="http://schemas.openxmlformats.org/wordprocessingml/2006/main">
        <w:br xmlns:w="http://schemas.openxmlformats.org/wordprocessingml/2006/main"/>
      </w:r>
      <w:r xmlns:w="http://schemas.openxmlformats.org/wordprocessingml/2006/main">
        <w:t xml:space="preserve">Dragon Dogma is slightly worse in other aspects.</w:t>
      </w:r>
    </w:p>
    <w:p>
      <w:r xmlns:w="http://schemas.openxmlformats.org/wordprocessingml/2006/main">
        <w:t xml:space="preserve">The two episodes are very different. I have played both of them. </w:t>
      </w:r>
      <w:r xmlns:w="http://schemas.openxmlformats.org/wordprocessingml/2006/main">
        <w:br xmlns:w="http://schemas.openxmlformats.org/wordprocessingml/2006/main"/>
      </w:r>
      <w:r xmlns:w="http://schemas.openxmlformats.org/wordprocessingml/2006/main">
        <w:t xml:space="preserve">Skyrim has a wild dragon clan. Dragon clan has no special features except for multiple professions and the same skills. </w:t>
      </w:r>
      <w:r xmlns:w="http://schemas.openxmlformats.org/wordprocessingml/2006/main">
        <w:br xmlns:w="http://schemas.openxmlformats.org/wordprocessingml/2006/main"/>
      </w:r>
      <w:r xmlns:w="http://schemas.openxmlformats.org/wordprocessingml/2006/main">
        <w:t xml:space="preserve">Skyrim: high playability, large map, mid-world GTA, and you can steal. Human jungle, mixed job, a lot of skill trees, detailed graphics but surprisingly ugly characters </w:t>
      </w:r>
      <w:r xmlns:w="http://schemas.openxmlformats.org/wordprocessingml/2006/main">
        <w:br xmlns:w="http://schemas.openxmlformats.org/wordprocessingml/2006/main"/>
      </w:r>
      <w:r xmlns:w="http://schemas.openxmlformats.org/wordprocessingml/2006/main">
        <w:t xml:space="preserve">Dragon Clan: There is a dating system, a strong sense of attack, DLC hell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fcnfcn on 2012-6-1 11:04 AM]</w:t>
      </w:r>
    </w:p>
    <w:p>
      <w:r xmlns:w="http://schemas.openxmlformats.org/wordprocessingml/2006/main">
        <w:t xml:space="preserve">There is a D fix... if the companion will die (maid)...</w:t>
      </w:r>
    </w:p>
    <w:p>
      <w:r xmlns:w="http://schemas.openxmlformats.org/wordprocessingml/2006/main">
        <w:t xml:space="preserve">If so, let’s play the PC version~~~ There is a MOD and a Chinese version!</w:t>
      </w:r>
    </w:p>
    <w:p>
      <w:r xmlns:w="http://schemas.openxmlformats.org/wordprocessingml/2006/main">
        <w:t xml:space="preserve">If you like action-rich d, go to dragon; if you like RPG, if d-d is more popular, go to ancient times.</w:t>
      </w:r>
    </w:p>
    <w:p>
      <w:r xmlns:w="http://schemas.openxmlformats.org/wordprocessingml/2006/main">
        <w:t xml:space="preserve">Is it delicious between pear and avocado?</w:t>
      </w:r>
    </w:p>
    <w:p>
      <w:r xmlns:w="http://schemas.openxmlformats.org/wordprocessingml/2006/main">
        <w:t xml:space="preserve">Durian</w:t>
      </w:r>
    </w:p>
    <w:p>
      <w:r xmlns:w="http://schemas.openxmlformats.org/wordprocessingml/2006/main">
        <w:t xml:space="preserve">??????</w:t>
      </w:r>
    </w:p>
    <w:p>
      <w:r xmlns:w="http://schemas.openxmlformats.org/wordprocessingml/2006/main">
        <w:t xml:space="preserve">Of course it’s Fukushima fruit</w:t>
      </w:r>
    </w:p>
    <w:p>
      <w:r xmlns:w="http://schemas.openxmlformats.org/wordprocessingml/2006/main">
        <w:t xml:space="preserve">There is a red light on the ASUS chassis and it will automatically shut down after about five seconds. May I ask what is the reason.</w:t>
      </w:r>
    </w:p>
    <w:p>
      <w:r xmlns:w="http://schemas.openxmlformats.org/wordprocessingml/2006/main">
        <w:t xml:space="preserve">How long is the left side? </w:t>
      </w:r>
      <w:r xmlns:w="http://schemas.openxmlformats.org/wordprocessingml/2006/main">
        <w:br xmlns:w="http://schemas.openxmlformats.org/wordprocessingml/2006/main"/>
      </w:r>
      <w:r xmlns:w="http://schemas.openxmlformats.org/wordprocessingml/2006/main">
        <w:t xml:space="preserve">Are the CPU and chassis fans spinning?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there any power skip? </w:t>
      </w:r>
      <w:r xmlns:w="http://schemas.openxmlformats.org/wordprocessingml/2006/main">
        <w:br xmlns:w="http://schemas.openxmlformats.org/wordprocessingml/2006/main"/>
      </w:r>
      <w:r xmlns:w="http://schemas.openxmlformats.org/wordprocessingml/2006/main">
        <w:t xml:space="preserve">Computer configuration and Fire Ox model? </w:t>
      </w:r>
      <w:r xmlns:w="http://schemas.openxmlformats.org/wordprocessingml/2006/main">
        <w:br xmlns:w="http://schemas.openxmlformats.org/wordprocessingml/2006/main"/>
      </w:r>
      <w:r xmlns:w="http://schemas.openxmlformats.org/wordprocessingml/2006/main">
        <w:t xml:space="preserve">The information is hard to tell, so it’s best to bring it out and ask someone to check it.</w:t>
      </w:r>
    </w:p>
    <w:p>
      <w:r xmlns:w="http://schemas.openxmlformats.org/wordprocessingml/2006/main">
        <w:t xml:space="preserve">What model is MB...</w:t>
      </w:r>
    </w:p>
    <w:p>
      <w:r xmlns:w="http://schemas.openxmlformats.org/wordprocessingml/2006/main">
        <w:t xml:space="preserve">If possible, provide relevant computer hardware information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because even if the motherboard is of the same brand... </w:t>
      </w:r>
      <w:r xmlns:w="http://schemas.openxmlformats.org/wordprocessingml/2006/main">
        <w:br xmlns:w="http://schemas.openxmlformats.org/wordprocessingml/2006/main"/>
      </w:r>
      <w:r xmlns:w="http://schemas.openxmlformats.org/wordprocessingml/2006/main">
        <w:t xml:space="preserve">the structure of the motherboard will have many differences </w:t>
      </w:r>
      <w:r xmlns:w="http://schemas.openxmlformats.org/wordprocessingml/2006/main">
        <w:br xmlns:w="http://schemas.openxmlformats.org/wordprocessingml/2006/main"/>
      </w:r>
      <w:r xmlns:w="http://schemas.openxmlformats.org/wordprocessingml/2006/main">
        <w:t xml:space="preserve">. Some may not have a single indicator light, </w:t>
      </w:r>
      <w:r xmlns:w="http://schemas.openxmlformats.org/wordprocessingml/2006/main">
        <w:br xmlns:w="http://schemas.openxmlformats.org/wordprocessingml/2006/main"/>
      </w:r>
      <w:r xmlns:w="http://schemas.openxmlformats.org/wordprocessingml/2006/main">
        <w:t xml:space="preserve">and some may have several indicators at different positions.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Just a word of conversation... </w:t>
      </w:r>
      <w:r xmlns:w="http://schemas.openxmlformats.org/wordprocessingml/2006/main">
        <w:br xmlns:w="http://schemas.openxmlformats.org/wordprocessingml/2006/main"/>
      </w:r>
      <w:r xmlns:w="http://schemas.openxmlformats.org/wordprocessingml/2006/main">
        <w:t xml:space="preserve">It's hard for others to help you</w:t>
      </w:r>
    </w:p>
    <w:p>
      <w:r xmlns:w="http://schemas.openxmlformats.org/wordprocessingml/2006/main">
        <w:t xml:space="preserve">A few notes: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following content is compiled by myself, mainly for the convenience of data search.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Sharing due to the above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3. The data I compiled are welcome to be transferred, but the data must be treated objectively, and do not start a fight or misinterpret. , don’t raise the level of discussion, and don’t judge the big from the small.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The box office unit in the table is 100 million yen, and the mobilization unit is 10,000 yen.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picture is not clear, please click to enlarge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Attachment 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https://inewsdb.com/Others/2022 Japanese animated movie box office summary 41/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My family member plans to go to Taiwan in June~ He was not born in Macau, </w:t>
      </w:r>
      <w:r xmlns:w="http://schemas.openxmlformats.org/wordprocessingml/2006/main">
        <w:br xmlns:w="http://schemas.openxmlformats.org/wordprocessingml/2006/main"/>
      </w:r>
      <w:r xmlns:w="http://schemas.openxmlformats.org/wordprocessingml/2006/main">
        <w:t xml:space="preserve">so he needs to submit a work certificate@@ But my mother started to be unemployed in 2007. </w:t>
      </w:r>
      <w:r xmlns:w="http://schemas.openxmlformats.org/wordprocessingml/2006/main">
        <w:br xmlns:w="http://schemas.openxmlformats.org/wordprocessingml/2006/main"/>
      </w:r>
      <w:r xmlns:w="http://schemas.openxmlformats.org/wordprocessingml/2006/main">
        <w:t xml:space="preserve">Ganqu’s mother had to submit a work certificate or a separation certificate in 2007 because of her job. OK???</w:t>
      </w:r>
    </w:p>
    <w:p>
      <w:r xmlns:w="http://schemas.openxmlformats.org/wordprocessingml/2006/main">
        <w:t xml:space="preserve">4 words for you...housewife</w:t>
      </w:r>
    </w:p>
    <w:p>
      <w:r xmlns:w="http://schemas.openxmlformats.org/wordprocessingml/2006/main">
        <w:t xml:space="preserve">As mentioned in the picture above, in this episode, who is "that person" that the clay figurine talks about about GE? </w:t>
      </w:r>
      <w:r xmlns:w="http://schemas.openxmlformats.org/wordprocessingml/2006/main">
        <w:br xmlns:w="http://schemas.openxmlformats.org/wordprocessingml/2006/main"/>
      </w:r>
      <w:r xmlns:w="http://schemas.openxmlformats.org/wordprocessingml/2006/main">
        <w:t xml:space="preserve">Than bury the reason! ! </w:t>
      </w:r>
      <w:r xmlns:w="http://schemas.openxmlformats.org/wordprocessingml/2006/main">
        <w:br xmlns:w="http://schemas.openxmlformats.org/wordprocessingml/2006/main"/>
      </w:r>
      <w:r xmlns:w="http://schemas.openxmlformats.org/wordprocessingml/2006/main">
        <w:t xml:space="preserve">It is estimated to be 10,000 points!! (no points for no reason) (you can add more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following is my previous POST GE reply. It will </w:t>
      </w:r>
      <w:r xmlns:w="http://schemas.openxmlformats.org/wordprocessingml/2006/main">
        <w:br xmlns:w="http://schemas.openxmlformats.org/wordprocessingml/2006/main"/>
      </w:r>
      <w:r xmlns:w="http://schemas.openxmlformats.org/wordprocessingml/2006/main">
        <w:t xml:space="preserve">not </w:t>
      </w:r>
      <w:r xmlns:w="http://schemas.openxmlformats.org/wordprocessingml/2006/main">
        <w:br xmlns:w="http://schemas.openxmlformats.org/wordprocessingml/2006/main"/>
      </w:r>
      <w:r xmlns:w="http://schemas.openxmlformats.org/wordprocessingml/2006/main">
        <w:t xml:space="preserve">affect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a clay man and grab the BIG MAM D treasure, then compare it with Fanqu. What's the use? [/quote]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long8846 on 2012-1-12 12:08 AM]</w:t>
      </w:r>
    </w:p>
    <w:p>
      <w:r xmlns:w="http://schemas.openxmlformats.org/wordprocessingml/2006/main">
        <w:t xml:space="preserve">Voldemort</w:t>
      </w:r>
    </w:p>
    <w:p>
      <w:r xmlns:w="http://schemas.openxmlformats.org/wordprocessingml/2006/main">
        <w:t xml:space="preserve">1. Framingo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feels that the Mud Man and Framingo are the same type of people (treacherous), so they may be in the same group.</w:t>
      </w:r>
    </w:p>
    <w:p>
      <w:r xmlns:w="http://schemas.openxmlformats.org/wordprocessingml/2006/main">
        <w:t xml:space="preserve">Oda</w:t>
      </w:r>
    </w:p>
    <w:p>
      <w:r xmlns:w="http://schemas.openxmlformats.org/wordprocessingml/2006/main">
        <w:t xml:space="preserve">I guess it's the Yonko "Kaido"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reason: </w:t>
      </w:r>
      <w:r xmlns:w="http://schemas.openxmlformats.org/wordprocessingml/2006/main">
        <w:br xmlns:w="http://schemas.openxmlformats.org/wordprocessingml/2006/main"/>
      </w:r>
      <w:r xmlns:w="http://schemas.openxmlformats.org/wordprocessingml/2006/main">
        <w:t xml:space="preserve">When going to the new world, of course you need to find the Yonko as your backer, but </w:t>
      </w:r>
      <w:r xmlns:w="http://schemas.openxmlformats.org/wordprocessingml/2006/main">
        <w:br xmlns:w="http://schemas.openxmlformats.org/wordprocessingml/2006/main"/>
      </w:r>
      <w:r xmlns:w="http://schemas.openxmlformats.org/wordprocessingml/2006/main">
        <w:t xml:space="preserve">1. Big Mam doesn't want someone who likes treasures </w:t>
      </w:r>
      <w:r xmlns:w="http://schemas.openxmlformats.org/wordprocessingml/2006/main">
        <w:br xmlns:w="http://schemas.openxmlformats.org/wordprocessingml/2006/main"/>
      </w:r>
      <w:r xmlns:w="http://schemas.openxmlformats.org/wordprocessingml/2006/main">
        <w:t xml:space="preserve">2. Blackbeard doesn't want someone without strength </w:t>
      </w:r>
      <w:r xmlns:w="http://schemas.openxmlformats.org/wordprocessingml/2006/main">
        <w:br xmlns:w="http://schemas.openxmlformats.org/wordprocessingml/2006/main"/>
      </w:r>
      <w:r xmlns:w="http://schemas.openxmlformats.org/wordprocessingml/2006/main">
        <w:t xml:space="preserve">3. Red hair doesn't If you want to be a traitor </w:t>
      </w:r>
      <w:r xmlns:w="http://schemas.openxmlformats.org/wordprocessingml/2006/main">
        <w:br xmlns:w="http://schemas.openxmlformats.org/wordprocessingml/2006/main"/>
      </w:r>
      <w:r xmlns:w="http://schemas.openxmlformats.org/wordprocessingml/2006/main">
        <w:t xml:space="preserve">, you should be "Kaido"</w:t>
      </w:r>
    </w:p>
    <w:p>
      <w:r xmlns:w="http://schemas.openxmlformats.org/wordprocessingml/2006/main">
        <w:t xml:space="preserve">I think it is less popular D ~ </w:t>
      </w:r>
      <w:r xmlns:w="http://schemas.openxmlformats.org/wordprocessingml/2006/main">
        <w:br xmlns:w="http://schemas.openxmlformats.org/wordprocessingml/2006/main"/>
      </w:r>
      <w:r xmlns:w="http://schemas.openxmlformats.org/wordprocessingml/2006/main">
        <w:t xml:space="preserve">I guess Kidd!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t>
      </w:r>
      <w:r xmlns:w="http://schemas.openxmlformats.org/wordprocessingml/2006/main">
        <w:br xmlns:w="http://schemas.openxmlformats.org/wordprocessingml/2006/main"/>
      </w:r>
      <w:r xmlns:w="http://schemas.openxmlformats.org/wordprocessingml/2006/main">
        <w:t xml:space="preserve">because his system has first shown its strength two years ago, and now it should be on a higher level. </w:t>
      </w:r>
      <w:r xmlns:w="http://schemas.openxmlformats.org/wordprocessingml/2006/main">
        <w:br xmlns:w="http://schemas.openxmlformats.org/wordprocessingml/2006/main"/>
      </w:r>
      <w:r xmlns:w="http://schemas.openxmlformats.org/wordprocessingml/2006/main">
        <w:t xml:space="preserve">Kidd's power was even mentioned before the Fish-Man Island chapter, so it should be in the new chapter. The world has certain strength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ladlad01 on 2012-1-12 01:22 PM]</w:t>
      </w:r>
    </w:p>
    <w:p>
      <w:r xmlns:w="http://schemas.openxmlformats.org/wordprocessingml/2006/main">
        <w:t xml:space="preserve">No matter how unpopular D... I guess Bucky</w:t>
      </w:r>
    </w:p>
    <w:p>
      <w:r xmlns:w="http://schemas.openxmlformats.org/wordprocessingml/2006/main">
        <w:t xml:space="preserve">I even thought Doflamingo^^</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needs to find a backer before going to the new world.</w:t>
      </w:r>
    </w:p>
    <w:p>
      <w:r xmlns:w="http://schemas.openxmlformats.org/wordprocessingml/2006/main">
        <w:t xml:space="preserve">black beard!@@</w:t>
      </w:r>
    </w:p>
    <w:p>
      <w:r xmlns:w="http://schemas.openxmlformats.org/wordprocessingml/2006/main">
        <w:t xml:space="preserve">Akainu!! </w:t>
      </w:r>
      <w:r xmlns:w="http://schemas.openxmlformats.org/wordprocessingml/2006/main">
        <w:br xmlns:w="http://schemas.openxmlformats.org/wordprocessingml/2006/main"/>
      </w:r>
      <w:r xmlns:w="http://schemas.openxmlformats.org/wordprocessingml/2006/main">
        <w:t xml:space="preserve">Caribu is actually an undercover agent of the Navy!!</w:t>
      </w:r>
    </w:p>
    <w:p>
      <w:r xmlns:w="http://schemas.openxmlformats.org/wordprocessingml/2006/main">
        <w:t xml:space="preserve">Why can't it be a big mom? I guess it's a big mom. It's </w:t>
      </w:r>
      <w:r xmlns:w="http://schemas.openxmlformats.org/wordprocessingml/2006/main">
        <w:br xmlns:w="http://schemas.openxmlformats.org/wordprocessingml/2006/main"/>
      </w:r>
      <w:r xmlns:w="http://schemas.openxmlformats.org/wordprocessingml/2006/main">
        <w:t xml:space="preserve">so obvious. A mud guy goes to grab the treasure and the fruit array, but he doesn't know what the two eggs are.</w:t>
      </w:r>
    </w:p>
    <w:p>
      <w:r xmlns:w="http://schemas.openxmlformats.org/wordprocessingml/2006/main">
        <w:t xml:space="preserve">I guess he is Bucky, he is the first one to think of him when talking about treasure </w:t>
      </w:r>
      <w:r xmlns:w="http://schemas.openxmlformats.org/wordprocessingml/2006/main">
        <w:br xmlns:w="http://schemas.openxmlformats.org/wordprocessingml/2006/main"/>
      </w:r>
      <w:r xmlns:w="http://schemas.openxmlformats.org/wordprocessingml/2006/main">
        <w:t xml:space="preserve">, and he and the Clay Figure are both funny characters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~Yangzai~ on 2012-1-12 07:24 AM]</w:t>
      </w:r>
    </w:p>
    <w:p>
      <w:r xmlns:w="http://schemas.openxmlformats.org/wordprocessingml/2006/main">
        <w:t xml:space="preserve">There are actually people who think the same thing as me~~good, </w:t>
      </w:r>
      <w:r xmlns:w="http://schemas.openxmlformats.org/wordprocessingml/2006/main">
        <w:br xmlns:w="http://schemas.openxmlformats.org/wordprocessingml/2006/main"/>
      </w:r>
      <w:r xmlns:w="http://schemas.openxmlformats.org/wordprocessingml/2006/main">
        <w:t xml:space="preserve">I am all about Akainu, for the same reason as above. The reason why </w:t>
      </w:r>
      <w:r xmlns:w="http://schemas.openxmlformats.org/wordprocessingml/2006/main">
        <w:br xmlns:w="http://schemas.openxmlformats.org/wordprocessingml/2006/main"/>
      </w:r>
      <w:r xmlns:w="http://schemas.openxmlformats.org/wordprocessingml/2006/main">
        <w:t xml:space="preserve">he killed the marines on Bubble Island was because Akainu said that to carry out justice, some sacrifices are inevitable.</w:t>
      </w:r>
    </w:p>
    <w:p>
      <w:r xmlns:w="http://schemas.openxmlformats.org/wordprocessingml/2006/main">
        <w:t xml:space="preserve">So I choose Kaidou</w:t>
      </w:r>
    </w:p>
    <w:p>
      <w:r xmlns:w="http://schemas.openxmlformats.org/wordprocessingml/2006/main">
        <w:t xml:space="preserve">Flemingo</w:t>
      </w:r>
    </w:p>
    <w:p>
      <w:r xmlns:w="http://schemas.openxmlformats.org/wordprocessingml/2006/main">
        <w:t xml:space="preserve">nan</w:t>
      </w:r>
    </w:p>
    <w:p>
      <w:r xmlns:w="http://schemas.openxmlformats.org/wordprocessingml/2006/main">
        <w:t xml:space="preserve">The four emperors of Qishi seem to have no interest in treasures </w:t>
      </w:r>
      <w:r xmlns:w="http://schemas.openxmlformats.org/wordprocessingml/2006/main">
        <w:br xmlns:w="http://schemas.openxmlformats.org/wordprocessingml/2006/main"/>
      </w:r>
      <w:r xmlns:w="http://schemas.openxmlformats.org/wordprocessingml/2006/main">
        <w:t xml:space="preserve">1. Bai Hu wants family </w:t>
      </w:r>
      <w:r xmlns:w="http://schemas.openxmlformats.org/wordprocessingml/2006/main">
        <w:br xmlns:w="http://schemas.openxmlformats.org/wordprocessingml/2006/main"/>
      </w:r>
      <w:r xmlns:w="http://schemas.openxmlformats.org/wordprocessingml/2006/main">
        <w:t xml:space="preserve">2. Big mon wants candy </w:t>
      </w:r>
      <w:r xmlns:w="http://schemas.openxmlformats.org/wordprocessingml/2006/main">
        <w:br xmlns:w="http://schemas.openxmlformats.org/wordprocessingml/2006/main"/>
      </w:r>
      <w:r xmlns:w="http://schemas.openxmlformats.org/wordprocessingml/2006/main">
        <w:t xml:space="preserve">3. Red hair-unknown... (seems to be following Roger's route) </w:t>
      </w:r>
      <w:r xmlns:w="http://schemas.openxmlformats.org/wordprocessingml/2006/main">
        <w:br xmlns:w="http://schemas.openxmlformats.org/wordprocessingml/2006/main"/>
      </w:r>
      <w:r xmlns:w="http://schemas.openxmlformats.org/wordprocessingml/2006/main">
        <w:t xml:space="preserve">4. Kaido-unknown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it's new and black The Hudu system wants the Black Hu era,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Fa Lin has the highest chance of success.</w:t>
      </w:r>
    </w:p>
    <w:p>
      <w:r xmlns:w="http://schemas.openxmlformats.org/wordprocessingml/2006/main">
        <w:t xml:space="preserve">I exploded multiple "G-5" =P </w:t>
      </w:r>
      <w:r xmlns:w="http://schemas.openxmlformats.org/wordprocessingml/2006/main">
        <w:br xmlns:w="http://schemas.openxmlformats.org/wordprocessingml/2006/main"/>
      </w:r>
      <w:r xmlns:w="http://schemas.openxmlformats.org/wordprocessingml/2006/main">
        <w:t xml:space="preserve">As a newcomer, the first level to enter the new world is to pass Zuo Qu's land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he knows that he is not good enough and wants to buy his land. As a villain, one of the short-sighted systems is Characteristics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In addition, I feel that he does not want to buy any of the 7 Bukai, but rather thinks that he wants to make 7 Bukai with multiple Ds (two positions have not been announced). The new world editor intended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dismantle the Straw Hats from the beginning (to show the navy's strength, eg Black Hood) In addition, he has a high self-esteem.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battle, the relationship between him and Luffy is almost obvious. If he wants to buy the red hair, he should not take action against Luffy. Aunt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652 sees that he knows Aunt, and even his D Ma Zi does not know how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see him. As for hunting ability users, as a person with abilities, I would not approach him (but I think he is most likely -0-) Kaido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don’t know him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Kirisame gogogo on 2012-1-12 11:22 AM Edit]</w:t>
      </w:r>
    </w:p>
    <w:p>
      <w:r xmlns:w="http://schemas.openxmlformats.org/wordprocessingml/2006/main">
        <w:t xml:space="preserve">I think Bucky </w:t>
      </w:r>
      <w:r xmlns:w="http://schemas.openxmlformats.org/wordprocessingml/2006/main">
        <w:br xmlns:w="http://schemas.openxmlformats.org/wordprocessingml/2006/main"/>
      </w:r>
      <w:r xmlns:w="http://schemas.openxmlformats.org/wordprocessingml/2006/main">
        <w:t xml:space="preserve">is 1. He is greedy. </w:t>
      </w:r>
      <w:r xmlns:w="http://schemas.openxmlformats.org/wordprocessingml/2006/main">
        <w:br xmlns:w="http://schemas.openxmlformats.org/wordprocessingml/2006/main"/>
      </w:r>
      <w:r xmlns:w="http://schemas.openxmlformats.org/wordprocessingml/2006/main">
        <w:t xml:space="preserve">2. He wants to borrow strength. If he is not strong, he relies on pushing the criminals in the city, so it is normal to want ancient weapons.</w:t>
      </w:r>
    </w:p>
    <w:p>
      <w:r xmlns:w="http://schemas.openxmlformats.org/wordprocessingml/2006/main">
        <w:t xml:space="preserve">I originally estimated Kaido, but according to Oda's method, </w:t>
      </w:r>
      <w:r xmlns:w="http://schemas.openxmlformats.org/wordprocessingml/2006/main">
        <w:br xmlns:w="http://schemas.openxmlformats.org/wordprocessingml/2006/main"/>
      </w:r>
      <w:r xmlns:w="http://schemas.openxmlformats.org/wordprocessingml/2006/main">
        <w:t xml:space="preserve">the more he mentions, the later it will be. </w:t>
      </w:r>
      <w:r xmlns:w="http://schemas.openxmlformats.org/wordprocessingml/2006/main">
        <w:br xmlns:w="http://schemas.openxmlformats.org/wordprocessingml/2006/main"/>
      </w:r>
      <w:r xmlns:w="http://schemas.openxmlformats.org/wordprocessingml/2006/main">
        <w:t xml:space="preserve">According to the past progress, the next article will be a long one. </w:t>
      </w:r>
      <w:r xmlns:w="http://schemas.openxmlformats.org/wordprocessingml/2006/main">
        <w:br xmlns:w="http://schemas.openxmlformats.org/wordprocessingml/2006/main"/>
      </w:r>
      <w:r xmlns:w="http://schemas.openxmlformats.org/wordprocessingml/2006/main">
        <w:t xml:space="preserve">The red hair can be ignored, the four emperors will get 3 back, and </w:t>
      </w:r>
      <w:r xmlns:w="http://schemas.openxmlformats.org/wordprocessingml/2006/main">
        <w:br xmlns:w="http://schemas.openxmlformats.org/wordprocessingml/2006/main"/>
      </w:r>
      <w:r xmlns:w="http://schemas.openxmlformats.org/wordprocessingml/2006/main">
        <w:t xml:space="preserve">the black beard will have a row. He doesn't know how to fight, and he hunts people with strong abilities. Going to Capri is like sending a sheep into the tiger's mouth. </w:t>
      </w:r>
      <w:r xmlns:w="http://schemas.openxmlformats.org/wordprocessingml/2006/main">
        <w:br xmlns:w="http://schemas.openxmlformats.org/wordprocessingml/2006/main"/>
      </w:r>
      <w:r xmlns:w="http://schemas.openxmlformats.org/wordprocessingml/2006/main">
        <w:t xml:space="preserve">Big Mom is not very hostile at first, and won't delay it unless necessary. </w:t>
      </w:r>
      <w:r xmlns:w="http://schemas.openxmlformats.org/wordprocessingml/2006/main">
        <w:br xmlns:w="http://schemas.openxmlformats.org/wordprocessingml/2006/main"/>
      </w:r>
      <w:r xmlns:w="http://schemas.openxmlformats.org/wordprocessingml/2006/main">
        <w:t xml:space="preserve">Kaido mentioned too much and hit him so quickly. , will the later stages of the new world be so boring?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Based on the above, I estimate that "that person" is a new enemy, </w:t>
      </w:r>
      <w:r xmlns:w="http://schemas.openxmlformats.org/wordprocessingml/2006/main">
        <w:br xmlns:w="http://schemas.openxmlformats.org/wordprocessingml/2006/main"/>
      </w:r>
      <w:r xmlns:w="http://schemas.openxmlformats.org/wordprocessingml/2006/main">
        <w:t xml:space="preserve">and should be the Big Boss in the next article.</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 don’t know his personality, he may be very concerned about Qian Yinye!</w:t>
      </w:r>
    </w:p>
    <w:p>
      <w:r xmlns:w="http://schemas.openxmlformats.org/wordprocessingml/2006/main">
        <w:t xml:space="preserve">Bucky, a silly boy matches a silly boy</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wants to survive in the new world because of Jinpei, so it’s best to join the Four Kings. </w:t>
      </w:r>
      <w:r xmlns:w="http://schemas.openxmlformats.org/wordprocessingml/2006/main">
        <w:br xmlns:w="http://schemas.openxmlformats.org/wordprocessingml/2006/main"/>
      </w:r>
      <w:r xmlns:w="http://schemas.openxmlformats.org/wordprocessingml/2006/main">
        <w:t xml:space="preserve">It’s not surprising that Kalibu wants to make friends with Kaido!</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t xml:space="preserve">will know if Kali is a fool and a follower of Bucky's class</w:t>
      </w:r>
    </w:p>
    <w:p>
      <w:r xmlns:w="http://schemas.openxmlformats.org/wordprocessingml/2006/main">
        <w:t xml:space="preserve">Kaido</w:t>
      </w:r>
    </w:p>
    <w:p>
      <w:r xmlns:w="http://schemas.openxmlformats.org/wordprocessingml/2006/main">
        <w:t xml:space="preserve">It must be our great Captain Bucky. </w:t>
      </w:r>
      <w:r xmlns:w="http://schemas.openxmlformats.org/wordprocessingml/2006/main">
        <w:br xmlns:w="http://schemas.openxmlformats.org/wordprocessingml/2006/main"/>
      </w:r>
      <w:r xmlns:w="http://schemas.openxmlformats.org/wordprocessingml/2006/main">
        <w:t xml:space="preserve">No. 1: He has become very famous since the last battle. It is not surprising that the Clay Man wants to curry favor with him. </w:t>
      </w:r>
      <w:r xmlns:w="http://schemas.openxmlformats.org/wordprocessingml/2006/main">
        <w:br xmlns:w="http://schemas.openxmlformats.org/wordprocessingml/2006/main"/>
      </w:r>
      <w:r xmlns:w="http://schemas.openxmlformats.org/wordprocessingml/2006/main">
        <w:t xml:space="preserve">No. 2: Bucky is a greedy man. If there is treasure, he will definitely be led to him.</w:t>
      </w:r>
    </w:p>
    <w:p>
      <w:r xmlns:w="http://schemas.openxmlformats.org/wordprocessingml/2006/main">
        <w:t xml:space="preserve">I guess crocodile~~</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wants to play infiltration and assassination again and become famous.</w:t>
      </w:r>
    </w:p>
    <w:p>
      <w:r xmlns:w="http://schemas.openxmlformats.org/wordprocessingml/2006/main">
        <w:t xml:space="preserve">I think that the combination of Baki, Baki + Mr.3 and a natural clay figurine would be a good combination. If you want to make a Shichibukai spot, you need to have a few decent members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Feliming seems to need a lot. Big Mum, </w:t>
      </w:r>
      <w:r xmlns:w="http://schemas.openxmlformats.org/wordprocessingml/2006/main">
        <w:t xml:space="preserve">the stupid subordinate </w:t>
      </w:r>
      <w:r xmlns:w="http://schemas.openxmlformats.org/wordprocessingml/2006/main">
        <w:br xmlns:w="http://schemas.openxmlformats.org/wordprocessingml/2006/main"/>
      </w:r>
      <w:r xmlns:w="http://schemas.openxmlformats.org/wordprocessingml/2006/main">
        <w:t xml:space="preserve">, has no chance, and there is no reason to even try to please everyone. </w:t>
      </w:r>
      <w:r xmlns:w="http://schemas.openxmlformats.org/wordprocessingml/2006/main">
        <w:br xmlns:w="http://schemas.openxmlformats.org/wordprocessingml/2006/main"/>
      </w:r>
      <w:r xmlns:w="http://schemas.openxmlformats.org/wordprocessingml/2006/main">
        <w:t xml:space="preserve">Kaido has a chance, but he never appears, and the story does not develop so fast.</w:t>
      </w:r>
    </w:p>
    <w:p>
      <w:r xmlns:w="http://schemas.openxmlformats.org/wordprocessingml/2006/main">
        <w:t xml:space="preserve">In fact, after I sent the POST, I felt that BIG MAM was unreasonable and GA LA. </w:t>
      </w:r>
      <w:r xmlns:w="http://schemas.openxmlformats.org/wordprocessingml/2006/main">
        <w:br xmlns:w="http://schemas.openxmlformats.org/wordprocessingml/2006/main"/>
      </w:r>
      <w:r xmlns:w="http://schemas.openxmlformats.org/wordprocessingml/2006/main">
        <w:t xml:space="preserve">But I thought no one would see me editing LO.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had known you would quote, I would have switched back to LA, so ugly TIM, HAHA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Then I would have chosen Framingo LA,</w:t>
      </w:r>
    </w:p>
    <w:p>
      <w:r xmlns:w="http://schemas.openxmlformats.org/wordprocessingml/2006/main">
        <w:t xml:space="preserve">I believe you~! </w:t>
      </w:r>
      <w:r xmlns:w="http://schemas.openxmlformats.org/wordprocessingml/2006/main">
        <w:br xmlns:w="http://schemas.openxmlformats.org/wordprocessingml/2006/main"/>
      </w:r>
      <w:r xmlns:w="http://schemas.openxmlformats.org/wordprocessingml/2006/main">
        <w:t xml:space="preserve">Just Framingo</w:t>
      </w:r>
    </w:p>
    <w:p>
      <w:r xmlns:w="http://schemas.openxmlformats.org/wordprocessingml/2006/main">
        <w:t xml:space="preserve">Bucky, because he likes treasures the most!</w:t>
      </w:r>
    </w:p>
    <w:p>
      <w:r xmlns:w="http://schemas.openxmlformats.org/wordprocessingml/2006/main">
        <w:t xml:space="preserve">his father</w:t>
      </w:r>
    </w:p>
    <w:p>
      <w:r xmlns:w="http://schemas.openxmlformats.org/wordprocessingml/2006/main">
        <w:t xml:space="preserve">I guess Blackbeard </w:t>
      </w:r>
      <w:r xmlns:w="http://schemas.openxmlformats.org/wordprocessingml/2006/main">
        <w:br xmlns:w="http://schemas.openxmlformats.org/wordprocessingml/2006/main"/>
      </w:r>
      <w:r xmlns:w="http://schemas.openxmlformats.org/wordprocessingml/2006/main">
        <w:t xml:space="preserve">because he is also easy to get along with his group.</w:t>
      </w:r>
    </w:p>
    <w:p>
      <w:r xmlns:w="http://schemas.openxmlformats.org/wordprocessingml/2006/main">
        <w:t xml:space="preserve">black beard</w:t>
      </w:r>
    </w:p>
    <w:p>
      <w:r xmlns:w="http://schemas.openxmlformats.org/wordprocessingml/2006/main">
        <w:t xml:space="preserve">nan</w:t>
      </w:r>
    </w:p>
    <w:p>
      <w:r xmlns:w="http://schemas.openxmlformats.org/wordprocessingml/2006/main">
        <w:t xml:space="preserve">Let’s estimate the unpopularity first - Kidd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should be quite powerful in the new world, and both of them are newcomers/former newcomers who are in the outside world.</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looks like a talisman but is not a good man or woman.</w:t>
      </w:r>
    </w:p>
    <w:p>
      <w:r xmlns:w="http://schemas.openxmlformats.org/wordprocessingml/2006/main">
        <w:t xml:space="preserve">Red hair</w:t>
      </w:r>
    </w:p>
    <w:p>
      <w:r xmlns:w="http://schemas.openxmlformats.org/wordprocessingml/2006/main">
        <w:t xml:space="preserve">I guess </w:t>
      </w:r>
      <w:r xmlns:w="http://schemas.openxmlformats.org/wordprocessingml/2006/main">
        <w:br xmlns:w="http://schemas.openxmlformats.org/wordprocessingml/2006/main"/>
      </w:r>
      <w:r xmlns:w="http://schemas.openxmlformats.org/wordprocessingml/2006/main">
        <w:t xml:space="preserve">the reason for Doverminnego: he has a background and ambition.</w:t>
      </w:r>
    </w:p>
    <w:p>
      <w:r xmlns:w="http://schemas.openxmlformats.org/wordprocessingml/2006/main">
        <w:t xml:space="preserve">I guess Bucky is </w:t>
      </w:r>
      <w:r xmlns:w="http://schemas.openxmlformats.org/wordprocessingml/2006/main">
        <w:br xmlns:w="http://schemas.openxmlformats.org/wordprocessingml/2006/main"/>
      </w:r>
      <w:r xmlns:w="http://schemas.openxmlformats.org/wordprocessingml/2006/main">
        <w:t xml:space="preserve">so similar because both of them are funny characters.</w:t>
      </w:r>
    </w:p>
    <w:p>
      <w:r xmlns:w="http://schemas.openxmlformats.org/wordprocessingml/2006/main">
        <w:t xml:space="preserve">nan</w:t>
      </w:r>
    </w:p>
    <w:p>
      <w:r xmlns:w="http://schemas.openxmlformats.org/wordprocessingml/2006/main">
        <w:t xml:space="preserve">1. Kaido Kalibu has chosen a ge person who has strength.</w:t>
      </w:r>
      <w:r xmlns:w="http://schemas.openxmlformats.org/wordprocessingml/2006/main">
        <w:br xmlns:w="http://schemas.openxmlformats.org/wordprocessingml/2006/main"/>
      </w:r>
    </w:p>
    <w:p>
      <w:r xmlns:w="http://schemas.openxmlformats.org/wordprocessingml/2006/main">
        <w:t xml:space="preserve">Blackbeard. </w:t>
      </w:r>
      <w:r xmlns:w="http://schemas.openxmlformats.org/wordprocessingml/2006/main">
        <w:br xmlns:w="http://schemas.openxmlformats.org/wordprocessingml/2006/main"/>
      </w:r>
      <w:r xmlns:w="http://schemas.openxmlformats.org/wordprocessingml/2006/main">
        <w:t xml:space="preserve">I guess the Clay Man hopes to attract Blackbeard with his wealth and secrets, </w:t>
      </w:r>
      <w:r xmlns:w="http://schemas.openxmlformats.org/wordprocessingml/2006/main">
        <w:br xmlns:w="http://schemas.openxmlformats.org/wordprocessingml/2006/main"/>
      </w:r>
      <w:r xmlns:w="http://schemas.openxmlformats.org/wordprocessingml/2006/main">
        <w:t xml:space="preserve">so that the Clay Man will have a chance to join the Blackbeard Group. </w:t>
      </w:r>
      <w:r xmlns:w="http://schemas.openxmlformats.org/wordprocessingml/2006/main">
        <w:br xmlns:w="http://schemas.openxmlformats.org/wordprocessingml/2006/main"/>
      </w:r>
      <w:r xmlns:w="http://schemas.openxmlformats.org/wordprocessingml/2006/main">
        <w:t xml:space="preserve">Before, the Clay Man has pretended to be wild and joined the (fake) Luffy Group. </w:t>
      </w:r>
      <w:r xmlns:w="http://schemas.openxmlformats.org/wordprocessingml/2006/main">
        <w:br xmlns:w="http://schemas.openxmlformats.org/wordprocessingml/2006/main"/>
      </w:r>
      <w:r xmlns:w="http://schemas.openxmlformats.org/wordprocessingml/2006/main">
        <w:t xml:space="preserve">Get close to the (fake) Luffy and kill him. </w:t>
      </w:r>
      <w:r xmlns:w="http://schemas.openxmlformats.org/wordprocessingml/2006/main">
        <w:br xmlns:w="http://schemas.openxmlformats.org/wordprocessingml/2006/main"/>
      </w:r>
      <w:r xmlns:w="http://schemas.openxmlformats.org/wordprocessingml/2006/main">
        <w:t xml:space="preserve">This time it is also possible to pretend to be wild and join the Blackbeard group. </w:t>
      </w:r>
      <w:r xmlns:w="http://schemas.openxmlformats.org/wordprocessingml/2006/main">
        <w:br xmlns:w="http://schemas.openxmlformats.org/wordprocessingml/2006/main"/>
      </w:r>
      <w:r xmlns:w="http://schemas.openxmlformats.org/wordprocessingml/2006/main">
        <w:t xml:space="preserve">Get close to Blackbeard and then go to the OP to make a profit.</w:t>
      </w:r>
    </w:p>
    <w:p>
      <w:r xmlns:w="http://schemas.openxmlformats.org/wordprocessingml/2006/main">
        <w:t xml:space="preserve">I am a person who has never appeared in a scene before</w:t>
      </w:r>
    </w:p>
    <w:p>
      <w:r xmlns:w="http://schemas.openxmlformats.org/wordprocessingml/2006/main">
        <w:t xml:space="preserve">Kaido</w:t>
      </w:r>
    </w:p>
    <w:p>
      <w:r xmlns:w="http://schemas.openxmlformats.org/wordprocessingml/2006/main">
        <w:t xml:space="preserve">Correction: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Crick (who was a golden guy in the restaurant on the sea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got his wish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Super Powerful Chopper on 2012-1-12 11:05 PM]</w:t>
      </w:r>
    </w:p>
    <w:p>
      <w:r xmlns:w="http://schemas.openxmlformats.org/wordprocessingml/2006/main">
        <w:t xml:space="preserve">Kaido~~~ He </w:t>
      </w:r>
      <w:r xmlns:w="http://schemas.openxmlformats.org/wordprocessingml/2006/main">
        <w:br xmlns:w="http://schemas.openxmlformats.org/wordprocessingml/2006/main"/>
      </w:r>
      <w:r xmlns:w="http://schemas.openxmlformats.org/wordprocessingml/2006/main">
        <w:t xml:space="preserve">wants to find someone to take care of him~!!</w:t>
      </w:r>
    </w:p>
    <w:p>
      <w:r xmlns:w="http://schemas.openxmlformats.org/wordprocessingml/2006/main">
        <w:t xml:space="preserve">sorry</w:t>
      </w:r>
    </w:p>
    <w:p>
      <w:r xmlns:w="http://schemas.openxmlformats.org/wordprocessingml/2006/main">
        <w:t xml:space="preserve">Kaido~~~~</w:t>
      </w:r>
    </w:p>
    <w:p>
      <w:r xmlns:w="http://schemas.openxmlformats.org/wordprocessingml/2006/main">
        <w:t xml:space="preserve">I guess it's Bucky, he loves treasure the most</w:t>
      </w:r>
    </w:p>
    <w:p>
      <w:r xmlns:w="http://schemas.openxmlformats.org/wordprocessingml/2006/main">
        <w:t xml:space="preserve">I think Framingo, everyone is a traitor</w:t>
      </w:r>
    </w:p>
    <w:p>
      <w:r xmlns:w="http://schemas.openxmlformats.org/wordprocessingml/2006/main">
        <w:t xml:space="preserve">nan</w:t>
      </w:r>
    </w:p>
    <w:p>
      <w:r xmlns:w="http://schemas.openxmlformats.org/wordprocessingml/2006/main">
        <w:t xml:space="preserve">Bucky, he is now a Shichibukai, a lot of people want to curry favor with him, and everyone loves treasure. And they were both funny and beaten.</w:t>
      </w:r>
    </w:p>
    <w:p>
      <w:r xmlns:w="http://schemas.openxmlformats.org/wordprocessingml/2006/main">
        <w:t xml:space="preserve">, Blackbeard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must not know how easy it is to hunt people, and </w:t>
      </w:r>
      <w:r xmlns:w="http://schemas.openxmlformats.org/wordprocessingml/2006/main">
        <w:br xmlns:w="http://schemas.openxmlformats.org/wordprocessingml/2006/main"/>
      </w:r>
      <w:r xmlns:w="http://schemas.openxmlformats.org/wordprocessingml/2006/main">
        <w:t xml:space="preserve">he must be equally interested in ancient weapons.</w:t>
      </w:r>
    </w:p>
    <w:p>
      <w:r xmlns:w="http://schemas.openxmlformats.org/wordprocessingml/2006/main">
        <w:t xml:space="preserve">I guess Kaido, </w:t>
      </w:r>
      <w:r xmlns:w="http://schemas.openxmlformats.org/wordprocessingml/2006/main">
        <w:br xmlns:w="http://schemas.openxmlformats.org/wordprocessingml/2006/main"/>
      </w:r>
      <w:r xmlns:w="http://schemas.openxmlformats.org/wordprocessingml/2006/main">
        <w:t xml:space="preserve">the reason is: looking for a backer, and Kaido seems to have a lot of followers... His style is undecided, the </w:t>
      </w:r>
      <w:r xmlns:w="http://schemas.openxmlformats.org/wordprocessingml/2006/main">
        <w:br xmlns:w="http://schemas.openxmlformats.org/wordprocessingml/2006/main"/>
      </w:r>
      <w:r xmlns:w="http://schemas.openxmlformats.org/wordprocessingml/2006/main">
        <w:t xml:space="preserve">clay figurine knows it, and he is undecided if he wants to be one of them.</w:t>
      </w:r>
    </w:p>
    <w:p>
      <w:r xmlns:w="http://schemas.openxmlformats.org/wordprocessingml/2006/main">
        <w:t xml:space="preserve">So I choose Kaido~</w:t>
      </w:r>
    </w:p>
    <w:p>
      <w:r xmlns:w="http://schemas.openxmlformats.org/wordprocessingml/2006/main">
        <w:t xml:space="preserve">unpopular </w:t>
      </w:r>
      <w:r xmlns:w="http://schemas.openxmlformats.org/wordprocessingml/2006/main">
        <w:t xml:space="preserve">horses, </w:t>
      </w:r>
      <w:r xmlns:w="http://schemas.openxmlformats.org/wordprocessingml/2006/main">
        <w:br xmlns:w="http://schemas.openxmlformats.org/wordprocessingml/2006/main"/>
      </w:r>
      <w:r xmlns:w="http://schemas.openxmlformats.org/wordprocessingml/2006/main">
        <w:t xml:space="preserve">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guess Crocodile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he has been looking for ancient weapons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only clay figures are related to GRANDLINE...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clay figures + sand figures can be done together</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looks for a backer</w:t>
      </w:r>
    </w:p>
    <w:p>
      <w:r xmlns:w="http://schemas.openxmlformats.org/wordprocessingml/2006/main">
        <w:t xml:space="preserve">Kaido's </w:t>
      </w:r>
      <w:r xmlns:w="http://schemas.openxmlformats.org/wordprocessingml/2006/main">
        <w:br xmlns:w="http://schemas.openxmlformats.org/wordprocessingml/2006/main"/>
      </w:r>
      <w:r xmlns:w="http://schemas.openxmlformats.org/wordprocessingml/2006/main">
        <w:t xml:space="preserve">Fighting Faction</w:t>
      </w:r>
    </w:p>
    <w:p>
      <w:r xmlns:w="http://schemas.openxmlformats.org/wordprocessingml/2006/main">
        <w:t xml:space="preserve">I guess Brother Ming</w:t>
      </w:r>
    </w:p>
    <w:p>
      <w:r xmlns:w="http://schemas.openxmlformats.org/wordprocessingml/2006/main">
        <w:t xml:space="preserve">Big Mam mentioned </w:t>
      </w:r>
      <w:r xmlns:w="http://schemas.openxmlformats.org/wordprocessingml/2006/main">
        <w:br xmlns:w="http://schemas.openxmlformats.org/wordprocessingml/2006/main"/>
      </w:r>
      <w:r xmlns:w="http://schemas.openxmlformats.org/wordprocessingml/2006/main">
        <w:t xml:space="preserve">that when Caribu kidnapped Shirahoshi, </w:t>
      </w:r>
      <w:r xmlns:w="http://schemas.openxmlformats.org/wordprocessingml/2006/main">
        <w:br xmlns:w="http://schemas.openxmlformats.org/wordprocessingml/2006/main"/>
      </w:r>
      <w:r xmlns:w="http://schemas.openxmlformats.org/wordprocessingml/2006/main">
        <w:t xml:space="preserve">he was going to enter the new world </w:t>
      </w:r>
      <w:r xmlns:w="http://schemas.openxmlformats.org/wordprocessingml/2006/main">
        <w:br xmlns:w="http://schemas.openxmlformats.org/wordprocessingml/2006/main"/>
      </w:r>
      <w:r xmlns:w="http://schemas.openxmlformats.org/wordprocessingml/2006/main">
        <w:t xml:space="preserve">. If nothing unexpected happened, once he entered the new world, </w:t>
      </w:r>
      <w:r xmlns:w="http://schemas.openxmlformats.org/wordprocessingml/2006/main">
        <w:br xmlns:w="http://schemas.openxmlformats.org/wordprocessingml/2006/main"/>
      </w:r>
      <w:r xmlns:w="http://schemas.openxmlformats.org/wordprocessingml/2006/main">
        <w:t xml:space="preserve">the nearest sphere of influence was </w:t>
      </w:r>
      <w:r xmlns:w="http://schemas.openxmlformats.org/wordprocessingml/2006/main">
        <w:br xmlns:w="http://schemas.openxmlformats.org/wordprocessingml/2006/main"/>
      </w:r>
      <w:r xmlns:w="http://schemas.openxmlformats.org/wordprocessingml/2006/main">
        <w:t xml:space="preserve">1, Navy Headquarters 2, and the Yonko Big Mam</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If Caribu goes to the Navy headquarters, </w:t>
      </w:r>
      <w:r xmlns:w="http://schemas.openxmlformats.org/wordprocessingml/2006/main">
        <w:br xmlns:w="http://schemas.openxmlformats.org/wordprocessingml/2006/main"/>
      </w:r>
      <w:r xmlns:w="http://schemas.openxmlformats.org/wordprocessingml/2006/main">
        <w:t xml:space="preserve">there is no need for a single gold system. </w:t>
      </w:r>
      <w:r xmlns:w="http://schemas.openxmlformats.org/wordprocessingml/2006/main">
        <w:br xmlns:w="http://schemas.openxmlformats.org/wordprocessingml/2006/main"/>
      </w:r>
      <w:r xmlns:w="http://schemas.openxmlformats.org/wordprocessingml/2006/main">
        <w:t xml:space="preserve">Even the ancient artifacts of the White Galaxy may not be believed by anyone. If you </w:t>
      </w:r>
      <w:r xmlns:w="http://schemas.openxmlformats.org/wordprocessingml/2006/main">
        <w:br xmlns:w="http://schemas.openxmlformats.org/wordprocessingml/2006/main"/>
      </w:r>
      <w:r xmlns:w="http://schemas.openxmlformats.org/wordprocessingml/2006/main">
        <w:t xml:space="preserve">simply say that he went to the headquarters, he will never come back.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think Caribu is talking about "that person" "Big Mam </w:t>
      </w:r>
      <w:r xmlns:w="http://schemas.openxmlformats.org/wordprocessingml/2006/main">
        <w:br xmlns:w="http://schemas.openxmlformats.org/wordprocessingml/2006/main"/>
      </w:r>
      <w:r xmlns:w="http://schemas.openxmlformats.org/wordprocessingml/2006/main">
        <w:t xml:space="preserve">may have seen the pirate flag of Fishman Island, but he is not sure that he </w:t>
      </w:r>
      <w:r xmlns:w="http://schemas.openxmlformats.org/wordprocessingml/2006/main">
        <w:br xmlns:w="http://schemas.openxmlformats.org/wordprocessingml/2006/main"/>
      </w:r>
      <w:r xmlns:w="http://schemas.openxmlformats.org/wordprocessingml/2006/main">
        <w:t xml:space="preserve">has not entered the new world of Cariboo. It is not surprising that he does not recognize Dandan and the lion Big Mam's subordinates. </w:t>
      </w:r>
      <w:r xmlns:w="http://schemas.openxmlformats.org/wordprocessingml/2006/main">
        <w:br xmlns:w="http://schemas.openxmlformats.org/wordprocessingml/2006/main"/>
      </w:r>
      <w:r xmlns:w="http://schemas.openxmlformats.org/wordprocessingml/2006/main">
        <w:t xml:space="preserve">Big Mam's sphere of influence is close to fish. " </w:t>
      </w:r>
      <w:r xmlns:w="http://schemas.openxmlformats.org/wordprocessingml/2006/main">
        <w:t xml:space="preserve">The island </w:t>
      </w:r>
      <w:r xmlns:w="http://schemas.openxmlformats.org/wordprocessingml/2006/main">
        <w:br xmlns:w="http://schemas.openxmlformats.org/wordprocessingml/2006/main"/>
      </w:r>
      <w:r xmlns:w="http://schemas.openxmlformats.org/wordprocessingml/2006/main">
        <w:t xml:space="preserve">told Caribu that since he was a weakling, Li said that when entering the new world, it was natural to find a supporter. </w:t>
      </w:r>
      <w:r xmlns:w="http://schemas.openxmlformats.org/wordprocessingml/2006/main">
        <w:br xmlns:w="http://schemas.openxmlformats.org/wordprocessingml/2006/main"/>
      </w:r>
      <w:r xmlns:w="http://schemas.openxmlformats.org/wordprocessingml/2006/main">
        <w:t xml:space="preserve">Jinbei said: "To take refuge under the four emperors is the best way to protect yourself." </w:t>
      </w:r>
      <w:r xmlns:w="http://schemas.openxmlformats.org/wordprocessingml/2006/main">
        <w:br xmlns:w="http://schemas.openxmlformats.org/wordprocessingml/2006/main"/>
      </w:r>
      <w:r xmlns:w="http://schemas.openxmlformats.org/wordprocessingml/2006/main">
        <w:t xml:space="preserve">Caribu could not defeat Luffy, so he had to take him with him. Gold and White Star go as a meeting gift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babyboy1215 on 2012-1-13 03:21 PM]</w:t>
      </w:r>
    </w:p>
    <w:p>
      <w:r xmlns:w="http://schemas.openxmlformats.org/wordprocessingml/2006/main">
        <w:t xml:space="preserve">bucky</w:t>
      </w:r>
    </w:p>
    <w:p>
      <w:r xmlns:w="http://schemas.openxmlformats.org/wordprocessingml/2006/main">
        <w:t xml:space="preserve">Kaido&gt;No original</w:t>
      </w:r>
    </w:p>
    <w:p>
      <w:r xmlns:w="http://schemas.openxmlformats.org/wordprocessingml/2006/main">
        <w:t xml:space="preserve">Could it be </w:t>
      </w:r>
      <w:r xmlns:w="http://schemas.openxmlformats.org/wordprocessingml/2006/main">
        <w:br xmlns:w="http://schemas.openxmlformats.org/wordprocessingml/2006/main"/>
      </w:r>
      <w:r xmlns:w="http://schemas.openxmlformats.org/wordprocessingml/2006/main">
        <w:t xml:space="preserve">that before Sand Crocodile, he wanted Pluto, so it would be ok to find Neptune?</w:t>
      </w:r>
    </w:p>
    <w:p>
      <w:r xmlns:w="http://schemas.openxmlformats.org/wordprocessingml/2006/main">
        <w:t xml:space="preserve">I guess Bucky is the joke in the first half, and he is the joke in the second half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 two of them should be hilarious together.</w:t>
      </w:r>
    </w:p>
    <w:p>
      <w:r xmlns:w="http://schemas.openxmlformats.org/wordprocessingml/2006/main">
        <w:t xml:space="preserve">I guess Bucky </w:t>
      </w:r>
      <w:r xmlns:w="http://schemas.openxmlformats.org/wordprocessingml/2006/main">
        <w:br xmlns:w="http://schemas.openxmlformats.org/wordprocessingml/2006/main"/>
      </w:r>
      <w:r xmlns:w="http://schemas.openxmlformats.org/wordprocessingml/2006/main">
        <w:t xml:space="preserve">1. Bucky is greedy for $$ </w:t>
      </w:r>
      <w:r xmlns:w="http://schemas.openxmlformats.org/wordprocessingml/2006/main">
        <w:br xmlns:w="http://schemas.openxmlformats.org/wordprocessingml/2006/main"/>
      </w:r>
      <w:r xmlns:w="http://schemas.openxmlformats.org/wordprocessingml/2006/main">
        <w:t xml:space="preserve">2. He will become more and more famous after 2 years</w:t>
      </w:r>
    </w:p>
    <w:p>
      <w:r xmlns:w="http://schemas.openxmlformats.org/wordprocessingml/2006/main">
        <w:t xml:space="preserve">Doflamingo~ Because he has a history of collecting scraps as his subordinates. Luffy was one of the examples with the slingshot man~ He was surprised by the clay figure gum~ He should be a scary person~ Although the Blackbeard fruit It's scary~ but Blackbeard doesn't accept waste~</w:t>
      </w:r>
    </w:p>
    <w:p>
      <w:r xmlns:w="http://schemas.openxmlformats.org/wordprocessingml/2006/main">
        <w:t xml:space="preserve">When did we talk about Bucky and Shichibukai </w:t>
      </w:r>
      <w:r xmlns:w="http://schemas.openxmlformats.org/wordprocessingml/2006/main">
        <w:br xmlns:w="http://schemas.openxmlformats.org/wordprocessingml/2006/main"/>
      </w:r>
      <w:r xmlns:w="http://schemas.openxmlformats.org/wordprocessingml/2006/main">
        <w:t xml:space="preserve">? I have to watch it from the beginning.</w:t>
      </w:r>
    </w:p>
    <w:p>
      <w:r xmlns:w="http://schemas.openxmlformats.org/wordprocessingml/2006/main">
        <w:t xml:space="preserve">I guess Dr. Bekapacu wants $$ to do research.</w:t>
      </w:r>
    </w:p>
    <w:p>
      <w:r xmlns:w="http://schemas.openxmlformats.org/wordprocessingml/2006/main">
        <w:t xml:space="preserve">Blackbeard is </w:t>
      </w:r>
      <w:r xmlns:w="http://schemas.openxmlformats.org/wordprocessingml/2006/main">
        <w:br xmlns:w="http://schemas.openxmlformats.org/wordprocessingml/2006/main"/>
      </w:r>
      <w:r xmlns:w="http://schemas.openxmlformats.org/wordprocessingml/2006/main">
        <w:t xml:space="preserve">bad because the Clay Figure and Blackbeard are both in good condition</w:t>
      </w:r>
    </w:p>
    <w:p>
      <w:r xmlns:w="http://schemas.openxmlformats.org/wordprocessingml/2006/main">
        <w:t xml:space="preserve">I buy Bucky!! Because of intuition!!</w:t>
      </w:r>
    </w:p>
    <w:p>
      <w:r xmlns:w="http://schemas.openxmlformats.org/wordprocessingml/2006/main">
        <w:t xml:space="preserve">1. Framingo </w:t>
      </w:r>
      <w:r xmlns:w="http://schemas.openxmlformats.org/wordprocessingml/2006/main">
        <w:br xmlns:w="http://schemas.openxmlformats.org/wordprocessingml/2006/main"/>
      </w:r>
      <w:r xmlns:w="http://schemas.openxmlformats.org/wordprocessingml/2006/main">
        <w:t xml:space="preserve">because he is a salesman/mermaid...</w:t>
      </w:r>
    </w:p>
    <w:p>
      <w:r xmlns:w="http://schemas.openxmlformats.org/wordprocessingml/2006/main">
        <w:t xml:space="preserve">Blackbeard rrr </w:t>
      </w:r>
      <w:r xmlns:w="http://schemas.openxmlformats.org/wordprocessingml/2006/main">
        <w:br xmlns:w="http://schemas.openxmlformats.org/wordprocessingml/2006/main"/>
      </w:r>
      <w:r xmlns:w="http://schemas.openxmlformats.org/wordprocessingml/2006/main">
        <w:t xml:space="preserve">knows the secret of the mermaid princess before he does. </w:t>
      </w:r>
      <w:r xmlns:w="http://schemas.openxmlformats.org/wordprocessingml/2006/main">
        <w:br xmlns:w="http://schemas.openxmlformats.org/wordprocessingml/2006/main"/>
      </w:r>
      <w:r xmlns:w="http://schemas.openxmlformats.org/wordprocessingml/2006/main">
        <w:t xml:space="preserve">Blackbeard will go to LUFFY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mainly because there are many battles and stories that can connect him!!</w:t>
      </w:r>
    </w:p>
    <w:p>
      <w:r xmlns:w="http://schemas.openxmlformats.org/wordprocessingml/2006/main">
        <w:t xml:space="preserve">Kaido</w:t>
      </w:r>
    </w:p>
    <w:p>
      <w:r xmlns:w="http://schemas.openxmlformats.org/wordprocessingml/2006/main">
        <w:t xml:space="preserve">I guess Doflamingo is </w:t>
      </w:r>
      <w:r xmlns:w="http://schemas.openxmlformats.org/wordprocessingml/2006/main">
        <w:br xmlns:w="http://schemas.openxmlformats.org/wordprocessingml/2006/main"/>
      </w:r>
      <w:r xmlns:w="http://schemas.openxmlformats.org/wordprocessingml/2006/main">
        <w:t xml:space="preserve">because he is not only affiliated with the Shichibukai. He is also a person who knows the world government. He also seems to obey his orders and knows all his information. He is a </w:t>
      </w:r>
      <w:r xmlns:w="http://schemas.openxmlformats.org/wordprocessingml/2006/main">
        <w:br xmlns:w="http://schemas.openxmlformats.org/wordprocessingml/2006/main"/>
      </w:r>
      <w:r xmlns:w="http://schemas.openxmlformats.org/wordprocessingml/2006/main">
        <w:t xml:space="preserve">dead person and has a lot of difference with a clay figure. He </w:t>
      </w:r>
      <w:r xmlns:w="http://schemas.openxmlformats.org/wordprocessingml/2006/main">
        <w:br xmlns:w="http://schemas.openxmlformats.org/wordprocessingml/2006/main"/>
      </w:r>
      <w:r xmlns:w="http://schemas.openxmlformats.org/wordprocessingml/2006/main">
        <w:t xml:space="preserve">has a lot of money (tongue) )</w:t>
      </w:r>
    </w:p>
    <w:p>
      <w:r xmlns:w="http://schemas.openxmlformats.org/wordprocessingml/2006/main">
        <w:t xml:space="preserve">I want the treasure to help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estimate Bucky. After a battle, he rose up and </w:t>
      </w:r>
      <w:r xmlns:w="http://schemas.openxmlformats.org/wordprocessingml/2006/main">
        <w:br xmlns:w="http://schemas.openxmlformats.org/wordprocessingml/2006/main"/>
      </w:r>
      <w:r xmlns:w="http://schemas.openxmlformats.org/wordprocessingml/2006/main">
        <w:t xml:space="preserve">became a new 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Caribu joined the fake Luffy, she was the upper left sister.</w:t>
      </w:r>
    </w:p>
    <w:p>
      <w:r xmlns:w="http://schemas.openxmlformats.org/wordprocessingml/2006/main">
        <w:t xml:space="preserve">Mr. Kabu is a supernova, so I guess he has never been to the New World (the chance of seeing the 4 Emperors is greatly reduced), </w:t>
      </w:r>
      <w:r xmlns:w="http://schemas.openxmlformats.org/wordprocessingml/2006/main">
        <w:br xmlns:w="http://schemas.openxmlformats.org/wordprocessingml/2006/main"/>
      </w:r>
      <w:r xmlns:w="http://schemas.openxmlformats.org/wordprocessingml/2006/main">
        <w:t xml:space="preserve">so I guess he is... the first 7 Wuhai Moonlight Moria</w:t>
      </w:r>
    </w:p>
    <w:p>
      <w:r xmlns:w="http://schemas.openxmlformats.org/wordprocessingml/2006/main">
        <w:t xml:space="preserve">Kaido of the Yonko... When 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comes to the new world... he wants to be with a big boss, of course he is a Yonko... </w:t>
      </w:r>
      <w:r xmlns:w="http://schemas.openxmlformats.org/wordprocessingml/2006/main">
        <w:br xmlns:w="http://schemas.openxmlformats.org/wordprocessingml/2006/main"/>
      </w:r>
      <w:r xmlns:w="http://schemas.openxmlformats.org/wordprocessingml/2006/main">
        <w:t xml:space="preserve">red hair &gt; good guy... won't accept </w:t>
      </w:r>
      <w:r xmlns:w="http://schemas.openxmlformats.org/wordprocessingml/2006/main">
        <w:br xmlns:w="http://schemas.openxmlformats.org/wordprocessingml/2006/main"/>
      </w:r>
      <w:r xmlns:w="http://schemas.openxmlformats.org/wordprocessingml/2006/main">
        <w:t xml:space="preserve">big mom &gt; weirdo... Capri doesn't want to be with </w:t>
      </w:r>
      <w:r xmlns:w="http://schemas.openxmlformats.org/wordprocessingml/2006/main">
        <w:br xmlns:w="http://schemas.openxmlformats.org/wordprocessingml/2006/main"/>
      </w:r>
      <w:r xmlns:w="http://schemas.openxmlformats.org/wordprocessingml/2006/main">
        <w:t xml:space="preserve">Blackbeard &gt; Heihu wants a strong person. Capri is not enough for Bankedo </w:t>
      </w:r>
      <w:r xmlns:w="http://schemas.openxmlformats.org/wordprocessingml/2006/main">
        <w:br xmlns:w="http://schemas.openxmlformats.org/wordprocessingml/2006/main"/>
      </w:r>
      <w:r xmlns:w="http://schemas.openxmlformats.org/wordprocessingml/2006/main">
        <w:t xml:space="preserve">&gt; It’s the remaining choice</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pays attention to the return of the plot. </w:t>
      </w:r>
      <w:r xmlns:w="http://schemas.openxmlformats.org/wordprocessingml/2006/main">
        <w:br xmlns:w="http://schemas.openxmlformats.org/wordprocessingml/2006/main"/>
      </w:r>
      <w:r xmlns:w="http://schemas.openxmlformats.org/wordprocessingml/2006/main">
        <w:t xml:space="preserve">The clay man accidentally learns the secret of Neptune. </w:t>
      </w:r>
      <w:r xmlns:w="http://schemas.openxmlformats.org/wordprocessingml/2006/main">
        <w:br xmlns:w="http://schemas.openxmlformats.org/wordprocessingml/2006/main"/>
      </w:r>
      <w:r xmlns:w="http://schemas.openxmlformats.org/wordprocessingml/2006/main">
        <w:t xml:space="preserve">The original purpose is to only give the treasure to that person. </w:t>
      </w:r>
      <w:r xmlns:w="http://schemas.openxmlformats.org/wordprocessingml/2006/main">
        <w:br xmlns:w="http://schemas.openxmlformats.org/wordprocessingml/2006/main"/>
      </w:r>
      <w:r xmlns:w="http://schemas.openxmlformats.org/wordprocessingml/2006/main">
        <w:t xml:space="preserve">Only Bucky is absolutely interested in the treasure, </w:t>
      </w:r>
      <w:r xmlns:w="http://schemas.openxmlformats.org/wordprocessingml/2006/main">
        <w:br xmlns:w="http://schemas.openxmlformats.org/wordprocessingml/2006/main"/>
      </w:r>
      <w:r xmlns:w="http://schemas.openxmlformats.org/wordprocessingml/2006/main">
        <w:t xml:space="preserve">so I guess Bucky</w:t>
      </w:r>
    </w:p>
    <w:p>
      <w:r xmlns:w="http://schemas.openxmlformats.org/wordprocessingml/2006/main">
        <w:t xml:space="preserve">Bucky x2✌✌</w:t>
      </w:r>
    </w:p>
    <w:p>
      <w:r xmlns:w="http://schemas.openxmlformats.org/wordprocessingml/2006/main">
        <w:t xml:space="preserve">It must be Bucky, because he has become a legendary figure on the left, and Luffy should need his help even if he wants to blow up his plane.</w:t>
      </w:r>
    </w:p>
    <w:p>
      <w:r xmlns:w="http://schemas.openxmlformats.org/wordprocessingml/2006/main">
        <w:t xml:space="preserve">My intuition is Blackbeard-,-</w:t>
      </w:r>
    </w:p>
    <w:p>
      <w:r xmlns:w="http://schemas.openxmlformats.org/wordprocessingml/2006/main">
        <w:t xml:space="preserve">The Yonko Kaido </w:t>
      </w:r>
      <w:r xmlns:w="http://schemas.openxmlformats.org/wordprocessingml/2006/main">
        <w:br xmlns:w="http://schemas.openxmlformats.org/wordprocessingml/2006/main"/>
      </w:r>
      <w:r xmlns:w="http://schemas.openxmlformats.org/wordprocessingml/2006/main">
        <w:t xml:space="preserve">seeks the Yonko as his backer</w:t>
      </w:r>
    </w:p>
    <w:p>
      <w:r xmlns:w="http://schemas.openxmlformats.org/wordprocessingml/2006/main">
        <w:t xml:space="preserve">Kaido’s </w:t>
      </w:r>
      <w:r xmlns:w="http://schemas.openxmlformats.org/wordprocessingml/2006/main">
        <w:br xmlns:w="http://schemas.openxmlformats.org/wordprocessingml/2006/main"/>
      </w:r>
      <w:r xmlns:w="http://schemas.openxmlformats.org/wordprocessingml/2006/main">
        <w:t xml:space="preserve">new world is always the world of the four emperors</w:t>
      </w:r>
    </w:p>
    <w:p>
      <w:r xmlns:w="http://schemas.openxmlformats.org/wordprocessingml/2006/main">
        <w:t xml:space="preserve">I guess it's Kaido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The clay figurine needs a backer, that is, the 4th emperor is an egg. </w:t>
      </w:r>
      <w:r xmlns:w="http://schemas.openxmlformats.org/wordprocessingml/2006/main">
        <w:br xmlns:w="http://schemas.openxmlformats.org/wordprocessingml/2006/main"/>
      </w:r>
      <w:r xmlns:w="http://schemas.openxmlformats.org/wordprocessingml/2006/main">
        <w:t xml:space="preserve">2. Kaido has information about ancient weapons, so he can form an ambush and fight with Lu Fei. </w:t>
      </w:r>
      <w:r xmlns:w="http://schemas.openxmlformats.org/wordprocessingml/2006/main">
        <w:br xmlns:w="http://schemas.openxmlformats.org/wordprocessingml/2006/main"/>
      </w:r>
      <w:r xmlns:w="http://schemas.openxmlformats.org/wordprocessingml/2006/main">
        <w:t xml:space="preserve">3. There should be a money-grubbing person among the four emperors. I I think it’s Kaido, so Treasure Mountain suits Kaido’s taste.</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t xml:space="preserve">is all funny, MA</w:t>
      </w:r>
    </w:p>
    <w:p>
      <w:r xmlns:w="http://schemas.openxmlformats.org/wordprocessingml/2006/main">
        <w:br xmlns:w="http://schemas.openxmlformats.org/wordprocessingml/2006/main"/>
      </w:r>
      <w:r xmlns:w="http://schemas.openxmlformats.org/wordprocessingml/2006/main">
        <w:t xml:space="preserve">Bucky, Bucky feels that he will be liked by this matter. </w:t>
      </w:r>
      <w:r xmlns:w="http://schemas.openxmlformats.org/wordprocessingml/2006/main">
        <w:br xmlns:w="http://schemas.openxmlformats.org/wordprocessingml/2006/main"/>
      </w:r>
      <w:r xmlns:w="http://schemas.openxmlformats.org/wordprocessingml/2006/main">
        <w:t xml:space="preserve">Others may not be sure whether they will be liked.</w:t>
      </w:r>
    </w:p>
    <w:p>
      <w:r xmlns:w="http://schemas.openxmlformats.org/wordprocessingml/2006/main">
        <w:t xml:space="preserve">One of the reasons we will definitely not fall into the trap is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Blackbeard’s companions (from lv.6 prison) </w:t>
      </w:r>
      <w:r xmlns:w="http://schemas.openxmlformats.org/wordprocessingml/2006/main">
        <w:br xmlns:w="http://schemas.openxmlformats.org/wordprocessingml/2006/main"/>
      </w:r>
      <w:r xmlns:w="http://schemas.openxmlformats.org/wordprocessingml/2006/main">
        <w:t xml:space="preserve">is because the Clay Man has known one of them before, but was imprisoned in lv.6 and could not see him, </w:t>
      </w:r>
      <w:r xmlns:w="http://schemas.openxmlformats.org/wordprocessingml/2006/main">
        <w:br xmlns:w="http://schemas.openxmlformats.org/wordprocessingml/2006/main"/>
      </w:r>
      <w:r xmlns:w="http://schemas.openxmlformats.org/wordprocessingml/2006/main">
        <w:t xml:space="preserve">so we knew he was there. Blackbeard's side, I'm on my way (to the new world) anyway, so I'll pay him a visit with the souvenir.</w:t>
      </w:r>
    </w:p>
    <w:p>
      <w:r xmlns:w="http://schemas.openxmlformats.org/wordprocessingml/2006/main">
        <w:t xml:space="preserve">Bucky +1</w:t>
      </w:r>
    </w:p>
    <w:p>
      <w:r xmlns:w="http://schemas.openxmlformats.org/wordprocessingml/2006/main">
        <w:t xml:space="preserve">I feel like Bucky, both of them are gag people, and Kuno said that he seems to have felt that even if there is no ED, "that person" will meet him. If he is the Yonko, he shouldn't meet the two-on-six</w:t>
      </w:r>
    </w:p>
    <w:p>
      <w:r xmlns:w="http://schemas.openxmlformats.org/wordprocessingml/2006/main">
        <w:t xml:space="preserve">black beard</w:t>
      </w:r>
    </w:p>
    <w:p>
      <w:r xmlns:w="http://schemas.openxmlformats.org/wordprocessingml/2006/main">
        <w:t xml:space="preserve">I have a black beard, okay?</w:t>
      </w:r>
    </w:p>
    <w:p>
      <w:r xmlns:w="http://schemas.openxmlformats.org/wordprocessingml/2006/main">
        <w:t xml:space="preserve">I think it’s Blackbeard~~~~~~~~~~ Because Blackbeard is a person that everyone wants to know</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t xml:space="preserve">I don’t know the explanation. He thinks that the Clay Man is the same type of person as Bucky. The Clay Man can be a group with the fake Straw Hat boy. </w:t>
      </w:r>
      <w:r xmlns:w="http://schemas.openxmlformats.org/wordprocessingml/2006/main">
        <w:br xmlns:w="http://schemas.openxmlformats.org/wordprocessingml/2006/main"/>
      </w:r>
      <w:r xmlns:w="http://schemas.openxmlformats.org/wordprocessingml/2006/main">
        <w:t xml:space="preserve">Although it’s far-fetched, I really want to tie Bucky!!</w:t>
      </w:r>
    </w:p>
    <w:p>
      <w:r xmlns:w="http://schemas.openxmlformats.org/wordprocessingml/2006/main">
        <w:t xml:space="preserve">Akainu</w:t>
      </w:r>
    </w:p>
    <w:p>
      <w:r xmlns:w="http://schemas.openxmlformats.org/wordprocessingml/2006/main">
        <w:t xml:space="preserve">Alas~~~I don’t know how long it will take until the prophet arrives~~~</w:t>
      </w:r>
    </w:p>
    <w:p>
      <w:r xmlns:w="http://schemas.openxmlformats.org/wordprocessingml/2006/main">
        <w:t xml:space="preserve">I would spread the secret that Princess </w:t>
      </w:r>
      <w:r xmlns:w="http://schemas.openxmlformats.org/wordprocessingml/2006/main">
        <w:br xmlns:w="http://schemas.openxmlformats.org/wordprocessingml/2006/main"/>
      </w:r>
      <w:r xmlns:w="http://schemas.openxmlformats.org/wordprocessingml/2006/main">
        <w:t xml:space="preserve">Bucky is the King of the Sea so quickly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it would scare the reader. And even if the only one who knows this secret, I will have a negative impact on the princess </w:t>
      </w:r>
      <w:r xmlns:w="http://schemas.openxmlformats.org/wordprocessingml/2006/main">
        <w:br xmlns:w="http://schemas.openxmlformats.org/wordprocessingml/2006/main"/>
      </w:r>
      <w:r xmlns:w="http://schemas.openxmlformats.org/wordprocessingml/2006/main">
        <w:t xml:space="preserve">and may be stupid and funny. , that person is Bucky</w:t>
      </w:r>
    </w:p>
    <w:p>
      <w:r xmlns:w="http://schemas.openxmlformats.org/wordprocessingml/2006/main">
        <w:t xml:space="preserve">If Akainu is so righteous, </w:t>
      </w:r>
      <w:r xmlns:w="http://schemas.openxmlformats.org/wordprocessingml/2006/main">
        <w:br xmlns:w="http://schemas.openxmlformats.org/wordprocessingml/2006/main"/>
      </w:r>
      <w:r xmlns:w="http://schemas.openxmlformats.org/wordprocessingml/2006/main">
        <w:t xml:space="preserve">why should the clay figure carry his treasure to honor him??</w:t>
      </w:r>
    </w:p>
    <w:p>
      <w:r xmlns:w="http://schemas.openxmlformats.org/wordprocessingml/2006/main">
        <w:t xml:space="preserve">Train yourself and buy Bucky</w:t>
      </w:r>
    </w:p>
    <w:p>
      <w:r xmlns:w="http://schemas.openxmlformats.org/wordprocessingml/2006/main">
        <w:t xml:space="preserve">99 percent Kaido</w:t>
      </w:r>
    </w:p>
    <w:p>
      <w:r xmlns:w="http://schemas.openxmlformats.org/wordprocessingml/2006/main">
        <w:t xml:space="preserve">Kaido~~~!!! </w:t>
      </w:r>
      <w:r xmlns:w="http://schemas.openxmlformats.org/wordprocessingml/2006/main">
        <w:br xmlns:w="http://schemas.openxmlformats.org/wordprocessingml/2006/main"/>
      </w:r>
      <w:r xmlns:w="http://schemas.openxmlformats.org/wordprocessingml/2006/main">
        <w:t xml:space="preserve">He’s the only one left who hasn’t appeared in any scenes~ Isn’t it him!?</w:t>
      </w:r>
    </w:p>
    <w:p>
      <w:r xmlns:w="http://schemas.openxmlformats.org/wordprocessingml/2006/main">
        <w:t xml:space="preserve">:Baki </w:t>
      </w:r>
      <w:r xmlns:w="http://schemas.openxmlformats.org/wordprocessingml/2006/main">
        <w:br xmlns:w="http://schemas.openxmlformats.org/wordprocessingml/2006/main"/>
      </w:r>
      <w:r xmlns:w="http://schemas.openxmlformats.org/wordprocessingml/2006/main">
        <w:t xml:space="preserve">Reason: The Baki family became famous two years ago ~ There is another group of subordinates. </w:t>
      </w:r>
      <w:r xmlns:w="http://schemas.openxmlformats.org/wordprocessingml/2006/main">
        <w:br xmlns:w="http://schemas.openxmlformats.org/wordprocessingml/2006/main"/>
      </w:r>
      <w:r xmlns:w="http://schemas.openxmlformats.org/wordprocessingml/2006/main">
        <w:t xml:space="preserve">Moreover, he is interested in collecting beautiful channels </w:t>
      </w:r>
      <w:r xmlns:w="http://schemas.openxmlformats.org/wordprocessingml/2006/main">
        <w:br xmlns:w="http://schemas.openxmlformats.org/wordprocessingml/2006/main"/>
      </w:r>
      <w:r xmlns:w="http://schemas.openxmlformats.org/wordprocessingml/2006/main">
        <w:t xml:space="preserve">, and he also likes gold and treasures </w:t>
      </w:r>
      <w:r xmlns:w="http://schemas.openxmlformats.org/wordprocessingml/2006/main">
        <w:br xmlns:w="http://schemas.openxmlformats.org/wordprocessingml/2006/main"/>
      </w:r>
      <w:r xmlns:w="http://schemas.openxmlformats.org/wordprocessingml/2006/main">
        <w:t xml:space="preserve">. Moreover, the four emperors may not be interested in $$</w:t>
      </w:r>
    </w:p>
    <w:p>
      <w:r xmlns:w="http://schemas.openxmlformats.org/wordprocessingml/2006/main">
        <w:t xml:space="preserve">I guess Bucky’s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for laughs</w:t>
      </w:r>
    </w:p>
    <w:p>
      <w:r xmlns:w="http://schemas.openxmlformats.org/wordprocessingml/2006/main">
        <w:t xml:space="preserve">Kaido</w:t>
      </w:r>
    </w:p>
    <w:p>
      <w:r xmlns:w="http://schemas.openxmlformats.org/wordprocessingml/2006/main">
        <w:t xml:space="preserve">I think the clay figure's character setting is both offensive and funny... </w:t>
      </w:r>
      <w:r xmlns:w="http://schemas.openxmlformats.org/wordprocessingml/2006/main">
        <w:br xmlns:w="http://schemas.openxmlformats.org/wordprocessingml/2006/main"/>
      </w:r>
      <w:r xmlns:w="http://schemas.openxmlformats.org/wordprocessingml/2006/main">
        <w:t xml:space="preserve">so I think the person he will recruit is Bucky... </w:t>
      </w:r>
      <w:r xmlns:w="http://schemas.openxmlformats.org/wordprocessingml/2006/main">
        <w:br xmlns:w="http://schemas.openxmlformats.org/wordprocessingml/2006/main"/>
      </w:r>
      <w:r xmlns:w="http://schemas.openxmlformats.org/wordprocessingml/2006/main">
        <w:t xml:space="preserve">Bucky, who has been around for two years, may have become a big pirate with thousands of followers </w:t>
      </w:r>
      <w:r xmlns:w="http://schemas.openxmlformats.org/wordprocessingml/2006/main">
        <w:br xmlns:w="http://schemas.openxmlformats.org/wordprocessingml/2006/main"/>
      </w:r>
      <w:r xmlns:w="http://schemas.openxmlformats.org/wordprocessingml/2006/main">
        <w:t xml:space="preserve">XD Coupled with the fact that the clay figurine broke the board, I think it will tie Bucky</w:t>
      </w:r>
    </w:p>
    <w:p>
      <w:r xmlns:w="http://schemas.openxmlformats.org/wordprocessingml/2006/main">
        <w:t xml:space="preserve">I guess Bucky!!! </w:t>
      </w:r>
      <w:r xmlns:w="http://schemas.openxmlformats.org/wordprocessingml/2006/main">
        <w:br xmlns:w="http://schemas.openxmlformats.org/wordprocessingml/2006/main"/>
      </w:r>
      <w:r xmlns:w="http://schemas.openxmlformats.org/wordprocessingml/2006/main">
        <w:t xml:space="preserve">Bucky was a member of the left group of powerful pirates who gathered together after the Mogami War. </w:t>
      </w:r>
      <w:r xmlns:w="http://schemas.openxmlformats.org/wordprocessingml/2006/main">
        <w:br xmlns:w="http://schemas.openxmlformats.org/wordprocessingml/2006/main"/>
      </w:r>
      <w:r xmlns:w="http://schemas.openxmlformats.org/wordprocessingml/2006/main">
        <w:t xml:space="preserve">The phone bug incident and the identity of the original One Piece crew also made him famous </w:t>
      </w:r>
      <w:r xmlns:w="http://schemas.openxmlformats.org/wordprocessingml/2006/main">
        <w:br xmlns:w="http://schemas.openxmlformats.org/wordprocessingml/2006/main"/>
      </w:r>
      <w:r xmlns:w="http://schemas.openxmlformats.org/wordprocessingml/2006/main">
        <w:t xml:space="preserve">. In addition to his sudden luck, combined with the original Bucky Pirates Group+ Two years later, </w:t>
      </w:r>
      <w:r xmlns:w="http://schemas.openxmlformats.org/wordprocessingml/2006/main">
        <w:t xml:space="preserve">the woman with the slippery fruit </w:t>
      </w:r>
      <w:r xmlns:w="http://schemas.openxmlformats.org/wordprocessingml/2006/main">
        <w:br xmlns:w="http://schemas.openxmlformats.org/wordprocessingml/2006/main"/>
      </w:r>
      <w:r xmlns:w="http://schemas.openxmlformats.org/wordprocessingml/2006/main">
        <w:t xml:space="preserve">has become as powerful as the Shichibukai. </w:t>
      </w:r>
      <w:r xmlns:w="http://schemas.openxmlformats.org/wordprocessingml/2006/main">
        <w:br xmlns:w="http://schemas.openxmlformats.org/wordprocessingml/2006/main"/>
      </w:r>
      <w:r xmlns:w="http://schemas.openxmlformats.org/wordprocessingml/2006/main">
        <w:t xml:space="preserve">Now the reward should be higher than that </w:t>
      </w:r>
      <w:r xmlns:w="http://schemas.openxmlformats.org/wordprocessingml/2006/main">
        <w:br xmlns:w="http://schemas.openxmlformats.org/wordprocessingml/2006/main"/>
      </w:r>
      <w:r xmlns:w="http://schemas.openxmlformats.org/wordprocessingml/2006/main">
        <w:t xml:space="preserve">of Luffy. Caribu is Bucky who hopes to join the new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Responsible Prophecy-Baki will lead him in the new world) The same crew members joined the Straw Hats and became the Straw Hats' second army, but this is a spoiler for a long time later)</w:t>
      </w:r>
    </w:p>
    <w:p>
      <w:r xmlns:w="http://schemas.openxmlformats.org/wordprocessingml/2006/main">
        <w:t xml:space="preserve">I guess he is a black beard!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Of course, when you go to the new world, you must find the Four Emperors as your backers. Among them, I think Heihu has the greatest chance. I think Heihu is the most cunning and evil one among the Four Emperors, and Kaburi is also a human being ( Usually the traitor likes to be with the traitor), so it is logical for him to go to (Fengcheng), and the two gifts are very attractive to Black Hu, so I think the "that person" he is talking about is Black Hu !</w:t>
      </w:r>
    </w:p>
    <w:p>
      <w:r xmlns:w="http://schemas.openxmlformats.org/wordprocessingml/2006/main">
        <w:t xml:space="preserve">A new character </w:t>
      </w:r>
      <w:r xmlns:w="http://schemas.openxmlformats.org/wordprocessingml/2006/main">
        <w:br xmlns:w="http://schemas.openxmlformats.org/wordprocessingml/2006/main"/>
      </w:r>
      <w:r xmlns:w="http://schemas.openxmlformats.org/wordprocessingml/2006/main">
        <w:t xml:space="preserve">or Teabeard who only appeared once can </w:t>
      </w:r>
      <w:r xmlns:w="http://schemas.openxmlformats.org/wordprocessingml/2006/main">
        <w:br xmlns:w="http://schemas.openxmlformats.org/wordprocessingml/2006/main"/>
      </w:r>
      <w:r xmlns:w="http://schemas.openxmlformats.org/wordprocessingml/2006/main">
        <w:t xml:space="preserve">be considered new.</w:t>
      </w:r>
    </w:p>
    <w:p>
      <w:r xmlns:w="http://schemas.openxmlformats.org/wordprocessingml/2006/main">
        <w:t xml:space="preserve">I guess it’s Crocodile </w:t>
      </w:r>
      <w:r xmlns:w="http://schemas.openxmlformats.org/wordprocessingml/2006/main">
        <w:br xmlns:w="http://schemas.openxmlformats.org/wordprocessingml/2006/main"/>
      </w:r>
      <w:r xmlns:w="http://schemas.openxmlformats.org/wordprocessingml/2006/main">
        <w:t xml:space="preserve">because he thought he was so patient before~~~</w:t>
      </w:r>
    </w:p>
    <w:p>
      <w:r xmlns:w="http://schemas.openxmlformats.org/wordprocessingml/2006/main">
        <w:t xml:space="preserve">Framingo </w:t>
      </w:r>
      <w:r xmlns:w="http://schemas.openxmlformats.org/wordprocessingml/2006/main">
        <w:br xmlns:w="http://schemas.openxmlformats.org/wordprocessingml/2006/main"/>
      </w:r>
      <w:r xmlns:w="http://schemas.openxmlformats.org/wordprocessingml/2006/main">
        <w:t xml:space="preserve">releases BIG MAM, it’s impossible to release Kaido so soon.</w:t>
      </w:r>
    </w:p>
    <w:p>
      <w:r xmlns:w="http://schemas.openxmlformats.org/wordprocessingml/2006/main">
        <w:t xml:space="preserve">I guess Bucky!!!!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Bucky wants to take 80% of the Impel Down pirates that day, he should already have very high strength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he loves treasures too much~~ It’s very similar to Treasure Mountain</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t xml:space="preserve">reason...I think lor...</w:t>
      </w:r>
    </w:p>
    <w:p>
      <w:r xmlns:w="http://schemas.openxmlformats.org/wordprocessingml/2006/main">
        <w:t xml:space="preserve">Bucky is not popular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because he watched the live broadcast of the battle 2 years ago and thought Bucky was very strong,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he wanted to compete with Treasure and Poseidon's Secret Bucky to successfully occupy a seat.</w:t>
      </w:r>
    </w:p>
    <w:p>
      <w:r xmlns:w="http://schemas.openxmlformats.org/wordprocessingml/2006/main">
        <w:t xml:space="preserve">nan</w:t>
      </w:r>
    </w:p>
    <w:p>
      <w:r xmlns:w="http://schemas.openxmlformats.org/wordprocessingml/2006/main">
        <w:t xml:space="preserve">Bucky, </w:t>
      </w:r>
      <w:r xmlns:w="http://schemas.openxmlformats.org/wordprocessingml/2006/main">
        <w:br xmlns:w="http://schemas.openxmlformats.org/wordprocessingml/2006/main"/>
      </w:r>
      <w:r xmlns:w="http://schemas.openxmlformats.org/wordprocessingml/2006/main">
        <w:t xml:space="preserve">I estimate that Caribu was one of </w:t>
      </w:r>
      <w:r xmlns:w="http://schemas.openxmlformats.org/wordprocessingml/2006/main">
        <w:br xmlns:w="http://schemas.openxmlformats.org/wordprocessingml/2006/main"/>
      </w:r>
      <w:r xmlns:w="http://schemas.openxmlformats.org/wordprocessingml/2006/main">
        <w:t xml:space="preserve">the prisoners who pushed into the city 2 years ago </w:t>
      </w:r>
      <w:r xmlns:w="http://schemas.openxmlformats.org/wordprocessingml/2006/main">
        <w:br xmlns:w="http://schemas.openxmlformats.org/wordprocessingml/2006/main"/>
      </w:r>
      <w:r xmlns:w="http://schemas.openxmlformats.org/wordprocessingml/2006/main">
        <w:t xml:space="preserve">. Because he was rescued and misunderstood by Bucky, </w:t>
      </w:r>
      <w:r xmlns:w="http://schemas.openxmlformats.org/wordprocessingml/2006/main">
        <w:br xmlns:w="http://schemas.openxmlformats.org/wordprocessingml/2006/main"/>
      </w:r>
      <w:r xmlns:w="http://schemas.openxmlformats.org/wordprocessingml/2006/main">
        <w:t xml:space="preserve">he regarded Bucky as the king.</w:t>
      </w:r>
    </w:p>
    <w:p>
      <w:r xmlns:w="http://schemas.openxmlformats.org/wordprocessingml/2006/main">
        <w:t xml:space="preserve">BuckyCause </w:t>
      </w:r>
      <w:r xmlns:w="http://schemas.openxmlformats.org/wordprocessingml/2006/main">
        <w:br xmlns:w="http://schemas.openxmlformats.org/wordprocessingml/2006/main"/>
      </w:r>
      <w:r xmlns:w="http://schemas.openxmlformats.org/wordprocessingml/2006/main">
        <w:t xml:space="preserve">:Treasure Mountain</w:t>
      </w:r>
    </w:p>
    <w:p>
      <w:r xmlns:w="http://schemas.openxmlformats.org/wordprocessingml/2006/main">
        <w:t xml:space="preserve">I guess Blackbeard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famous because he is not as good as anyone else.</w:t>
      </w:r>
      <w:r xmlns:w="http://schemas.openxmlformats.org/wordprocessingml/2006/main">
        <w:br xmlns:w="http://schemas.openxmlformats.org/wordprocessingml/2006/main"/>
      </w:r>
    </w:p>
    <w:p>
      <w:r xmlns:w="http://schemas.openxmlformats.org/wordprocessingml/2006/main">
        <w:t xml:space="preserve">Bellamy is actually the winner, but is there a reason why he loses?</w:t>
      </w:r>
    </w:p>
    <w:p>
      <w:r xmlns:w="http://schemas.openxmlformats.org/wordprocessingml/2006/main">
        <w:t xml:space="preserve">Do you think Bellamy is the winner?</w:t>
      </w:r>
    </w:p>
    <w:p>
      <w:r xmlns:w="http://schemas.openxmlformats.org/wordprocessingml/2006/main">
        <w:t xml:space="preserve">When I was talking to Brother Fang, he said that Brother Duan Ye was not very clear. Can anyone explain it with a picture?</w:t>
      </w:r>
    </w:p>
    <w:p>
      <w:r xmlns:w="http://schemas.openxmlformats.org/wordprocessingml/2006/main">
        <w:t xml:space="preserve">---Bellamy lost the game in Group B and failed to become a cadre.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his boss Bixin has instructed him that if he succeeds in assassinating Luffy, he will be promoted to a cadre.</w:t>
      </w:r>
    </w:p>
    <w:p>
      <w:r xmlns:w="http://schemas.openxmlformats.org/wordprocessingml/2006/main">
        <w:t xml:space="preserve">Jojo translation problem, please check other versions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Ye Zaiwei on 2013-7-12 01:43 PM]</w:t>
      </w:r>
    </w:p>
    <w:p>
      <w:r xmlns:w="http://schemas.openxmlformats.org/wordprocessingml/2006/main">
        <w:t xml:space="preserve">Brother Ming, asking Bellamy to assassinate Luffy is too underestimated.</w:t>
      </w:r>
    </w:p>
    <w:p>
      <w:r xmlns:w="http://schemas.openxmlformats.org/wordprocessingml/2006/main">
        <w:t xml:space="preserve">This POST #4 has been completed</w:t>
      </w:r>
    </w:p>
    <w:p>
      <w:r xmlns:w="http://schemas.openxmlformats.org/wordprocessingml/2006/main">
        <w:t xml:space="preserve">"The man who won the tournament and then ran away" </w:t>
      </w:r>
      <w:r xmlns:w="http://schemas.openxmlformats.org/wordprocessingml/2006/main">
        <w:br xmlns:w="http://schemas.openxmlformats.org/wordprocessingml/2006/main"/>
      </w:r>
      <w:r xmlns:w="http://schemas.openxmlformats.org/wordprocessingml/2006/main">
        <w:t xml:space="preserve">refers to that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question you are asking?</w:t>
      </w:r>
    </w:p>
    <w:p>
      <w:r xmlns:w="http://schemas.openxmlformats.org/wordprocessingml/2006/main">
        <w:t xml:space="preserve">It looks like the letter below was originally sent to Friend of Barrier Fruit Fruit. If I understand correctly, he should be working under Brother Ming.</w:t>
      </w:r>
    </w:p>
    <w:p>
      <w:r xmlns:w="http://schemas.openxmlformats.org/wordprocessingml/2006/main">
        <w:t xml:space="preserve">It is because jojo is translated like this that the author is confused.</w:t>
      </w:r>
    </w:p>
    <w:p>
      <w:r xmlns:w="http://schemas.openxmlformats.org/wordprocessingml/2006/main">
        <w:t xml:space="preserve">In fact, I didn’t even know when I got home. What’s the point? </w:t>
      </w:r>
      <w:r xmlns:w="http://schemas.openxmlformats.org/wordprocessingml/2006/main">
        <w:br xmlns:w="http://schemas.openxmlformats.org/wordprocessingml/2006/main"/>
      </w:r>
      <w:r xmlns:w="http://schemas.openxmlformats.org/wordprocessingml/2006/main">
        <w:t xml:space="preserve">Bellamy was defeated in Group B and failed to become a cadre,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now his boss Bi Xin has instructed him that if he succeeds in assassinating Luffy, Will he be promoted to a cadre??</w:t>
      </w:r>
    </w:p>
    <w:p>
      <w:r xmlns:w="http://schemas.openxmlformats.org/wordprocessingml/2006/main">
        <w:t xml:space="preserve">Ah Hui: "Every day I hear people complaining about how bad their jobs are. But why don't you see anyone resigning?"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Ah Fen: "You complain about how bad your husband is every day, and you don't want to get divorced. "</w:t>
      </w:r>
    </w:p>
    <w:p>
      <w:r xmlns:w="http://schemas.openxmlformats.org/wordprocessingml/2006/main">
        <w:t xml:space="preserve">The reason is all because I am lonely</w:t>
      </w:r>
    </w:p>
    <w:p>
      <w:r xmlns:w="http://schemas.openxmlformats.org/wordprocessingml/2006/main">
        <w:t xml:space="preserve">Explanation: Last year’s champion was ranked in the middle of the pack this year. What do you think is the reason?</w:t>
      </w:r>
    </w:p>
    <w:p>
      <w:r xmlns:w="http://schemas.openxmlformats.org/wordprocessingml/2006/main">
        <w:t xml:space="preserve">Mo Lao is tough in dealing with things and even </w:t>
      </w:r>
      <w:r xmlns:w="http://schemas.openxmlformats.org/wordprocessingml/2006/main">
        <w:br xmlns:w="http://schemas.openxmlformats.org/wordprocessingml/2006/main"/>
      </w:r>
      <w:r xmlns:w="http://schemas.openxmlformats.org/wordprocessingml/2006/main">
        <w:t xml:space="preserve">loses morale </w:t>
      </w:r>
      <w:r xmlns:w="http://schemas.openxmlformats.org/wordprocessingml/2006/main">
        <w:br xmlns:w="http://schemas.openxmlformats.org/wordprocessingml/2006/main"/>
      </w:r>
      <w:r xmlns:w="http://schemas.openxmlformats.org/wordprocessingml/2006/main">
        <w:t xml:space="preserve">unreasonably. Players are in poor condition, have no ambition and do not want to make progress.</w:t>
      </w:r>
    </w:p>
    <w:p>
      <w:r xmlns:w="http://schemas.openxmlformats.org/wordprocessingml/2006/main">
        <w:t xml:space="preserve">It seems that after losing well in the pre-season warm-up match, </w:t>
      </w:r>
      <w:r xmlns:w="http://schemas.openxmlformats.org/wordprocessingml/2006/main">
        <w:br xmlns:w="http://schemas.openxmlformats.org/wordprocessingml/2006/main"/>
      </w:r>
      <w:r xmlns:w="http://schemas.openxmlformats.org/wordprocessingml/2006/main">
        <w:t xml:space="preserve">there was some discord in the pre-season and </w:t>
      </w:r>
      <w:r xmlns:w="http://schemas.openxmlformats.org/wordprocessingml/2006/main">
        <w:br xmlns:w="http://schemas.openxmlformats.org/wordprocessingml/2006/main"/>
      </w:r>
      <w:r xmlns:w="http://schemas.openxmlformats.org/wordprocessingml/2006/main">
        <w:t xml:space="preserve">the pre-season transfer was not done well. </w:t>
      </w:r>
      <w:r xmlns:w="http://schemas.openxmlformats.org/wordprocessingml/2006/main">
        <w:br xmlns:w="http://schemas.openxmlformats.org/wordprocessingml/2006/main"/>
      </w:r>
      <w:r xmlns:w="http://schemas.openxmlformats.org/wordprocessingml/2006/main">
        <w:t xml:space="preserve">I </w:t>
      </w:r>
      <w:r xmlns:w="http://schemas.openxmlformats.org/wordprocessingml/2006/main">
        <w:br xmlns:w="http://schemas.openxmlformats.org/wordprocessingml/2006/main"/>
      </w:r>
      <w:r xmlns:w="http://schemas.openxmlformats.org/wordprocessingml/2006/main">
        <w:t xml:space="preserve">think...</w:t>
      </w:r>
    </w:p>
    <w:p>
      <w:r xmlns:w="http://schemas.openxmlformats.org/wordprocessingml/2006/main">
        <w:t xml:space="preserve">The guy used I2, he didn't want to rotate, he believed in himself too much and let him go, so good players reused W22 OCK. Same as I2, 3 guys.</w:t>
      </w:r>
    </w:p>
    <w:p>
      <w:r xmlns:w="http://schemas.openxmlformats.org/wordprocessingml/2006/main">
        <w:t xml:space="preserve">Crazy target of Ivan, </w:t>
      </w:r>
      <w:r xmlns:w="http://schemas.openxmlformats.org/wordprocessingml/2006/main">
        <w:br xmlns:w="http://schemas.openxmlformats.org/wordprocessingml/2006/main"/>
      </w:r>
      <w:r xmlns:w="http://schemas.openxmlformats.org/wordprocessingml/2006/main">
        <w:t xml:space="preserve">so Philippe Luz really should be laughing at the fact that </w:t>
      </w:r>
      <w:r xmlns:w="http://schemas.openxmlformats.org/wordprocessingml/2006/main">
        <w:br xmlns:w="http://schemas.openxmlformats.org/wordprocessingml/2006/main"/>
      </w:r>
      <w:r xmlns:w="http://schemas.openxmlformats.org/wordprocessingml/2006/main">
        <w:t xml:space="preserve">he has reached the Champions League finals, but Chelsea made the start of the season extremely poor due to two gate problems...</w:t>
      </w:r>
    </w:p>
    <w:p>
      <w:r xmlns:w="http://schemas.openxmlformats.org/wordprocessingml/2006/main">
        <w:t xml:space="preserve">Pre-season preparations are insufficient. </w:t>
      </w:r>
      <w:r xmlns:w="http://schemas.openxmlformats.org/wordprocessingml/2006/main">
        <w:br xmlns:w="http://schemas.openxmlformats.org/wordprocessingml/2006/main"/>
      </w:r>
      <w:r xmlns:w="http://schemas.openxmlformats.org/wordprocessingml/2006/main">
        <w:t xml:space="preserve">Poor player acquisition/failed </w:t>
      </w:r>
      <w:r xmlns:w="http://schemas.openxmlformats.org/wordprocessingml/2006/main">
        <w:br xmlns:w="http://schemas.openxmlformats.org/wordprocessingml/2006/main"/>
      </w:r>
      <w:r xmlns:w="http://schemas.openxmlformats.org/wordprocessingml/2006/main">
        <w:t xml:space="preserve">players are in extremely poor condition. </w:t>
      </w:r>
      <w:r xmlns:w="http://schemas.openxmlformats.org/wordprocessingml/2006/main">
        <w:br xmlns:w="http://schemas.openxmlformats.org/wordprocessingml/2006/main"/>
      </w:r>
      <w:r xmlns:w="http://schemas.openxmlformats.org/wordprocessingml/2006/main">
        <w:t xml:space="preserve">Morino's disagreement with the players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actually starts from the top to the top and down to the players. They all need to be responsible for the failed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Only Morino can use the left to sacrifice the flag to stop the bleeding. .</w:t>
      </w:r>
    </w:p>
    <w:p>
      <w:r xmlns:w="http://schemas.openxmlformats.org/wordprocessingml/2006/main">
        <w:t xml:space="preserve">Some players don't try their best to compete at all. Look at some people who can break out in a few games at the end of the season, but are in trouble the rest of the time??</w:t>
      </w:r>
    </w:p>
    <w:p>
      <w:r xmlns:w="http://schemas.openxmlformats.org/wordprocessingml/2006/main">
        <w:t xml:space="preserve">Even though he was injured, he couldn't play as hard as he could, and it was a waste of time to complete the season. At the beginning of the season, a certain team leader still had to ask a deputy team to do it.</w:t>
      </w:r>
    </w:p>
    <w:p>
      <w:r xmlns:w="http://schemas.openxmlformats.org/wordprocessingml/2006/main">
        <w:t xml:space="preserve">1. Let Shi Zhi go and Gutu injured his left half. </w:t>
      </w:r>
      <w:r xmlns:w="http://schemas.openxmlformats.org/wordprocessingml/2006/main">
        <w:br xmlns:w="http://schemas.openxmlformats.org/wordprocessingml/2006/main"/>
      </w:r>
      <w:r xmlns:w="http://schemas.openxmlformats.org/wordprocessingml/2006/main">
        <w:t xml:space="preserve">2. The defense is seriously aging (including Aspen) </w:t>
      </w:r>
      <w:r xmlns:w="http://schemas.openxmlformats.org/wordprocessingml/2006/main">
        <w:br xmlns:w="http://schemas.openxmlformats.org/wordprocessingml/2006/main"/>
      </w:r>
      <w:r xmlns:w="http://schemas.openxmlformats.org/wordprocessingml/2006/main">
        <w:t xml:space="preserve">3. The EVA incident was not handled properly </w:t>
      </w:r>
      <w:r xmlns:w="http://schemas.openxmlformats.org/wordprocessingml/2006/main">
        <w:br xmlns:w="http://schemas.openxmlformats.org/wordprocessingml/2006/main"/>
      </w:r>
      <w:r xmlns:w="http://schemas.openxmlformats.org/wordprocessingml/2006/main">
        <w:t xml:space="preserve">4. The main force lacks fighting spirit </w:t>
      </w:r>
      <w:r xmlns:w="http://schemas.openxmlformats.org/wordprocessingml/2006/main">
        <w:br xmlns:w="http://schemas.openxmlformats.org/wordprocessingml/2006/main"/>
      </w:r>
      <w:r xmlns:w="http://schemas.openxmlformats.org/wordprocessingml/2006/main">
        <w:t xml:space="preserve">5. Insufficient reserve personnel </w:t>
      </w:r>
      <w:r xmlns:w="http://schemas.openxmlformats.org/wordprocessingml/2006/main">
        <w:br xmlns:w="http://schemas.openxmlformats.org/wordprocessingml/2006/main"/>
      </w:r>
      <w:r xmlns:w="http://schemas.openxmlformats.org/wordprocessingml/2006/main">
        <w:t xml:space="preserve">6. Unsuitable acquisition (Baidu Bai) There is no need to buy the picture, but both front and back should buy one with a series, but there is really no product on the market)</w:t>
      </w:r>
    </w:p>
    <w:p>
      <w:r xmlns:w="http://schemas.openxmlformats.org/wordprocessingml/2006/main">
        <w:t xml:space="preserve">The devil has become his own god! Being so self-centered, he forgot about team spirit! He is wrong and refuses to admit it, which makes most people not want to stand up for him! He is a genius in tactics, but he goes further and further in management.</w:t>
      </w:r>
    </w:p>
    <w:p>
      <w:r xmlns:w="http://schemas.openxmlformats.org/wordprocessingml/2006/main">
        <w:t xml:space="preserve">The biggest problem with error-free management systems</w:t>
      </w:r>
    </w:p>
    <w:p>
      <w:r xmlns:w="http://schemas.openxmlformats.org/wordprocessingml/2006/main">
        <w:t xml:space="preserve">Also stubborn, he would rather not use I2 early. I want him to be more nervous.</w:t>
      </w:r>
    </w:p>
    <w:p>
      <w:r xmlns:w="http://schemas.openxmlformats.org/wordprocessingml/2006/main">
        <w:t xml:space="preserve">Injuries happen to everyone. Is there any professional player who has never tried to play with an injury? But when it comes to playing on the field, it is basically a mentality problem. I2's performance in the previous season was not a problem as a deputy </w:t>
      </w:r>
      <w:r xmlns:w="http://schemas.openxmlformats.org/wordprocessingml/2006/main">
        <w:br xmlns:w="http://schemas.openxmlformats.org/wordprocessingml/2006/main"/>
      </w:r>
      <w:r xmlns:w="http://schemas.openxmlformats.org/wordprocessingml/2006/main">
        <w:t xml:space="preserve">team. No one expected that he would plummet this season. , there are not enough troops to open the left and right gates in Zuo Ji. B6 out of the left gate is a black hole, and the A28 buried in the 2nd gate is a stable formation. How can we point it out?? [This post was last published by the Forever Wolf King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2016 -5-23 09:07 PM Use edit]</w:t>
      </w:r>
    </w:p>
    <w:p>
      <w:r xmlns:w="http://schemas.openxmlformats.org/wordprocessingml/2006/main">
        <w:t xml:space="preserve">nan</w:t>
      </w:r>
    </w:p>
    <w:p>
      <w:r xmlns:w="http://schemas.openxmlformats.org/wordprocessingml/2006/main">
        <w:t xml:space="preserve">You look at last year's car d game and let's talk about it first. Good intentions. The second half of last year was already dizzy. It was only Ma Di and w22 who helped him kill Shao Bo and Bury. </w:t>
      </w:r>
      <w:r xmlns:w="http://schemas.openxmlformats.org/wordprocessingml/2006/main">
        <w:br xmlns:w="http://schemas.openxmlformats.org/wordprocessingml/2006/main"/>
      </w:r>
      <w:r xmlns:w="http://schemas.openxmlformats.org/wordprocessingml/2006/main">
        <w:t xml:space="preserve">Last season was not the summer kill. Last year's ghost brought the championship to </w:t>
      </w:r>
      <w:r xmlns:w="http://schemas.openxmlformats.org/wordprocessingml/2006/main">
        <w:br xmlns:w="http://schemas.openxmlformats.org/wordprocessingml/2006/main"/>
      </w:r>
      <w:r xmlns:w="http://schemas.openxmlformats.org/wordprocessingml/2006/main">
        <w:t xml:space="preserve">Zhong You. I want to ask you, what do you think of Xia Sha hea kicking with your own eyes </w:t>
      </w:r>
      <w:r xmlns:w="http://schemas.openxmlformats.org/wordprocessingml/2006/main">
        <w:br xmlns:w="http://schemas.openxmlformats.org/wordprocessingml/2006/main"/>
      </w:r>
      <w:r xmlns:w="http://schemas.openxmlformats.org/wordprocessingml/2006/main">
        <w:t xml:space="preserve">? If the newspaper man talks, it’s okay. Of course, the conversationalist, hea kicking, it must not matter. Someone grabbed a gun and forced him to release the title. Last year’s championship was It must be his contribution and other professional players can only take advantage of it.</w:t>
      </w:r>
    </w:p>
    <w:p>
      <w:r xmlns:w="http://schemas.openxmlformats.org/wordprocessingml/2006/main">
        <w:t xml:space="preserve">Zhong had some idea that there were not enough people at the left and right gates, so he got banned </w:t>
      </w:r>
      <w:r xmlns:w="http://schemas.openxmlformats.org/wordprocessingml/2006/main">
        <w:br xmlns:w="http://schemas.openxmlformats.org/wordprocessingml/2006/main"/>
      </w:r>
      <w:r xmlns:w="http://schemas.openxmlformats.org/wordprocessingml/2006/main">
        <w:t xml:space="preserve">Luis. Zhong had no need to hide his manager with Beizi this season and got the car to sign for parallel imports. Facao was basically in the wrong time. He was the backbone of the forwards on the court, but in the end, he played for two and a half seasons, but he had to rebuild, sold off Luca Gudibuni and retained three young boys, w22 i2 ock, and his vision was so good.</w:t>
      </w:r>
    </w:p>
    <w:p>
      <w:r xmlns:w="http://schemas.openxmlformats.org/wordprocessingml/2006/main">
        <w:t xml:space="preserve">Of course there is a problem in buying people, but after the start of the season, there are so many people, can Zhong make some changes? The Zhongshan have chased Stones, but the club is unwilling to pay a high price, can they make some changes?</w:t>
      </w:r>
    </w:p>
    <w:p>
      <w:r xmlns:w="http://schemas.openxmlformats.org/wordprocessingml/2006/main">
        <w:t xml:space="preserve">45m is not a high price? If people and land refuse to let go, you can use Zhong and Baba. Although they are all useless, they are too useless. They have no speed, turn around, and make waves slowly, which is equivalent to clearing the siege and slowing down the attack rhythm. The high waves collect the skin, but when they are fired, they insist on using channels. In the end, he was fired 16 times. He lost 9 games and won 3 games in 16 games. Until the last moment, he never thought about using new words to compare with his elders. It was really funny.</w:t>
      </w:r>
    </w:p>
    <w:p>
      <w:r xmlns:w="http://schemas.openxmlformats.org/wordprocessingml/2006/main">
        <w:t xml:space="preserve">The biggest problem is the constant pursuit of Stones. There is no Plan B. </w:t>
      </w:r>
      <w:r xmlns:w="http://schemas.openxmlformats.org/wordprocessingml/2006/main">
        <w:br xmlns:w="http://schemas.openxmlformats.org/wordprocessingml/2006/main"/>
      </w:r>
      <w:r xmlns:w="http://schemas.openxmlformats.org/wordprocessingml/2006/main">
        <w:t xml:space="preserve">After Plan C, I need to ask for 2 odd numbers to return to Lebanon.</w:t>
      </w:r>
    </w:p>
    <w:p>
      <w:r xmlns:w="http://schemas.openxmlformats.org/wordprocessingml/2006/main">
        <w:t xml:space="preserve">There's PLAN BC, there's nothing that even a guy can use, there's LUIS, it's enough, and it's full of problems.</w:t>
      </w:r>
    </w:p>
    <w:p>
      <w:r xmlns:w="http://schemas.openxmlformats.org/wordprocessingml/2006/main">
        <w:t xml:space="preserve">Points 1 to 5 are good, but at point 6, releasing people is more inefficient than buying people. Letting go of Feila Luers does not match the Latin American system of 9 and 8. Baidu Botu is not a bad acquisition (SAY the sick cat with you) HELLO). </w:t>
      </w:r>
      <w:r xmlns:w="http://schemas.openxmlformats.org/wordprocessingml/2006/main">
        <w:br xmlns:w="http://schemas.openxmlformats.org/wordprocessingml/2006/main"/>
      </w:r>
      <w:r xmlns:w="http://schemas.openxmlformats.org/wordprocessingml/2006/main">
        <w:t xml:space="preserve">The anti-bone ancient pictures really hurt the car fans. I regret selling my loyal ministers to raise the anti-bone boys.</w:t>
      </w:r>
    </w:p>
    <w:p>
      <w:r xmlns:w="http://schemas.openxmlformats.org/wordprocessingml/2006/main">
        <w:t xml:space="preserve">luis, if the solo field shows the problem of the mogul, he would rather use azp to hit the left side with his wrong foot than use him in the second half of the season. Rather than bury the secondary team i2, the mogul will not use him as the main force. He is gone. He is obviously the best in the world now. The good left gate has to be used as a backup. </w:t>
      </w:r>
      <w:r xmlns:w="http://schemas.openxmlformats.org/wordprocessingml/2006/main">
        <w:br xmlns:w="http://schemas.openxmlformats.org/wordprocessingml/2006/main"/>
      </w:r>
      <w:r xmlns:w="http://schemas.openxmlformats.org/wordprocessingml/2006/main">
        <w:t xml:space="preserve">There are some people out there on the Latin American fruit list. The price of the fish is not reasonable. I can’t let it go. In 2012, the level of the fruit was second to none, </w:t>
      </w:r>
      <w:r xmlns:w="http://schemas.openxmlformats.org/wordprocessingml/2006/main">
        <w:br xmlns:w="http://schemas.openxmlformats.org/wordprocessingml/2006/main"/>
      </w:r>
      <w:r xmlns:w="http://schemas.openxmlformats.org/wordprocessingml/2006/main">
        <w:t xml:space="preserve">including Gutus and Xia Shame. They didn’t do it, so I let people say the same thing as </w:t>
      </w:r>
      <w:r xmlns:w="http://schemas.openxmlformats.org/wordprocessingml/2006/main">
        <w:br xmlns:w="http://schemas.openxmlformats.org/wordprocessingml/2006/main"/>
      </w:r>
      <w:r xmlns:w="http://schemas.openxmlformats.org/wordprocessingml/2006/main">
        <w:t xml:space="preserve">last year. It's not like the Xia Sha Special Ghost has a championship. Since losing to the heat last year, he has switched to conservative tactics. After that, he just rode into the wave with his regular players, but the Morocco did it so well that they hated it and hated it. Instead, he helped him blow the plane and went to the real fans to find him.</w:t>
      </w:r>
    </w:p>
    <w:p>
      <w:r xmlns:w="http://schemas.openxmlformats.org/wordprocessingml/2006/main">
        <w:t xml:space="preserve">Bad d. Talking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Gu Tu is not related to youth training, and it is not talking about being a car driver. Even if it makes him famous,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difficult to say that it is anti-independence.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Isolation Stanning Guo d is really anti-independence.</w:t>
      </w:r>
    </w:p>
    <w:p>
      <w:r xmlns:w="http://schemas.openxmlformats.org/wordprocessingml/2006/main">
        <w:t xml:space="preserve">After reading these 8 reasons, you may not want to keep a pet...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Click to watch: http://jetsolink.com/?p=265</w:t>
      </w:r>
    </w:p>
    <w:p>
      <w:r xmlns:w="http://schemas.openxmlformats.org/wordprocessingml/2006/main">
        <w:t xml:space="preserve">5s The left corner collapsed and it has not been maintained. Can I replace it? </w:t>
      </w:r>
      <w:r xmlns:w="http://schemas.openxmlformats.org/wordprocessingml/2006/main">
        <w:br xmlns:w="http://schemas.openxmlformats.org/wordprocessingml/2006/main"/>
      </w:r>
      <w:r xmlns:w="http://schemas.openxmlformats.org/wordprocessingml/2006/main">
        <w:t xml:space="preserve">Which reason is better?</w:t>
      </w:r>
    </w:p>
    <w:p>
      <w:r xmlns:w="http://schemas.openxmlformats.org/wordprocessingml/2006/main">
        <w:t xml:space="preserve">Is there anything free for people?</w:t>
      </w:r>
    </w:p>
    <w:p>
      <w:r xmlns:w="http://schemas.openxmlformats.org/wordprocessingml/2006/main">
        <w:t xml:space="preserve">It's better to exchange Beng Zuo's corner for a few thousand mosquito sister.</w:t>
      </w:r>
    </w:p>
    <w:p>
      <w:r xmlns:w="http://schemas.openxmlformats.org/wordprocessingml/2006/main">
        <w:t xml:space="preserve">Falling and collapse are caused by man-made damage and are not included in maintenance.</w:t>
      </w:r>
    </w:p>
    <w:p>
      <w:r xmlns:w="http://schemas.openxmlformats.org/wordprocessingml/2006/main">
        <w:t xml:space="preserve">Following the practice of medical treatment in the Mainland, a large group of relatives and friends came to kill him, placed wreaths on the banners and cursed words, and sat on the ground crying and unwilling to leave. They must be changed.</w:t>
      </w:r>
    </w:p>
    <w:p>
      <w:r xmlns:w="http://schemas.openxmlformats.org/wordprocessingml/2006/main">
        <w:t xml:space="preserve">Do you want to change it?</w:t>
      </w:r>
    </w:p>
    <w:p>
      <w:r xmlns:w="http://schemas.openxmlformats.org/wordprocessingml/2006/main">
        <w:t xml:space="preserve">nan</w:t>
      </w:r>
    </w:p>
    <w:p>
      <w:r xmlns:w="http://schemas.openxmlformats.org/wordprocessingml/2006/main">
        <w:t xml:space="preserve">Another fool</w:t>
      </w:r>
    </w:p>
    <w:p>
      <w:r xmlns:w="http://schemas.openxmlformats.org/wordprocessingml/2006/main">
        <w:t xml:space="preserve">Nakayao spits on the ground and spits </w:t>
      </w:r>
      <w:r xmlns:w="http://schemas.openxmlformats.org/wordprocessingml/2006/main">
        <w:br xmlns:w="http://schemas.openxmlformats.org/wordprocessingml/2006/main"/>
      </w:r>
      <w:r xmlns:w="http://schemas.openxmlformats.org/wordprocessingml/2006/main">
        <w:t xml:space="preserve">around Sese feces and urinates</w:t>
      </w:r>
    </w:p>
    <w:p>
      <w:r xmlns:w="http://schemas.openxmlformats.org/wordprocessingml/2006/main">
        <w:t xml:space="preserve">Did you find a new wife after your wife fell apart?</w:t>
      </w:r>
    </w:p>
    <w:p>
      <w:r xmlns:w="http://schemas.openxmlformats.org/wordprocessingml/2006/main">
        <w:t xml:space="preserve">Of course, you need to change the phone. </w:t>
      </w:r>
      <w:r xmlns:w="http://schemas.openxmlformats.org/wordprocessingml/2006/main">
        <w:br xmlns:w="http://schemas.openxmlformats.org/wordprocessingml/2006/main"/>
      </w:r>
      <w:r xmlns:w="http://schemas.openxmlformats.org/wordprocessingml/2006/main">
        <w:t xml:space="preserve">It costs thousands more to buy one...it's worth it!</w:t>
      </w:r>
    </w:p>
    <w:p>
      <w:r xmlns:w="http://schemas.openxmlformats.org/wordprocessingml/2006/main">
        <w:t xml:space="preserve">Due to the uniqueness of your situation, Apple, which has always been kind to you, will of course exchange it for you </w:t>
      </w:r>
      <w:r xmlns:w="http://schemas.openxmlformats.org/wordprocessingml/2006/main">
        <w:br xmlns:w="http://schemas.openxmlformats.org/wordprocessingml/2006/main"/>
      </w:r>
      <w:r xmlns:w="http://schemas.openxmlformats.org/wordprocessingml/2006/main">
        <w:t xml:space="preserve">for free! But the method must be correct!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go to Qingshan Hospital to buy a set of patient clothes, and then go to GENIUS BAR to ask the staff. A piece of paper, a blank paper is OK. </w:t>
      </w:r>
      <w:r xmlns:w="http://schemas.openxmlformats.org/wordprocessingml/2006/main">
        <w:br xmlns:w="http://schemas.openxmlformats.org/wordprocessingml/2006/main"/>
      </w:r>
      <w:r xmlns:w="http://schemas.openxmlformats.org/wordprocessingml/2006/main">
        <w:t xml:space="preserve">Then write down the reason why you want to change the phone: </w:t>
      </w:r>
      <w:r xmlns:w="http://schemas.openxmlformats.org/wordprocessingml/2006/main">
        <w:br xmlns:w="http://schemas.openxmlformats.org/wordprocessingml/2006/main"/>
      </w:r>
      <w:r xmlns:w="http://schemas.openxmlformats.org/wordprocessingml/2006/main">
        <w:t xml:space="preserve">please indicate the reason: "Due to the iPhone falling and jumping, which caused great mental stimulation and abnormality, I want to replace it with a brand new iPhone. I only need iPhone 6 Plus 512G or 2048G." </w:t>
      </w:r>
      <w:r xmlns:w="http://schemas.openxmlformats.org/wordprocessingml/2006/main">
        <w:br xmlns:w="http://schemas.openxmlformats.org/wordprocessingml/2006/main"/>
      </w:r>
      <w:r xmlns:w="http://schemas.openxmlformats.org/wordprocessingml/2006/main">
        <w:t xml:space="preserve">Done!!!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very much. Remember to report back to Qingshan Hospital as soon as possible after the change.</w:t>
      </w:r>
    </w:p>
    <w:p>
      <w:r xmlns:w="http://schemas.openxmlformats.org/wordprocessingml/2006/main">
        <w:t xml:space="preserve">If you use another reason for damage, just replace it...</w:t>
      </w:r>
    </w:p>
    <w:p>
      <w:r xmlns:w="http://schemas.openxmlformats.org/wordprocessingml/2006/main">
        <w:t xml:space="preserve">nan</w:t>
      </w:r>
    </w:p>
    <w:p>
      <w:r xmlns:w="http://schemas.openxmlformats.org/wordprocessingml/2006/main">
        <w:t xml:space="preserve">It's not a school assignment, so why should you copy what I talked about on the fifth floor? Come on, use your brain</w:t>
      </w:r>
    </w:p>
    <w:p>
      <w:r xmlns:w="http://schemas.openxmlformats.org/wordprocessingml/2006/main">
        <w:t xml:space="preserve">Explanation: The original poster thinks that Apple should be held responsible for man-made damage to Apple?</w:t>
      </w:r>
    </w:p>
    <w:p>
      <w:r xmlns:w="http://schemas.openxmlformats.org/wordprocessingml/2006/main">
        <w:t xml:space="preserve">Got it</w:t>
      </w:r>
    </w:p>
    <w:p>
      <w:r xmlns:w="http://schemas.openxmlformats.org/wordprocessingml/2006/main">
        <w:t xml:space="preserve">The most extreme thing is to cry once, make trouble and hang oneself three times</w:t>
      </w:r>
    </w:p>
    <w:p>
      <w:r xmlns:w="http://schemas.openxmlformats.org/wordprocessingml/2006/main">
        <w:t xml:space="preserve">Taoji buys the shell and exchanges it automatically</w:t>
      </w:r>
    </w:p>
    <w:p>
      <w:r xmlns:w="http://schemas.openxmlformats.org/wordprocessingml/2006/main">
        <w:t xml:space="preserve">In modern society, more and more men are facing the problem of erectile dysfunction, which not only affects their sexual life, but also causes considerable trouble to the overall psychology and quality of life. Due to their widespread publicity and use, Viagra and other impotence drugs have become the first choice for many people to improve sexual function. However, many people find that they are still unable to achieve normal erections after taking Viagra, which may be related to the method of use rather than the dosage of the drug itself. Urologist Cheng Weiming pointed out that the following are seven reasons that may cause Viagra to fail: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Buying drugs by yourself: Buying impotence drugs by yourself may encounter counterfeit drugs, and the effect is of course not ideal.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Dosage: Different aphrodisiac drugs have different applicable dosages. Too little may be ineffective, while too much may cause strong side effects.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Efficacy: Aphrodisiac drugs need to be effective when sexual desire and sexual stimulation are present. If sexual desire is lacking, the drug will not be able to induce an erectile response.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Drug digestion time: Aphrodisiac drugs need time to be digested and absorbed in the stomach, and it generally takes half an hour to an hour to be effective.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Eating habits: Food affects the absorption of drugs such as Viagra, especially high-fat foods, which will make the drug's effect time unstable and difficult to work at the best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Taking with other drugs: The simultaneous use of alcohol or other recreational drugs will affect the effects of drugs such as Viagra and even worsen the side effects.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cause of erectile dysfunction is serious: If the cause is serious, such as extreme negative emotions, severe blood vessel obstruction, severe damage to the penile nerve, or insufficient male hormones, the efficacy of drugs such as Viagra will be reduced.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avoid Viagra side effects? Use tips revealed!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Dr. Cheng Weiming emphasized that if erectile dysfunction is discovered, it should be faced as early as possible and professional medical help should be sought to avoid aggravation of the problem. When trying to use Viagra and other impotence drugs, remember to be patient. It is recommended to try it at least five times, preferably once while masturbating, to rule out the possibility of psychological or partner factors causing the poor efficacy of Viagra. If there is still no improvement, you should return to the doctor to discuss other treatment options to achieve better results. Maintaining good medical cooperation and rational treatment can help improve erectile dysfunction and regain a happy sexual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purchase link list: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purchase link: https://viagraintw.com/product/viagra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 to avoid the side effects of Viagra? Use tips revealed!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Purchasing link for Bilig: https://viagraintw.com/product/extra-super-p-force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Purchasing link for Viagra’s generic drug: https://viagraintw.com/product/cenforce-100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Viagra-related articles Recommended: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coffee and tea. Related articles: Can you drink coffee and tea before and after taking Viagra? Detailed explanation of the relationship with caffeine. Viagra dependence related articles: What harm does dependence on Viagra cause to the body?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prevention , Treatment Methods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Viagra Overdose Related Articles: Possible dangers caused by overdose of Viagra and treatment methods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text link: Revealing the reasons for the ineffectiveness of Viagra: The doctor lists seven possibilities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is finally written by Zishi Hell Examination Edited at 2023-9-10 02:35 PM]</w:t>
      </w:r>
    </w:p>
    <w:p>
      <w:r xmlns:w="http://schemas.openxmlformats.org/wordprocessingml/2006/main">
        <w:t xml:space="preserve">I thought HPV injections were only for women, but it turns out there is a second reason... </w:t>
      </w:r>
      <w:r xmlns:w="http://schemas.openxmlformats.org/wordprocessingml/2006/main">
        <w:br xmlns:w="http://schemas.openxmlformats.org/wordprocessingml/2006/main"/>
      </w:r>
      <w:r xmlns:w="http://schemas.openxmlformats.org/wordprocessingml/2006/main">
        <w:t xml:space="preserve">I never thought there was anal cancer.</w:t>
      </w:r>
    </w:p>
    <w:p>
      <w:r xmlns:w="http://schemas.openxmlformats.org/wordprocessingml/2006/main">
        <w:t xml:space="preserve">Haha, you are a wild girl.</w:t>
      </w:r>
    </w:p>
    <w:p>
      <w:r xmlns:w="http://schemas.openxmlformats.org/wordprocessingml/2006/main">
        <w:t xml:space="preserve">Is it such a wild thing to get HPV injections?</w:t>
      </w:r>
    </w:p>
    <w:p>
      <w:r xmlns:w="http://schemas.openxmlformats.org/wordprocessingml/2006/main">
        <w:t xml:space="preserve">If gay men have sex and one of them is an HPV carrier and infects the other party, there will be a chance...</w:t>
      </w:r>
    </w:p>
    <w:p>
      <w:r xmlns:w="http://schemas.openxmlformats.org/wordprocessingml/2006/main">
        <w:t xml:space="preserve">It's not easy to say that a man decides a woman, so you have to take safety measures, otherwise what will happen to your partner...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my family, in addition to wearing a condom on the left hand, another better prevention method should be vaccination.</w:t>
      </w:r>
    </w:p>
    <w:p>
      <w:r xmlns:w="http://schemas.openxmlformats.org/wordprocessingml/2006/main">
        <w:t xml:space="preserve">Well, it would be best if the D injection is for men and women, but can I ask my boyfriend to take it </w:t>
      </w:r>
      <w:r xmlns:w="http://schemas.openxmlformats.org/wordprocessingml/2006/main">
        <w:br xmlns:w="http://schemas.openxmlformats.org/wordprocessingml/2006/main"/>
      </w:r>
      <w:r xmlns:w="http://schemas.openxmlformats.org/wordprocessingml/2006/main">
        <w:t xml:space="preserve">? What?</w:t>
      </w:r>
    </w:p>
    <w:p>
      <w:r xmlns:w="http://schemas.openxmlformats.org/wordprocessingml/2006/main">
        <w:t xml:space="preserve">Ghost knows!</w:t>
      </w:r>
    </w:p>
    <w:p>
      <w:r xmlns:w="http://schemas.openxmlformats.org/wordprocessingml/2006/main">
        <w:t xml:space="preserve">Personally, I think that when a man fights, he usually lets his partner pull him into the fight... If the other half wants to fight, it can be a combination of wild and wild...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heard from my friends that if a man wants to fight, he should fight with a four-in-one. Hey~</w:t>
      </w:r>
    </w:p>
    <w:p>
      <w:r xmlns:w="http://schemas.openxmlformats.org/wordprocessingml/2006/main">
        <w:t xml:space="preserve">Is it really good to play four-in-one? It seems like the Family Planning Association has to do both.</w:t>
      </w:r>
    </w:p>
    <w:p>
      <w:r xmlns:w="http://schemas.openxmlformats.org/wordprocessingml/2006/main">
        <w:t xml:space="preserve">d. The 4-in-1 human coverage is great. d. Men can really take it (but I don’t know how many men are really willing to take it)... Below I copy a forum talking about the 4-in-1 HPV cervical cancer vaccine.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Covers 4 types of high-risk HPV viruses: types 6, 11, 16 and 18 (about 70% of cervical cancers are caused by HPV16 and HPV18 viruses), and helps prevent cervical cancer, vulvar cancer, vaginal cancer and genital warts.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a few side effects, but they are just minor things like fever and headache, so it shouldn’t be a big problem.</w:t>
      </w:r>
    </w:p>
    <w:p>
      <w:r xmlns:w="http://schemas.openxmlformats.org/wordprocessingml/2006/main">
        <w:t xml:space="preserve">It seems that 4-in-1 is better. My friend who lives in the UK said that the local government is planning to switch to 4-in-1. If even the government uses it, it shouldn’t be a big problem.</w:t>
      </w:r>
    </w:p>
    <w:p>
      <w:r xmlns:w="http://schemas.openxmlformats.org/wordprocessingml/2006/main">
        <w:t xml:space="preserve">I want to change jobs, but many companies ask for advice on why I want to change jobs. I want to ask why </w:t>
      </w:r>
      <w:r xmlns:w="http://schemas.openxmlformats.org/wordprocessingml/2006/main">
        <w:br xmlns:w="http://schemas.openxmlformats.org/wordprocessingml/2006/main"/>
      </w:r>
      <w:r xmlns:w="http://schemas.openxmlformats.org/wordprocessingml/2006/main">
        <w:t xml:space="preserve">. What should I do?</w:t>
      </w:r>
    </w:p>
    <w:p>
      <w:r xmlns:w="http://schemas.openxmlformats.org/wordprocessingml/2006/main">
        <w:t xml:space="preserve">Dalu answer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method conversion environment</w:t>
      </w:r>
    </w:p>
    <w:p>
      <w:r xmlns:w="http://schemas.openxmlformats.org/wordprocessingml/2006/main">
        <w:t xml:space="preserve">If you're not happy with what you're doing, transfer; if there's no problem, just stay.</w:t>
      </w:r>
    </w:p>
    <w:p>
      <w:r xmlns:w="http://schemas.openxmlformats.org/wordprocessingml/2006/main">
        <w:t xml:space="preserve">To be honest, it’s best to think clearly</w:t>
      </w:r>
    </w:p>
    <w:p>
      <w:r xmlns:w="http://schemas.openxmlformats.org/wordprocessingml/2006/main">
        <w:t xml:space="preserve">Thank you</w:t>
      </w:r>
    </w:p>
    <w:p>
      <w:r xmlns:w="http://schemas.openxmlformats.org/wordprocessingml/2006/main">
        <w:t xml:space="preserve">I myself am the same as you. After turning left, I don’t know which way to turn.</w:t>
      </w:r>
    </w:p>
    <w:p>
      <w:r xmlns:w="http://schemas.openxmlformats.org/wordprocessingml/2006/main">
        <w:t xml:space="preserve">You should have no problem getting a part-time job at IKEA</w:t>
      </w:r>
    </w:p>
    <w:p>
      <w:r xmlns:w="http://schemas.openxmlformats.org/wordprocessingml/2006/main">
        <w:t xml:space="preserve">Due to some reasons, the Hunter game was not recorded (it was promised, but not online). I am very sorry ~ I will find time to record the Hunter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promise I will find the time to record the Hunter game. ૮ ºﻌºა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https://inewsdb.com/Others/Accident while shooting a hunter game.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Pan-Democratic political parties, for political gain, suppress government policies and mislead citizens into attacking government policies and officials, leading to riots.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main culprit is, of course, the pan-democratic political partisans who have been suppressing the government’s actions for many years, which led to the violence and attacks on the police in Mong Kok.</w:t>
      </w:r>
    </w:p>
    <w:p>
      <w:r xmlns:w="http://schemas.openxmlformats.org/wordprocessingml/2006/main">
        <w:t xml:space="preserve">Idiot Congressman Xiuchoulan is a dog-eater, spouting nonsense that the government rioted because it did not listen to the demands of public opinion. </w:t>
      </w:r>
      <w:r xmlns:w="http://schemas.openxmlformats.org/wordprocessingml/2006/main">
        <w:br xmlns:w="http://schemas.openxmlformats.org/wordprocessingml/2006/main"/>
      </w:r>
      <w:r xmlns:w="http://schemas.openxmlformats.org/wordprocessingml/2006/main">
        <w:t xml:space="preserve">There are seven million citizens in Hong Kong. Each has its own interests and requirements. Whose opinions do you want the government to follow in implementing policies? </w:t>
      </w:r>
      <w:r xmlns:w="http://schemas.openxmlformats.org/wordprocessingml/2006/main">
        <w:br xmlns:w="http://schemas.openxmlformats.org/wordprocessingml/2006/main"/>
      </w:r>
      <w:r xmlns:w="http://schemas.openxmlformats.org/wordprocessingml/2006/main">
        <w:t xml:space="preserve">The pan-democrats use these fallacies to suppress the government and gain political fame and fortune through selfish filibusters and filibusters to prevent the government from implementing policies. So again, they are playing tricks on Hong Kong citizens to death with their political thugs.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various countries around the world, there are political parties and citizens who oppose the government. </w:t>
      </w:r>
      <w:r xmlns:w="http://schemas.openxmlformats.org/wordprocessingml/2006/main">
        <w:br xmlns:w="http://schemas.openxmlformats.org/wordprocessingml/2006/main"/>
      </w:r>
      <w:r xmlns:w="http://schemas.openxmlformats.org/wordprocessingml/2006/main">
        <w:t xml:space="preserve">But they also think about the overall situation, and will not denounce Filibuster every day to kill the social economy and kill the citizens.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Opposition political parties in foreign countries will also consider the overall situation for the people's livelihood and people's livelihood construction, and they will work with the government to stop filibustering and not play tricks on the government and people's livelihood. </w:t>
      </w:r>
      <w:r xmlns:w="http://schemas.openxmlformats.org/wordprocessingml/2006/main">
        <w:br xmlns:w="http://schemas.openxmlformats.org/wordprocessingml/2006/main"/>
      </w:r>
      <w:r xmlns:w="http://schemas.openxmlformats.org/wordprocessingml/2006/main">
        <w:t xml:space="preserve">The political parties and the government work together to ensure social stability and prosperity, so that citizens can live and work in peace and contentment. </w:t>
      </w:r>
      <w:r xmlns:w="http://schemas.openxmlformats.org/wordprocessingml/2006/main">
        <w:br xmlns:w="http://schemas.openxmlformats.org/wordprocessingml/2006/main"/>
      </w:r>
      <w:r xmlns:w="http://schemas.openxmlformats.org/wordprocessingml/2006/main">
        <w:t xml:space="preserve">This is the spiritual purpose of foreign democracy and freedom, which is the true democracy that enables citizens to live and work in peace and contentment and the country to be strong and prosperous.</w:t>
      </w:r>
    </w:p>
    <w:p>
      <w:r xmlns:w="http://schemas.openxmlformats.org/wordprocessingml/2006/main">
        <w:t xml:space="preserve">in</w:t>
      </w:r>
    </w:p>
    <w:p>
      <w:r xmlns:w="http://schemas.openxmlformats.org/wordprocessingml/2006/main">
        <w:t xml:space="preserve">The spiritual meaning of democracy and freedom. </w:t>
      </w:r>
      <w:r xmlns:w="http://schemas.openxmlformats.org/wordprocessingml/2006/main">
        <w:br xmlns:w="http://schemas.openxmlformats.org/wordprocessingml/2006/main"/>
      </w:r>
      <w:r xmlns:w="http://schemas.openxmlformats.org/wordprocessingml/2006/main">
        <w:t xml:space="preserve">It is a measure for the people to enable them to live and work in peace. </w:t>
      </w:r>
      <w:r xmlns:w="http://schemas.openxmlformats.org/wordprocessingml/2006/main">
        <w:br xmlns:w="http://schemas.openxmlformats.org/wordprocessingml/2006/main"/>
      </w:r>
      <w:r xmlns:w="http://schemas.openxmlformats.org/wordprocessingml/2006/main">
        <w:t xml:space="preserve">The country is peaceful and the people are safe, everything is harmonious and there will never be disputes, the society is stable and prosperous, the people have jobs and food, and the houses are filled with gold and silver.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Pan-democratic politicians use democratic slogans to destabilize society, attack government policies, prevent people from building people's livelihood, and mislead citizens to fight against the government, causing public anger and causing the Wangzai riots.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a fact that politicians and gangsters have attacked the tourism industry, causing many tourism industries and retail shops to close down. The economy has declined and many citizens have lost their jobs. </w:t>
      </w:r>
      <w:r xmlns:w="http://schemas.openxmlformats.org/wordprocessingml/2006/main">
        <w:br xmlns:w="http://schemas.openxmlformats.org/wordprocessingml/2006/main"/>
      </w:r>
      <w:r xmlns:w="http://schemas.openxmlformats.org/wordprocessingml/2006/main">
        <w:t xml:space="preserve">The pan-democrats have also caused the Legislative Council to block the government's governance and construction, causing the government to lose tens of billions of public funds. </w:t>
      </w:r>
      <w:r xmlns:w="http://schemas.openxmlformats.org/wordprocessingml/2006/main">
        <w:br xmlns:w="http://schemas.openxmlformats.org/wordprocessingml/2006/main"/>
      </w:r>
      <w:r xmlns:w="http://schemas.openxmlformats.org/wordprocessingml/2006/main">
        <w:t xml:space="preserve">However, the pan-democrats have not stopped filibustering, intending to unfinish the high-speed rail, make Hong Kong construction workers unemployed, increase the number of unemployed people in Hong Kong, and make the citizens miserable.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true that pan-democrats are using slogans of democracy and freedom to harm citizens' plans. </w:t>
      </w:r>
      <w:r xmlns:w="http://schemas.openxmlformats.org/wordprocessingml/2006/main">
        <w:br xmlns:w="http://schemas.openxmlformats.org/wordprocessingml/2006/main"/>
      </w:r>
      <w:r xmlns:w="http://schemas.openxmlformats.org/wordprocessingml/2006/main">
        <w:t xml:space="preserve">Citizens have witnessed the fact that pan-democratic politicians are using democratic slogans. Show off and lie about eating and drinking the facts.</w:t>
      </w:r>
    </w:p>
    <w:p>
      <w:r xmlns:w="http://schemas.openxmlformats.org/wordprocessingml/2006/main">
        <w:t xml:space="preserve">nan</w:t>
      </w:r>
    </w:p>
    <w:p>
      <w:r xmlns:w="http://schemas.openxmlformats.org/wordprocessingml/2006/main">
        <w:t xml:space="preserve">You are being unreasonable. </w:t>
      </w:r>
      <w:r xmlns:w="http://schemas.openxmlformats.org/wordprocessingml/2006/main">
        <w:br xmlns:w="http://schemas.openxmlformats.org/wordprocessingml/2006/main"/>
      </w:r>
      <w:r xmlns:w="http://schemas.openxmlformats.org/wordprocessingml/2006/main">
        <w:t xml:space="preserve">I used the secondary creation of pictures and text to post them.</w:t>
      </w:r>
    </w:p>
    <w:p>
      <w:r xmlns:w="http://schemas.openxmlformats.org/wordprocessingml/2006/main">
        <w:t xml:space="preserve">nan</w:t>
      </w:r>
    </w:p>
    <w:p>
      <w:r xmlns:w="http://schemas.openxmlformats.org/wordprocessingml/2006/main">
        <w:t xml:space="preserve">The citizens will know it once they see it. </w:t>
      </w:r>
      <w:r xmlns:w="http://schemas.openxmlformats.org/wordprocessingml/2006/main">
        <w:br xmlns:w="http://schemas.openxmlformats.org/wordprocessingml/2006/main"/>
      </w:r>
      <w:r xmlns:w="http://schemas.openxmlformats.org/wordprocessingml/2006/main">
        <w:t xml:space="preserve">It is an underground anti-China group that took out of context the self-written and directed pictures to slander the Chinese government.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123szeto on 2016-2-18 02:45 PM]</w:t>
      </w:r>
    </w:p>
    <w:p>
      <w:r xmlns:w="http://schemas.openxmlformats.org/wordprocessingml/2006/main">
        <w:t xml:space="preserve">It is hundreds of times more difficult and dangerous for the American police to maintain law and order than it is for the Hong Kong police, because the American people are strong enough to legally own guns. If a child takes a gun from home, his force is almost the same as that of the police. However, Hong Kong people not only have no guns, but even knives and iron tools. They are all under control, the people are unarmed and vulnerable, and the Hong Kong police are much more relaxed. </w:t>
      </w:r>
      <w:r xmlns:w="http://schemas.openxmlformats.org/wordprocessingml/2006/main">
        <w:br xmlns:w="http://schemas.openxmlformats.org/wordprocessingml/2006/main"/>
      </w:r>
      <w:r xmlns:w="http://schemas.openxmlformats.org/wordprocessingml/2006/main">
        <w:t xml:space="preserve">The government police are employees of the people. They should be humble to the people and have a spirit of self-denial, dedication and service. However, the police in Hong Kong have never done a good enough job. When the social system changed the role of the Hong Kong police, the police have become managers with whips in hand to guard the people like cattle and sheep, forcing them to tame. Therefore, the Hong Kong police have an incomparable sense of superiority and will naturally become furious if they are contradicted by cattle or sheep. </w:t>
      </w:r>
      <w:r xmlns:w="http://schemas.openxmlformats.org/wordprocessingml/2006/main">
        <w:br xmlns:w="http://schemas.openxmlformats.org/wordprocessingml/2006/main"/>
      </w:r>
      <w:r xmlns:w="http://schemas.openxmlformats.org/wordprocessingml/2006/main">
        <w:t xml:space="preserve">See the Mainland. After the opening up of the economy, the Mainland police had the additional task of suppressing hundreds of millions of labor slaves to accept oppression. Therefore, the public security and armed police were expanded every year, and weapons and restraint equipment were added. The scale of internal stability maintenance expenditure was actually larger than the national defense expenditure. , this strange phenomenon illustrates the need for the development of the economic system under such a political system. Similarly, the economic development method under Hong Kong's political system is roughly the same. After the change in the nature of the Hong Kong police, they also have the task of suppressing the people to accept blood-sucking. Therefore, Hong Kong's huge police force has always needed to expand, and the purchase of a large number of tools to suppress the people has become an urgent requirement. .</w:t>
      </w:r>
    </w:p>
    <w:p>
      <w:r xmlns:w="http://schemas.openxmlformats.org/wordprocessingml/2006/main">
        <w:t xml:space="preserve">Japanese slave, you are a bitch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pan-democratic people are not as democratic as Americans. So we can’t have gun rights like Americans.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 class's pan-democratic and democratic ideas are so low B. </w:t>
      </w:r>
      <w:r xmlns:w="http://schemas.openxmlformats.org/wordprocessingml/2006/main">
        <w:br xmlns:w="http://schemas.openxmlformats.org/wordprocessingml/2006/main"/>
      </w:r>
      <w:r xmlns:w="http://schemas.openxmlformats.org/wordprocessingml/2006/main">
        <w:t xml:space="preserve">If they have guns, they will become traitorous terrorists like Syria and attack the police. </w:t>
      </w:r>
      <w:r xmlns:w="http://schemas.openxmlformats.org/wordprocessingml/2006/main">
        <w:br xmlns:w="http://schemas.openxmlformats.org/wordprocessingml/2006/main"/>
      </w:r>
      <w:r xmlns:w="http://schemas.openxmlformats.org/wordprocessingml/2006/main">
        <w:t xml:space="preserve">Hong Kong has turned into a second Syrian civil war, and citizens have turned into refugees, fleeing and perishing in the sea.</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In Asia, there are Vietnam, Cambodia, South Korea, etc. these pictures.</w:t>
      </w:r>
    </w:p>
    <w:p>
      <w:r xmlns:w="http://schemas.openxmlformats.org/wordprocessingml/2006/main">
        <w:t xml:space="preserve">nan</w:t>
      </w:r>
    </w:p>
    <w:p>
      <w:r xmlns:w="http://schemas.openxmlformats.org/wordprocessingml/2006/main">
        <w:t xml:space="preserve">Are you blind?</w:t>
      </w:r>
    </w:p>
    <w:p>
      <w:r xmlns:w="http://schemas.openxmlformats.org/wordprocessingml/2006/main">
        <w:t xml:space="preserve">I'm not talking about history or old news with you. </w:t>
      </w:r>
      <w:r xmlns:w="http://schemas.openxmlformats.org/wordprocessingml/2006/main">
        <w:br xmlns:w="http://schemas.openxmlformats.org/wordprocessingml/2006/main"/>
      </w:r>
      <w:r xmlns:w="http://schemas.openxmlformats.org/wordprocessingml/2006/main">
        <w:t xml:space="preserve">It's about telling the truth. </w:t>
      </w:r>
      <w:r xmlns:w="http://schemas.openxmlformats.org/wordprocessingml/2006/main">
        <w:br xmlns:w="http://schemas.openxmlformats.org/wordprocessingml/2006/main"/>
      </w:r>
      <w:r xmlns:w="http://schemas.openxmlformats.org/wordprocessingml/2006/main">
        <w:t xml:space="preserve">At present, citizens see that pan-democrats are playing filibuster and obstructing the implementation of the Legislative Council, wasting more than 10 billion public funds. </w:t>
      </w:r>
      <w:r xmlns:w="http://schemas.openxmlformats.org/wordprocessingml/2006/main">
        <w:br xmlns:w="http://schemas.openxmlformats.org/wordprocessingml/2006/main"/>
      </w:r>
      <w:r xmlns:w="http://schemas.openxmlformats.org/wordprocessingml/2006/main">
        <w:t xml:space="preserve">Paralyze the economy. The poorer the citizens are, the more ghosts they see. The disparity between rich and poor is even worse. Life adds up to a thousand pounds.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are really being played to death by the pan-democratic stick, and so are the middle and lower-class citizens.</w:t>
      </w:r>
    </w:p>
    <w:p>
      <w:r xmlns:w="http://schemas.openxmlformats.org/wordprocessingml/2006/main">
        <w:t xml:space="preserve">nan</w:t>
      </w:r>
    </w:p>
    <w:p>
      <w:r xmlns:w="http://schemas.openxmlformats.org/wordprocessingml/2006/main">
        <w:t xml:space="preserve">Agree</w:t>
      </w:r>
    </w:p>
    <w:p>
      <w:r xmlns:w="http://schemas.openxmlformats.org/wordprocessingml/2006/main">
        <w:t xml:space="preserve">A Changmao blows water. The dog is a secret.</w:t>
      </w:r>
    </w:p>
    <w:p>
      <w:r xmlns:w="http://schemas.openxmlformats.org/wordprocessingml/2006/main">
        <w:t xml:space="preserve">It’s hard to deal with these people. If you reason with them, they will let you post pictures, you will post pictures with them, they will talk to you about tyranny, you will talk about politics with them, and they will talk to you about 50 cents. They are all a bunch of bananas! !</w:t>
      </w:r>
    </w:p>
    <w:p>
      <w:r xmlns:w="http://schemas.openxmlformats.org/wordprocessingml/2006/main">
        <w:t xml:space="preserve">The pan-democratic politicians cover up and promote the crimes of the thugs, falsely denying that the government's policies are not in line with public opinion and bring about responsibility. </w:t>
      </w:r>
      <w:r xmlns:w="http://schemas.openxmlformats.org/wordprocessingml/2006/main">
        <w:br xmlns:w="http://schemas.openxmlformats.org/wordprocessingml/2006/main"/>
      </w:r>
      <w:r xmlns:w="http://schemas.openxmlformats.org/wordprocessingml/2006/main">
        <w:t xml:space="preserve">The fact that the pan-democrats cover up the crimes of the thugs arouses the anger of the public.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Prison criminals can also commit crimes. They committed crimes because the government failed to provide them with money and provide them with housing, which led them to commit crimes and go to jail. </w:t>
      </w:r>
      <w:r xmlns:w="http://schemas.openxmlformats.org/wordprocessingml/2006/main">
        <w:br xmlns:w="http://schemas.openxmlformats.org/wordprocessingml/2006/main"/>
      </w:r>
      <w:r xmlns:w="http://schemas.openxmlformats.org/wordprocessingml/2006/main">
        <w:t xml:space="preserve">The pan-democrats cover up the crimes of thugs, and their remarks are true, they bury their consciences </w:t>
      </w:r>
      <w:r xmlns:w="http://schemas.openxmlformats.org/wordprocessingml/2006/main">
        <w:br xmlns:w="http://schemas.openxmlformats.org/wordprocessingml/2006/main"/>
      </w:r>
      <w:r xmlns:w="http://schemas.openxmlformats.org/wordprocessingml/2006/main">
        <w:t xml:space="preserve">and encourage criminals to commit crimes, and Hong Kong has become a paradise for thieves. </w:t>
      </w:r>
      <w:r xmlns:w="http://schemas.openxmlformats.org/wordprocessingml/2006/main">
        <w:br xmlns:w="http://schemas.openxmlformats.org/wordprocessingml/2006/main"/>
      </w:r>
      <w:r xmlns:w="http://schemas.openxmlformats.org/wordprocessingml/2006/main">
        <w:t xml:space="preserve">Pan-democracy sticks are really the virus of the century that invades citizens and kills them.</w:t>
      </w:r>
    </w:p>
    <w:p>
      <w:r xmlns:w="http://schemas.openxmlformats.org/wordprocessingml/2006/main">
        <w:t xml:space="preserve">nan</w:t>
      </w:r>
    </w:p>
    <w:p>
      <w:r xmlns:w="http://schemas.openxmlformats.org/wordprocessingml/2006/main">
        <w:t xml:space="preserve">You changed the text and posted the layout for the second time. Falun Gong’s behavior of creating garbage is boring.</w:t>
      </w:r>
    </w:p>
    <w:p>
      <w:r xmlns:w="http://schemas.openxmlformats.org/wordprocessingml/2006/main">
        <w:t xml:space="preserve">Pan-Democratic MPs shield Mong Kok rioters and criminals. They are political thugs who encourage thieves and bandits and pan-democrats to harm the citizens in order to avoid chaos in the world.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Register as a voter and vote</w:t>
      </w:r>
    </w:p>
    <w:p>
      <w:r xmlns:w="http://schemas.openxmlformats.org/wordprocessingml/2006/main">
        <w:t xml:space="preserve">The 2017-18 football season has come to a successful end. Here are some more regular players. What are you most disappointed with the performance of the wing positions? reason?</w:t>
      </w:r>
    </w:p>
    <w:p>
      <w:r xmlns:w="http://schemas.openxmlformats.org/wordprocessingml/2006/main">
        <w:t xml:space="preserve">Trashford</w:t>
      </w:r>
    </w:p>
    <w:p>
      <w:r xmlns:w="http://schemas.openxmlformats.org/wordprocessingml/2006/main">
        <w:t xml:space="preserve">The expectations were high, but the disappointment was even greater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Clown Puba!</w:t>
      </w:r>
    </w:p>
    <w:p>
      <w:r xmlns:w="http://schemas.openxmlformats.org/wordprocessingml/2006/main">
        <w:t xml:space="preserve">Disappointed with Sanqishi's performance. There is no reason why he can't hold every wave. He doesn't want to do more exercises. It's really useless to do bad exercises. He should focus on resting more so that his muscles can recover. See him. It seems like you can't control your own hands and feet when making waves. People often move forward and backward, and the waves they pass are not accurate. It's hard to watch.</w:t>
      </w:r>
    </w:p>
    <w:p>
      <w:r xmlns:w="http://schemas.openxmlformats.org/wordprocessingml/2006/main">
        <w:t xml:space="preserve">Di Gea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not even made a single goal this season.</w:t>
      </w:r>
    </w:p>
    <w:p>
      <w:r xmlns:w="http://schemas.openxmlformats.org/wordprocessingml/2006/main">
        <w:t xml:space="preserve">Fu, Puba, Ma Zai, Shan Qishi</w:t>
      </w:r>
    </w:p>
    <w:p>
      <w:r xmlns:w="http://schemas.openxmlformats.org/wordprocessingml/2006/main">
        <w:t xml:space="preserve">Fu Zai</w:t>
      </w:r>
    </w:p>
    <w:p>
      <w:r xmlns:w="http://schemas.openxmlformats.org/wordprocessingml/2006/main">
        <w:t xml:space="preserve">Hua Shufu, the more he plays, the worse he gets</w:t>
      </w:r>
    </w:p>
    <w:p>
      <w:r xmlns:w="http://schemas.openxmlformats.org/wordprocessingml/2006/main">
        <w:t xml:space="preserve">Milf</w:t>
      </w:r>
    </w:p>
    <w:p>
      <w:r xmlns:w="http://schemas.openxmlformats.org/wordprocessingml/2006/main">
        <w:t xml:space="preserve">Shan Qishi only left half of the season. Zhong can be said to be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lucky boy if he can't catch the team wave. Last year, Zhong played well. </w:t>
      </w:r>
      <w:r xmlns:w="http://schemas.openxmlformats.org/wordprocessingml/2006/main">
        <w:br xmlns:w="http://schemas.openxmlformats.org/wordprocessingml/2006/main"/>
      </w:r>
      <w:r xmlns:w="http://schemas.openxmlformats.org/wordprocessingml/2006/main">
        <w:t xml:space="preserve">This year, he often gets c7. Just kick </w:t>
      </w:r>
      <w:r xmlns:w="http://schemas.openxmlformats.org/wordprocessingml/2006/main">
        <w:br xmlns:w="http://schemas.openxmlformats.org/wordprocessingml/2006/main"/>
      </w:r>
      <w:r xmlns:w="http://schemas.openxmlformats.org/wordprocessingml/2006/main">
        <w:t xml:space="preserve">the whole team in the stands and lose themselves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Dudu1214 on 2018-5-20 07:51 PM]</w:t>
      </w:r>
    </w:p>
    <w:p>
      <w:r xmlns:w="http://schemas.openxmlformats.org/wordprocessingml/2006/main">
        <w:t xml:space="preserve">Puba, often roams the stadium</w:t>
      </w:r>
    </w:p>
    <w:p>
      <w:r xmlns:w="http://schemas.openxmlformats.org/wordprocessingml/2006/main">
        <w:t xml:space="preserve">Puba is a scholar from the same mountain, but his performance is not commensurate with his worth and salary.</w:t>
      </w:r>
    </w:p>
    <w:p>
      <w:r xmlns:w="http://schemas.openxmlformats.org/wordprocessingml/2006/main">
        <w:t xml:space="preserve">Shan Qishi, my expectations were really too high, and my disappointment was even greater. </w:t>
      </w:r>
      <w:r xmlns:w="http://schemas.openxmlformats.org/wordprocessingml/2006/main">
        <w:br xmlns:w="http://schemas.openxmlformats.org/wordprocessingml/2006/main"/>
      </w:r>
      <w:r xmlns:w="http://schemas.openxmlformats.org/wordprocessingml/2006/main">
        <w:t xml:space="preserve">It turned out that Duobata felt that Puba was poor. </w:t>
      </w:r>
      <w:r xmlns:w="http://schemas.openxmlformats.org/wordprocessingml/2006/main">
        <w:br xmlns:w="http://schemas.openxmlformats.org/wordprocessingml/2006/main"/>
      </w:r>
      <w:r xmlns:w="http://schemas.openxmlformats.org/wordprocessingml/2006/main">
        <w:t xml:space="preserve">I felt that he was not above average or above average. </w:t>
      </w:r>
      <w:r xmlns:w="http://schemas.openxmlformats.org/wordprocessingml/2006/main">
        <w:br xmlns:w="http://schemas.openxmlformats.org/wordprocessingml/2006/main"/>
      </w:r>
      <w:r xmlns:w="http://schemas.openxmlformats.org/wordprocessingml/2006/main">
        <w:t xml:space="preserve">His worth </w:t>
      </w:r>
      <w:r xmlns:w="http://schemas.openxmlformats.org/wordprocessingml/2006/main">
        <w:br xmlns:w="http://schemas.openxmlformats.org/wordprocessingml/2006/main"/>
      </w:r>
      <w:r xmlns:w="http://schemas.openxmlformats.org/wordprocessingml/2006/main">
        <w:t xml:space="preserve">, but his performance was considered acceptable.</w:t>
      </w:r>
    </w:p>
    <w:p>
      <w:r xmlns:w="http://schemas.openxmlformats.org/wordprocessingml/2006/main">
        <w:t xml:space="preserve">Choosing Masiyago D makes me laugh with all my heart</w:t>
      </w:r>
    </w:p>
    <w:p>
      <w:r xmlns:w="http://schemas.openxmlformats.org/wordprocessingml/2006/main">
        <w:t xml:space="preserve">The 2017-18 football season has come to a successful end. Here are some more regular players. What are you most disappointed with the performance of the wing positions? reason?</w:t>
      </w:r>
    </w:p>
    <w:p>
      <w:r xmlns:w="http://schemas.openxmlformats.org/wordprocessingml/2006/main">
        <w:t xml:space="preserve">Puba and Sangos are the least worthy of the price. In addition, Iba and Afro will be transferred as soon as they get a good return. They will renew their contracts after one season, but they have contributed very few games this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Emperor Jian Dongna on 2018-5-21 02:01 AM]</w:t>
      </w:r>
    </w:p>
    <w:p>
      <w:r xmlns:w="http://schemas.openxmlformats.org/wordprocessingml/2006/main">
        <w:t xml:space="preserve">What will they see happen in the 'final' ten games of the second half of the season? There are no hits and no assists.</w:t>
      </w:r>
    </w:p>
    <w:p>
      <w:r xmlns:w="http://schemas.openxmlformats.org/wordprocessingml/2006/main">
        <w:t xml:space="preserve">Actually, can we add Morino, but he can speak better than others 😂😂</w:t>
      </w:r>
    </w:p>
    <w:p>
      <w:r xmlns:w="http://schemas.openxmlformats.org/wordprocessingml/2006/main">
        <w:t xml:space="preserve">In fact, Puba is not bad at all, but these people here are so complacent that they will criticize and fight whenever they are in trouble, while the remaining Zhongyi who do not have the skills and determination to fight will fight to death.</w:t>
      </w:r>
    </w:p>
    <w:p>
      <w:r xmlns:w="http://schemas.openxmlformats.org/wordprocessingml/2006/main">
        <w:t xml:space="preserve">The last two seasons were good because other teams were not familiar with them. Zanusha was good in the first season, but then he was left to show off...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I think Fu Zai is not even as good as Hei Bi.</w:t>
      </w:r>
    </w:p>
    <w:p>
      <w:r xmlns:w="http://schemas.openxmlformats.org/wordprocessingml/2006/main">
        <w:t xml:space="preserve">mountain god</w:t>
      </w:r>
    </w:p>
    <w:p>
      <w:r xmlns:w="http://schemas.openxmlformats.org/wordprocessingml/2006/main">
        <w:t xml:space="preserve">All of the above Camorino</w:t>
      </w:r>
    </w:p>
    <w:p>
      <w:r xmlns:w="http://schemas.openxmlformats.org/wordprocessingml/2006/main">
        <w:t xml:space="preserve">It must be a black hole blessing</w:t>
      </w:r>
    </w:p>
    <w:p>
      <w:r xmlns:w="http://schemas.openxmlformats.org/wordprocessingml/2006/main">
        <w:t xml:space="preserve">I will definitely choose a milf</w:t>
      </w:r>
    </w:p>
    <w:p>
      <w:r xmlns:w="http://schemas.openxmlformats.org/wordprocessingml/2006/main">
        <w:t xml:space="preserve">If one or two players are unable to perform at a high level, it is the fault of individual players. But if more than half of the team is unable to perform at a high level, I can't think of a problem and it is not the leader's fault.</w:t>
      </w:r>
    </w:p>
    <w:p>
      <w:r xmlns:w="http://schemas.openxmlformats.org/wordprocessingml/2006/main">
        <w:t xml:space="preserve">Fu Zai's bottom is so good, </w:t>
      </w:r>
      <w:r xmlns:w="http://schemas.openxmlformats.org/wordprocessingml/2006/main">
        <w:br xmlns:w="http://schemas.openxmlformats.org/wordprocessingml/2006/main"/>
      </w:r>
      <w:r xmlns:w="http://schemas.openxmlformats.org/wordprocessingml/2006/main">
        <w:t xml:space="preserve">at least he has a lot of spiritual energy </w:t>
      </w:r>
      <w:r xmlns:w="http://schemas.openxmlformats.org/wordprocessingml/2006/main">
        <w:br xmlns:w="http://schemas.openxmlformats.org/wordprocessingml/2006/main"/>
      </w:r>
      <w:r xmlns:w="http://schemas.openxmlformats.org/wordprocessingml/2006/main">
        <w:t xml:space="preserve">, so he can defend himself sincerely.</w:t>
      </w:r>
    </w:p>
    <w:p>
      <w:r xmlns:w="http://schemas.openxmlformats.org/wordprocessingml/2006/main">
        <w:t xml:space="preserve">Of course, Mourinho.</w:t>
      </w:r>
    </w:p>
    <w:p>
      <w:r xmlns:w="http://schemas.openxmlformats.org/wordprocessingml/2006/main">
        <w:t xml:space="preserve">It will be easier to answer if you are not disappointed.</w:t>
      </w:r>
    </w:p>
    <w:p>
      <w:r xmlns:w="http://schemas.openxmlformats.org/wordprocessingml/2006/main">
        <w:t xml:space="preserve">Lome Road, Dikea</w:t>
      </w:r>
    </w:p>
    <w:p>
      <w:r xmlns:w="http://schemas.openxmlformats.org/wordprocessingml/2006/main">
        <w:t xml:space="preserve">There must be Ito Puba, the YouTube football king, who thinks he is great, but in fact he is just overpaid and incompetent.</w:t>
      </w:r>
    </w:p>
    <w:p>
      <w:r xmlns:w="http://schemas.openxmlformats.org/wordprocessingml/2006/main">
        <w:t xml:space="preserve">The 2017-18 football season has come to a successful end. Here are some more regular players. What are you most disappointed with the performance of the wing positions? reason?</w:t>
      </w:r>
    </w:p>
    <w:p>
      <w:r xmlns:w="http://schemas.openxmlformats.org/wordprocessingml/2006/main">
        <w:t xml:space="preserve">Puba, he is not the worst player, </w:t>
      </w:r>
      <w:r xmlns:w="http://schemas.openxmlformats.org/wordprocessingml/2006/main">
        <w:br xmlns:w="http://schemas.openxmlformats.org/wordprocessingml/2006/main"/>
      </w:r>
      <w:r xmlns:w="http://schemas.openxmlformats.org/wordprocessingml/2006/main">
        <w:t xml:space="preserve">but he is the most disappointing. </w:t>
      </w:r>
      <w:r xmlns:w="http://schemas.openxmlformats.org/wordprocessingml/2006/main">
        <w:br xmlns:w="http://schemas.openxmlformats.org/wordprocessingml/2006/main"/>
      </w:r>
      <w:r xmlns:w="http://schemas.openxmlformats.org/wordprocessingml/2006/main">
        <w:t xml:space="preserve">I hope he can perform well.</w:t>
      </w:r>
    </w:p>
    <w:p>
      <w:r xmlns:w="http://schemas.openxmlformats.org/wordprocessingml/2006/main">
        <w:t xml:space="preserve">374 </w:t>
      </w:r>
      <w:r xmlns:w="http://schemas.openxmlformats.org/wordprocessingml/2006/main">
        <w:br xmlns:w="http://schemas.openxmlformats.org/wordprocessingml/2006/main"/>
      </w:r>
      <w:r xmlns:w="http://schemas.openxmlformats.org/wordprocessingml/2006/main">
        <w:t xml:space="preserve">I won’t choose Puba. I have no expectations so I won’t be disappointed.</w:t>
      </w:r>
    </w:p>
    <w:p>
      <w:r xmlns:w="http://schemas.openxmlformats.org/wordprocessingml/2006/main">
        <w:t xml:space="preserve">The players who played in these two games did not count the goals, and most of them were unqualified...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Manchester United scored 10 goals in the first half as a guest, and Brighton scored 10 goals as a guest.</w:t>
      </w:r>
    </w:p>
    <w:p>
      <w:r xmlns:w="http://schemas.openxmlformats.org/wordprocessingml/2006/main">
        <w:t xml:space="preserve">Personally, I think the Pubadu system is wrong and should be sold.</w:t>
      </w:r>
    </w:p>
    <w:p>
      <w:r xmlns:w="http://schemas.openxmlformats.org/wordprocessingml/2006/main">
        <w:t xml:space="preserve">Puba's offense is not strong and his defense is unstable. </w:t>
      </w:r>
      <w:r xmlns:w="http://schemas.openxmlformats.org/wordprocessingml/2006/main">
        <w:br xmlns:w="http://schemas.openxmlformats.org/wordprocessingml/2006/main"/>
      </w:r>
      <w:r xmlns:w="http://schemas.openxmlformats.org/wordprocessingml/2006/main">
        <w:t xml:space="preserve">Luca Gu, </w:t>
      </w:r>
      <w:r xmlns:w="http://schemas.openxmlformats.org/wordprocessingml/2006/main">
        <w:br xmlns:w="http://schemas.openxmlformats.org/wordprocessingml/2006/main"/>
      </w:r>
      <w:r xmlns:w="http://schemas.openxmlformats.org/wordprocessingml/2006/main">
        <w:t xml:space="preserve">a wandering midfielder,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entered the wave in several consecutive games at the beginning of the season. Originally, he only had false fire, but then returned to his original form. His footwork and shooting skills are not in line with his worth.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Shanqi Shi's </w:t>
      </w:r>
      <w:r xmlns:w="http://schemas.openxmlformats.org/wordprocessingml/2006/main">
        <w:br xmlns:w="http://schemas.openxmlformats.org/wordprocessingml/2006/main"/>
      </w:r>
      <w:r xmlns:w="http://schemas.openxmlformats.org/wordprocessingml/2006/main">
        <w:t xml:space="preserve">artificial height. Due to his low efficiency, Marshal Mo thought he could become Robin in the Chelsea era and quickly switch from defense to offense, but in the end his wish came to nothing.</w:t>
      </w:r>
    </w:p>
    <w:p>
      <w:r xmlns:w="http://schemas.openxmlformats.org/wordprocessingml/2006/main">
        <w:t xml:space="preserve">I had no hope for Puba, so I was not disappointed. On the contrary, I was very disappointed with Fuzi. He changed from a mouse blessing to a black hole blessing.</w:t>
      </w:r>
    </w:p>
    <w:p>
      <w:r xmlns:w="http://schemas.openxmlformats.org/wordprocessingml/2006/main">
        <w:t xml:space="preserve">Rashford, eating alone until he explodes</w:t>
      </w:r>
    </w:p>
    <w:p>
      <w:r xmlns:w="http://schemas.openxmlformats.org/wordprocessingml/2006/main">
        <w:t xml:space="preserve">I haven't seen him end up for so long. </w:t>
      </w:r>
      <w:r xmlns:w="http://schemas.openxmlformats.org/wordprocessingml/2006/main">
        <w:br xmlns:w="http://schemas.openxmlformats.org/wordprocessingml/2006/main"/>
      </w:r>
      <w:r xmlns:w="http://schemas.openxmlformats.org/wordprocessingml/2006/main">
        <w:t xml:space="preserve">Does anyone know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hope there will be a channel for the league</w:t>
      </w:r>
    </w:p>
    <w:p>
      <w:r xmlns:w="http://schemas.openxmlformats.org/wordprocessingml/2006/main">
        <w:t xml:space="preserve">Jiajia wants to clean up the D-highly paid players in the team. The Tsar's form has begun to decline at the end of the 10/11 season, and there is no official selection. In addition, he is a high-paid player, and Jiajiaxue wants to kick him out.</w:t>
      </w:r>
    </w:p>
    <w:p>
      <w:r xmlns:w="http://schemas.openxmlformats.org/wordprocessingml/2006/main">
        <w:t xml:space="preserve">I don't object to not reusing the Tsar. The Tsar has always made mistakes, </w:t>
      </w:r>
      <w:r xmlns:w="http://schemas.openxmlformats.org/wordprocessingml/2006/main">
        <w:br xmlns:w="http://schemas.openxmlformats.org/wordprocessingml/2006/main"/>
      </w:r>
      <w:r xmlns:w="http://schemas.openxmlformats.org/wordprocessingml/2006/main">
        <w:t xml:space="preserve">but it doesn't have to be so serious. He doesn't even have a chance to play. </w:t>
      </w:r>
      <w:r xmlns:w="http://schemas.openxmlformats.org/wordprocessingml/2006/main">
        <w:br xmlns:w="http://schemas.openxmlformats.org/wordprocessingml/2006/main"/>
      </w:r>
      <w:r xmlns:w="http://schemas.openxmlformats.org/wordprocessingml/2006/main">
        <w:t xml:space="preserve">He's hired with such a high salary just to practice. I don't know what to say.</w:t>
      </w:r>
    </w:p>
    <w:p>
      <w:r xmlns:w="http://schemas.openxmlformats.org/wordprocessingml/2006/main">
        <w:t xml:space="preserve">Qu Youbo is good at </w:t>
      </w:r>
      <w:r xmlns:w="http://schemas.openxmlformats.org/wordprocessingml/2006/main">
        <w:br xmlns:w="http://schemas.openxmlformats.org/wordprocessingml/2006/main"/>
      </w:r>
      <w:r xmlns:w="http://schemas.openxmlformats.org/wordprocessingml/2006/main">
        <w:t xml:space="preserve">S18 after practicing the wave. He can’t even practice the straight wave. The bag is 60K.</w:t>
      </w:r>
    </w:p>
    <w:p>
      <w:r xmlns:w="http://schemas.openxmlformats.org/wordprocessingml/2006/main">
        <w:t xml:space="preserve">X2</w:t>
      </w:r>
    </w:p>
    <w:p>
      <w:r xmlns:w="http://schemas.openxmlformats.org/wordprocessingml/2006/main">
        <w:t xml:space="preserve">When the Czar was playing for the national team, he was so excited </w:t>
      </w:r>
      <w:r xmlns:w="http://schemas.openxmlformats.org/wordprocessingml/2006/main">
        <w:br xmlns:w="http://schemas.openxmlformats.org/wordprocessingml/2006/main"/>
      </w:r>
      <w:r xmlns:w="http://schemas.openxmlformats.org/wordprocessingml/2006/main">
        <w:t xml:space="preserve">that he didn't know why and he forced him to play on the left.</w:t>
      </w:r>
    </w:p>
    <w:p>
      <w:r xmlns:w="http://schemas.openxmlformats.org/wordprocessingml/2006/main">
        <w:t xml:space="preserve">In fact, the most powerful person in the Czar’s World Cup was Lezudoua, who won the previous World Cup. </w:t>
      </w:r>
      <w:r xmlns:w="http://schemas.openxmlformats.org/wordprocessingml/2006/main">
        <w:br xmlns:w="http://schemas.openxmlformats.org/wordprocessingml/2006/main"/>
      </w:r>
      <w:r xmlns:w="http://schemas.openxmlformats.org/wordprocessingml/2006/main">
        <w:t xml:space="preserve">Since then, he has not been related to the World Cup. Sharp</w:t>
      </w:r>
    </w:p>
    <w:p>
      <w:r xmlns:w="http://schemas.openxmlformats.org/wordprocessingml/2006/main">
        <w:t xml:space="preserve">On the contrary, I think he is the strongest in the 2008 European Cup</w:t>
      </w:r>
    </w:p>
    <w:p>
      <w:r xmlns:w="http://schemas.openxmlformats.org/wordprocessingml/2006/main">
        <w:t xml:space="preserve">It should be related to the European Nations Cup. The Czar series became famous in the 2008 European Cup.</w:t>
      </w:r>
    </w:p>
    <w:p>
      <w:r xmlns:w="http://schemas.openxmlformats.org/wordprocessingml/2006/main">
        <w:t xml:space="preserve">X2, one of his friends led a team of Russians to play in the formation, and they quickly reached the heart of the area. The czar in the formation was really scary.</w:t>
      </w:r>
    </w:p>
    <w:p>
      <w:r xmlns:w="http://schemas.openxmlformats.org/wordprocessingml/2006/main">
        <w:t xml:space="preserve">The only thing I can say is that he didn't even have a chance to switch to a quality player in the plan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think Aji was wasting his time and </w:t>
      </w:r>
      <w:r xmlns:w="http://schemas.openxmlformats.org/wordprocessingml/2006/main">
        <w:br xmlns:w="http://schemas.openxmlformats.org/wordprocessingml/2006/main"/>
      </w:r>
      <w:r xmlns:w="http://schemas.openxmlformats.org/wordprocessingml/2006/main">
        <w:t xml:space="preserve">R7 was another one. Many times when there is no way out, he will be chosen first.</w:t>
      </w:r>
    </w:p>
    <w:p>
      <w:r xmlns:w="http://schemas.openxmlformats.org/wordprocessingml/2006/main">
        <w:t xml:space="preserve">The Czar who joined Yanyan is really crazy. </w:t>
      </w:r>
      <w:r xmlns:w="http://schemas.openxmlformats.org/wordprocessingml/2006/main">
        <w:br xmlns:w="http://schemas.openxmlformats.org/wordprocessingml/2006/main"/>
      </w:r>
      <w:r xmlns:w="http://schemas.openxmlformats.org/wordprocessingml/2006/main">
        <w:t xml:space="preserve">However, since the 2010 World Cup playoffs, </w:t>
      </w:r>
      <w:r xmlns:w="http://schemas.openxmlformats.org/wordprocessingml/2006/main">
        <w:br xmlns:w="http://schemas.openxmlformats.org/wordprocessingml/2006/main"/>
      </w:r>
      <w:r xmlns:w="http://schemas.openxmlformats.org/wordprocessingml/2006/main">
        <w:t xml:space="preserve">the Czar has been buried in watt </w:t>
      </w:r>
      <w:r xmlns:w="http://schemas.openxmlformats.org/wordprocessingml/2006/main">
        <w:br xmlns:w="http://schemas.openxmlformats.org/wordprocessingml/2006/main"/>
      </w:r>
      <w:r xmlns:w="http://schemas.openxmlformats.org/wordprocessingml/2006/main">
        <w:t xml:space="preserve">hea. He has no speed and a radio plane.</w:t>
      </w:r>
    </w:p>
    <w:p>
      <w:r xmlns:w="http://schemas.openxmlformats.org/wordprocessingml/2006/main">
        <w:t xml:space="preserve">I thought he was going to leave last summer, but...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it's a coincidence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a lot of Russian players were out of luck after being unexpectedly eliminated from the qualifiers.</w:t>
      </w:r>
    </w:p>
    <w:p>
      <w:r xmlns:w="http://schemas.openxmlformats.org/wordprocessingml/2006/main">
        <w:t xml:space="preserve">It’s hard to ask for an explanation </w:t>
      </w:r>
      <w:r xmlns:w="http://schemas.openxmlformats.org/wordprocessingml/2006/main">
        <w:t xml:space="preserve">after being abandoned.</w:t>
      </w:r>
      <w:r xmlns:w="http://schemas.openxmlformats.org/wordprocessingml/2006/main">
        <w:br xmlns:w="http://schemas.openxmlformats.org/wordprocessingml/2006/main"/>
      </w:r>
    </w:p>
    <w:p>
      <w:r xmlns:w="http://schemas.openxmlformats.org/wordprocessingml/2006/main">
        <w:t xml:space="preserve">There can be many reasons for giving up on Czar, including his poor playing status, or knowing that he is not in the plan for the coming season, hoping to outperform other promising newcomers with more opportunities. The real reason is only known to the team itself, and there is no need for fans to be too concerned. More guesses</w:t>
      </w:r>
    </w:p>
    <w:p>
      <w:r xmlns:w="http://schemas.openxmlformats.org/wordprocessingml/2006/main">
        <w:t xml:space="preserve">nan</w:t>
      </w:r>
    </w:p>
    <w:p>
      <w:r xmlns:w="http://schemas.openxmlformats.org/wordprocessingml/2006/main">
        <w:t xml:space="preserve">Older age may be the most important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compared to you, there is D, even the backup should not be the main player~ </w:t>
      </w:r>
      <w:r xmlns:w="http://schemas.openxmlformats.org/wordprocessingml/2006/main">
        <w:br xmlns:w="http://schemas.openxmlformats.org/wordprocessingml/2006/main"/>
      </w:r>
      <w:r xmlns:w="http://schemas.openxmlformats.org/wordprocessingml/2006/main">
        <w:t xml:space="preserve">there is no effort to practice wave...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NASRI has mentioned it The problem is, there are a lot of high salaries...</w:t>
      </w:r>
    </w:p>
    <w:p>
      <w:r xmlns:w="http://schemas.openxmlformats.org/wordprocessingml/2006/main">
        <w:t xml:space="preserve">When Nasri goes to Manchester City, he will make a lot of noise~</w:t>
      </w:r>
    </w:p>
    <w:p>
      <w:r xmlns:w="http://schemas.openxmlformats.org/wordprocessingml/2006/main">
        <w:t xml:space="preserve">By the time Russia reaches the World Cup finals, the Czar has begun to lose watts.</w:t>
      </w:r>
    </w:p>
    <w:p>
      <w:r xmlns:w="http://schemas.openxmlformats.org/wordprocessingml/2006/main">
        <w:t xml:space="preserve">Not working hard for opportunities is the reason why the Tsar can't play. Regardless of the situation, there are </w:t>
      </w:r>
      <w:r xmlns:w="http://schemas.openxmlformats.org/wordprocessingml/2006/main">
        <w:br xmlns:w="http://schemas.openxmlformats.org/wordprocessingml/2006/main"/>
      </w:r>
      <w:r xmlns:w="http://schemas.openxmlformats.org/wordprocessingml/2006/main">
        <w:t xml:space="preserve">people who should not have backups in the world. There are only people who work hard and don't work hard.</w:t>
      </w:r>
    </w:p>
    <w:p>
      <w:r xmlns:w="http://schemas.openxmlformats.org/wordprocessingml/2006/main">
        <w:t xml:space="preserve">I know why HKBN is using 3HK Network </w:t>
      </w:r>
      <w:r xmlns:w="http://schemas.openxmlformats.org/wordprocessingml/2006/main">
        <w:br xmlns:w="http://schemas.openxmlformats.org/wordprocessingml/2006/main"/>
      </w:r>
      <w:r xmlns:w="http://schemas.openxmlformats.org/wordprocessingml/2006/main">
        <w:t xml:space="preserve">and has to deal with its extremely slow network speed this time...</w:t>
      </w:r>
    </w:p>
    <w:p>
      <w:r xmlns:w="http://schemas.openxmlformats.org/wordprocessingml/2006/main">
        <w:t xml:space="preserve">In fact, none of the 3HK networks are too slow to marry.</w:t>
      </w:r>
    </w:p>
    <w:p>
      <w:r xmlns:w="http://schemas.openxmlformats.org/wordprocessingml/2006/main">
        <w:t xml:space="preserve">I thought everyone knew it... </w:t>
      </w:r>
      <w:r xmlns:w="http://schemas.openxmlformats.org/wordprocessingml/2006/main">
        <w:br xmlns:w="http://schemas.openxmlformats.org/wordprocessingml/2006/main"/>
      </w:r>
      <w:r xmlns:w="http://schemas.openxmlformats.org/wordprocessingml/2006/main">
        <w:t xml:space="preserve">If you don’t want to use 3HK, you won’t switch to HKBN.</w:t>
      </w:r>
    </w:p>
    <w:p>
      <w:r xmlns:w="http://schemas.openxmlformats.org/wordprocessingml/2006/main">
        <w:t xml:space="preserve">Really? I think it's all too slow...</w:t>
      </w:r>
    </w:p>
    <w:p>
      <w:r xmlns:w="http://schemas.openxmlformats.org/wordprocessingml/2006/main">
        <w:t xml:space="preserve">I have used 3hk and 4g before. </w:t>
      </w:r>
      <w:r xmlns:w="http://schemas.openxmlformats.org/wordprocessingml/2006/main">
        <w:br xmlns:w="http://schemas.openxmlformats.org/wordprocessingml/2006/main"/>
      </w:r>
      <w:r xmlns:w="http://schemas.openxmlformats.org/wordprocessingml/2006/main">
        <w:t xml:space="preserve">In fact, it is really slow. </w:t>
      </w:r>
      <w:r xmlns:w="http://schemas.openxmlformats.org/wordprocessingml/2006/main">
        <w:br xmlns:w="http://schemas.openxmlformats.org/wordprocessingml/2006/main"/>
      </w:r>
      <w:r xmlns:w="http://schemas.openxmlformats.org/wordprocessingml/2006/main">
        <w:t xml:space="preserve">Even if it falls to mk, there is a chance that it will not be received.</w:t>
      </w:r>
    </w:p>
    <w:p>
      <w:r xmlns:w="http://schemas.openxmlformats.org/wordprocessingml/2006/main">
        <w:t xml:space="preserve">But not everyone knows this, because hkbn has used smt before, </w:t>
      </w:r>
      <w:r xmlns:w="http://schemas.openxmlformats.org/wordprocessingml/2006/main">
        <w:br xmlns:w="http://schemas.openxmlformats.org/wordprocessingml/2006/main"/>
      </w:r>
      <w:r xmlns:w="http://schemas.openxmlformats.org/wordprocessingml/2006/main">
        <w:t xml:space="preserve">so it may cause confusion.</w:t>
      </w:r>
    </w:p>
    <w:p>
      <w:r xmlns:w="http://schemas.openxmlformats.org/wordprocessingml/2006/main">
        <w:t xml:space="preserve">3HK network is good, no need to worry. I switched from Freebird to MO SIM before, the network speed is fast, smooth and smooth.</w:t>
      </w:r>
    </w:p>
    <w:p>
      <w:r xmlns:w="http://schemas.openxmlformats.org/wordprocessingml/2006/main">
        <w:t xml:space="preserve">No, I use MO SIM. The speed is good. I received it when I went to MK. </w:t>
      </w:r>
      <w:r xmlns:w="http://schemas.openxmlformats.org/wordprocessingml/2006/main">
        <w:br xmlns:w="http://schemas.openxmlformats.org/wordprocessingml/2006/main"/>
      </w:r>
      <w:r xmlns:w="http://schemas.openxmlformats.org/wordprocessingml/2006/main">
        <w:t xml:space="preserve">You can try using MO SIM. It can be used for a month. It doesn’t require prepayment and it doesn’t charge administrative fees. I </w:t>
      </w:r>
      <w:r xmlns:w="http://schemas.openxmlformats.org/wordprocessingml/2006/main">
        <w:br xmlns:w="http://schemas.openxmlformats.org/wordprocessingml/2006/main"/>
      </w:r>
      <w:r xmlns:w="http://schemas.openxmlformats.org/wordprocessingml/2006/main">
        <w:t xml:space="preserve">saw a lot of them on the Internet. SMARTONE The thug appeared and kept talking to other agents. Then the SELL person used SMARTONE.</w:t>
      </w:r>
    </w:p>
    <w:p>
      <w:r xmlns:w="http://schemas.openxmlformats.org/wordprocessingml/2006/main">
        <w:t xml:space="preserve">Every station has a certain bit system that is particularly well received. In fact, a speedtest picture does not represent D.</w:t>
      </w:r>
    </w:p>
    <w:p>
      <w:r xmlns:w="http://schemas.openxmlformats.org/wordprocessingml/2006/main">
        <w:t xml:space="preserve">mo sim has no contract, and you don’t need to pay three months in advance. In fact, you will know how good it is once you try it.</w:t>
      </w:r>
    </w:p>
    <w:p>
      <w:r xmlns:w="http://schemas.openxmlformats.org/wordprocessingml/2006/main">
        <w:t xml:space="preserve">Similarly, every station has a bit system with particularly poor reception. In fact, a speedtest picture does not mean that. I am a mo sim user. I know very well how good the reception is. If you have any questions, you can actually give it a try. , unlike other companies, it is better not to use the prepayment service than to open a new account. I want to open it this month. The first post is just a headline. It is not urgent and pretentious.</w:t>
      </w:r>
    </w:p>
    <w:p>
      <w:r xmlns:w="http://schemas.openxmlformats.org/wordprocessingml/2006/main">
        <w:t xml:space="preserve">I obviously had an unpleasant experience with Taiwan 3. What do you do as a hard seller?</w:t>
      </w:r>
    </w:p>
    <w:p>
      <w:r xmlns:w="http://schemas.openxmlformats.org/wordprocessingml/2006/main">
        <w:t xml:space="preserve">The person upstairs uses the MO SIM of the 3rd network. He is really good at talking and has pictures. Are you so surprised that others are trying to do it? The person upstairs is right, "The original poster opened a new account. I want to do it today. </w:t>
      </w:r>
      <w:r xmlns:w="http://schemas.openxmlformats.org/wordprocessingml/2006/main">
        <w:br xmlns:w="http://schemas.openxmlformats.org/wordprocessingml/2006/main"/>
      </w:r>
      <w:r xmlns:w="http://schemas.openxmlformats.org/wordprocessingml/2006/main">
        <w:t xml:space="preserve">" It’s been a month, and the first post I made was just a headline. It’s not a big deal and it’s pretentious. There are really a lot of SMT SALES here. I saw a lot of new ACCOUNTs when I was out shopping for food and surfing the Internet. I kept talking about other Taiwanese </w:t>
      </w:r>
      <w:r xmlns:w="http://schemas.openxmlformats.org/wordprocessingml/2006/main">
        <w:br xmlns:w="http://schemas.openxmlformats.org/wordprocessingml/2006/main"/>
      </w:r>
      <w:r xmlns:w="http://schemas.openxmlformats.org/wordprocessingml/2006/main">
        <w:t xml:space="preserve">. , after HARD SELL people use SMT, it’s hard to guard against </w:t>
      </w:r>
      <w:r xmlns:w="http://schemas.openxmlformats.org/wordprocessingml/2006/main">
        <w:br xmlns:w="http://schemas.openxmlformats.org/wordprocessingml/2006/main"/>
      </w:r>
      <w:r xmlns:w="http://schemas.openxmlformats.org/wordprocessingml/2006/main">
        <w:t xml:space="preserve">the real one. If you want to know the real one, you can tell it with just one try. It’s better than you/me telling you.</w:t>
      </w:r>
    </w:p>
    <w:p>
      <w:r xmlns:w="http://schemas.openxmlformats.org/wordprocessingml/2006/main">
        <w:t xml:space="preserve">All 3HK networks are doing better. It's been a hard work for everyone. I'm going to open an acc here.</w:t>
      </w:r>
    </w:p>
    <w:p>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real thing is the picture" is remarkable. Obviously, you three thugs and colleagues, the pictures you have are the real ones. I use sosim load to air the pictures and the pictures are the fake ones. Everyone agrees.</w:t>
      </w:r>
    </w:p>
    <w:p>
      <w:r xmlns:w="http://schemas.openxmlformats.org/wordprocessingml/2006/main">
        <w:t xml:space="preserve">Is the 3HK network slow? Recently, an international company has done a review. The 3HK series ranks fourth in the world.</w:t>
      </w:r>
    </w:p>
    <w:p>
      <w:r xmlns:w="http://schemas.openxmlformats.org/wordprocessingml/2006/main">
        <w:t xml:space="preserve">Ranked 4th in the world, it really means </w:t>
      </w:r>
      <w:r xmlns:w="http://schemas.openxmlformats.org/wordprocessingml/2006/main">
        <w:br xmlns:w="http://schemas.openxmlformats.org/wordprocessingml/2006/main"/>
      </w:r>
      <w:r xmlns:w="http://schemas.openxmlformats.org/wordprocessingml/2006/main">
        <w:t xml:space="preserve">Brother Jiancheng will definitely spend a lot of money to mess with infrastructure.</w:t>
      </w:r>
    </w:p>
    <w:p>
      <w:r xmlns:w="http://schemas.openxmlformats.org/wordprocessingml/2006/main">
        <w:t xml:space="preserve">. It is really good luck for those customers </w:t>
      </w:r>
      <w:r xmlns:w="http://schemas.openxmlformats.org/wordprocessingml/2006/main">
        <w:t xml:space="preserve">to bury HKBN 68 .</w:t>
      </w:r>
      <w:r xmlns:w="http://schemas.openxmlformats.org/wordprocessingml/2006/main">
        <w:br xmlns:w="http://schemas.openxmlformats.org/wordprocessingml/2006/main"/>
      </w:r>
    </w:p>
    <w:p>
      <w:r xmlns:w="http://schemas.openxmlformats.org/wordprocessingml/2006/main">
        <w:t xml:space="preserve">Each station has a large number of prepaid cards, and if you talk about 4G, </w:t>
      </w:r>
      <w:r xmlns:w="http://schemas.openxmlformats.org/wordprocessingml/2006/main">
        <w:br xmlns:w="http://schemas.openxmlformats.org/wordprocessingml/2006/main"/>
      </w:r>
      <w:r xmlns:w="http://schemas.openxmlformats.org/wordprocessingml/2006/main">
        <w:t xml:space="preserve">3 stations are true 5G, which is different from 4G. If you talk about HKBN, each one seems to be 5G broadband, and true 5G is separate. You don’t need to worry, but if you have code </w:t>
      </w:r>
      <w:r xmlns:w="http://schemas.openxmlformats.org/wordprocessingml/2006/main">
        <w:br xmlns:w="http://schemas.openxmlformats.org/wordprocessingml/2006/main"/>
      </w:r>
      <w:r xmlns:w="http://schemas.openxmlformats.org/wordprocessingml/2006/main">
        <w:t xml:space="preserve">pass Trouble, </w:t>
      </w:r>
      <w:r xmlns:w="http://schemas.openxmlformats.org/wordprocessingml/2006/main">
        <w:br xmlns:w="http://schemas.openxmlformats.org/wordprocessingml/2006/main"/>
      </w:r>
      <w:r xmlns:w="http://schemas.openxmlformats.org/wordprocessingml/2006/main">
        <w:t xml:space="preserve">it is the only one in Hong Kong that has fake 5G, that is, it uses 4G to operate 5G, and </w:t>
      </w:r>
      <w:r xmlns:w="http://schemas.openxmlformats.org/wordprocessingml/2006/main">
        <w:br xmlns:w="http://schemas.openxmlformats.org/wordprocessingml/2006/main"/>
      </w:r>
      <w:r xmlns:w="http://schemas.openxmlformats.org/wordprocessingml/2006/main">
        <w:t xml:space="preserve">a large number of prepaid card customers have slowed down the number of customers entering Taiwan. In addition, 4G is not enough to attract 5G customers, and 5G is operated by borrowing 4G, so digital </w:t>
      </w:r>
      <w:r xmlns:w="http://schemas.openxmlformats.org/wordprocessingml/2006/main">
        <w:t xml:space="preserve">It's really good luck for those people in places where </w:t>
      </w:r>
      <w:r xmlns:w="http://schemas.openxmlformats.org/wordprocessingml/2006/main">
        <w:br xmlns:w="http://schemas.openxmlformats.org/wordprocessingml/2006/main"/>
      </w:r>
      <w:r xmlns:w="http://schemas.openxmlformats.org/wordprocessingml/2006/main">
        <w:t xml:space="preserve">communication is known to be slow. </w:t>
      </w:r>
      <w:r xmlns:w="http://schemas.openxmlformats.org/wordprocessingml/2006/main">
        <w:br xmlns:w="http://schemas.openxmlformats.org/wordprocessingml/2006/main"/>
      </w:r>
      <w:r xmlns:w="http://schemas.openxmlformats.org/wordprocessingml/2006/main">
        <w:t xml:space="preserve">You don't see it every day. In tests everywhere, the code communication is obviously slower than others.</w:t>
      </w:r>
    </w:p>
    <w:p>
      <w:r xmlns:w="http://schemas.openxmlformats.org/wordprocessingml/2006/main">
        <w:t xml:space="preserve">I don’t want 3 of them as free gifts. I don’t want a 5G plan as soon as I cross the sea. Especially since there is no 5G throughout the whole trip from Yau Tong to North Point. I can barely open a Facebook page. I can’t connect to it when I try to connect. I have to wait until I turn off and on again </w:t>
      </w:r>
      <w:r xmlns:w="http://schemas.openxmlformats.org/wordprocessingml/2006/main">
        <w:br xmlns:w="http://schemas.openxmlformats.org/wordprocessingml/2006/main"/>
      </w:r>
      <w:r xmlns:w="http://schemas.openxmlformats.org/wordprocessingml/2006/main">
        <w:t xml:space="preserve">. All my cars are equipped with 4G, and the load air has 5G all the time, which is so difficult to use that I have </w:t>
      </w:r>
      <w:r xmlns:w="http://schemas.openxmlformats.org/wordprocessingml/2006/main">
        <w:br xmlns:w="http://schemas.openxmlformats.org/wordprocessingml/2006/main"/>
      </w:r>
      <w:r xmlns:w="http://schemas.openxmlformats.org/wordprocessingml/2006/main">
        <w:t xml:space="preserve">to use SMT’s 4.5G plan.</w:t>
      </w:r>
    </w:p>
    <w:p>
      <w:r xmlns:w="http://schemas.openxmlformats.org/wordprocessingml/2006/main">
        <w:t xml:space="preserve">I use 3 5G units, and there are no problems on either side of the sea, and there is no load. The air </w:t>
      </w:r>
      <w:r xmlns:w="http://schemas.openxmlformats.org/wordprocessingml/2006/main">
        <w:br xmlns:w="http://schemas.openxmlformats.org/wordprocessingml/2006/main"/>
      </w:r>
      <w:r xmlns:w="http://schemas.openxmlformats.org/wordprocessingml/2006/main">
        <w:t xml:space="preserve">speed is fast, and the Internet is smooth and stable.</w:t>
      </w:r>
    </w:p>
    <w:p>
      <w:r xmlns:w="http://schemas.openxmlformats.org/wordprocessingml/2006/main">
        <w:t xml:space="preserve">I am using 3 5G units, all on the same line as yours, </w:t>
      </w:r>
      <w:r xmlns:w="http://schemas.openxmlformats.org/wordprocessingml/2006/main">
        <w:br xmlns:w="http://schemas.openxmlformats.org/wordprocessingml/2006/main"/>
      </w:r>
      <w:r xmlns:w="http://schemas.openxmlformats.org/wordprocessingml/2006/main">
        <w:t xml:space="preserve">but I don’t see any disconnection issues. What phone are you using?</w:t>
      </w:r>
    </w:p>
    <w:p>
      <w:r xmlns:w="http://schemas.openxmlformats.org/wordprocessingml/2006/main">
        <w:t xml:space="preserve">The SMT network itself is of high quality, and it is not possible to use 5G at all. </w:t>
      </w:r>
      <w:r xmlns:w="http://schemas.openxmlformats.org/wordprocessingml/2006/main">
        <w:br xmlns:w="http://schemas.openxmlformats.org/wordprocessingml/2006/main"/>
      </w:r>
      <w:r xmlns:w="http://schemas.openxmlformats.org/wordprocessingml/2006/main">
        <w:t xml:space="preserve">I am happy enough to use Freebird 4G.</w:t>
      </w:r>
    </w:p>
    <w:p>
      <w:r xmlns:w="http://schemas.openxmlformats.org/wordprocessingml/2006/main">
        <w:t xml:space="preserve">nan</w:t>
      </w:r>
    </w:p>
    <w:p>
      <w:r xmlns:w="http://schemas.openxmlformats.org/wordprocessingml/2006/main">
        <w:t xml:space="preserve">I have tried both platforms, and in the end it was better to use Freebird.</w:t>
      </w:r>
    </w:p>
    <w:p>
      <w:r xmlns:w="http://schemas.openxmlformats.org/wordprocessingml/2006/main">
        <w:t xml:space="preserve">Not using 5G actually means</w:t>
      </w:r>
    </w:p>
    <w:p>
      <w:r xmlns:w="http://schemas.openxmlformats.org/wordprocessingml/2006/main">
        <w:t xml:space="preserve">I use IKEA 3 pods and 4g, so far I am actually quite satisfied.</w:t>
      </w:r>
    </w:p>
    <w:p>
      <w:r xmlns:w="http://schemas.openxmlformats.org/wordprocessingml/2006/main">
        <w:t xml:space="preserve">I have used several Freebird systems and they are relatively stable.</w:t>
      </w:r>
    </w:p>
    <w:p>
      <w:r xmlns:w="http://schemas.openxmlformats.org/wordprocessingml/2006/main">
        <w:t xml:space="preserve">i agger with you</w:t>
      </w:r>
    </w:p>
    <w:p>
      <w:r xmlns:w="http://schemas.openxmlformats.org/wordprocessingml/2006/main">
        <w:t xml:space="preserve">That's right, the Free Bird True Series has always been fastened and received steadily~</w:t>
      </w:r>
    </w:p>
    <w:p>
      <w:r xmlns:w="http://schemas.openxmlformats.org/wordprocessingml/2006/main">
        <w:t xml:space="preserve">If you don’t get what you want, the price will be increased to NT$160. It’s better to have 3 5G units in the corner.</w:t>
      </w:r>
    </w:p>
    <w:p>
      <w:r xmlns:w="http://schemas.openxmlformats.org/wordprocessingml/2006/main">
        <w:t xml:space="preserve">It should not be stable enough for 3 units, and no more than 1Mbps.</w:t>
      </w:r>
    </w:p>
    <w:p>
      <w:r xmlns:w="http://schemas.openxmlformats.org/wordprocessingml/2006/main">
        <w:t xml:space="preserve">Three 5G stations have good coverage at the same speed, but the performance of other stations is even worse.</w:t>
      </w:r>
    </w:p>
    <w:p>
      <w:r xmlns:w="http://schemas.openxmlformats.org/wordprocessingml/2006/main">
        <w:t xml:space="preserve">Can you explain your report to the point? I tried to provide 1Mbps service at the subway station...</w:t>
      </w:r>
    </w:p>
    <w:p>
      <w:r xmlns:w="http://schemas.openxmlformats.org/wordprocessingml/2006/main">
        <w:t xml:space="preserve">You don’t know how to read, so you don’t understand. This report is about 5G!</w:t>
      </w:r>
    </w:p>
    <w:p>
      <w:r xmlns:w="http://schemas.openxmlformats.org/wordprocessingml/2006/main">
        <w:t xml:space="preserve">This is an international report. To be honest, the signal of Channel 3 is OK when going out on the street, </w:t>
      </w:r>
      <w:r xmlns:w="http://schemas.openxmlformats.org/wordprocessingml/2006/main">
        <w:br xmlns:w="http://schemas.openxmlformats.org/wordprocessingml/2006/main"/>
      </w:r>
      <w:r xmlns:w="http://schemas.openxmlformats.org/wordprocessingml/2006/main">
        <w:t xml:space="preserve">but when entering the parking lot and entering the village, there will be no signal, and the LOAD is so slow that I can’t </w:t>
      </w:r>
      <w:r xmlns:w="http://schemas.openxmlformats.org/wordprocessingml/2006/main">
        <w:br xmlns:w="http://schemas.openxmlformats.org/wordprocessingml/2006/main"/>
      </w:r>
      <w:r xmlns:w="http://schemas.openxmlformats.org/wordprocessingml/2006/main">
        <w:t xml:space="preserve">even think of a channel. It’s hard to buy Yeyingxiang to check in. Sir, when will you pay attention to Hong Kong users?</w:t>
      </w:r>
    </w:p>
    <w:p>
      <w:r xmlns:w="http://schemas.openxmlformats.org/wordprocessingml/2006/main">
        <w:t xml:space="preserve">That is to say, you admit that the 4G reception of three sets is very poor?</w:t>
      </w:r>
    </w:p>
    <w:p>
      <w:r xmlns:w="http://schemas.openxmlformats.org/wordprocessingml/2006/main">
        <w:t xml:space="preserve">If we talk about reception, IKEA must use 5g.</w:t>
      </w:r>
    </w:p>
    <w:p>
      <w:r xmlns:w="http://schemas.openxmlformats.org/wordprocessingml/2006/main">
        <w:t xml:space="preserve">That’s because you play and report all day long. It turns out that it doesn’t include 33 mosquitoes and sosim.</w:t>
      </w:r>
    </w:p>
    <w:p>
      <w:r xmlns:w="http://schemas.openxmlformats.org/wordprocessingml/2006/main">
        <w:t xml:space="preserve">Everyone knows in their hearts what the quality of Thirty-Three Mosquitoes is.</w:t>
      </w:r>
    </w:p>
    <w:p>
      <w:r xmlns:w="http://schemas.openxmlformats.org/wordprocessingml/2006/main">
        <w:t xml:space="preserve">It’s $33. Do you want the quality of Wagyu beef? It’s enough if you go online and it’s not suffocating.</w:t>
      </w:r>
    </w:p>
    <w:p>
      <w:r xmlns:w="http://schemas.openxmlformats.org/wordprocessingml/2006/main">
        <w:t xml:space="preserve">It's not quite 1Mbps and it's really slow, but it's faster than SmarTone ga la~</w:t>
      </w:r>
    </w:p>
    <w:p>
      <w:r xmlns:w="http://schemas.openxmlformats.org/wordprocessingml/2006/main">
        <w:t xml:space="preserve">3G and 4G are both poorly received. Zhongxue Renmin is splitting the price of 5G. Boss, you are on the same network network, so I wish you good luck signing up for the 3rd station on the left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There is also a suffering owner of hk bn</w:t>
      </w:r>
    </w:p>
    <w:p>
      <w:r xmlns:w="http://schemas.openxmlformats.org/wordprocessingml/2006/main">
        <w:t xml:space="preserve">The result is that both 4G and 5G are equally bad!</w:t>
      </w:r>
    </w:p>
    <w:p>
      <w:r xmlns:w="http://schemas.openxmlformats.org/wordprocessingml/2006/main">
        <w:t xml:space="preserve">The signal reception of all three stations is unstable. </w:t>
      </w:r>
      <w:r xmlns:w="http://schemas.openxmlformats.org/wordprocessingml/2006/main">
        <w:br xmlns:w="http://schemas.openxmlformats.org/wordprocessingml/2006/main"/>
      </w:r>
      <w:r xmlns:w="http://schemas.openxmlformats.org/wordprocessingml/2006/main">
        <w:t xml:space="preserve">If you are a new customer, the reception of 5G will be OK in the first month, </w:t>
      </w:r>
      <w:r xmlns:w="http://schemas.openxmlformats.org/wordprocessingml/2006/main">
        <w:br xmlns:w="http://schemas.openxmlformats.org/wordprocessingml/2006/main"/>
      </w:r>
      <w:r xmlns:w="http://schemas.openxmlformats.org/wordprocessingml/2006/main">
        <w:t xml:space="preserve">but the reception will start to be very poor after one month.</w:t>
      </w:r>
    </w:p>
    <w:p>
      <w:r xmlns:w="http://schemas.openxmlformats.org/wordprocessingml/2006/main">
        <w:t xml:space="preserve">I haven’t tried it from beginning to end, ok</w:t>
      </w:r>
    </w:p>
    <w:p>
      <w:r xmlns:w="http://schemas.openxmlformats.org/wordprocessingml/2006/main">
        <w:t xml:space="preserve">Follow the host and bring an international report out of Paris, saying that you are the fastest and best</w:t>
      </w:r>
    </w:p>
    <w:p>
      <w:r xmlns:w="http://schemas.openxmlformats.org/wordprocessingml/2006/main">
        <w:t xml:space="preserve">Someone upstairs really posted an international report </w:t>
      </w:r>
      <w:r xmlns:w="http://schemas.openxmlformats.org/wordprocessingml/2006/main">
        <w:br xmlns:w="http://schemas.openxmlformats.org/wordprocessingml/2006/main"/>
      </w:r>
      <w:r xmlns:w="http://schemas.openxmlformats.org/wordprocessingml/2006/main">
        <w:t xml:space="preserve">and wanted to say that even if 3 stations posted it every day, it would not be refuted. Hong Kong users think it is inferior.</w:t>
      </w:r>
    </w:p>
    <w:p>
      <w:r xmlns:w="http://schemas.openxmlformats.org/wordprocessingml/2006/main">
        <w:t xml:space="preserve">Person D is blindly holding on to such an extent that he is really crazy about the thread.</w:t>
      </w:r>
    </w:p>
    <w:p>
      <w:r xmlns:w="http://schemas.openxmlformats.org/wordprocessingml/2006/main">
        <w:t xml:space="preserve">What is the reason for the exhaust gas emissions from power plants and cars???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palmtree on 2012-7-21 11:34 AM]</w:t>
      </w:r>
    </w:p>
    <w:p>
      <w:r xmlns:w="http://schemas.openxmlformats.org/wordprocessingml/2006/main">
        <w:t xml:space="preserve">Cyrus asked Brother Ming why he used sea tower stone chains to lock this non-able person. </w:t>
      </w:r>
      <w:r xmlns:w="http://schemas.openxmlformats.org/wordprocessingml/2006/main">
        <w:br xmlns:w="http://schemas.openxmlformats.org/wordprocessingml/2006/main"/>
      </w:r>
      <w:r xmlns:w="http://schemas.openxmlformats.org/wordprocessingml/2006/main">
        <w:t xml:space="preserve">I know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 sea tower stone is as hard as a diamond, Ming Ge prevents Cyrus from cutting off the chain by himself. </w:t>
      </w:r>
      <w:r xmlns:w="http://schemas.openxmlformats.org/wordprocessingml/2006/main">
        <w:br xmlns:w="http://schemas.openxmlformats.org/wordprocessingml/2006/main"/>
      </w:r>
      <w:r xmlns:w="http://schemas.openxmlformats.org/wordprocessingml/2006/main">
        <w:t xml:space="preserve">The reason is most likely that Cyrus himself has the ability to cut through iron.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caused Cyrus to break his own leg.</w:t>
      </w:r>
    </w:p>
    <w:p>
      <w:r xmlns:w="http://schemas.openxmlformats.org/wordprocessingml/2006/main">
        <w:t xml:space="preserve">nan</w:t>
      </w:r>
    </w:p>
    <w:p>
      <w:r xmlns:w="http://schemas.openxmlformats.org/wordprocessingml/2006/main">
        <w:t xml:space="preserve">Because Ming Ge’s chains are all made of seastone</w:t>
      </w:r>
    </w:p>
    <w:p>
      <w:r xmlns:w="http://schemas.openxmlformats.org/wordprocessingml/2006/main">
        <w:t xml:space="preserve">It was because Cyrus asked that it was useless, but he asked knowingly</w:t>
      </w:r>
    </w:p>
    <w:p>
      <w:r xmlns:w="http://schemas.openxmlformats.org/wordprocessingml/2006/main">
        <w:t xml:space="preserve">It's possible, </w:t>
      </w:r>
      <w:r xmlns:w="http://schemas.openxmlformats.org/wordprocessingml/2006/main">
        <w:br xmlns:w="http://schemas.openxmlformats.org/wordprocessingml/2006/main"/>
      </w:r>
      <w:r xmlns:w="http://schemas.openxmlformats.org/wordprocessingml/2006/main">
        <w:t xml:space="preserve">but the big buffalo under Brother Ming has the ability to turn around the fruit, so </w:t>
      </w:r>
      <w:r xmlns:w="http://schemas.openxmlformats.org/wordprocessingml/2006/main">
        <w:br xmlns:w="http://schemas.openxmlformats.org/wordprocessingml/2006/main"/>
      </w:r>
      <w:r xmlns:w="http://schemas.openxmlformats.org/wordprocessingml/2006/main">
        <w:t xml:space="preserve">the chains on his body are not made of sea tower stone.</w:t>
      </w:r>
    </w:p>
    <w:p>
      <w:r xmlns:w="http://schemas.openxmlformats.org/wordprocessingml/2006/main">
        <w:t xml:space="preserve">Brother Ming is surrounded by people with abilities. Who can chain someone with a sea tower stone?</w:t>
      </w:r>
    </w:p>
    <w:p>
      <w:r xmlns:w="http://schemas.openxmlformats.org/wordprocessingml/2006/main">
        <w:t xml:space="preserve">After adding shrimps and grass, three fish larvae died. What's the reason?</w:t>
      </w:r>
    </w:p>
    <w:p>
      <w:r xmlns:w="http://schemas.openxmlformats.org/wordprocessingml/2006/main">
        <w:t xml:space="preserve">There must be no encouragement</w:t>
      </w:r>
    </w:p>
    <w:p>
      <w:r xmlns:w="http://schemas.openxmlformats.org/wordprocessingml/2006/main">
        <w:t xml:space="preserve">I'm a newbie and don't know what to do...but I raised it without shrimps and grass for two years without any problems. Please give me some advice.</w:t>
      </w:r>
    </w:p>
    <w:p>
      <w:r xmlns:w="http://schemas.openxmlformats.org/wordprocessingml/2006/main">
        <w:t xml:space="preserve">Your tank must be inflated with an air pump (air stone). Once the CO2 is turned off, you must use an air pump to inflate it. If you don’t inflate it, all the fish will die. The CO2 cannot be turned on for a long time.</w:t>
      </w:r>
    </w:p>
    <w:p>
      <w:r xmlns:w="http://schemas.openxmlformats.org/wordprocessingml/2006/main">
        <w:t xml:space="preserve">The air pump has been added. I hope it will improve </w:t>
      </w:r>
      <w:r xmlns:w="http://schemas.openxmlformats.org/wordprocessingml/2006/main">
        <w:br xmlns:w="http://schemas.openxmlformats.org/wordprocessingml/2006/main"/>
      </w:r>
      <w:r xmlns:w="http://schemas.openxmlformats.org/wordprocessingml/2006/main">
        <w:t xml:space="preserve">. Thanks to my brother for teaching me the way.</w:t>
      </w:r>
    </w:p>
    <w:p>
      <w:r xmlns:w="http://schemas.openxmlformats.org/wordprocessingml/2006/main">
        <w:t xml:space="preserve">Let me remind you, the lights are turned on and off at the same time as the CO2 system. After the CO2 and lights are turned off, be sure to cheer up. You can use the time system.</w:t>
      </w:r>
    </w:p>
    <w:p>
      <w:r xmlns:w="http://schemas.openxmlformats.org/wordprocessingml/2006/main">
        <w:t xml:space="preserve">I’m not sure again, air pump = co2 or air pump = pump up?</w:t>
      </w:r>
    </w:p>
    <w:p>
      <w:r xmlns:w="http://schemas.openxmlformats.org/wordprocessingml/2006/main">
        <w:t xml:space="preserve">I saw co2 in the middle right of your picture. Co2 is not related to gas. If you are not asking someone, co2 is related to the air pump. I am laughing at you.</w:t>
      </w:r>
    </w:p>
    <w:p>
      <w:r xmlns:w="http://schemas.openxmlformats.org/wordprocessingml/2006/main">
        <w:t xml:space="preserve">First of all, you need to understand the fish point explanation above. The biggest problem is that there is not enough oxygen. </w:t>
      </w:r>
      <w:r xmlns:w="http://schemas.openxmlformats.org/wordprocessingml/2006/main">
        <w:br xmlns:w="http://schemas.openxmlformats.org/wordprocessingml/2006/main"/>
      </w:r>
      <w:r xmlns:w="http://schemas.openxmlformats.org/wordprocessingml/2006/main">
        <w:t xml:space="preserve">Turning on the lights and adding CO2 when raising aquatic plants will produce photosynthesis and increase oxygen. Of course, you need to check your Yin grass and Ding Yang grass. </w:t>
      </w:r>
      <w:r xmlns:w="http://schemas.openxmlformats.org/wordprocessingml/2006/main">
        <w:br xmlns:w="http://schemas.openxmlformats.org/wordprocessingml/2006/main"/>
      </w:r>
      <w:r xmlns:w="http://schemas.openxmlformats.org/wordprocessingml/2006/main">
        <w:t xml:space="preserve">You can control the time well, even without an air pump. Now that you have fish, </w:t>
      </w:r>
      <w:r xmlns:w="http://schemas.openxmlformats.org/wordprocessingml/2006/main">
        <w:br xmlns:w="http://schemas.openxmlformats.org/wordprocessingml/2006/main"/>
      </w:r>
      <w:r xmlns:w="http://schemas.openxmlformats.org/wordprocessingml/2006/main">
        <w:t xml:space="preserve">how big is your tank, how many fish do you have, and what equipment do you have? </w:t>
      </w:r>
      <w:r xmlns:w="http://schemas.openxmlformats.org/wordprocessingml/2006/main">
        <w:br xmlns:w="http://schemas.openxmlformats.org/wordprocessingml/2006/main"/>
      </w:r>
      <w:r xmlns:w="http://schemas.openxmlformats.org/wordprocessingml/2006/main">
        <w:t xml:space="preserve">I am a novice.</w:t>
      </w:r>
    </w:p>
    <w:p>
      <w:r xmlns:w="http://schemas.openxmlformats.org/wordprocessingml/2006/main">
        <w:t xml:space="preserve">If there is a problem with the grass, pull out the grass and change the water. Can I buy the grass while it is tied?</w:t>
      </w:r>
    </w:p>
    <w:p>
      <w:r xmlns:w="http://schemas.openxmlformats.org/wordprocessingml/2006/main">
        <w:t xml:space="preserve">nan</w:t>
      </w:r>
    </w:p>
    <w:p>
      <w:r xmlns:w="http://schemas.openxmlformats.org/wordprocessingml/2006/main">
        <w:t xml:space="preserve">Hanomatose is commonly used to quickly replenish the nutrients needed by the human body before exercise to achieve better competition performance. After years of development, it has become a product for athletes to supplement cell nutrition. Its ingredients are composed of ginseng extract, malt, pomegranate, coffee, protein, fruit enzymes, and brown sugar. It has the effect of delaying aging and is also favored by many young women. It also has the effect of tonifying the kidneys and strengthening yang. Taking one pill before sex can effectively help men. Extend the time of intercourse. </w:t>
      </w:r>
      <w:r xmlns:w="http://schemas.openxmlformats.org/wordprocessingml/2006/main">
        <w:br xmlns:w="http://schemas.openxmlformats.org/wordprocessingml/2006/main"/>
      </w:r>
      <w:r xmlns:w="http://schemas.openxmlformats.org/wordprocessingml/2006/main">
        <w:t xml:space="preserve">Headache after taking Hummer Sugar?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patient’s feedback: “Some time ago, I had a headache after preparing Hanma Tang. I felt that sharp objects were constantly irritating my scalp. It was a very unbearable headache! I felt a little groggy after using it, and I lost interest when I saw the pretty girl. ..." </w:t>
      </w:r>
      <w:r xmlns:w="http://schemas.openxmlformats.org/wordprocessingml/2006/main">
        <w:br xmlns:w="http://schemas.openxmlformats.org/wordprocessingml/2006/main"/>
      </w:r>
      <w:r xmlns:w="http://schemas.openxmlformats.org/wordprocessingml/2006/main">
        <w:t xml:space="preserve">The cause of Hanmatang headaches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"three-part poison of the medicine", which refers to the excess medicinal effects beyond the efficacy of the medicine, which cannot be metabolized in time in the liver, causing uncomfortable symptoms in the human body, and headaches - which are what we often call side effects.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are there actually any side effects of Shamose? The main ingredients are developed from precious medicinal materials. After taking the healthy and green medicine, the side effects are minimal and the probability of causing headaches is not high! Related articles where to buy Viagra: Where to buy Viagra ptt: A veteran will teach you how to accurately buy genuine Viagra! </w:t>
      </w:r>
      <w:r xmlns:w="http://schemas.openxmlformats.org/wordprocessingml/2006/main">
        <w:br xmlns:w="http://schemas.openxmlformats.org/wordprocessingml/2006/main"/>
      </w:r>
      <w:r xmlns:w="http://schemas.openxmlformats.org/wordprocessingml/2006/main">
        <w:t xml:space="preserve">Counterfeit drugs are the cause of headaches. </w:t>
      </w:r>
      <w:r xmlns:w="http://schemas.openxmlformats.org/wordprocessingml/2006/main">
        <w:br xmlns:w="http://schemas.openxmlformats.org/wordprocessingml/2006/main"/>
      </w:r>
      <w:r xmlns:w="http://schemas.openxmlformats.org/wordprocessingml/2006/main">
        <w:t xml:space="preserve">Because the price of Hummer candy is relatively high, some unscrupulous counterfeit drug vendors are taking risks to produce and sell counterfeit Hummer candy. These vendors are usually not qualified to produce any medicines. The pharmaceutical personnel they attend are uneven, and the medicines they produce are also synthesized from cheap medicines. The low labor costs and pharmaceutical costs lead to counterfeit medicines circulating in the market, and everyone will buy them if they are not careful. Painful counterfeit medicine! Where to buy Preakness Related articles: Where to buy Preakness? Five reasons why it is recommended to buy Preakness on the official website of Preakness Taiwan. In fact, more people buy Hummer candy </w:t>
      </w:r>
      <w:r xmlns:w="http://schemas.openxmlformats.org/wordprocessingml/2006/main">
        <w:br xmlns:w="http://schemas.openxmlformats.org/wordprocessingml/2006/main"/>
      </w:r>
      <w:r xmlns:w="http://schemas.openxmlformats.org/wordprocessingml/2006/main">
        <w:t xml:space="preserve">due to allergies </w:t>
      </w:r>
      <w:r xmlns:w="http://schemas.openxmlformats.org/wordprocessingml/2006/main">
        <w:br xmlns:w="http://schemas.openxmlformats.org/wordprocessingml/2006/main"/>
      </w:r>
      <w:r xmlns:w="http://schemas.openxmlformats.org/wordprocessingml/2006/main">
        <w:t xml:space="preserve">. There are only a few cases of headache symptoms reported. The purchasing channel determines the safety of medication, so it is recommended that you click here to enter. Click here to purchase Hamer Sugar product page: https://kamatw.com/shop/hamer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few patients reported headaches after taking it, which may be related to their own physical constitution. They also experienced headaches and allergic reactions after taking it. It is recommended that patients with this condition take 600mg of water, sugar water, milk, etc. after headache, which can also relieve headaches and supplement the nutrients needed by the body. </w:t>
      </w:r>
      <w:r xmlns:w="http://schemas.openxmlformats.org/wordprocessingml/2006/main">
        <w:br xmlns:w="http://schemas.openxmlformats.org/wordprocessingml/2006/main"/>
      </w:r>
      <w:r xmlns:w="http://schemas.openxmlformats.org/wordprocessingml/2006/main">
        <w:t xml:space="preserve">Excessive dosage of Hummer Sugar. </w:t>
      </w:r>
      <w:r xmlns:w="http://schemas.openxmlformats.org/wordprocessingml/2006/main">
        <w:br xmlns:w="http://schemas.openxmlformats.org/wordprocessingml/2006/main"/>
      </w:r>
      <w:r xmlns:w="http://schemas.openxmlformats.org/wordprocessingml/2006/main">
        <w:t xml:space="preserve">After being taken, Hummer Sugar will quickly integrate into the blood circulation and replenish cell nutrition. Due to the rapid effect of the drug, even drugs developed from medicinal materials cannot be overdosed. It is recommended that patients with headaches take one pill within three days and avoid overdose.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Where to buy Viagra, Viagra purchase introduction article: Where to buy Viagra? Why do I always buy fake medicines? The pharmacist takes stock of the minefields for buying Viagra and tells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what the pharmacist shared today about headaches caused by taking Hummer sugar. If you have other questions that you don’t understand and other purchasing inquiries, you can contact our customer service for consultation. Original link: Got a headache after taking Hanma Tang? I never expected that the reason would be this!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Qianqi Zhengyacht on 2021-12-15 12:26 AM]</w:t>
      </w:r>
    </w:p>
    <w:p>
      <w:r xmlns:w="http://schemas.openxmlformats.org/wordprocessingml/2006/main">
        <w:t xml:space="preserve">Wu Lala discovered that her left ear was damaged, what’s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hoHO_fox on 2013-3-30 01:05 PM]</w:t>
      </w:r>
    </w:p>
    <w:p>
      <w:r xmlns:w="http://schemas.openxmlformats.org/wordprocessingml/2006/main">
        <w:t xml:space="preserve">If it hurts the left, you should first spray it with the fairy water and hurt the left. In addition, your cat is so damaged and has no fur on its left side, please pay attention to whether it has ringworm in the past few days! If you don't treat ringworm and spray fairy water on it, it will be better. As for the explanation of the damage, it should be treated too hard!</w:t>
      </w:r>
    </w:p>
    <w:p>
      <w:r xmlns:w="http://schemas.openxmlformats.org/wordprocessingml/2006/main">
        <w:t xml:space="preserve">October 11th is enough for me for one year, so I can have a seven-day holiday. I wanted to announce my resignation first, but the company never mentioned how many days of notice I need to give before resigning, and they didn’t sign a contract with me. Normally I would resign. How many days in advance will the department be notified?</w:t>
      </w:r>
    </w:p>
    <w:p>
      <w:r xmlns:w="http://schemas.openxmlformats.org/wordprocessingml/2006/main">
        <w:t xml:space="preserve">nan</w:t>
      </w:r>
    </w:p>
    <w:p>
      <w:r xmlns:w="http://schemas.openxmlformats.org/wordprocessingml/2006/main">
        <w:t xml:space="preserve">One month’s notice is required</w:t>
      </w:r>
    </w:p>
    <w:p>
      <w:r xmlns:w="http://schemas.openxmlformats.org/wordprocessingml/2006/main">
        <w:t xml:space="preserve">I want to know the main reasons behind everyone buying a car. In the end, I bought a lousy car. How durable is the lousy left-frame car? It’s </w:t>
      </w:r>
      <w:r xmlns:w="http://schemas.openxmlformats.org/wordprocessingml/2006/main">
        <w:br xmlns:w="http://schemas.openxmlformats.org/wordprocessingml/2006/main"/>
      </w:r>
      <w:r xmlns:w="http://schemas.openxmlformats.org/wordprocessingml/2006/main">
        <w:t xml:space="preserve">just a matter of convenience. I like the car. </w:t>
      </w:r>
      <w:r xmlns:w="http://schemas.openxmlformats.org/wordprocessingml/2006/main">
        <w:br xmlns:w="http://schemas.openxmlformats.org/wordprocessingml/2006/main"/>
      </w:r>
      <w:r xmlns:w="http://schemas.openxmlformats.org/wordprocessingml/2006/main">
        <w:t xml:space="preserve">I like the car. I like the lousy car. I feel good about it. Identity symbol or other reasons</w:t>
      </w:r>
    </w:p>
    <w:p>
      <w:r xmlns:w="http://schemas.openxmlformats.org/wordprocessingml/2006/main">
        <w:t xml:space="preserve">I want to be experienced in buying a car. It can be used as a junk car for business trips. I bought a left-hand March ten years ago. It saves fuel. I usually use it when I live in the New Territories North and go out of the city. Plus the company has free parking (I live alone </w:t>
      </w:r>
      <w:r xmlns:w="http://schemas.openxmlformats.org/wordprocessingml/2006/main">
        <w:br xmlns:w="http://schemas.openxmlformats.org/wordprocessingml/2006/main"/>
      </w:r>
      <w:r xmlns:w="http://schemas.openxmlformats.org/wordprocessingml/2006/main">
        <w:t xml:space="preserve">) (near the company), so I don’t actually have to pay for extra laundry.</w:t>
      </w:r>
    </w:p>
    <w:p>
      <w:r xmlns:w="http://schemas.openxmlformats.org/wordprocessingml/2006/main">
        <w:t xml:space="preserve">I don't think anyone has the same reasons as me...</w:t>
      </w:r>
    </w:p>
    <w:p>
      <w:r xmlns:w="http://schemas.openxmlformats.org/wordprocessingml/2006/main">
        <w:t xml:space="preserve">There are no more than two reasons, actual need and preference, and interest.</w:t>
      </w:r>
    </w:p>
    <w:p>
      <w:r xmlns:w="http://schemas.openxmlformats.org/wordprocessingml/2006/main">
        <w:t xml:space="preserve">Is it actually necessary? But the transportation in Hong Kong is very convenient.</w:t>
      </w:r>
    </w:p>
    <w:p>
      <w:r xmlns:w="http://schemas.openxmlformats.org/wordprocessingml/2006/main">
        <w:t xml:space="preserve">The Benz R171 is a holiday car from the end of 2010. In fact, the appearance of the car is unclear or unreliable. Like to drive around and enjoy the fun of driving</w:t>
      </w:r>
    </w:p>
    <w:p>
      <w:r xmlns:w="http://schemas.openxmlformats.org/wordprocessingml/2006/main">
        <w:t xml:space="preserve">However, during the big holiday season, there are so many people taking the bus and taxis are few and far between.</w:t>
      </w:r>
    </w:p>
    <w:p>
      <w:r xmlns:w="http://schemas.openxmlformats.org/wordprocessingml/2006/main">
        <w:t xml:space="preserve">I have no idea. When I go to Europe, the United States, and Japan, the cars are so stagnant and there are no trees on the sides. Last time I went to the United States, my old friend said to me, "I don’t want to be a driver next time." (Because twice America is a scumbag XDDD)</w:t>
      </w:r>
    </w:p>
    <w:p>
      <w:r xmlns:w="http://schemas.openxmlformats.org/wordprocessingml/2006/main">
        <w:t xml:space="preserve">Another famous coach has landed in the Chinese Super League. Hebei China Fortune Land Development announced that it has hired former Manchester City manager Bigligliani as coach to replace the coach Li Tie who resigned earlier.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62-year-old Biliclini has coached European powerhouses such as Villarreal, Real Madrid and Manchester City. His contract was not renewed by Manchester City after the end of last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http://football.on.cc/cnt/news/newc/20160828/fbnewc0101x0.html</w:t>
      </w:r>
    </w:p>
    <w:p>
      <w:r xmlns:w="http://schemas.openxmlformats.org/wordprocessingml/2006/main">
        <w:t xml:space="preserve">nan</w:t>
      </w:r>
    </w:p>
    <w:p>
      <w:r xmlns:w="http://schemas.openxmlformats.org/wordprocessingml/2006/main">
        <w:t xml:space="preserve">My flesh has become rotten recently. </w:t>
      </w:r>
      <w:r xmlns:w="http://schemas.openxmlformats.org/wordprocessingml/2006/main">
        <w:br xmlns:w="http://schemas.openxmlformats.org/wordprocessingml/2006/main"/>
      </w:r>
      <w:r xmlns:w="http://schemas.openxmlformats.org/wordprocessingml/2006/main">
        <w:t xml:space="preserve">I bought a potion but it doesn’t work. </w:t>
      </w:r>
      <w:r xmlns:w="http://schemas.openxmlformats.org/wordprocessingml/2006/main">
        <w:br xmlns:w="http://schemas.openxmlformats.org/wordprocessingml/2006/main"/>
      </w:r>
      <w:r xmlns:w="http://schemas.openxmlformats.org/wordprocessingml/2006/main">
        <w:t xml:space="preserve">Can you tell me why?</w:t>
      </w:r>
    </w:p>
    <w:p>
      <w:r xmlns:w="http://schemas.openxmlformats.org/wordprocessingml/2006/main">
        <w:t xml:space="preserve">Help me</w:t>
      </w:r>
    </w:p>
    <w:p>
      <w:r xmlns:w="http://schemas.openxmlformats.org/wordprocessingml/2006/main">
        <w:t xml:space="preserve">Have you ever had any exposure to the sun? . Illuminate the UV lamp and give it a try. . Fall d salt add la..</w:t>
      </w:r>
    </w:p>
    <w:p>
      <w:r xmlns:w="http://schemas.openxmlformats.org/wordprocessingml/2006/main">
        <w:t xml:space="preserve">Thx </w:t>
      </w:r>
      <w:r xmlns:w="http://schemas.openxmlformats.org/wordprocessingml/2006/main">
        <w:br xmlns:w="http://schemas.openxmlformats.org/wordprocessingml/2006/main"/>
      </w:r>
      <w:r xmlns:w="http://schemas.openxmlformats.org/wordprocessingml/2006/main">
        <w:t xml:space="preserve">Why does ching cause rotten meat?</w:t>
      </w:r>
    </w:p>
    <w:p>
      <w:r xmlns:w="http://schemas.openxmlformats.org/wordprocessingml/2006/main">
        <w:t xml:space="preserve">water pollution</w:t>
      </w:r>
    </w:p>
    <w:p>
      <w:r xmlns:w="http://schemas.openxmlformats.org/wordprocessingml/2006/main">
        <w:t xml:space="preserve">Remove the heavy salt, wait a few days and change the water first to see if it is good. I know that my uncle always does this.</w:t>
      </w:r>
    </w:p>
    <w:p>
      <w:r xmlns:w="http://schemas.openxmlformats.org/wordprocessingml/2006/main">
        <w:t xml:space="preserve">Both wild. . Goldfish can't change the water too densely, nor can they be too resistant to changing the water. . It takes a certain amount of time to get sunlight or UV</w:t>
      </w:r>
    </w:p>
    <w:p>
      <w:r xmlns:w="http://schemas.openxmlformats.org/wordprocessingml/2006/main">
        <w:t xml:space="preserve">I would like to ask why cats sneeze? </w:t>
      </w:r>
      <w:r xmlns:w="http://schemas.openxmlformats.org/wordprocessingml/2006/main">
        <w:br xmlns:w="http://schemas.openxmlformats.org/wordprocessingml/2006/main"/>
      </w:r>
      <w:r xmlns:w="http://schemas.openxmlformats.org/wordprocessingml/2006/main">
        <w:t xml:space="preserve">No!</w:t>
      </w:r>
    </w:p>
    <w:p>
      <w:r xmlns:w="http://schemas.openxmlformats.org/wordprocessingml/2006/main">
        <w:t xml:space="preserve">The truth about life-changing | Is it a time-travel drama? Do you want to watch it? Two major reasons why people must watch it </w:t>
      </w:r>
      <w:r xmlns:w="http://schemas.openxmlformats.org/wordprocessingml/2006/main">
        <w:br xmlns:w="http://schemas.openxmlformats.org/wordprocessingml/2006/main"/>
      </w:r>
      <w:r xmlns:w="http://schemas.openxmlformats.org/wordprocessingml/2006/main">
        <w:t xml:space="preserve">https://www.hk01.com/ Instant Entertainment/689609/The truth about life-changing - It is also a time-travel drama. You must watch it - Two major reasons why people must watch it?utm_medium=Social&amp;utm_source=fbpost&amp;utm_campaign =entertainment&amp;fbclid=IwAR0K3l-PTJofOTJWatOEnSMHaEiJvuO61WM5ZqUGFSlHP_9IN8gYKcUzDNo</w:t>
      </w:r>
    </w:p>
    <w:p>
      <w:r xmlns:w="http://schemas.openxmlformats.org/wordprocessingml/2006/main">
        <w:t xml:space="preserve">I have tried opening the app, but why...</w:t>
      </w:r>
    </w:p>
    <w:p>
      <w:r xmlns:w="http://schemas.openxmlformats.org/wordprocessingml/2006/main">
        <w:t xml:space="preserve">Could you please tell me, brothers, are there any special reasons, such as adding a lot of extra devices? Is there any special reason for buying a discounted car to make it trendy? Please show me, brothers.</w:t>
      </w:r>
    </w:p>
    <w:p>
      <w:r xmlns:w="http://schemas.openxmlformats.org/wordprocessingml/2006/main">
        <w:t xml:space="preserve">Easy to get on transportation D</w:t>
      </w:r>
    </w:p>
    <w:p>
      <w:r xmlns:w="http://schemas.openxmlformats.org/wordprocessingml/2006/main">
        <w:t xml:space="preserve">Convenient for transportation.</w:t>
      </w:r>
    </w:p>
    <w:p>
      <w:r xmlns:w="http://schemas.openxmlformats.org/wordprocessingml/2006/main">
        <w:t xml:space="preserve">It’s not that difficult to get on the train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RB is very popular here, and even expensive car shops don’t order discount cars.</w:t>
      </w:r>
    </w:p>
    <w:p>
      <w:r xmlns:w="http://schemas.openxmlformats.org/wordprocessingml/2006/main">
        <w:t xml:space="preserve">It’s not that difficult to get on the train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RB is very popular here, and even expensive car shops don’t order discount cars.</w:t>
      </w:r>
    </w:p>
    <w:p>
      <w:r xmlns:w="http://schemas.openxmlformats.org/wordprocessingml/2006/main">
        <w:t xml:space="preserve">Let me talk about folding cars to save </w:t>
      </w:r>
      <w:r xmlns:w="http://schemas.openxmlformats.org/wordprocessingml/2006/main">
        <w:br xmlns:w="http://schemas.openxmlformats.org/wordprocessingml/2006/main"/>
      </w:r>
      <w:r xmlns:w="http://schemas.openxmlformats.org/wordprocessingml/2006/main">
        <w:t xml:space="preserve">space. The land in Hong Kong is very limited. Everyone has a big house and lives in </w:t>
      </w:r>
      <w:r xmlns:w="http://schemas.openxmlformats.org/wordprocessingml/2006/main">
        <w:br xmlns:w="http://schemas.openxmlformats.org/wordprocessingml/2006/main"/>
      </w:r>
      <w:r xmlns:w="http://schemas.openxmlformats.org/wordprocessingml/2006/main">
        <w:t xml:space="preserve">a building. I want to ride a bicycle and don’t want to lock the car. I can only fold a car on the street. </w:t>
      </w:r>
      <w:r xmlns:w="http://schemas.openxmlformats.org/wordprocessingml/2006/main">
        <w:br xmlns:w="http://schemas.openxmlformats.org/wordprocessingml/2006/main"/>
      </w:r>
      <w:r xmlns:w="http://schemas.openxmlformats.org/wordprocessingml/2006/main">
        <w:t xml:space="preserve">I am one of them. </w:t>
      </w:r>
      <w:r xmlns:w="http://schemas.openxmlformats.org/wordprocessingml/2006/main">
        <w:br xmlns:w="http://schemas.openxmlformats.org/wordprocessingml/2006/main"/>
      </w:r>
      <w:r xmlns:w="http://schemas.openxmlformats.org/wordprocessingml/2006/main">
        <w:t xml:space="preserve">If there is room for a vertical bike, It's so easy to ride. Folding </w:t>
      </w:r>
      <w:r xmlns:w="http://schemas.openxmlformats.org/wordprocessingml/2006/main">
        <w:br xmlns:w="http://schemas.openxmlformats.org/wordprocessingml/2006/main"/>
      </w:r>
      <w:r xmlns:w="http://schemas.openxmlformats.org/wordprocessingml/2006/main">
        <w:t xml:space="preserve">the car is really a way to save space.</w:t>
      </w:r>
    </w:p>
    <w:p>
      <w:r xmlns:w="http://schemas.openxmlformats.org/wordprocessingml/2006/main">
        <w:t xml:space="preserve">It's convenient to take the bus. If you don't take off the wheel and get into the subway, you can just fold it. If you can, just push it. The best thing is to fold it and add a bicycle bag and you can get on the bus.</w:t>
      </w:r>
    </w:p>
    <w:p>
      <w:r xmlns:w="http://schemas.openxmlformats.org/wordprocessingml/2006/main">
        <w:t xml:space="preserve">Thank you for your answers, brothers! ! ! ! ! Thanks for sharing! ! !</w:t>
      </w:r>
    </w:p>
    <w:p>
      <w:r xmlns:w="http://schemas.openxmlformats.org/wordprocessingml/2006/main">
        <w:t xml:space="preserve">Agreed.. I did it because I was willing to buy a discounted car first~</w:t>
      </w:r>
    </w:p>
    <w:p>
      <w:r xmlns:w="http://schemas.openxmlformats.org/wordprocessingml/2006/main">
        <w:t xml:space="preserve">The transaction reason after 10 days is not enough for 14 days. You can make a reservation!! PM me with the price, thank you!!"</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push</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PP</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w:t>
      </w:r>
    </w:p>
    <w:p>
      <w:r xmlns:w="http://schemas.openxmlformats.org/wordprocessingml/2006/main">
        <w:t xml:space="preserve">PUSH!</w:t>
      </w:r>
    </w:p>
    <w:p>
      <w:r xmlns:w="http://schemas.openxmlformats.org/wordprocessingml/2006/main">
        <w:t xml:space="preserve">快帶走!!</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PMPM</w:t>
      </w:r>
    </w:p>
    <w:p>
      <w:r xmlns:w="http://schemas.openxmlformats.org/wordprocessingml/2006/main">
        <w:t xml:space="preserve">PM</w:t>
      </w:r>
    </w:p>
    <w:p>
      <w:r xmlns:w="http://schemas.openxmlformats.org/wordprocessingml/2006/main">
        <w:t xml:space="preserve">PMPM</w:t>
      </w:r>
    </w:p>
    <w:p>
      <w:r xmlns:w="http://schemas.openxmlformats.org/wordprocessingml/2006/main">
        <w:t xml:space="preserve">..</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PUSH</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 me if you arrive in 10 days</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Online guy, playing futures</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I haven’t pushed you enough online.</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Sincerely give me 800 yuan more than me</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pm</w:t>
      </w:r>
    </w:p>
    <w:p>
      <w:r xmlns:w="http://schemas.openxmlformats.org/wordprocessingml/2006/main">
        <w:t xml:space="preserve">Support Hong Kong’s revision of the Fugitive Offenders Ordinance. There is no reason why Hong Kong should not become a haven for fugitives [local]1[/ </w:t>
      </w:r>
      <w:r xmlns:w="http://schemas.openxmlformats.org/wordprocessingml/2006/main">
        <w:br xmlns:w="http://schemas.openxmlformats.org/wordprocessingml/2006/main"/>
      </w:r>
      <w:r xmlns:w="http://schemas.openxmlformats.org/wordprocessingml/2006/main">
        <w:t xml:space="preserve">local]</w:t>
      </w:r>
    </w:p>
    <w:p>
      <w:r xmlns:w="http://schemas.openxmlformats.org/wordprocessingml/2006/main">
        <w:t xml:space="preserve">The author is Eileen Tan. </w:t>
      </w:r>
      <w:r xmlns:w="http://schemas.openxmlformats.org/wordprocessingml/2006/main">
        <w:br xmlns:w="http://schemas.openxmlformats.org/wordprocessingml/2006/main"/>
      </w:r>
      <w:r xmlns:w="http://schemas.openxmlformats.org/wordprocessingml/2006/main">
        <w:t xml:space="preserve">The main reason for folding this is to celebrate the beginning of school.</w:t>
      </w:r>
    </w:p>
    <w:p>
      <w:r xmlns:w="http://schemas.openxmlformats.org/wordprocessingml/2006/main">
        <w:t xml:space="preserve">Dynasty Furniture (01198) fell 16% and the reason for sudden trading suspension is not yet known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http://money18.on.cc/finnews/related_news_content.html?type=1&amp;amp;cat=exp&amp;amp;aid=exp_20121016101801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[on.cc Special News] Dynasty Furniture (01198) has been suspended from trading for no reason yet. There were reports that the company's factory inventory was piling up. The stock was trading at 0.68 yuan before the trading suspension, down 16.05%, with a transaction volume of approximately 25.81 million 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Doing the math, </w:t>
      </w:r>
      <w:r xmlns:w="http://schemas.openxmlformats.org/wordprocessingml/2006/main">
        <w:br xmlns:w="http://schemas.openxmlformats.org/wordprocessingml/2006/main"/>
      </w:r>
      <w:r xmlns:w="http://schemas.openxmlformats.org/wordprocessingml/2006/main">
        <w:t xml:space="preserve">I’ll buy the left frame for 1.00</w:t>
      </w:r>
    </w:p>
    <w:p>
      <w:r xmlns:w="http://schemas.openxmlformats.org/wordprocessingml/2006/main">
        <w:t xml:space="preserve">Guade</w:t>
      </w:r>
    </w:p>
    <w:p>
      <w:r xmlns:w="http://schemas.openxmlformats.org/wordprocessingml/2006/main">
        <w:t xml:space="preserve">What a huge harvest:'(</w:t>
      </w:r>
    </w:p>
    <w:p>
      <w:r xmlns:w="http://schemas.openxmlformats.org/wordprocessingml/2006/main">
        <w:t xml:space="preserve">Do the math...</w:t>
      </w:r>
    </w:p>
    <w:p>
      <w:r xmlns:w="http://schemas.openxmlformats.org/wordprocessingml/2006/main">
        <w:t xml:space="preserve">You only have a hard penis to help you</w:t>
      </w:r>
    </w:p>
    <w:p>
      <w:r xmlns:w="http://schemas.openxmlformats.org/wordprocessingml/2006/main">
        <w:t xml:space="preserve">nan</w:t>
      </w:r>
    </w:p>
    <w:p>
      <w:r xmlns:w="http://schemas.openxmlformats.org/wordprocessingml/2006/main">
        <w:t xml:space="preserve">I blow water all the time as a secret book, why don't you treat me as my boss all the time?</w:t>
      </w:r>
    </w:p>
    <w:p>
      <w:r xmlns:w="http://schemas.openxmlformats.org/wordprocessingml/2006/main">
        <w:t xml:space="preserve">Did you buy a lot? When it fell 23% this morning, I thought it would stop! The sound is low, I don’t know what’s going on!</w:t>
      </w:r>
    </w:p>
    <w:p>
      <w:r xmlns:w="http://schemas.openxmlformats.org/wordprocessingml/2006/main">
        <w:t xml:space="preserve">Buying Zuo 20,000 mosquitoes </w:t>
      </w:r>
      <w:r xmlns:w="http://schemas.openxmlformats.org/wordprocessingml/2006/main">
        <w:br xmlns:w="http://schemas.openxmlformats.org/wordprocessingml/2006/main"/>
      </w:r>
      <w:r xmlns:w="http://schemas.openxmlformats.org/wordprocessingml/2006/main">
        <w:t xml:space="preserve">accounts for 30% of Zuo Wo’s portfolio.</w:t>
      </w:r>
    </w:p>
    <w:p>
      <w:r xmlns:w="http://schemas.openxmlformats.org/wordprocessingml/2006/main">
        <w:t xml:space="preserve">well! Be mentally prepared for long-term combat! Doctor frog model! RIP</w:t>
      </w:r>
    </w:p>
    <w:p>
      <w:r xmlns:w="http://schemas.openxmlformats.org/wordprocessingml/2006/main">
        <w:t xml:space="preserve">nan</w:t>
      </w:r>
    </w:p>
    <w:p>
      <w:r xmlns:w="http://schemas.openxmlformats.org/wordprocessingml/2006/main">
        <w:t xml:space="preserve">Meeting via skype?</w:t>
      </w:r>
    </w:p>
    <w:p>
      <w:r xmlns:w="http://schemas.openxmlformats.org/wordprocessingml/2006/main">
        <w:t xml:space="preserve">8202 Bo Yi Bo La</w:t>
      </w:r>
    </w:p>
    <w:p>
      <w:r xmlns:w="http://schemas.openxmlformats.org/wordprocessingml/2006/main">
        <w:t xml:space="preserve">Joker</w:t>
      </w:r>
    </w:p>
    <w:p>
      <w:r xmlns:w="http://schemas.openxmlformats.org/wordprocessingml/2006/main">
        <w:t xml:space="preserve">D funds are opened randomly. </w:t>
      </w:r>
      <w:r xmlns:w="http://schemas.openxmlformats.org/wordprocessingml/2006/main">
        <w:br xmlns:w="http://schemas.openxmlformats.org/wordprocessingml/2006/main"/>
      </w:r>
      <w:r xmlns:w="http://schemas.openxmlformats.org/wordprocessingml/2006/main">
        <w:t xml:space="preserve">How much money can I have to buy stocks after applying for Comprehensive Relief?</w:t>
      </w:r>
    </w:p>
    <w:p>
      <w:r xmlns:w="http://schemas.openxmlformats.org/wordprocessingml/2006/main">
        <w:t xml:space="preserve">Not good</w:t>
      </w:r>
    </w:p>
    <w:p>
      <w:r xmlns:w="http://schemas.openxmlformats.org/wordprocessingml/2006/main">
        <w:t xml:space="preserve">Stocks are being framed, the stock market crashed</w:t>
      </w:r>
    </w:p>
    <w:p>
      <w:r xmlns:w="http://schemas.openxmlformats.org/wordprocessingml/2006/main">
        <w:t xml:space="preserve">You eat a lot of rice</w:t>
      </w:r>
    </w:p>
    <w:p>
      <w:r xmlns:w="http://schemas.openxmlformats.org/wordprocessingml/2006/main">
        <w:t xml:space="preserve">Don’t play again8202</w:t>
      </w:r>
    </w:p>
    <w:p>
      <w:r xmlns:w="http://schemas.openxmlformats.org/wordprocessingml/2006/main">
        <w:t xml:space="preserve">You, Mao Li, died in IKEA, and you are much smaller than a human being.</w:t>
      </w:r>
    </w:p>
    <w:p>
      <w:r xmlns:w="http://schemas.openxmlformats.org/wordprocessingml/2006/main">
        <w:t xml:space="preserve">There are reports that no one is working at the factory, and </w:t>
      </w:r>
      <w:r xmlns:w="http://schemas.openxmlformats.org/wordprocessingml/2006/main">
        <w:br xmlns:w="http://schemas.openxmlformats.org/wordprocessingml/2006/main"/>
      </w:r>
      <w:r xmlns:w="http://schemas.openxmlformats.org/wordprocessingml/2006/main">
        <w:t xml:space="preserve">the management said that the company has closed some retail stores.... </w:t>
      </w:r>
      <w:r xmlns:w="http://schemas.openxmlformats.org/wordprocessingml/2006/main">
        <w:br xmlns:w="http://schemas.openxmlformats.org/wordprocessingml/2006/main"/>
      </w:r>
      <w:r xmlns:w="http://schemas.openxmlformats.org/wordprocessingml/2006/main">
        <w:t xml:space="preserve">be careful with the road.</w:t>
      </w:r>
    </w:p>
    <w:p>
      <w:r xmlns:w="http://schemas.openxmlformats.org/wordprocessingml/2006/main">
        <w:t xml:space="preserve">Royal Furniture (01198-HK) suspended trading pending the release of sensitive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Royal Furniture announced that the company's shares have been suspended from trading on the Hong Kong Stock Exchange since 10:10 am today, pending the release of price-sensitive information.</w:t>
      </w:r>
    </w:p>
    <w:p>
      <w:r xmlns:w="http://schemas.openxmlformats.org/wordprocessingml/2006/main">
        <w:t xml:space="preserve">There are reports that many Guangzhou Dynasty Furniture (01198) specialty stores are facing a lack of customers and the closure of branches in popular shopping malls. The company’s public relations spokesperson admitted that due to weak market conditions, some stores have closed.</w:t>
      </w:r>
    </w:p>
    <w:p>
      <w:r xmlns:w="http://schemas.openxmlformats.org/wordprocessingml/2006/main">
        <w:t xml:space="preserve">Next....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Broker on 2012-10-16 03:34 PM]</w:t>
      </w:r>
    </w:p>
    <w:p>
      <w:r xmlns:w="http://schemas.openxmlformats.org/wordprocessingml/2006/main">
        <w:t xml:space="preserve">Super, if you play with low-price stocks like D, you will lose sooner or later, so you are in luck. Most of the stocks that have been suspended will be suspended due to internal problems, and trading will usually not be resumed. Fundamentally, penny stocks are not for long-term and short-term speculation. Another thing is that you cannot buy stocks with CSSA. The 20,000 yuan is just a trip, let alone if you only play with 20,000 yuan. Mosquitoes are not very big, so they won’t affect your daily life.</w:t>
      </w:r>
    </w:p>
    <w:p>
      <w:r xmlns:w="http://schemas.openxmlformats.org/wordprocessingml/2006/main">
        <w:t xml:space="preserve">It turns out that Zhongxuan can’t buy stocks! </w:t>
      </w:r>
      <w:r xmlns:w="http://schemas.openxmlformats.org/wordprocessingml/2006/main">
        <w:br xmlns:w="http://schemas.openxmlformats.org/wordprocessingml/2006/main"/>
      </w:r>
      <w:r xmlns:w="http://schemas.openxmlformats.org/wordprocessingml/2006/main">
        <w:t xml:space="preserve">I'm an IKEA prophet</w:t>
      </w:r>
    </w:p>
    <w:p>
      <w:r xmlns:w="http://schemas.openxmlformats.org/wordprocessingml/2006/main">
        <w:t xml:space="preserve">Damn it~ </w:t>
      </w:r>
      <w:r xmlns:w="http://schemas.openxmlformats.org/wordprocessingml/2006/main">
        <w:br xmlns:w="http://schemas.openxmlformats.org/wordprocessingml/2006/main"/>
      </w:r>
      <w:r xmlns:w="http://schemas.openxmlformats.org/wordprocessingml/2006/main">
        <w:t xml:space="preserve">Wearing pots...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Actually, I make duck racks. It’s hard to make duck racks and make money.</w:t>
      </w:r>
    </w:p>
    <w:p>
      <w:r xmlns:w="http://schemas.openxmlformats.org/wordprocessingml/2006/main">
        <w:t xml:space="preserve">Looking at Zuo Cheng's daily diary, no one was arguing that 1198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good stocks were suspended and few retail investors were buying them. It turned out to be true.</w:t>
      </w:r>
    </w:p>
    <w:p>
      <w:r xmlns:w="http://schemas.openxmlformats.org/wordprocessingml/2006/main">
        <w:t xml:space="preserve">Don't be a junkie</w:t>
      </w:r>
    </w:p>
    <w:p>
      <w:r xmlns:w="http://schemas.openxmlformats.org/wordprocessingml/2006/main">
        <w:t xml:space="preserve">Don’t worry, the mythical beast has arrived, and the British chicken will become a warrior!</w:t>
      </w:r>
    </w:p>
    <w:p>
      <w:r xmlns:w="http://schemas.openxmlformats.org/wordprocessingml/2006/main">
        <w:t xml:space="preserve">nan</w:t>
      </w:r>
    </w:p>
    <w:p>
      <w:r xmlns:w="http://schemas.openxmlformats.org/wordprocessingml/2006/main">
        <w:t xml:space="preserve">Really, I'm a duck full-time. </w:t>
      </w:r>
      <w:r xmlns:w="http://schemas.openxmlformats.org/wordprocessingml/2006/main">
        <w:br xmlns:w="http://schemas.openxmlformats.org/wordprocessingml/2006/main"/>
      </w:r>
      <w:r xmlns:w="http://schemas.openxmlformats.org/wordprocessingml/2006/main">
        <w:t xml:space="preserve">But it's just about eating, walking in the streets, and going to the theater. </w:t>
      </w:r>
      <w:r xmlns:w="http://schemas.openxmlformats.org/wordprocessingml/2006/main">
        <w:br xmlns:w="http://schemas.openxmlformats.org/wordprocessingml/2006/main"/>
      </w:r>
      <w:r xmlns:w="http://schemas.openxmlformats.org/wordprocessingml/2006/main">
        <w:t xml:space="preserve">I'm so pure</w:t>
      </w:r>
    </w:p>
    <w:p>
      <w:r xmlns:w="http://schemas.openxmlformats.org/wordprocessingml/2006/main">
        <w:t xml:space="preserve">nan</w:t>
      </w:r>
    </w:p>
    <w:p>
      <w:r xmlns:w="http://schemas.openxmlformats.org/wordprocessingml/2006/main">
        <w:t xml:space="preserve">I'm not even a millionaire, I'm not lying to you... Why do </w:t>
      </w:r>
      <w:r xmlns:w="http://schemas.openxmlformats.org/wordprocessingml/2006/main">
        <w:br xmlns:w="http://schemas.openxmlformats.org/wordprocessingml/2006/main"/>
      </w:r>
      <w:r xmlns:w="http://schemas.openxmlformats.org/wordprocessingml/2006/main">
        <w:t xml:space="preserve">I win all the 9UP stocks all the time, because I can predict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Explosive Stock Brother on 2012-10-16 10: 17 PM Editor]</w:t>
      </w:r>
    </w:p>
    <w:p>
      <w:r xmlns:w="http://schemas.openxmlformats.org/wordprocessingml/2006/main">
        <w:t xml:space="preserve">nan</w:t>
      </w:r>
    </w:p>
    <w:p>
      <w:r xmlns:w="http://schemas.openxmlformats.org/wordprocessingml/2006/main">
        <w:t xml:space="preserve">You know that everything has a price, and everything in the world is an exchange of equal value.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 morning when I wake up, I feel 10-level pain in my eyes... </w:t>
      </w:r>
      <w:r xmlns:w="http://schemas.openxmlformats.org/wordprocessingml/2006/main">
        <w:br xmlns:w="http://schemas.openxmlformats.org/wordprocessingml/2006/main"/>
      </w:r>
      <w:r xmlns:w="http://schemas.openxmlformats.org/wordprocessingml/2006/main">
        <w:t xml:space="preserve">worse than burning, worse than being cut by a knife. It lasts for several minutes.</w:t>
      </w:r>
    </w:p>
    <w:p>
      <w:r xmlns:w="http://schemas.openxmlformats.org/wordprocessingml/2006/main">
        <w:t xml:space="preserve">nan</w:t>
      </w:r>
    </w:p>
    <w:p>
      <w:r xmlns:w="http://schemas.openxmlformats.org/wordprocessingml/2006/main">
        <w:t xml:space="preserve">The eyes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are not shit eyes</w:t>
      </w:r>
    </w:p>
    <w:p>
      <w:r xmlns:w="http://schemas.openxmlformats.org/wordprocessingml/2006/main">
        <w:t xml:space="preserve">Game Over factory, furniture store lacks popularity, direct attack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decline of Dynasty, furniture unsalable </w:t>
      </w:r>
      <w:r xmlns:w="http://schemas.openxmlformats.org/wordprocessingml/2006/main">
        <w:br xmlns:w="http://schemas.openxmlformats.org/wordprocessingml/2006/main"/>
      </w:r>
      <w:r xmlns:w="http://schemas.openxmlformats.org/wordprocessingml/2006/main">
        <w:t xml:space="preserve">at the end of Dynasty, </w:t>
      </w:r>
      <w:r xmlns:w="http://schemas.openxmlformats.org/wordprocessingml/2006/main">
        <w:br xmlns:w="http://schemas.openxmlformats.org/wordprocessingml/2006/main"/>
      </w:r>
      <w:r xmlns:w="http://schemas.openxmlformats.org/wordprocessingml/2006/main">
        <w:t xml:space="preserve">"Investigation NEWS Report"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Dynasty Furniture (1198), which once hotly speculated on the concept of affordable housing and became a favorite stock of funds, saw its first half profit plummet by 90% %, the number of employees "evaporates" by 20% in a year, which is surprising. Our reporter went to its factory to inspect and found that the inventory was piled high and the loading area was mostly closed. Many specialty stores in Guangzhou were also faced with a lack of customers and the closure of branches in popular shopping malls, indicating that the once prosperous dynasty was coming to an 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Friday, September 21, our reporter arrived at the remote Guangzhou Zengcheng Dynasty Industrial Park at 3 p.m. and saw only scattered trucks entering and exiting the vast loading area. Of the total 12 parking spaces used for cargo transportation in the loading area, only 15 trucks left within an hour, and no trucks entered during this period. Most of the parking spaces have been used for stacking cargo and seem to have not been used for a long time, reflecting the Capacity is far worse than expected during planning.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the reporter saw in the warehouse of the industrial park and found that the inventory was piled up like a mountain. The entire warehouse was full of unopened furniture inventory and was stacked up to nearly the ceiling of the warehouse. Inventories were also piled up everywhere in the aisles of the factory area. . The company's first-half results show that its inventory surged 36% in half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reporter stayed at the branch of Gaode Mercure Center in Tianhe District for an hour and did not see any customers.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production lines in the Dynasty factory have been shut down, and the assembly benches are covered in dust.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Most of the loading area is closed, which shows that its shipments have dropped significantly. </w:t>
      </w:r>
      <w:r xmlns:w="http://schemas.openxmlformats.org/wordprocessingml/2006/main">
        <w:br xmlns:w="http://schemas.openxmlformats.org/wordprocessingml/2006/main"/>
      </w:r>
      <w:r xmlns:w="http://schemas.openxmlformats.org/wordprocessingml/2006/main">
        <w:t xml:space="preserve">Some production lines are closed </w:t>
      </w:r>
      <w:r xmlns:w="http://schemas.openxmlformats.org/wordprocessingml/2006/main">
        <w:br xmlns:w="http://schemas.openxmlformats.org/wordprocessingml/2006/main"/>
      </w:r>
      <w:r xmlns:w="http://schemas.openxmlformats.org/wordprocessingml/2006/main">
        <w:t xml:space="preserve">. Industry insiders predict that China's furniture industry currently has 40% overcapacity and the operating rate may be only 60%. In the Dynasty Industrial Park, reporters saw that while many production lines were in operation, there were also production lines that were closed, and the assembly benches were covered in dust, reflecting the fact that the factory was under-utilized.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sales volume of Dynasty Furniture's stores is very deserted. The reporter went to Guangzhou last weekend (October 13) to visit its stores and found that two of the more popular furniture stores in the city, including Jockey Club Home Furnishings located next to the racecourse and Weijiasi Plaza on Huangpu Avenue, did not have any. It is unknown whether the absence of the Dynasty store is related to the inability to afford expensive rent. Among them, Jockey Club Home Furnishings has over a hundred brand furniture stores. The reporter searched for the store based on the information listed on the Dynasty website, but was told by the mall staff that "it was closed two months ago." Before the deadline, Dynasty official The website has not yet deleted the relevant information.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the stores where Dynasty Furniture still exists, the customers are almost extinct. The branch located in Gaode Mercure Center in Tianhe District occupies three floors and is the company's larger store in Guangzhou. However, the reporter stayed there for about an hour at 12 noon and no customers were seen at all. Although most of the products in the store are listed as "50% off", the store manager Mr. Zou is eager to get the goods and repeatedly said: "We can reduce it further, we have this authority." The warehouse inventory is piled up, and some are even piled up to 100%.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ceiling.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Jockey Club Home Furnishings branch has closed, but the official website has not deleted the information (red circle). </w:t>
      </w:r>
      <w:r xmlns:w="http://schemas.openxmlformats.org/wordprocessingml/2006/main">
        <w:br xmlns:w="http://schemas.openxmlformats.org/wordprocessingml/2006/main"/>
      </w:r>
      <w:r xmlns:w="http://schemas.openxmlformats.org/wordprocessingml/2006/main">
        <w:t xml:space="preserve">The Tianhe store's "zero popularity" with 70% discount on goods </w:t>
      </w:r>
      <w:r xmlns:w="http://schemas.openxmlformats.org/wordprocessingml/2006/main">
        <w:br xmlns:w="http://schemas.openxmlformats.org/wordprocessingml/2006/main"/>
      </w:r>
      <w:r xmlns:w="http://schemas.openxmlformats.org/wordprocessingml/2006/main">
        <w:t xml:space="preserve">at the branches may be attributed to the fact that lunch time has not passed yet and customers have not yet arrived. However, the reporter started looking at the three Dynasty stores at 2 p.m. and found that the popularity was still extremely deserted. The reporter stayed at each store for about half an hour, and only two or three customers entered the three stores. Among them, at the Red Star Macalline branch on Guangzhou Avenue, Dynasty Furniture was even more heavily discounted, and most of the goods were listed with "High Quality" Reduce the price by 70%" and implement the practice of beating your own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spokesperson for Dynasty Furniture admitted to this newspaper that some stores have closed due to weak market conditions. As of the end of June, the company had 1,930 sales points in the mainland, 80 fewer than the end of last year. As for the decline in the number of employees, the spokesperson said It explained that it hired a large number of temporary workers last year to cope with the production of Universiade projects and streamlined manpower in various departments to reduce costs. However, it did not respond to reporters' inquiries about inventory and operating rates.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Underperforming employees have dropped by 20% in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Dynasty Furniture (1198) has seen a lot of changes this year, but mostly bad news. In mid-June, the company appointed Xie Huanzhang, nephew of Chairman Xie Jinpeng, as executive director; then issued a profit warning on July 13; Ma Minghui, one of the company's soul figures, even resigned as CEO on August 1, and Xie Jinpeng served concurrently. CEO.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company's half-year results as of the end of June this year further exposed the situation of Dynasty Furniture's shortage. In the first half of the year, the revenue dropped by 30% to 498 million yuan, and the net profit jumped by 89% to 9.9 million yuan. No interim dividend was paid.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most fatal thing is that the company's number of employees has plummeted, from 4,412 at the end of June last year to 3,408 at the end of June this year. The number of employees has shrunk by 22% in one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stock price plummeted. </w:t>
      </w:r>
      <w:r xmlns:w="http://schemas.openxmlformats.org/wordprocessingml/2006/main">
        <w:br xmlns:w="http://schemas.openxmlformats.org/wordprocessingml/2006/main"/>
      </w:r>
      <w:r xmlns:w="http://schemas.openxmlformats.org/wordprocessingml/2006/main">
        <w:t xml:space="preserve">If Value Partners is compared with its connoisseur Man Wah (1999), the latter's number of employees has increased significantly from 6,271 at the end of March last year to 8,627 at the end of March this year. It has aggressively expanded despite the market trend, which makes it even more dynasty. The furniture business is experiencing unusual conditions.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Dynasty Furniture's business situation deteriorated rapidly, and its stock price plummeted by nearly 70% from its March high of 2.67 yuan to yesterday's closing price of 0.81 yuan in just seven months.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Dynasty Furniture was once a fund star stock. Value Partners bought 20.45 million shares for 3.03 yuan in December 2010. At that time, the shareholding was higher than 5% for the first time, and then repeatedly increased its holdings to 9% from July to September 2011. %, all purchased for more than 2 yuan.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Value Partners later realized something was wrong. It started bulk trading in May this year and still held 7.98% of the shares at the end of June. However, according to data from the Stock Exchange, Value Partners had reduced its holdings to less than 5% in mid-September. Many of the shares were sold at about $1, which shows that despite heavy losses, Value Partners still wanted to sell at low prices to stop losses, which shows how bad the prospect of Dynasty Furniture is. </w:t>
      </w:r>
      <w:r xmlns:w="http://schemas.openxmlformats.org/wordprocessingml/2006/main">
        <w:br xmlns:w="http://schemas.openxmlformats.org/wordprocessingml/2006/main"/>
      </w:r>
      <w:r xmlns:w="http://schemas.openxmlformats.org/wordprocessingml/2006/main">
        <w:t xml:space="preserve">http://hkm.appledaily.com</w:t>
      </w:r>
    </w:p>
    <w:p>
      <w:r xmlns:w="http://schemas.openxmlformats.org/wordprocessingml/2006/main">
        <w:t xml:space="preserve">It’s the northwest wind this time</w:t>
      </w:r>
    </w:p>
    <w:p>
      <w:r xmlns:w="http://schemas.openxmlformats.org/wordprocessingml/2006/main">
        <w:t xml:space="preserve">Just forget it. . I have never heard that you will win money when buying stocks </w:t>
      </w:r>
      <w:r xmlns:w="http://schemas.openxmlformats.org/wordprocessingml/2006/main">
        <w:br xmlns:w="http://schemas.openxmlformats.org/wordprocessingml/2006/main"/>
      </w:r>
      <w:r xmlns:w="http://schemas.openxmlformats.org/wordprocessingml/2006/main">
        <w:t xml:space="preserve">and pay n-year tuition fees. I don’t know how to play with </w:t>
      </w:r>
      <w:r xmlns:w="http://schemas.openxmlformats.org/wordprocessingml/2006/main">
        <w:br xmlns:w="http://schemas.openxmlformats.org/wordprocessingml/2006/main"/>
      </w:r>
      <w:r xmlns:w="http://schemas.openxmlformats.org/wordprocessingml/2006/main">
        <w:t xml:space="preserve">you. It’s not easy to waste your time.</w:t>
      </w:r>
    </w:p>
    <w:p>
      <w:r xmlns:w="http://schemas.openxmlformats.org/wordprocessingml/2006/main">
        <w:t xml:space="preserve">God Bless you~~~</w:t>
      </w:r>
    </w:p>
    <w:p>
      <w:r xmlns:w="http://schemas.openxmlformats.org/wordprocessingml/2006/main">
        <w:t xml:space="preserve">http://www.hkexnews.hk/listedco/listconews/advancedsearch/search_active_main_c.aspx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Clarification Announcement </w:t>
      </w:r>
      <w:r xmlns:w="http://schemas.openxmlformats.org/wordprocessingml/2006/main">
        <w:br xmlns:w="http://schemas.openxmlformats.org/wordprocessingml/2006/main"/>
      </w:r>
      <w:r xmlns:w="http://schemas.openxmlformats.org/wordprocessingml/2006/main">
        <w:t xml:space="preserve">The Board of Directors has noticed that two local media outlets in Hong Kong made incomplete reports and false speculations regarding the Group's operations and production today, including The title of the Apple Daily article is "A Direct Look at the Decline of the Dynasty" and the title of the Shuangbao article is "The Decline of the Dynasty Furniture" (collectively, the "Reports"). The Board of Directors hereby declares that the contents of these reports are incorrect and/or the following needs to be made. Clarification of the following: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Last chance to exit </w:t>
      </w:r>
      <w:r xmlns:w="http://schemas.openxmlformats.org/wordprocessingml/2006/main">
        <w:br xmlns:w="http://schemas.openxmlformats.org/wordprocessingml/2006/main"/>
      </w:r>
      <w:r xmlns:w="http://schemas.openxmlformats.org/wordprocessingml/2006/main">
        <w:t xml:space="preserve">Dynasty Furniture (1198) resumed trading and surged </w:t>
      </w:r>
      <w:r xmlns:w="http://schemas.openxmlformats.org/wordprocessingml/2006/main">
        <w:br xmlns:w="http://schemas.openxmlformats.org/wordprocessingml/2006/main"/>
      </w:r>
      <w:r xmlns:w="http://schemas.openxmlformats.org/wordprocessingml/2006/main">
        <w:t xml:space="preserve">09:58 </w:t>
      </w:r>
      <w:r xmlns:w="http://schemas.openxmlformats.org/wordprocessingml/2006/main">
        <w:br xmlns:w="http://schemas.openxmlformats.org/wordprocessingml/2006/main"/>
      </w:r>
      <w:r xmlns:w="http://schemas.openxmlformats.org/wordprocessingml/2006/main">
        <w:t xml:space="preserve">Dynasty Furniture (1198) clarified the two media’s incomplete reports and false speculation on the group’s operations and production, and also disclosed the group’s latest operating information . The board of directors disagrees with the reports that the group's inventory in the Guangzhou Dynasty Industrial Park warehouse is piling up. It points out that as of September 30 this year, the group's finished product inventory fell by more than 16% compared with three months ago based on management estimates. Digest part of the inventory in the first half of the year. The stock price resumed trading today and rose 13.2% to 0.77.</w:t>
      </w:r>
    </w:p>
    <w:p>
      <w:r xmlns:w="http://schemas.openxmlformats.org/wordprocessingml/2006/main">
        <w:t xml:space="preserve">nan</w:t>
      </w:r>
    </w:p>
    <w:p>
      <w:r xmlns:w="http://schemas.openxmlformats.org/wordprocessingml/2006/main">
        <w:t xml:space="preserve">You said GAME OVER again</w:t>
      </w:r>
    </w:p>
    <w:p>
      <w:r xmlns:w="http://schemas.openxmlformats.org/wordprocessingml/2006/main">
        <w:t xml:space="preserve">nan</w:t>
      </w:r>
    </w:p>
    <w:p>
      <w:r xmlns:w="http://schemas.openxmlformats.org/wordprocessingml/2006/main">
        <w:t xml:space="preserve">Go left</w:t>
      </w:r>
    </w:p>
    <w:p>
      <w:r xmlns:w="http://schemas.openxmlformats.org/wordprocessingml/2006/main">
        <w:t xml:space="preserve">The root system is not gone. </w:t>
      </w:r>
      <w:r xmlns:w="http://schemas.openxmlformats.org/wordprocessingml/2006/main">
        <w:br xmlns:w="http://schemas.openxmlformats.org/wordprocessingml/2006/main"/>
      </w:r>
      <w:r xmlns:w="http://schemas.openxmlformats.org/wordprocessingml/2006/main">
        <w:t xml:space="preserve">Shengye recommends stocks</w:t>
      </w:r>
    </w:p>
    <w:p>
      <w:r xmlns:w="http://schemas.openxmlformats.org/wordprocessingml/2006/main">
        <w:t xml:space="preserve">Weigh it</w:t>
      </w:r>
    </w:p>
    <w:p>
      <w:r xmlns:w="http://schemas.openxmlformats.org/wordprocessingml/2006/main">
        <w:t xml:space="preserve">Last chance to exit = Last chance to escape. </w:t>
      </w:r>
      <w:r xmlns:w="http://schemas.openxmlformats.org/wordprocessingml/2006/main">
        <w:br xmlns:w="http://schemas.openxmlformats.org/wordprocessingml/2006/main"/>
      </w:r>
      <w:r xmlns:w="http://schemas.openxmlformats.org/wordprocessingml/2006/main">
        <w:t xml:space="preserve">Today is a great opportunity for major shareholders to purchase goods to stabilize the morale of the army. </w:t>
      </w:r>
      <w:r xmlns:w="http://schemas.openxmlformats.org/wordprocessingml/2006/main">
        <w:br xmlns:w="http://schemas.openxmlformats.org/wordprocessingml/2006/main"/>
      </w:r>
      <w:r xmlns:w="http://schemas.openxmlformats.org/wordprocessingml/2006/main">
        <w:t xml:space="preserve">Moreover, all channels have indirectly acknowledged the inventory problem. Compared with the beginning of the year, it has "only" dropped 16%. This is definitely not an important change. Inventories remain high.</w:t>
      </w:r>
    </w:p>
    <w:p>
      <w:r xmlns:w="http://schemas.openxmlformats.org/wordprocessingml/2006/main">
        <w:t xml:space="preserve">Don't scare me</w:t>
      </w:r>
    </w:p>
    <w:p>
      <w:r xmlns:w="http://schemas.openxmlformats.org/wordprocessingml/2006/main">
        <w:t xml:space="preserve">nan</w:t>
      </w:r>
    </w:p>
    <w:p>
      <w:r xmlns:w="http://schemas.openxmlformats.org/wordprocessingml/2006/main">
        <w:t xml:space="preserve">Take advantage of the high position to get the goods</w:t>
      </w:r>
    </w:p>
    <w:p>
      <w:r xmlns:w="http://schemas.openxmlformats.org/wordprocessingml/2006/main">
        <w:t xml:space="preserve">5. Let’s go and do a good deed.</w:t>
      </w:r>
    </w:p>
    <w:p>
      <w:r xmlns:w="http://schemas.openxmlformats.org/wordprocessingml/2006/main">
        <w:t xml:space="preserve">I won't leave</w:t>
      </w:r>
    </w:p>
    <w:p>
      <w:r xmlns:w="http://schemas.openxmlformats.org/wordprocessingml/2006/main">
        <w:t xml:space="preserve">The best banker does not play </w:t>
      </w:r>
      <w:r xmlns:w="http://schemas.openxmlformats.org/wordprocessingml/2006/main">
        <w:br xmlns:w="http://schemas.openxmlformats.org/wordprocessingml/2006/main"/>
      </w:r>
      <w:r xmlns:w="http://schemas.openxmlformats.org/wordprocessingml/2006/main">
        <w:t xml:space="preserve">and falls by 0.5 </w:t>
      </w:r>
      <w:r xmlns:w="http://schemas.openxmlformats.org/wordprocessingml/2006/main">
        <w:br xmlns:w="http://schemas.openxmlformats.org/wordprocessingml/2006/main"/>
      </w:r>
      <w:r xmlns:w="http://schemas.openxmlformats.org/wordprocessingml/2006/main">
        <w:t xml:space="preserve">, so everyone is happy</w:t>
      </w:r>
    </w:p>
    <w:p>
      <w:r xmlns:w="http://schemas.openxmlformats.org/wordprocessingml/2006/main">
        <w:t xml:space="preserve">I bought 10,000 shares, but only 1.6...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know what's going on? Brother C...</w:t>
      </w:r>
    </w:p>
    <w:p>
      <w:r xmlns:w="http://schemas.openxmlformats.org/wordprocessingml/2006/main">
        <w:t xml:space="preserve">It’s all said and done, the Tiao Rong and Wan Gui will be promoted as soon as they are crowned. Chen L is so scary!</w:t>
      </w:r>
    </w:p>
    <w:p>
      <w:r xmlns:w="http://schemas.openxmlformats.org/wordprocessingml/2006/main">
        <w:t xml:space="preserve">I don't even know very well</w:t>
      </w:r>
    </w:p>
    <w:p>
      <w:r xmlns:w="http://schemas.openxmlformats.org/wordprocessingml/2006/main">
        <w:t xml:space="preserve">nan</w:t>
      </w:r>
    </w:p>
    <w:p>
      <w:r xmlns:w="http://schemas.openxmlformats.org/wordprocessingml/2006/main">
        <w:t xml:space="preserve">Scared~ </w:t>
      </w:r>
      <w:r xmlns:w="http://schemas.openxmlformats.org/wordprocessingml/2006/main">
        <w:br xmlns:w="http://schemas.openxmlformats.org/wordprocessingml/2006/main"/>
      </w:r>
      <w:r xmlns:w="http://schemas.openxmlformats.org/wordprocessingml/2006/main">
        <w:t xml:space="preserve">You are not good at scaring me. </w:t>
      </w:r>
      <w:r xmlns:w="http://schemas.openxmlformats.org/wordprocessingml/2006/main">
        <w:br xmlns:w="http://schemas.openxmlformats.org/wordprocessingml/2006/main"/>
      </w:r>
      <w:r xmlns:w="http://schemas.openxmlformats.org/wordprocessingml/2006/main">
        <w:t xml:space="preserve">It must be because you are not strong enough and you read the wrong picture.</w:t>
      </w:r>
    </w:p>
    <w:p>
      <w:r xmlns:w="http://schemas.openxmlformats.org/wordprocessingml/2006/main">
        <w:t xml:space="preserve">nan</w:t>
      </w:r>
    </w:p>
    <w:p>
      <w:r xmlns:w="http://schemas.openxmlformats.org/wordprocessingml/2006/main">
        <w:t xml:space="preserve">Half or half right.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would your reaction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 if your girlfriend said to you after having sex with a hunk: When a flower blooms, it needs to be broken, but don’t wait until the flowers are empty to break the branches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nan</w:t>
      </w:r>
    </w:p>
    <w:p>
      <w:r xmlns:w="http://schemas.openxmlformats.org/wordprocessingml/2006/main">
        <w:t xml:space="preserve">It is said that it is just a dating activity for ordinary couples. </w:t>
      </w:r>
      <w:r xmlns:w="http://schemas.openxmlformats.org/wordprocessingml/2006/main">
        <w:br xmlns:w="http://schemas.openxmlformats.org/wordprocessingml/2006/main"/>
      </w:r>
      <w:r xmlns:w="http://schemas.openxmlformats.org/wordprocessingml/2006/main">
        <w:t xml:space="preserve">sexless</w:t>
      </w:r>
    </w:p>
    <w:p>
      <w:r xmlns:w="http://schemas.openxmlformats.org/wordprocessingml/2006/main">
        <w:t xml:space="preserve">Brother, how are you doing, little brother?</w:t>
      </w:r>
    </w:p>
    <w:p>
      <w:r xmlns:w="http://schemas.openxmlformats.org/wordprocessingml/2006/main">
        <w:t xml:space="preserve">nan</w:t>
      </w:r>
    </w:p>
    <w:p>
      <w:r xmlns:w="http://schemas.openxmlformats.org/wordprocessingml/2006/main">
        <w:t xml:space="preserve">I only limit it to women under 50 years old</w:t>
      </w:r>
    </w:p>
    <w:p>
      <w:r xmlns:w="http://schemas.openxmlformats.org/wordprocessingml/2006/main">
        <w:t xml:space="preserve">Royal Furniture Suspended Trading </w:t>
      </w:r>
      <w:r xmlns:w="http://schemas.openxmlformats.org/wordprocessingml/2006/main">
        <w:br xmlns:w="http://schemas.openxmlformats.org/wordprocessingml/2006/main"/>
      </w:r>
      <w:r xmlns:w="http://schemas.openxmlformats.org/wordprocessingml/2006/main">
        <w:t xml:space="preserve">2012-10-26 HKT 08:58 </w:t>
      </w:r>
      <w:r xmlns:w="http://schemas.openxmlformats.org/wordprocessingml/2006/main">
        <w:br xmlns:w="http://schemas.openxmlformats.org/wordprocessingml/2006/main"/>
      </w:r>
      <w:r xmlns:w="http://schemas.openxmlformats.org/wordprocessingml/2006/main">
        <w:t xml:space="preserve">Royal Furniture announced a trading suspension this morning. The company's price before the suspension was 0.83 yuan.</w:t>
      </w:r>
    </w:p>
    <w:p>
      <w:r xmlns:w="http://schemas.openxmlformats.org/wordprocessingml/2006/main">
        <w:t xml:space="preserve">The escape door is finally closed</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Trading suspension of Dynasty Furniture (01198) involves possible public offering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[on.cc Oriental Interactive News] Trading of Dynasty Furniture (01198) was suspended this morning due to possible public offering. The stock closed at 0.83 yuan the previous day.</w:t>
      </w:r>
    </w:p>
    <w:p>
      <w:r xmlns:w="http://schemas.openxmlformats.org/wordprocessingml/2006/main">
        <w:t xml:space="preserve">This real monster is here to fight</w:t>
      </w:r>
    </w:p>
    <w:p>
      <w:r xmlns:w="http://schemas.openxmlformats.org/wordprocessingml/2006/main">
        <w:t xml:space="preserve">How much does it cost to sell rotten furniture?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Everything is a business opportunity. If you don’t mind, I can help you.</w:t>
      </w:r>
    </w:p>
    <w:p>
      <w:r xmlns:w="http://schemas.openxmlformats.org/wordprocessingml/2006/main">
        <w:t xml:space="preserve">nan</w:t>
      </w:r>
    </w:p>
    <w:p>
      <w:r xmlns:w="http://schemas.openxmlformats.org/wordprocessingml/2006/main">
        <w:t xml:space="preserve">She is very girly, and I am looking for someone with broad shoulders.</w:t>
      </w:r>
    </w:p>
    <w:p>
      <w:r xmlns:w="http://schemas.openxmlformats.org/wordprocessingml/2006/main">
        <w:t xml:space="preserve">nan</w:t>
      </w:r>
    </w:p>
    <w:p>
      <w:r xmlns:w="http://schemas.openxmlformats.org/wordprocessingml/2006/main">
        <w:t xml:space="preserve">too serious</w:t>
      </w:r>
    </w:p>
    <w:p>
      <w:r xmlns:w="http://schemas.openxmlformats.org/wordprocessingml/2006/main">
        <w:t xml:space="preserve">nan</w:t>
      </w:r>
    </w:p>
    <w:p>
      <w:r xmlns:w="http://schemas.openxmlformats.org/wordprocessingml/2006/main">
        <w:t xml:space="preserve">The demon stock has rights issue!</w:t>
      </w:r>
    </w:p>
    <w:p>
      <w:r xmlns:w="http://schemas.openxmlformats.org/wordprocessingml/2006/main">
        <w:t xml:space="preserve">nan</w:t>
      </w:r>
    </w:p>
    <w:p>
      <w:r xmlns:w="http://schemas.openxmlformats.org/wordprocessingml/2006/main">
        <w:t xml:space="preserve">I support...</w:t>
      </w:r>
    </w:p>
    <w:p>
      <w:r xmlns:w="http://schemas.openxmlformats.org/wordprocessingml/2006/main">
        <w:t xml:space="preserve">I bought the left price of 1.00 and the left price of 20,000 mosquitoes. </w:t>
      </w:r>
      <w:r xmlns:w="http://schemas.openxmlformats.org/wordprocessingml/2006/main">
        <w:br xmlns:w="http://schemas.openxmlformats.org/wordprocessingml/2006/main"/>
      </w:r>
      <w:r xmlns:w="http://schemas.openxmlformats.org/wordprocessingml/2006/main">
        <w:t xml:space="preserve">In the end, sister is a little bit better, huh?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Brother Baogu at 2012-10-28 09:20 PM]</w:t>
      </w:r>
    </w:p>
    <w:p>
      <w:r xmlns:w="http://schemas.openxmlformats.org/wordprocessingml/2006/main">
        <w:t xml:space="preserve">That’s more than 5,100 mosquito supplies! Soggy!</w:t>
      </w:r>
    </w:p>
    <w:p>
      <w:r xmlns:w="http://schemas.openxmlformats.org/wordprocessingml/2006/main">
        <w:t xml:space="preserve">Isn’t it a clear day since now? </w:t>
      </w:r>
      <w:r xmlns:w="http://schemas.openxmlformats.org/wordprocessingml/2006/main">
        <w:br xmlns:w="http://schemas.openxmlformats.org/wordprocessingml/2006/main"/>
      </w:r>
      <w:r xmlns:w="http://schemas.openxmlformats.org/wordprocessingml/2006/main">
        <w:t xml:space="preserve">Are you going to sell when the market opens tomorrow?</w:t>
      </w:r>
    </w:p>
    <w:p>
      <w:r xmlns:w="http://schemas.openxmlformats.org/wordprocessingml/2006/main">
        <w:t xml:space="preserve">It will actually drop by 20% tomorrow! Not easy to sell! Equity can be sold</w:t>
      </w:r>
    </w:p>
    <w:p>
      <w:r xmlns:w="http://schemas.openxmlformats.org/wordprocessingml/2006/main">
        <w:t xml:space="preserve">I don’t want a rights issue, the bank has no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equity? ! I'm not very smart...</w:t>
      </w:r>
    </w:p>
    <w:p>
      <w:r xmlns:w="http://schemas.openxmlformats.org/wordprocessingml/2006/main">
        <w:t xml:space="preserve">nan</w:t>
      </w:r>
    </w:p>
    <w:p>
      <w:r xmlns:w="http://schemas.openxmlformats.org/wordprocessingml/2006/main">
        <w:t xml:space="preserve">Big gain: </w:t>
      </w:r>
      <w:r xmlns:w="http://schemas.openxmlformats.org/wordprocessingml/2006/main">
        <w:br xmlns:w="http://schemas.openxmlformats.org/wordprocessingml/2006/main"/>
      </w:r>
      <w:r xmlns:w="http://schemas.openxmlformats.org/wordprocessingml/2006/main">
        <w:t xml:space="preserve">30%</w:t>
      </w:r>
    </w:p>
    <w:p>
      <w:r xmlns:w="http://schemas.openxmlformats.org/wordprocessingml/2006/main">
        <w:t xml:space="preserve">I only sell left early at 1198! </w:t>
      </w:r>
      <w:r xmlns:w="http://schemas.openxmlformats.org/wordprocessingml/2006/main">
        <w:br xmlns:w="http://schemas.openxmlformats.org/wordprocessingml/2006/main"/>
      </w:r>
      <w:r xmlns:w="http://schemas.openxmlformats.org/wordprocessingml/2006/main">
        <w:t xml:space="preserve">I support</w:t>
      </w:r>
    </w:p>
    <w:p>
      <w:r xmlns:w="http://schemas.openxmlformats.org/wordprocessingml/2006/main">
        <w:t xml:space="preserve">Dynasty Furniture (01198) raised RMB 1.91 billion at a 40% discount on the "2 for 1" offer, and resumed trading this morning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2012/10/29 08:33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"Economic News Service News on the 29th" Dynasty Furniture (01198) announced that it plans to The rights issue price is 0.51 yuan (a discount of 38.55% from the closing price of 0.83 yuan before the suspension ) based on the "2 for 1" ratio, and the net amount raised is approximately 1.91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billion yuan. </w:t>
      </w:r>
      <w:r xmlns:w="http://schemas.openxmlformats.org/wordprocessingml/2006/main">
        <w:br xmlns:w="http://schemas.openxmlformats.org/wordprocessingml/2006/main"/>
      </w:r>
      <w:r xmlns:w="http://schemas.openxmlformats.org/wordprocessingml/2006/main">
        <w:t xml:space="preserve">The company stated that approximately NT$100 million of the proceeds from the rights issue will be used to repay part of bank loans; another approximately NT$40 million will be used for capital expenditures </w:t>
      </w:r>
      <w:r xmlns:w="http://schemas.openxmlformats.org/wordprocessingml/2006/main">
        <w:br xmlns:w="http://schemas.openxmlformats.org/wordprocessingml/2006/main"/>
      </w:r>
      <w:r xmlns:w="http://schemas.openxmlformats.org/wordprocessingml/2006/main">
        <w:t xml:space="preserve">and approximately NT$20 million will be used for brand promotion activities; the remaining amount will be used for general working capital purposes. </w:t>
      </w:r>
      <w:r xmlns:w="http://schemas.openxmlformats.org/wordprocessingml/2006/main">
        <w:br xmlns:w="http://schemas.openxmlformats.org/wordprocessingml/2006/main"/>
      </w:r>
      <w:r xmlns:w="http://schemas.openxmlformats.org/wordprocessingml/2006/main">
        <w:t xml:space="preserve">The company is expected to suspend share transfer registration procedures from November 15 to November 21 (both dates inclusive) </w:t>
      </w:r>
      <w:r xmlns:w="http://schemas.openxmlformats.org/wordprocessingml/2006/main">
        <w:br xmlns:w="http://schemas.openxmlformats.org/wordprocessingml/2006/main"/>
      </w:r>
      <w:r xmlns:w="http://schemas.openxmlformats.org/wordprocessingml/2006/main">
        <w:t xml:space="preserve">. The company has not conducted any fund-raising activities in the past 12 months. </w:t>
      </w:r>
      <w:r xmlns:w="http://schemas.openxmlformats.org/wordprocessingml/2006/main">
        <w:br xmlns:w="http://schemas.openxmlformats.org/wordprocessingml/2006/main"/>
      </w:r>
      <w:r xmlns:w="http://schemas.openxmlformats.org/wordprocessingml/2006/main">
        <w:t xml:space="preserve">Dynasty has applied to resume trading this morning. (pl)</w:t>
      </w:r>
    </w:p>
    <w:p>
      <w:r xmlns:w="http://schemas.openxmlformats.org/wordprocessingml/2006/main">
        <w:t xml:space="preserve">nan</w:t>
      </w:r>
    </w:p>
    <w:p>
      <w:r xmlns:w="http://schemas.openxmlformats.org/wordprocessingml/2006/main">
        <w:t xml:space="preserve">Originally posted by oolong-tea on 2012-10-26 10:38 </w:t>
      </w:r>
      <w:r xmlns:w="http://schemas.openxmlformats.org/wordprocessingml/2006/main">
        <w:br xmlns:w="http://schemas.openxmlformats.org/wordprocessingml/2006/main"/>
      </w:r>
      <w:r xmlns:w="http://schemas.openxmlformats.org/wordprocessingml/2006/main">
        <w:t xml:space="preserve">The escape door is finally closed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...Help you 5</w:t>
      </w:r>
    </w:p>
    <w:p>
      <w:r xmlns:w="http://schemas.openxmlformats.org/wordprocessingml/2006/main">
        <w:t xml:space="preserve">Even if you make sarcastic remarks, I will lose more than 7,000 mosquitoes.</w:t>
      </w:r>
    </w:p>
    <w:p>
      <w:r xmlns:w="http://schemas.openxmlformats.org/wordprocessingml/2006/main">
        <w:t xml:space="preserve">Stocks uh people get married</w:t>
      </w:r>
    </w:p>
    <w:p>
      <w:r xmlns:w="http://schemas.openxmlformats.org/wordprocessingml/2006/main">
        <w:t xml:space="preserve">Pay attention to whether there is any magic sign, and wait for it to return to you through automatic transfer.</w:t>
      </w:r>
    </w:p>
    <w:p>
      <w:r xmlns:w="http://schemas.openxmlformats.org/wordprocessingml/2006/main">
        <w:t xml:space="preserve">You buy 20,000 shares?</w:t>
      </w:r>
    </w:p>
    <w:p>
      <w:r xmlns:w="http://schemas.openxmlformats.org/wordprocessingml/2006/main">
        <w:t xml:space="preserve">I talked about 0.5 before, but you don’t believe </w:t>
      </w:r>
      <w:r xmlns:w="http://schemas.openxmlformats.org/wordprocessingml/2006/main">
        <w:br xmlns:w="http://schemas.openxmlformats.org/wordprocessingml/2006/main"/>
      </w:r>
      <w:r xmlns:w="http://schemas.openxmlformats.org/wordprocessingml/2006/main">
        <w:t xml:space="preserve">that the offering price is already covered, so you can watch </w:t>
      </w:r>
      <w:r xmlns:w="http://schemas.openxmlformats.org/wordprocessingml/2006/main">
        <w:br xmlns:w="http://schemas.openxmlformats.org/wordprocessingml/2006/main"/>
      </w:r>
      <w:r xmlns:w="http://schemas.openxmlformats.org/wordprocessingml/2006/main">
        <w:t xml:space="preserve">the market soar and buy the wrong stocks... </w:t>
      </w:r>
      <w:r xmlns:w="http://schemas.openxmlformats.org/wordprocessingml/2006/main">
        <w:br xmlns:w="http://schemas.openxmlformats.org/wordprocessingml/2006/main"/>
      </w:r>
      <w:r xmlns:w="http://schemas.openxmlformats.org/wordprocessingml/2006/main">
        <w:t xml:space="preserve">a waste of time...</w:t>
      </w:r>
    </w:p>
    <w:p>
      <w:r xmlns:w="http://schemas.openxmlformats.org/wordprocessingml/2006/main">
        <w:t xml:space="preserve">Yeah! </w:t>
      </w:r>
      <w:r xmlns:w="http://schemas.openxmlformats.org/wordprocessingml/2006/main">
        <w:br xmlns:w="http://schemas.openxmlformats.org/wordprocessingml/2006/main"/>
      </w:r>
      <w:r xmlns:w="http://schemas.openxmlformats.org/wordprocessingml/2006/main">
        <w:t xml:space="preserve">I bought 20,000 at the price of 1.00 and sold it at 0.670 today.</w:t>
      </w:r>
    </w:p>
    <w:p>
      <w:r xmlns:w="http://schemas.openxmlformats.org/wordprocessingml/2006/main">
        <w:t xml:space="preserve">I want to ask, do you want to sell the rights shares?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have to wait for the bank to send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letter? Can you receive the letter today?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thx a lot</w:t>
      </w:r>
    </w:p>
    <w:p>
      <w:r xmlns:w="http://schemas.openxmlformats.org/wordprocessingml/2006/main">
        <w:t xml:space="preserve">nan</w:t>
      </w:r>
    </w:p>
    <w:p>
      <w:r xmlns:w="http://schemas.openxmlformats.org/wordprocessingml/2006/main">
        <w:t xml:space="preserve">Even if you buy it left, if it is combined and supplied on the next day, supplied and removed, removed and combined again... etc., the wallpaper will be changed in minutes.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am addicted to you and me! ?</w:t>
      </w:r>
    </w:p>
    <w:p>
      <w:r xmlns:w="http://schemas.openxmlformats.org/wordprocessingml/2006/main">
        <w:t xml:space="preserve">nan</w:t>
      </w:r>
    </w:p>
    <w:p>
      <w:r xmlns:w="http://schemas.openxmlformats.org/wordprocessingml/2006/main">
        <w:t xml:space="preserve">In fact, do you have a problem with your language and expression skills? </w:t>
      </w:r>
      <w:r xmlns:w="http://schemas.openxmlformats.org/wordprocessingml/2006/main">
        <w:br xmlns:w="http://schemas.openxmlformats.org/wordprocessingml/2006/main"/>
      </w:r>
      <w:r xmlns:w="http://schemas.openxmlformats.org/wordprocessingml/2006/main">
        <w:t xml:space="preserve">First, copy the words and sentences from others to reply....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Huh! Bite it and don’t let it go! Ha ha</w:t>
      </w:r>
    </w:p>
    <w:p>
      <w:r xmlns:w="http://schemas.openxmlformats.org/wordprocessingml/2006/main">
        <w:t xml:space="preserve">nan</w:t>
      </w:r>
    </w:p>
    <w:p>
      <w:r xmlns:w="http://schemas.openxmlformats.org/wordprocessingml/2006/main">
        <w:t xml:space="preserve">1198 Dynasty Furniture$ 0.64 0.05 7.25%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have a good sale</w:t>
      </w:r>
    </w:p>
    <w:p>
      <w:r xmlns:w="http://schemas.openxmlformats.org/wordprocessingml/2006/main">
        <w:t xml:space="preserve">Reason for sale: Buying a new mobile phone </w:t>
      </w:r>
      <w:r xmlns:w="http://schemas.openxmlformats.org/wordprocessingml/2006/main">
        <w:br xmlns:w="http://schemas.openxmlformats.org/wordprocessingml/2006/main"/>
      </w:r>
      <w:r xmlns:w="http://schemas.openxmlformats.org/wordprocessingml/2006/main">
        <w:t xml:space="preserve">~~~99%NEW~~~ </w:t>
      </w:r>
      <w:r xmlns:w="http://schemas.openxmlformats.org/wordprocessingml/2006/main">
        <w:br xmlns:w="http://schemas.openxmlformats.org/wordprocessingml/2006/main"/>
      </w:r>
      <w:r xmlns:w="http://schemas.openxmlformats.org/wordprocessingml/2006/main">
        <w:t xml:space="preserve">price negotiable~</w:t>
      </w:r>
    </w:p>
    <w:p>
      <w:r xmlns:w="http://schemas.openxmlformats.org/wordprocessingml/2006/main">
        <w:t xml:space="preserve">It may not necessarily appreciate, because Macau issued additional dragon banknotes in December and the market is short of cash!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Maintain strength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Charity on 2012-11-27 01:09 PM]</w:t>
      </w:r>
    </w:p>
    <w:p>
      <w:r xmlns:w="http://schemas.openxmlformats.org/wordprocessingml/2006/main">
        <w:t xml:space="preserve">nan</w:t>
      </w:r>
    </w:p>
    <w:p>
      <w:r xmlns:w="http://schemas.openxmlformats.org/wordprocessingml/2006/main">
        <w:t xml:space="preserve">Issue 10 million additional tickets, each priced at 10 yuan, which is 100 million!</w:t>
      </w:r>
    </w:p>
    <w:p>
      <w:r xmlns:w="http://schemas.openxmlformats.org/wordprocessingml/2006/main">
        <w:t xml:space="preserve">But it’s troublesome to replace</w:t>
      </w:r>
    </w:p>
    <w:p>
      <w:r xmlns:w="http://schemas.openxmlformats.org/wordprocessingml/2006/main">
        <w:t xml:space="preserve">Who needs to be replaced?</w:t>
      </w:r>
    </w:p>
    <w:p>
      <w:r xmlns:w="http://schemas.openxmlformats.org/wordprocessingml/2006/main">
        <w:t xml:space="preserve">How much did </w:t>
      </w:r>
      <w:r xmlns:w="http://schemas.openxmlformats.org/wordprocessingml/2006/main">
        <w:br xmlns:w="http://schemas.openxmlformats.org/wordprocessingml/2006/main"/>
      </w:r>
      <w:r xmlns:w="http://schemas.openxmlformats.org/wordprocessingml/2006/main">
        <w:t xml:space="preserve">Gao Senior Brother Zhang Sanlian pay for the deal? </w:t>
      </w:r>
      <w:r xmlns:w="http://schemas.openxmlformats.org/wordprocessingml/2006/main">
        <w:br xmlns:w="http://schemas.openxmlformats.org/wordprocessingml/2006/main"/>
      </w:r>
      <w:r xmlns:w="http://schemas.openxmlformats.org/wordprocessingml/2006/main">
        <w:t xml:space="preserve">Ordinarily, it’s not four or seven, but more than three thousand is already a very good price.</w:t>
      </w:r>
    </w:p>
    <w:p>
      <w:r xmlns:w="http://schemas.openxmlformats.org/wordprocessingml/2006/main">
        <w:t xml:space="preserve">$3075 traded (normal price)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in 1 uncut note total = 100, 000 sheets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Single &gt; 1 000 000 sheet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Charity on 2012-11-27 12:48 PM]</w:t>
      </w:r>
    </w:p>
    <w:p>
      <w:r xmlns:w="http://schemas.openxmlformats.org/wordprocessingml/2006/main">
        <w:t xml:space="preserve">Many families have to find a representative to pick it up. This time it was very troublesome.</w:t>
      </w:r>
    </w:p>
    <w:p>
      <w:r xmlns:w="http://schemas.openxmlformats.org/wordprocessingml/2006/main">
        <w:t xml:space="preserve">I’m not going to lie to you all, it really dropped!</w:t>
      </w:r>
    </w:p>
    <w:p>
      <w:r xmlns:w="http://schemas.openxmlformats.org/wordprocessingml/2006/main">
        <w:t xml:space="preserve">Of course, one pound is enough, but CHING feels like three pounds... The reason - belly hook...</w:t>
      </w:r>
    </w:p>
    <w:p>
      <w:r xmlns:w="http://schemas.openxmlformats.org/wordprocessingml/2006/main">
        <w:t xml:space="preserve">and </w:t>
      </w:r>
      <w:r xmlns:w="http://schemas.openxmlformats.org/wordprocessingml/2006/main">
        <w:t xml:space="preserve">wonderful</w:t>
      </w:r>
      <w:r xmlns:w="http://schemas.openxmlformats.org/wordprocessingml/2006/main">
        <w:br xmlns:w="http://schemas.openxmlformats.org/wordprocessingml/2006/main"/>
      </w:r>
    </w:p>
    <w:p>
      <w:r xmlns:w="http://schemas.openxmlformats.org/wordprocessingml/2006/main">
        <w:t xml:space="preserve">Buried by the way!!</w:t>
      </w:r>
    </w:p>
    <w:p>
      <w:r xmlns:w="http://schemas.openxmlformats.org/wordprocessingml/2006/main">
        <w:t xml:space="preserve">This bastard has run out of energy to show off~~ I’ll bang it on your hand!! Haha~~XD</w:t>
      </w:r>
    </w:p>
    <w:p>
      <w:r xmlns:w="http://schemas.openxmlformats.org/wordprocessingml/2006/main">
        <w:t xml:space="preserve">Gan Funny</w:t>
      </w:r>
    </w:p>
    <w:p>
      <w:r xmlns:w="http://schemas.openxmlformats.org/wordprocessingml/2006/main">
        <w:t xml:space="preserve">thank you for sharing, thank you for sharing!</w:t>
      </w:r>
    </w:p>
    <w:p>
      <w:r xmlns:w="http://schemas.openxmlformats.org/wordprocessingml/2006/main">
        <w:t xml:space="preserve">nan</w:t>
      </w:r>
    </w:p>
    <w:p>
      <w:r xmlns:w="http://schemas.openxmlformats.org/wordprocessingml/2006/main">
        <w:t xml:space="preserve">http://www.youtube.com/watch?v=1H38KeZqQPo&amp;amp;feature=youtu.be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Take a look at the various demands and reasons of the demonstrators.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 real Hong Kong person on 2012-8-12 01:06 AM ]</w:t>
      </w:r>
    </w:p>
    <w:p>
      <w:r xmlns:w="http://schemas.openxmlformats.org/wordprocessingml/2006/main">
        <w:t xml:space="preserve">User name: ffxncmpii </w:t>
      </w:r>
      <w:r xmlns:w="http://schemas.openxmlformats.org/wordprocessingml/2006/main">
        <w:br xmlns:w="http://schemas.openxmlformats.org/wordprocessingml/2006/main"/>
      </w:r>
      <w:r xmlns:w="http://schemas.openxmlformats.org/wordprocessingml/2006/main">
        <w:t xml:space="preserve">Total points owed: 3,000,000 </w:t>
      </w:r>
      <w:r xmlns:w="http://schemas.openxmlformats.org/wordprocessingml/2006/main">
        <w:br xmlns:w="http://schemas.openxmlformats.org/wordprocessingml/2006/main"/>
      </w:r>
      <w:r xmlns:w="http://schemas.openxmlformats.org/wordprocessingml/2006/main">
        <w:t xml:space="preserve">Complaint post link: https://www.uwants.com/viewthread.php?tid=17154839&amp;extra=page=2 </w:t>
      </w:r>
      <w:r xmlns:w="http://schemas.openxmlformats.org/wordprocessingml/2006/main">
        <w:br xmlns:w="http://schemas.openxmlformats.org/wordprocessingml/2006/main"/>
      </w:r>
      <w:r xmlns:w="http://schemas.openxmlformats.org/wordprocessingml/2006/main">
        <w:t xml:space="preserve">Reason for complaint: Completion is not excessive</w:t>
      </w:r>
    </w:p>
    <w:p>
      <w:r xmlns:w="http://schemas.openxmlformats.org/wordprocessingml/2006/main">
        <w:t xml:space="preserve">10,000 points for each online store </w:t>
      </w:r>
      <w:r xmlns:w="http://schemas.openxmlformats.org/wordprocessingml/2006/main">
        <w:br xmlns:w="http://schemas.openxmlformats.org/wordprocessingml/2006/main"/>
      </w:r>
      <w:r xmlns:w="http://schemas.openxmlformats.org/wordprocessingml/2006/main">
        <w:t xml:space="preserve">alexyip214 2014-4-9 07:45 AM 10,000 points transferred out</w:t>
      </w:r>
    </w:p>
    <w:p>
      <w:r xmlns:w="http://schemas.openxmlformats.org/wordprocessingml/2006/main">
        <w:t xml:space="preserve">The Asia Society held a rally outside the government headquarters to support ATV's continued operations. Sheng Pinru, who was asked to resign, said he was grateful to his employees for their support and said that he would be willing to sacrifice himself to help ATV. The ATV board of directors will apply to the court to suspend the execution of Sheng Pinru's resignation.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participants arrived by bus arranged by the conference, and some wore masks or held up signs supporting ATV to cover their faces. The ATV artists did not dance anymore, but just sang on stage. Employees and customers took turns on stage, with some criticizing the OFC report for being unfair.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ATV artists who came to participate said that they took time off voluntarily in order to keep their jobs.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Sheng Pinru, who was reported by the Communications Authority and asked to resign, arrived at the end of the rally as an advisor to the Asia Society and executive director of ATV. He said that he was very touched by the supporters.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said a few words and then left, without directly responding to whether he would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ATV said that the board of directors has decided to appeal the CA's report to the Chief Executive and the Executive Council, and will also file a lawsuit with the court to request a stay of execution of Sheng Pinru's resignation arrangement. But it did not disclose what will happen if the deadline expires on Friday and fails.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citizens expressed support and hoped that the authorities would give ATV another chance. However, groups also came to the scene, demanding that the authorities add free TV licenses as soon as possible and condemning ATV for its unrepentance.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last rally was held at the Government Headquarters Square, but since the square is only open to the public on Saturdays and Sundays, this rally was moved to the sidewalk outside, which is also shallow and narrow.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http://news.now.com/home/local/player?newsId=77824</w:t>
      </w:r>
    </w:p>
    <w:p>
      <w:r xmlns:w="http://schemas.openxmlformats.org/wordprocessingml/2006/main">
        <w:t xml:space="preserve">nan</w:t>
      </w:r>
    </w:p>
    <w:p>
      <w:r xmlns:w="http://schemas.openxmlformats.org/wordprocessingml/2006/main">
        <w:t xml:space="preserve">Make more wild Zhongjie: Zhizuo Qumi, one bird and a hundred birds</w:t>
      </w:r>
    </w:p>
    <w:p>
      <w:r xmlns:w="http://schemas.openxmlformats.org/wordprocessingml/2006/main">
        <w:t xml:space="preserve">If you want to do it, just do it together with RTHK!!!</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Good idea.</w:t>
      </w:r>
    </w:p>
    <w:p>
      <w:r xmlns:w="http://schemas.openxmlformats.org/wordprocessingml/2006/main">
        <w:t xml:space="preserve">What is the real reason why Germa 66 formed an alliance with the Four Emperors? </w:t>
      </w:r>
      <w:r xmlns:w="http://schemas.openxmlformats.org/wordprocessingml/2006/main">
        <w:br xmlns:w="http://schemas.openxmlformats.org/wordprocessingml/2006/main"/>
      </w:r>
      <w:r xmlns:w="http://schemas.openxmlformats.org/wordprocessingml/2006/main">
        <w:t xml:space="preserve">Paying the price and betraying the World Government, </w:t>
      </w:r>
      <w:r xmlns:w="http://schemas.openxmlformats.org/wordprocessingml/2006/main">
        <w:br xmlns:w="http://schemas.openxmlformats.org/wordprocessingml/2006/main"/>
      </w:r>
      <w:r xmlns:w="http://schemas.openxmlformats.org/wordprocessingml/2006/main">
        <w:t xml:space="preserve">but not choosing the other four emperors, </w:t>
      </w:r>
      <w:r xmlns:w="http://schemas.openxmlformats.org/wordprocessingml/2006/main">
        <w:br xmlns:w="http://schemas.openxmlformats.org/wordprocessingml/2006/main"/>
      </w:r>
      <w:r xmlns:w="http://schemas.openxmlformats.org/wordprocessingml/2006/main">
        <w:t xml:space="preserve">there may be a conspiracy...</w:t>
      </w:r>
    </w:p>
    <w:p>
      <w:r xmlns:w="http://schemas.openxmlformats.org/wordprocessingml/2006/main">
        <w:t xml:space="preserve">Because of political marriage, the other three emperors could not get married.</w:t>
      </w:r>
    </w:p>
    <w:p>
      <w:r xmlns:w="http://schemas.openxmlformats.org/wordprocessingml/2006/main">
        <w:t xml:space="preserve">It’s all just for the left to expand its own power, sister~</w:t>
      </w:r>
    </w:p>
    <w:p>
      <w:r xmlns:w="http://schemas.openxmlformats.org/wordprocessingml/2006/main">
        <w:t xml:space="preserve">Hi, what was the reason that made you start eating food in the first place?....</w:t>
      </w:r>
    </w:p>
    <w:p>
      <w:r xmlns:w="http://schemas.openxmlformats.org/wordprocessingml/2006/main">
        <w:t xml:space="preserve">There are 6 blue diamonds in my house that have serious color changes. The blue color of black diamonds has changed to black and white. Brothers, I would like to ask what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check value (no tools), about 22-24 degrees, there is mud and montmorillonite, after one month in the tank, it is healthy and food-graining, no dead shrimps... I don’t know the reason and I don’t know how to improve it. Please give me some advice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Orz</w:t>
      </w:r>
    </w:p>
    <w:p>
      <w:r xmlns:w="http://schemas.openxmlformats.org/wordprocessingml/2006/main">
        <w:t xml:space="preserve">Complementary phase Orz</w:t>
      </w:r>
    </w:p>
    <w:p>
      <w:r xmlns:w="http://schemas.openxmlformats.org/wordprocessingml/2006/main">
        <w:t xml:space="preserve">It seems that I have looked online before, and it seems that strange powder will increase the color of the legs. In addition, high PH value seems to make the legs color.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hope other brothers can add information, please correct me if I am wrong.</w:t>
      </w:r>
    </w:p>
    <w:p>
      <w:r xmlns:w="http://schemas.openxmlformats.org/wordprocessingml/2006/main">
        <w:t xml:space="preserve">In fact, Blue King Kong has always been genetically unstable, sometimes blue and sometimes white, please wait and see again</w:t>
      </w:r>
    </w:p>
    <w:p>
      <w:r xmlns:w="http://schemas.openxmlformats.org/wordprocessingml/2006/main">
        <w:t xml:space="preserve">Next update, the dumping porn situation has not improved, but the system actually holds eggs</w:t>
      </w:r>
    </w:p>
    <w:p>
      <w:r xmlns:w="http://schemas.openxmlformats.org/wordprocessingml/2006/main">
        <w:t xml:space="preserve">Will they crossbreed? I saw that my brother has several types of shrimps in each tank.</w:t>
      </w:r>
    </w:p>
    <w:p>
      <w:r xmlns:w="http://schemas.openxmlformats.org/wordprocessingml/2006/main">
        <w:t xml:space="preserve">Maybe it’s a water quality issue!</w:t>
      </w:r>
    </w:p>
    <w:p>
      <w:r xmlns:w="http://schemas.openxmlformats.org/wordprocessingml/2006/main">
        <w:t xml:space="preserve">It’s written in the book!</w:t>
      </w:r>
    </w:p>
    <w:p>
      <w:r xmlns:w="http://schemas.openxmlformats.org/wordprocessingml/2006/main">
        <w:t xml:space="preserve">Brother, could you please give me the title of this book?</w:t>
      </w:r>
    </w:p>
    <w:p>
      <w:r xmlns:w="http://schemas.openxmlformats.org/wordprocessingml/2006/main">
        <w:t xml:space="preserve">It should be possible to crossbreed. I am a newbie, so I don’t know if it will give birth to a d.</w:t>
      </w:r>
    </w:p>
    <w:p>
      <w:r xmlns:w="http://schemas.openxmlformats.org/wordprocessingml/2006/main">
        <w:t xml:space="preserve">Well, I believe it’s all about water quality, but I don’t know if it’s because of the side issues of water quality and there’s really no way to improve it.</w:t>
      </w:r>
    </w:p>
    <w:p>
      <w:r xmlns:w="http://schemas.openxmlformats.org/wordprocessingml/2006/main">
        <w:t xml:space="preserve">Have you looked at D minerals and what is their pH?</w:t>
      </w:r>
    </w:p>
    <w:p>
      <w:r xmlns:w="http://schemas.openxmlformats.org/wordprocessingml/2006/main">
        <w:t xml:space="preserve">There must be a reason why </w:t>
      </w:r>
      <w:r xmlns:w="http://schemas.openxmlformats.org/wordprocessingml/2006/main">
        <w:t xml:space="preserve">Luo Jia wouldn't let him play this position.</w:t>
      </w:r>
      <w:r xmlns:w="http://schemas.openxmlformats.org/wordprocessingml/2006/main">
        <w:br xmlns:w="http://schemas.openxmlformats.org/wordprocessingml/2006/main"/>
      </w:r>
    </w:p>
    <w:p>
      <w:r xmlns:w="http://schemas.openxmlformats.org/wordprocessingml/2006/main">
        <w:t xml:space="preserve">Can he lead the wave into the penalty area from the left like Henry is willing to do?</w:t>
      </w:r>
    </w:p>
    <w:p>
      <w:r xmlns:w="http://schemas.openxmlformats.org/wordprocessingml/2006/main">
        <w:t xml:space="preserve">I really don't think he can</w:t>
      </w:r>
    </w:p>
    <w:p>
      <w:r xmlns:w="http://schemas.openxmlformats.org/wordprocessingml/2006/main">
        <w:t xml:space="preserve">Physical quality is far worse‧‧‧‧‧</w:t>
      </w:r>
    </w:p>
    <w:p>
      <w:r xmlns:w="http://schemas.openxmlformats.org/wordprocessingml/2006/main">
        <w:t xml:space="preserve">In fact, one player can play multiple positions </w:t>
      </w:r>
      <w:r xmlns:w="http://schemas.openxmlformats.org/wordprocessingml/2006/main">
        <w:br xmlns:w="http://schemas.openxmlformats.org/wordprocessingml/2006/main"/>
      </w:r>
      <w:r xmlns:w="http://schemas.openxmlformats.org/wordprocessingml/2006/main">
        <w:t xml:space="preserve">. The ultimate is Barcelona. The midfielder can be used as a center forward, the midfielder can be used as a center, and the center can be used as a winger </w:t>
      </w:r>
      <w:r xmlns:w="http://schemas.openxmlformats.org/wordprocessingml/2006/main">
        <w:br xmlns:w="http://schemas.openxmlformats.org/wordprocessingml/2006/main"/>
      </w:r>
      <w:r xmlns:w="http://schemas.openxmlformats.org/wordprocessingml/2006/main">
        <w:t xml:space="preserve">because he will be required to move to different positions at any time to play different roles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Player D can only play a specific position in a specific formation </w:t>
      </w:r>
      <w:r xmlns:w="http://schemas.openxmlformats.org/wordprocessingml/2006/main">
        <w:br xmlns:w="http://schemas.openxmlformats.org/wordprocessingml/2006/main"/>
      </w:r>
      <w:r xmlns:w="http://schemas.openxmlformats.org/wordprocessingml/2006/main">
        <w:t xml:space="preserve">, unless he is a very good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center </w:t>
      </w:r>
      <w:r xmlns:w="http://schemas.openxmlformats.org/wordprocessingml/2006/main">
        <w:br xmlns:w="http://schemas.openxmlformats.org/wordprocessingml/2006/main"/>
      </w:r>
      <w:r xmlns:w="http://schemas.openxmlformats.org/wordprocessingml/2006/main">
        <w:t xml:space="preserve">. To be a backup killer, </w:t>
      </w:r>
      <w:r xmlns:w="http://schemas.openxmlformats.org/wordprocessingml/2006/main">
        <w:br xmlns:w="http://schemas.openxmlformats.org/wordprocessingml/2006/main"/>
      </w:r>
      <w:r xmlns:w="http://schemas.openxmlformats.org/wordprocessingml/2006/main">
        <w:t xml:space="preserve">you can only find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example of He Zai in the living space in Xihui. It’s just a matter of level.</w:t>
      </w:r>
    </w:p>
    <w:p>
      <w:r xmlns:w="http://schemas.openxmlformats.org/wordprocessingml/2006/main">
        <w:t xml:space="preserve">X2</w:t>
      </w:r>
    </w:p>
    <w:p>
      <w:r xmlns:w="http://schemas.openxmlformats.org/wordprocessingml/2006/main">
        <w:t xml:space="preserve">Henry has the best shooting skills, speed, dribbling, and consciousness. He Zai has nothing else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except his speed...</w:t>
      </w:r>
    </w:p>
    <w:p>
      <w:r xmlns:w="http://schemas.openxmlformats.org/wordprocessingml/2006/main">
        <w:t xml:space="preserve">No matter how fast the speed is, there is no way for him to bury it</w:t>
      </w:r>
    </w:p>
    <w:p>
      <w:r xmlns:w="http://schemas.openxmlformats.org/wordprocessingml/2006/main">
        <w:t xml:space="preserve">Henry There is only one but no second 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http://www.youtube.com/watch?v=S2BSm4YZT-E</w:t>
      </w:r>
    </w:p>
    <w:p>
      <w:r xmlns:w="http://schemas.openxmlformats.org/wordprocessingml/2006/main">
        <w:t xml:space="preserve">Have you watched He Zai for so many years? It’s wild material, forget it! What is the difference between comparing it with Henry and comparing it with Bint who asked for number 10 in his ancestral notes!</w:t>
      </w:r>
    </w:p>
    <w:p>
      <w:r xmlns:w="http://schemas.openxmlformats.org/wordprocessingml/2006/main">
        <w:t xml:space="preserve">If you can't get a Bo Tima, </w:t>
      </w:r>
      <w:r xmlns:w="http://schemas.openxmlformats.org/wordprocessingml/2006/main">
        <w:br xmlns:w="http://schemas.openxmlformats.org/wordprocessingml/2006/main"/>
      </w:r>
      <w:r xmlns:w="http://schemas.openxmlformats.org/wordprocessingml/2006/main">
        <w:t xml:space="preserve">you'll have to give it a try</w:t>
      </w:r>
    </w:p>
    <w:p>
      <w:r xmlns:w="http://schemas.openxmlformats.org/wordprocessingml/2006/main">
        <w:t xml:space="preserve">http://www.youtube.com/watch?v=nykX2lAmTdU&amp;feature=youtu.be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Tao Jie discusses with everyone the reasons why people think of themselves as heroes.</w:t>
      </w:r>
    </w:p>
    <w:p>
      <w:r xmlns:w="http://schemas.openxmlformats.org/wordprocessingml/2006/main">
        <w:t xml:space="preserve">MacLehose, Youde, Wei Yixin, Chris Patten VS Tung Chee Hwa, Tsang Yan Quan, Leung Chun-ying.</w:t>
      </w:r>
    </w:p>
    <w:p>
      <w:r xmlns:w="http://schemas.openxmlformats.org/wordprocessingml/2006/main">
        <w:t xml:space="preserve">Due to printing regulations, an HSBC single note does not have numbers 4 and 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PM.</w:t>
      </w:r>
    </w:p>
    <w:p>
      <w:r xmlns:w="http://schemas.openxmlformats.org/wordprocessingml/2006/main">
        <w:t xml:space="preserve">Yes, I'm willing to do it. If I join a team and sign a contract, it will cost </w:t>
      </w:r>
      <w:r xmlns:w="http://schemas.openxmlformats.org/wordprocessingml/2006/main">
        <w:br xmlns:w="http://schemas.openxmlformats.org/wordprocessingml/2006/main"/>
      </w:r>
      <w:r xmlns:w="http://schemas.openxmlformats.org/wordprocessingml/2006/main">
        <w:t xml:space="preserve">me 8,800 yuan per year. If I do it for 3 months, it's really what I want to do. They reserve the right to pursue it. What does it mean to be willing to do it? </w:t>
      </w:r>
      <w:r xmlns:w="http://schemas.openxmlformats.org/wordprocessingml/2006/main">
        <w:br xmlns:w="http://schemas.openxmlformats.org/wordprocessingml/2006/main"/>
      </w:r>
      <w:r xmlns:w="http://schemas.openxmlformats.org/wordprocessingml/2006/main">
        <w:t xml:space="preserve">Do you want me to pay for it first? </w:t>
      </w:r>
      <w:r xmlns:w="http://schemas.openxmlformats.org/wordprocessingml/2006/main">
        <w:br xmlns:w="http://schemas.openxmlformats.org/wordprocessingml/2006/main"/>
      </w:r>
      <w:r xmlns:w="http://schemas.openxmlformats.org/wordprocessingml/2006/main">
        <w:t xml:space="preserve">I heard that if he leaves, I will pay you a commission. Even if I live or die, I will get paid and am I a real person? Someone </w:t>
      </w:r>
      <w:r xmlns:w="http://schemas.openxmlformats.org/wordprocessingml/2006/main">
        <w:br xmlns:w="http://schemas.openxmlformats.org/wordprocessingml/2006/main"/>
      </w:r>
      <w:r xmlns:w="http://schemas.openxmlformats.org/wordprocessingml/2006/main">
        <w:t xml:space="preserve">said Is it okay to go to the Labor Department to claim back wages? </w:t>
      </w:r>
      <w:r xmlns:w="http://schemas.openxmlformats.org/wordprocessingml/2006/main">
        <w:br xmlns:w="http://schemas.openxmlformats.org/wordprocessingml/2006/main"/>
      </w:r>
      <w:r xmlns:w="http://schemas.openxmlformats.org/wordprocessingml/2006/main">
        <w:t xml:space="preserve">Has anyone had dental work done using modrxn? Or has this happened to me?</w:t>
      </w:r>
    </w:p>
    <w:p>
      <w:r xmlns:w="http://schemas.openxmlformats.org/wordprocessingml/2006/main">
        <w:t xml:space="preserve">Are you here? Can you explain what I shouldn’t do? </w:t>
      </w:r>
      <w:r xmlns:w="http://schemas.openxmlformats.org/wordprocessingml/2006/main">
        <w:br xmlns:w="http://schemas.openxmlformats.org/wordprocessingml/2006/main"/>
      </w:r>
      <w:r xmlns:w="http://schemas.openxmlformats.org/wordprocessingml/2006/main">
        <w:t xml:space="preserve">When I returned to Tongguang Phase II seven years ago, I did it for a few months. It was too stressful and unhappy, so I didn’t do it! </w:t>
      </w:r>
      <w:r xmlns:w="http://schemas.openxmlformats.org/wordprocessingml/2006/main">
        <w:br xmlns:w="http://schemas.openxmlformats.org/wordprocessingml/2006/main"/>
      </w:r>
      <w:r xmlns:w="http://schemas.openxmlformats.org/wordprocessingml/2006/main">
        <w:t xml:space="preserve">I didn’t tell the company not to do it at all. , because I didn’t keep the notice for a year, I must pay $8,800! </w:t>
      </w:r>
      <w:r xmlns:w="http://schemas.openxmlformats.org/wordprocessingml/2006/main">
        <w:br xmlns:w="http://schemas.openxmlformats.org/wordprocessingml/2006/main"/>
      </w:r>
      <w:r xmlns:w="http://schemas.openxmlformats.org/wordprocessingml/2006/main">
        <w:t xml:space="preserve">He sent me a lawyer’s letter, but I ignored him, so he will not pursue the case again! </w:t>
      </w:r>
      <w:r xmlns:w="http://schemas.openxmlformats.org/wordprocessingml/2006/main">
        <w:br xmlns:w="http://schemas.openxmlformats.org/wordprocessingml/2006/main"/>
      </w:r>
      <w:r xmlns:w="http://schemas.openxmlformats.org/wordprocessingml/2006/main">
        <w:t xml:space="preserve">But I lost one month’s wages! You don’t have to chase artificial coffee, because if you chase him, he will definitely ask you to pay $8800!! </w:t>
      </w:r>
      <w:r xmlns:w="http://schemas.openxmlformats.org/wordprocessingml/2006/main">
        <w:br xmlns:w="http://schemas.openxmlformats.org/wordprocessingml/2006/main"/>
      </w:r>
      <w:r xmlns:w="http://schemas.openxmlformats.org/wordprocessingml/2006/main">
        <w:t xml:space="preserve">You should have learned a lesson like me.</w:t>
      </w:r>
    </w:p>
    <w:p>
      <w:r xmlns:w="http://schemas.openxmlformats.org/wordprocessingml/2006/main">
        <w:t xml:space="preserve">You should ask the Labor Department’s recovery department and take a look at the situation. </w:t>
      </w:r>
      <w:r xmlns:w="http://schemas.openxmlformats.org/wordprocessingml/2006/main">
        <w:br xmlns:w="http://schemas.openxmlformats.org/wordprocessingml/2006/main"/>
      </w:r>
      <w:r xmlns:w="http://schemas.openxmlformats.org/wordprocessingml/2006/main">
        <w:t xml:space="preserve">Modern, a listed company in Gansu University, has such a harsh contract. It’s so mean to class sisters. </w:t>
      </w:r>
      <w:r xmlns:w="http://schemas.openxmlformats.org/wordprocessingml/2006/main">
        <w:br xmlns:w="http://schemas.openxmlformats.org/wordprocessingml/2006/main"/>
      </w:r>
      <w:r xmlns:w="http://schemas.openxmlformats.org/wordprocessingml/2006/main">
        <w:t xml:space="preserve">No wonder the attrition rate is so high. </w:t>
      </w:r>
      <w:r xmlns:w="http://schemas.openxmlformats.org/wordprocessingml/2006/main">
        <w:br xmlns:w="http://schemas.openxmlformats.org/wordprocessingml/2006/main"/>
      </w:r>
      <w:r xmlns:w="http://schemas.openxmlformats.org/wordprocessingml/2006/main">
        <w:t xml:space="preserve">They post jobs every day.</w:t>
      </w:r>
    </w:p>
    <w:p>
      <w:r xmlns:w="http://schemas.openxmlformats.org/wordprocessingml/2006/main">
        <w:t xml:space="preserve">This unknown black shop has always been regarded as a big fish and its employees are super cheap laborers.</w:t>
      </w:r>
    </w:p>
    <w:p>
      <w:r xmlns:w="http://schemas.openxmlformats.org/wordprocessingml/2006/main">
        <w:t xml:space="preserve">He has been working with me for a long time. I </w:t>
      </w:r>
      <w:r xmlns:w="http://schemas.openxmlformats.org/wordprocessingml/2006/main">
        <w:br xmlns:w="http://schemas.openxmlformats.org/wordprocessingml/2006/main"/>
      </w:r>
      <w:r xmlns:w="http://schemas.openxmlformats.org/wordprocessingml/2006/main">
        <w:t xml:space="preserve">have never seen him send me a letter before. </w:t>
      </w:r>
      <w:r xmlns:w="http://schemas.openxmlformats.org/wordprocessingml/2006/main">
        <w:br xmlns:w="http://schemas.openxmlformats.org/wordprocessingml/2006/main"/>
      </w:r>
      <w:r xmlns:w="http://schemas.openxmlformats.org/wordprocessingml/2006/main">
        <w:t xml:space="preserve">I left because I was under a lot of pressure. We are really good and I am happy, so I left. Plus </w:t>
      </w:r>
      <w:r xmlns:w="http://schemas.openxmlformats.org/wordprocessingml/2006/main">
        <w:br xmlns:w="http://schemas.openxmlformats.org/wordprocessingml/2006/main"/>
      </w:r>
      <w:r xmlns:w="http://schemas.openxmlformats.org/wordprocessingml/2006/main">
        <w:t xml:space="preserve">I am very sensitive. My hands hurt again.</w:t>
      </w:r>
    </w:p>
    <w:p>
      <w:r xmlns:w="http://schemas.openxmlformats.org/wordprocessingml/2006/main">
        <w:t xml:space="preserve">According to the employment contract provided by the company where I work, employees can enjoy 7 days of paid annual leave every year after working for one year. I started work on October 5, 2011. If I resigned on October 5, 2012 </w:t>
      </w:r>
      <w:r xmlns:w="http://schemas.openxmlformats.org/wordprocessingml/2006/main">
        <w:br xmlns:w="http://schemas.openxmlformats.org/wordprocessingml/2006/main"/>
      </w:r>
      <w:r xmlns:w="http://schemas.openxmlformats.org/wordprocessingml/2006/main">
        <w:t xml:space="preserve">, Can I make up for the 7 days of annual leave?</w:t>
      </w:r>
    </w:p>
    <w:p>
      <w:r xmlns:w="http://schemas.openxmlformats.org/wordprocessingml/2006/main">
        <w:t xml:space="preserve">Please tell me, brothers, what causes the situation of provincial queen Thx</w:t>
      </w:r>
    </w:p>
    <w:p>
      <w:r xmlns:w="http://schemas.openxmlformats.org/wordprocessingml/2006/main">
        <w:t xml:space="preserve">Shock absorbers and firewood!</w:t>
      </w:r>
    </w:p>
    <w:p>
      <w:r xmlns:w="http://schemas.openxmlformats.org/wordprocessingml/2006/main">
        <w:t xml:space="preserve">My younger brother has been leaving his job for a month </w:t>
      </w:r>
      <w:r xmlns:w="http://schemas.openxmlformats.org/wordprocessingml/2006/main">
        <w:br xmlns:w="http://schemas.openxmlformats.org/wordprocessingml/2006/main"/>
      </w:r>
      <w:r xmlns:w="http://schemas.openxmlformats.org/wordprocessingml/2006/main">
        <w:t xml:space="preserve">but has not yet claimed the EXPERIENCE. </w:t>
      </w:r>
      <w:r xmlns:w="http://schemas.openxmlformats.org/wordprocessingml/2006/main">
        <w:br xmlns:w="http://schemas.openxmlformats.org/wordprocessingml/2006/main"/>
      </w:r>
      <w:r xmlns:w="http://schemas.openxmlformats.org/wordprocessingml/2006/main">
        <w:t xml:space="preserve">I would like to ask so many of you, </w:t>
      </w:r>
      <w:r xmlns:w="http://schemas.openxmlformats.org/wordprocessingml/2006/main">
        <w:br xmlns:w="http://schemas.openxmlformats.org/wordprocessingml/2006/main"/>
      </w:r>
      <w:r xmlns:w="http://schemas.openxmlformats.org/wordprocessingml/2006/main">
        <w:t xml:space="preserve">can you ask your old employer to sign the application? </w:t>
      </w:r>
      <w:r xmlns:w="http://schemas.openxmlformats.org/wordprocessingml/2006/main">
        <w:br xmlns:w="http://schemas.openxmlformats.org/wordprocessingml/2006/main"/>
      </w:r>
      <w:r xmlns:w="http://schemas.openxmlformats.org/wordprocessingml/2006/main">
        <w:t xml:space="preserve">Just send the objectives to workplace mentor online? </w:t>
      </w:r>
      <w:r xmlns:w="http://schemas.openxmlformats.org/wordprocessingml/2006/main">
        <w:br xmlns:w="http://schemas.openxmlformats.org/wordprocessingml/2006/main"/>
      </w:r>
      <w:r xmlns:w="http://schemas.openxmlformats.org/wordprocessingml/2006/main">
        <w:t xml:space="preserve">Can you print out the application and ask them to sign it? ?</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"Douluo Dalu" is one of the most popular animation works now, and it has always been at the top of the list of domestic comics. Although many people are very dissatisfied with this work, it cannot shake its status in the slightest. So why is the anime "Douluo Dalu" repeatedly ridiculed by the crowd? There are three reasons for this problem. Let’s take a look at it with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of the key reasons why "Douluo Dalu" has been repeatedly ridiculed by the crowd is because of its plot problems. For example, a large number of love plots were added to the animation, which led to a large number of netizens complaining that it was "Love Continent", and there is still one episode that can't be finished. Half a chapter of the original novel contains a large number of original plots and magically modified plots in the anime.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plot problem can be said to be one of the biggest problems in "Douluo Dalu" now, and this is also the key point that many netizens have complained about. In order to extract the residual value of the "Douluo Dalu" animation, the official animation of "Douluo Dalu" has not hesitated to add a large number of original plots to extend the life of the work, and has also produced derivative products such as games and TV series.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adding original plots to anime will also cause another problem, which is the magical modification of the plot. This is also one of the ways plot problems are expressed. The plot of the "Douluo Dalu" anime has always been controversial. Whether it is the magically modified plot or the original plot, it is one of the key reasons why the "Douluo Dalu" anime has been repeatedly ridiculed by the crowd.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is the animation "Douluo Dalu" repeatedly ridiculed by the crowd? In addition to the plot, there is another key reason in animation, and that is the character issue of the protagonist Tang San. Tang San in the "Douluo Dalu" anime was criticized by many netizens for his double standards, sinister villains, etc. Especially the previous "evil soul beast theory" caused dissatisfaction among many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"Douluo Dalu" has been repeatedly ridiculed by the crowd is inseparable from the character design of Tang San, and the animation official deliberately modified some plots in order to optimize Tang San's character design, which has led to many netizens feeling that "Douluo Dalu" The anime official was trying to hide it, but in the end, a large number of netizens became seriously dissatisfied with Tang San's character.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many netizens always like to compare Tang San with the characters in other animation works. In the end, Tang San was naturally devalued more and more, and in the end, they came to the conclusion that Tang San was the person. No matter how bad their character was, although the characters in other animation works also had some shortcomings, they were nothing to Tang San.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key reason why "Douluo Dalu" has been repeatedly ridiculed by the crowd is inseparable from the author, the third young master of the Tang family. It is precisely because of the third young master of the Tang family that many netizens are increasingly dissatisfied with the animation work "Douluo Dalu". As for why the third young master of the Tang family aroused dissatisfaction among a large number of netizens? It is mainly closely related to some of his behaviors.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 lot of dirty stuff about the third young master of the Tang family, such as breaking promises, consuming WQ, maliciously suppressing peers, etc. These are all things that many netizens have complained about. In addition, the third young master of the Tang family has some black spots that are difficult to elaborate on. Everyone knows about it. Many netizens also have doubts about the character of the third young master of the Tang family.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Tang San in "Douluo Dalu" was also considered by many netizens to be the third young master of the Tang family himself, so in the end Tang San's reputation was criticized, and the work "Douluo Dalu" was also criticized. The object of criticism by many netizens is not the work "Douluo Dalu" itself, but the author of the work, Tang Jiasanshao.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Dear friends, what do you think about the fact that "Douluo Dalu" has been repeatedly ridiculed by the crowd? What other reasons do you think? Everyone is welcome to discuss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is Douluo Dalu repeatedly ridiculed by the crowd? Three major reasons are the key, don/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All major PTT forums are discussing various sexual knowledge such as: Viagra PTT, aphrodisiac PTT, where to buy Viagra PTT, Viagra bottled PTT, and some pharmacists found that some of them are quite right, so recently I I have found time to collect a lot of useful information, including the causes of erectile dysfunction, treatment methods other than Viagra, etc. Now I have gathered them together and organized them one by one to share with you on the Viagra official website (viagraptt.com) Everyone, I hope to make progress together in learning with you.</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 cause of erectile dysfunction </w:t>
      </w:r>
      <w:r xmlns:w="http://schemas.openxmlformats.org/wordprocessingml/2006/main">
        <w:br xmlns:w="http://schemas.openxmlformats.org/wordprocessingml/2006/main"/>
      </w:r>
      <w:r xmlns:w="http://schemas.openxmlformats.org/wordprocessingml/2006/main">
        <w:t xml:space="preserve">is that women are like wolves at the age of 30 and tigers at the age of 40, but men are just the opposite. After a man reaches the age of 30-40, his sexual ability will begin to decline. Especially, more than half of male friends over the age of 40 have varying degrees of erectile function. According to the definition of the National Institutes of Health, erectile dysfunction refers to the inability of a man to have an erection or to maintain sufficient penile hardness, resulting in the inability to successfully complete sexual intercourse or unsatisfactory sexual intercourse. Once the penis becomes inactive, it will often cause various psychological problems, leading to a decrease in self-confidence. You will feel that you are not good at anything you do, which will seriously affect your work and social life. Of course, erectile dysfunction does not only happen to middle-aged men. In recent years, the incidence rate among young people has remained high. Many of the phenomena of infertility among young people are caused by bad living habits, or may be caused by high blood pressure, hyperlipidemia, diabetes and other high blood pressure. It may even be caused by obese patients. Erectile dysfunction, everyone must pay enough attention to this! The erection hardness of a male's penis with normal sexual function should be as firm as a cucumber. However, when suffering from erectile dysfunction, the hardness will be insufficient, making it impossible to have normal sexual life, or It has a certain degree of hardness and can barely be inserted, but it often softens before ejaculation, and cannot complete sexual intercourse normally. At this time, active treatment must be taken.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Articles related to the usage and dosage of Viagra: How much Viagra should be taken? How to choose 25mg/50mg/100mg/? Pharmacists teach you the correct dosage of Viagra! Treatment methods for erectile dysfunction During sex, it is right for girls to take the initiative to praise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boys </w:t>
      </w:r>
      <w:r xmlns:w="http://schemas.openxmlformats.org/wordprocessingml/2006/main">
        <w:br xmlns:w="http://schemas.openxmlformats.org/wordprocessingml/2006/main"/>
      </w:r>
      <w:r xmlns:w="http://schemas.openxmlformats.org/wordprocessingml/2006/main">
        <w:t xml:space="preserve">. The biggest encouragement for boys, especially continuing to praise them after they are done, will be of great help to boys' self-confidence in the future! If necessary, we recommend Viagra as the first drug, which can solve the problem of erection in most men. However, it has been found that a small number of men do not respond well to drugs and must rely on other treatment methods, including penile low-energy extracorporeal shock wave therapy, vacuum suction device treatment, cavernous injection or surgery. Psychotherapy, etc. Some experts explained that penile low-energy shock wave therapy (Li-ESWT) is a non-invasive treatment that uses a probe to generate low-energy shock waves that act on the corpus cavernosum of the penis to improve the nerve function of the corpus cavernosum, promote angiogenesis in the penis, and help local blood circulation. , improve erection status. Other treatments such as psychological treatment have been mentioned before and everyone knows it, so I won’t go into details. It should be noted that some male friends are always embarrassed to seek medical treatment due to face problems. In this regard, I would like to say that seeing a doctor is not good for face. It won't have any impact. What really affects your face is knowing that you can't do it but not facing it. There are actually many treatments for erectile dysfunction, and there are great opportunities to improve it! Take good care of it and make yourself hard. Get an erection and become a man who can lift weights!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Articles related to the price of Viagra: How much is the price of Viagra? The pharmacist will help you analyze the price of Viagra through various channels and tell you! 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w:t>
      </w:r>
      <w:r xmlns:w="http://schemas.openxmlformats.org/wordprocessingml/2006/main">
        <w:br xmlns:w="http://schemas.openxmlformats.org/wordprocessingml/2006/main"/>
      </w:r>
      <w:r xmlns:w="http://schemas.openxmlformats.org/wordprocessingml/2006/main">
        <w:t xml:space="preserve">the sake of patients with erectile dysfunction, today I will explain it to you in detail The causes and treatment methods of erectile dysfunction. In addition, regarding the recommendations for purchasing and taking Viagra, for your safety, remember to choose a regular hospital or pharmacy to purchase. In order not to affect your work and life, it is recommended to choose a more convenient option. Purchase from Viagra’s official website (viagraptt.com). If you still have questions about the efficacy of Viagra, you can consult the online customer service physician on the Viagra Taiwan official website, or add a physician Line friend for consultation. Thank you for the Viagra purchase link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https://viagraptt.com/product/viagra </w:t>
      </w:r>
      <w:r xmlns:w="http://schemas.openxmlformats.org/wordprocessingml/2006/main">
        <w:br xmlns:w="http://schemas.openxmlformats.org/wordprocessingml/2006/main"/>
      </w:r>
      <w:r xmlns:w="http://schemas.openxmlformats.org/wordprocessingml/2006/main">
        <w:t xml:space="preserve">Viagra 30 capsules purchase link: https://viagraptt.com/product/viagra30</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Zhuxiaxianzhuzhu on 2022-6-22 12:36 AM]</w:t>
      </w:r>
    </w:p>
    <w:p>
      <w:r xmlns:w="http://schemas.openxmlformats.org/wordprocessingml/2006/main">
        <w:t xml:space="preserve">All major PTT forums are discussing various sexual knowledge such as: Viagra PTT, aphrodisiac PTT, where to buy Viagra PTT, Viagra bottled PTT, and some pharmacists found that some of them are quite right, so recently I I have found time to collect a lot of useful information, including the causes of erectile dysfunction, treatment methods other than Viagra, etc. Now I have gathered them together and organized them one by one to share with you on the Viagra official website (viagraptt.com) Everyone, I hope to make progress together in learning with you.</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 cause of erectile dysfunction </w:t>
      </w:r>
      <w:r xmlns:w="http://schemas.openxmlformats.org/wordprocessingml/2006/main">
        <w:br xmlns:w="http://schemas.openxmlformats.org/wordprocessingml/2006/main"/>
      </w:r>
      <w:r xmlns:w="http://schemas.openxmlformats.org/wordprocessingml/2006/main">
        <w:t xml:space="preserve">is that women are like wolves at the age of 30 and tigers at the age of 40, but men are just the opposite. After a man reaches the age of 30-40, his sexual ability will begin to decline. Especially, more than half of male friends over the age of 40 have varying degrees of erectile function. According to the definition of the National Institutes of Health, erectile dysfunction refers to the inability of a man to have an erection or to maintain sufficient penile hardness, resulting in the inability to successfully complete sexual intercourse or unsatisfactory sexual intercourse. Once the penis becomes inactive, it will often cause various psychological problems, leading to a decrease in self-confidence. You will feel that you are not good at anything you do, which will seriously affect your work and social life. Of course, erectile dysfunction does not only happen to middle-aged men. In recent years, the incidence rate among young people has remained high. Many of the phenomena of infertility among young people are caused by bad living habits, or may be caused by high blood pressure, hyperlipidemia, diabetes and other high blood pressure. It may even be caused by obese patients. Erectile dysfunction, everyone must pay enough attention to this! The erection hardness of a male's penis with normal sexual function should be as firm as a cucumber. However, when suffering from erectile dysfunction, the hardness will be insufficient, making it impossible to have normal sexual life, or It has a certain degree of hardness and can barely be inserted, but it often softens before ejaculation, and cannot complete sexual intercourse normally. At this time, active treatment must be taken.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Articles related to the usage and dosage of Viagra: How much Viagra should be taken? How to choose 25mg/50mg/100mg/? Pharmacists teach you the correct dosage of Viagra! Treatment methods for erectile dysfunction During sex, it is right for girls to take the initiative to praise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boys </w:t>
      </w:r>
      <w:r xmlns:w="http://schemas.openxmlformats.org/wordprocessingml/2006/main">
        <w:br xmlns:w="http://schemas.openxmlformats.org/wordprocessingml/2006/main"/>
      </w:r>
      <w:r xmlns:w="http://schemas.openxmlformats.org/wordprocessingml/2006/main">
        <w:t xml:space="preserve">. The biggest encouragement for boys, especially continuing to praise them after they are done, will be of great help to boys' self-confidence in the future! If necessary, we recommend Viagra as the first drug, which can solve the problem of erection in most men. However, it has been found that a small number of men do not respond well to drugs and must rely on other treatment methods, including penile low-energy extracorporeal shock wave therapy, vacuum suction device treatment, cavernous injection or surgery. Psychotherapy, etc. Some experts explained that penile low-energy shock wave therapy (Li-ESWT) is a non-invasive treatment that uses a probe to generate low-energy shock waves that act on the corpus cavernosum of the penis to improve the nerve function of the corpus cavernosum, promote angiogenesis in the penis, and help local blood circulation. , improve erection status. Other treatments such as psychological treatment have been mentioned before and everyone knows it, so I won’t go into details. It should be noted that some male friends are always embarrassed to seek medical treatment due to face problems. In this regard, I would like to say that seeing a doctor is not good for face. It won't have any impact. What really affects your face is knowing that you can't do it but not facing it. There are actually many treatments for erectile dysfunction, and there are great opportunities to improve it! Take good care of it and make yourself hard. Get an erection and become a man who can lift weights!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Articles related to the price of Viagra: How much is the price of Viagra? The pharmacist will help you analyze the price of Viagra through various channels and tell you! Conclusion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w:t>
      </w:r>
      <w:r xmlns:w="http://schemas.openxmlformats.org/wordprocessingml/2006/main">
        <w:br xmlns:w="http://schemas.openxmlformats.org/wordprocessingml/2006/main"/>
      </w:r>
      <w:r xmlns:w="http://schemas.openxmlformats.org/wordprocessingml/2006/main">
        <w:t xml:space="preserve">the sake of patients with erectile dysfunction, today I will explain it to you in detail The causes and treatment methods of erectile dysfunction. In addition, regarding the recommendations for purchasing and taking Viagra, for your safety, remember to choose a regular hospital or pharmacy to purchase. In order not to affect your work and life, it is recommended to choose a more convenient option. Purchase from Viagra’s official website (viagraptt.com). If you still have questions about the efficacy of Viagra, you can consult the online customer service physician on the Viagra Taiwan official website, or add a physician Line friend for consultation. Thank you for the Viagra purchase link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https://viagraptt.com/product/viagra </w:t>
      </w:r>
      <w:r xmlns:w="http://schemas.openxmlformats.org/wordprocessingml/2006/main">
        <w:br xmlns:w="http://schemas.openxmlformats.org/wordprocessingml/2006/main"/>
      </w:r>
      <w:r xmlns:w="http://schemas.openxmlformats.org/wordprocessingml/2006/main">
        <w:t xml:space="preserve">Viagra 30 capsules purchase link: https://viagraptt.com/product/viagra30</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Zhuxiaxianzhuzhu on 2022-6-22 12:36 AM]</w:t>
      </w:r>
    </w:p>
    <w:p>
      <w:r xmlns:w="http://schemas.openxmlformats.org/wordprocessingml/2006/main">
        <w:t xml:space="preserve">"Baidu PC Browser", a subsidiary of mainland search engine Baidu, announced on its official website on the 29th of last month that it would cease services, ending its eight-year history.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Baidu PC Browser officially ceased operation and maintenance as early as May this year. At that time, in order to ensure that users had sufficient time to switch to other browsers, only basic functions such as web browsing were retained, and these basic functions were officially stopped.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Baidu Browser has been controversial since its operation. For example, it has too many advertisements, forces users to install bundled software, and illegally steals user privacy. It has been filed with a civil lawsuit by the Mainland Consumer Protection Commission. There have been many changes within Baidu recently. Several senior executives have resigned within half a year, including Senior Vice President Xiang Hailong, Vice President Wu Haifeng, Vice President Gu Guodong, Vice President Zhao Cheng, and Executive Director Sun Wenyu. Vice President Wang Lu also resigned on Monday.</w:t>
      </w:r>
    </w:p>
    <w:p>
      <w:r xmlns:w="http://schemas.openxmlformats.org/wordprocessingml/2006/main">
        <w:t xml:space="preserve">Why don’t you use Baidu? GOOGLE is useless</w:t>
      </w:r>
    </w:p>
    <w:p>
      <w:r xmlns:w="http://schemas.openxmlformats.org/wordprocessingml/2006/main">
        <w:t xml:space="preserve">You can search for d </w:t>
      </w:r>
      <w:r xmlns:w="http://schemas.openxmlformats.org/wordprocessingml/2006/main">
        <w:t xml:space="preserve">on Baidu.</w:t>
      </w:r>
      <w:r xmlns:w="http://schemas.openxmlformats.org/wordprocessingml/2006/main">
        <w:br xmlns:w="http://schemas.openxmlformats.org/wordprocessingml/2006/main"/>
      </w:r>
    </w:p>
    <w:p>
      <w:r xmlns:w="http://schemas.openxmlformats.org/wordprocessingml/2006/main">
        <w:t xml:space="preserve">What I care about instead is that without Baidu, what can they use?</w:t>
      </w:r>
    </w:p>
    <w:p>
      <w:r xmlns:w="http://schemas.openxmlformats.org/wordprocessingml/2006/main">
        <w:t xml:space="preserve">I don’t know, the browser has so many solutions and it’s surprisingly unusable.</w:t>
      </w:r>
    </w:p>
    <w:p>
      <w:r xmlns:w="http://schemas.openxmlformats.org/wordprocessingml/2006/main">
        <w:t xml:space="preserve">DepartmentSEARCH</w:t>
      </w:r>
    </w:p>
    <w:p>
      <w:r xmlns:w="http://schemas.openxmlformats.org/wordprocessingml/2006/main">
        <w:t xml:space="preserve">Sogou </w:t>
      </w:r>
      <w:r xmlns:w="http://schemas.openxmlformats.org/wordprocessingml/2006/main">
        <w:br xmlns:w="http://schemas.openxmlformats.org/wordprocessingml/2006/main"/>
      </w:r>
      <w:r xmlns:w="http://schemas.openxmlformats.org/wordprocessingml/2006/main">
        <w:t xml:space="preserve">Sohu</w:t>
      </w:r>
    </w:p>
    <w:p>
      <w:r xmlns:w="http://schemas.openxmlformats.org/wordprocessingml/2006/main">
        <w:t xml:space="preserve">But Baidu is much easier to use. In comparison,</w:t>
      </w:r>
    </w:p>
    <w:p>
      <w:r xmlns:w="http://schemas.openxmlformats.org/wordprocessingml/2006/main">
        <w:t xml:space="preserve">My younger brother has been working in a clerical job for more than ten years. Due to the company reorganization, he feels very motivated in his new job. Now he wants to switch to a warehouse job. If asked during an interview why he resigned after working for more than ten years, what is the best answer? , please give me your advice.</w:t>
      </w:r>
    </w:p>
    <w:p>
      <w:r xmlns:w="http://schemas.openxmlformats.org/wordprocessingml/2006/main">
        <w:t xml:space="preserve">It’s so simple~~~ Just answer the company reorganization, and others will understand~ </w:t>
      </w:r>
      <w:r xmlns:w="http://schemas.openxmlformats.org/wordprocessingml/2006/main">
        <w:br xmlns:w="http://schemas.openxmlformats.org/wordprocessingml/2006/main"/>
      </w:r>
      <w:r xmlns:w="http://schemas.openxmlformats.org/wordprocessingml/2006/main">
        <w:t xml:space="preserve">It’s not advisable to think of a bunch of irrelevant reasons~</w:t>
      </w:r>
    </w:p>
    <w:p>
      <w:r xmlns:w="http://schemas.openxmlformats.org/wordprocessingml/2006/main">
        <w:t xml:space="preserve">Talk directly about the company reorganization and want to change the type of work</w:t>
      </w:r>
    </w:p>
    <w:p>
      <w:r xmlns:w="http://schemas.openxmlformats.org/wordprocessingml/2006/main">
        <w:t xml:space="preserve">Thanks</w:t>
      </w:r>
    </w:p>
    <w:p>
      <w:r xmlns:w="http://schemas.openxmlformats.org/wordprocessingml/2006/main">
        <w:t xml:space="preserve">nan</w:t>
      </w:r>
    </w:p>
    <w:p>
      <w:r xmlns:w="http://schemas.openxmlformats.org/wordprocessingml/2006/main">
        <w:t xml:space="preserve">In addition to luck and financial resources, I hope that Yu-Gi-Oh! can also develop in the direction of technology and possibilities, so I want to hold a non-mainstream exchange meeting. Regardless of success or failure, I would like to ask everyone to provide opinions on the following related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Do you agree to hold a communication meeting? Why? </w:t>
      </w:r>
      <w:r xmlns:w="http://schemas.openxmlformats.org/wordprocessingml/2006/main">
        <w:br xmlns:w="http://schemas.openxmlformats.org/wordprocessingml/2006/main"/>
      </w:r>
      <w:r xmlns:w="http://schemas.openxmlformats.org/wordprocessingml/2006/main">
        <w:t xml:space="preserve">2) Will you participate in a communication meeting? Why? </w:t>
      </w:r>
      <w:r xmlns:w="http://schemas.openxmlformats.org/wordprocessingml/2006/main">
        <w:br xmlns:w="http://schemas.openxmlformats.org/wordprocessingml/2006/main"/>
      </w:r>
      <w:r xmlns:w="http://schemas.openxmlformats.org/wordprocessingml/2006/main">
        <w:t xml:space="preserve">3) Where is the communication meeting? Why? </w:t>
      </w:r>
      <w:r xmlns:w="http://schemas.openxmlformats.org/wordprocessingml/2006/main">
        <w:br xmlns:w="http://schemas.openxmlformats.org/wordprocessingml/2006/main"/>
      </w:r>
      <w:r xmlns:w="http://schemas.openxmlformats.org/wordprocessingml/2006/main">
        <w:t xml:space="preserve">4) When is the communication meeting? Why? </w:t>
      </w:r>
      <w:r xmlns:w="http://schemas.openxmlformats.org/wordprocessingml/2006/main">
        <w:br xmlns:w="http://schemas.openxmlformats.org/wordprocessingml/2006/main"/>
      </w:r>
      <w:r xmlns:w="http://schemas.openxmlformats.org/wordprocessingml/2006/main">
        <w:t xml:space="preserve">5) Topic card groups that should be restricted ?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are 4 or more participants, a communication meeting will be held. Based on the proposals from the most people, the theme card group for communication location, time and restrictions will be decided. Everyone is welcome to make suggestions.</w:t>
      </w:r>
    </w:p>
    <w:p>
      <w:r xmlns:w="http://schemas.openxmlformats.org/wordprocessingml/2006/main">
        <w:t xml:space="preserve">Let me first make my own opinion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Agree. If you don’t want to be unilaterally tortured, play the theme card set you want to play. </w:t>
      </w:r>
      <w:r xmlns:w="http://schemas.openxmlformats.org/wordprocessingml/2006/main">
        <w:br xmlns:w="http://schemas.openxmlformats.org/wordprocessingml/2006/main"/>
      </w:r>
      <w:r xmlns:w="http://schemas.openxmlformats.org/wordprocessingml/2006/main">
        <w:t xml:space="preserve">2) Yes. Because I like Yu-Gi-Oh. </w:t>
      </w:r>
      <w:r xmlns:w="http://schemas.openxmlformats.org/wordprocessingml/2006/main">
        <w:br xmlns:w="http://schemas.openxmlformats.org/wordprocessingml/2006/main"/>
      </w:r>
      <w:r xmlns:w="http://schemas.openxmlformats.org/wordprocessingml/2006/main">
        <w:t xml:space="preserve">3) K Club. Plenty of seats. </w:t>
      </w:r>
      <w:r xmlns:w="http://schemas.openxmlformats.org/wordprocessingml/2006/main">
        <w:br xmlns:w="http://schemas.openxmlformats.org/wordprocessingml/2006/main"/>
      </w:r>
      <w:r xmlns:w="http://schemas.openxmlformats.org/wordprocessingml/2006/main">
        <w:t xml:space="preserve">4) Saturday or Sunday, 6pm to 8pm. There are less crowds during that time. </w:t>
      </w:r>
      <w:r xmlns:w="http://schemas.openxmlformats.org/wordprocessingml/2006/main">
        <w:br xmlns:w="http://schemas.openxmlformats.org/wordprocessingml/2006/main"/>
      </w:r>
      <w:r xmlns:w="http://schemas.openxmlformats.org/wordprocessingml/2006/main">
        <w:t xml:space="preserve">5) Shadow Elephant, E･HERO, Poseidon, Chassis, Xinshi, Infernal Machine, Train, Elephant Beast, Shaddoll, Luo Mo (Source: ocg.xpg.jp Top ten used in April </w:t>
      </w:r>
      <w:r xmlns:w="http://schemas.openxmlformats.org/wordprocessingml/2006/main">
        <w:br xmlns:w="http://schemas.openxmlformats.org/wordprocessingml/2006/main"/>
      </w:r>
      <w:r xmlns:w="http://schemas.openxmlformats.org/wordprocessingml/2006/main">
        <w:t xml:space="preserve">2014 The deck with the highest rate) </w:t>
      </w:r>
      <w:r xmlns:w="http://schemas.openxmlformats.org/wordprocessingml/2006/main">
        <w:br xmlns:w="http://schemas.openxmlformats.org/wordprocessingml/2006/main"/>
      </w:r>
      <w:r xmlns:w="http://schemas.openxmlformats.org/wordprocessingml/2006/main">
        <w:t xml:space="preserve">http://ocg.xpg.jp/rank/rank.fcgi?Limit=18&amp;Event1=1&amp;Event2=1&amp;Event3=1&amp;Event4=1</w:t>
      </w:r>
    </w:p>
    <w:p>
      <w:r xmlns:w="http://schemas.openxmlformats.org/wordprocessingml/2006/main">
        <w:t xml:space="preserve">Please ask all the masters </w:t>
      </w:r>
      <w:r xmlns:w="http://schemas.openxmlformats.org/wordprocessingml/2006/main">
        <w:br xmlns:w="http://schemas.openxmlformats.org/wordprocessingml/2006/main"/>
      </w:r>
      <w:r xmlns:w="http://schemas.openxmlformats.org/wordprocessingml/2006/main">
        <w:t xml:space="preserve">how can I build the android Suojia deck?</w:t>
      </w:r>
    </w:p>
    <w:p>
      <w:r xmlns:w="http://schemas.openxmlformats.org/wordprocessingml/2006/main">
        <w:t xml:space="preserve">The third factor that determines victory or defeat is shuffling the cards.</w:t>
      </w:r>
    </w:p>
    <w:p>
      <w:r xmlns:w="http://schemas.openxmlformats.org/wordprocessingml/2006/main">
        <w:t xml:space="preserve">Give you a card copying network. </w:t>
      </w:r>
      <w:r xmlns:w="http://schemas.openxmlformats.org/wordprocessingml/2006/main">
        <w:br xmlns:w="http://schemas.openxmlformats.org/wordprocessingml/2006/main"/>
      </w:r>
      <w:r xmlns:w="http://schemas.openxmlformats.org/wordprocessingml/2006/main">
        <w:t xml:space="preserve">http://www.ygokz.com/1521.html</w:t>
      </w:r>
    </w:p>
    <w:p>
      <w:r xmlns:w="http://schemas.openxmlformats.org/wordprocessingml/2006/main">
        <w:t xml:space="preserve">But if the opponent knows how to CUT the deck, can he still get what he wants?</w:t>
      </w:r>
    </w:p>
    <w:p>
      <w:r xmlns:w="http://schemas.openxmlformats.org/wordprocessingml/2006/main">
        <w:t xml:space="preserve">Then you can shuffle your opponent's hand with very poor cards.</w:t>
      </w:r>
    </w:p>
    <w:p>
      <w:r xmlns:w="http://schemas.openxmlformats.org/wordprocessingml/2006/main">
        <w:t xml:space="preserve">you're right</w:t>
      </w:r>
    </w:p>
    <w:p>
      <w:r xmlns:w="http://schemas.openxmlformats.org/wordprocessingml/2006/main">
        <w:t xml:space="preserve">Also asking for help? </w:t>
      </w:r>
      <w:r xmlns:w="http://schemas.openxmlformats.org/wordprocessingml/2006/main">
        <w:br xmlns:w="http://schemas.openxmlformats.org/wordprocessingml/2006/main"/>
      </w:r>
      <w:r xmlns:w="http://schemas.openxmlformats.org/wordprocessingml/2006/main">
        <w:t xml:space="preserve">If you want to use the theme of giant god soldiers, </w:t>
      </w:r>
      <w:r xmlns:w="http://schemas.openxmlformats.org/wordprocessingml/2006/main">
        <w:br xmlns:w="http://schemas.openxmlformats.org/wordprocessingml/2006/main"/>
      </w:r>
      <w:r xmlns:w="http://schemas.openxmlformats.org/wordprocessingml/2006/main">
        <w:t xml:space="preserve">can you summon monsters quickly?</w:t>
      </w:r>
    </w:p>
    <w:p>
      <w:r xmlns:w="http://schemas.openxmlformats.org/wordprocessingml/2006/main">
        <w:t xml:space="preserve">Yes, the Titan Soldier was summoned in the first round. </w:t>
      </w:r>
      <w:r xmlns:w="http://schemas.openxmlformats.org/wordprocessingml/2006/main">
        <w:br xmlns:w="http://schemas.openxmlformats.org/wordprocessingml/2006/main"/>
      </w:r>
      <w:r xmlns:w="http://schemas.openxmlformats.org/wordprocessingml/2006/main">
        <w:t xml:space="preserve">http://www.ygokz.com/1594.html</w:t>
      </w:r>
    </w:p>
    <w:p>
      <w:r xmlns:w="http://schemas.openxmlformats.org/wordprocessingml/2006/main">
        <w:t xml:space="preserve">In fact, I just </w:t>
      </w:r>
      <w:r xmlns:w="http://schemas.openxmlformats.org/wordprocessingml/2006/main">
        <w:br xmlns:w="http://schemas.openxmlformats.org/wordprocessingml/2006/main"/>
      </w:r>
      <w:r xmlns:w="http://schemas.openxmlformats.org/wordprocessingml/2006/main">
        <w:t xml:space="preserve">chose the two Lihe KAKA out of curiosity and tried Awakening for no other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https://www.youtube.com/watch?v=ZNZHAW8wBiw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Big Dipper Y on 2016-4-22 03:06 PM edit]</w:t>
      </w:r>
    </w:p>
    <w:p>
      <w:r xmlns:w="http://schemas.openxmlformats.org/wordprocessingml/2006/main">
        <w:t xml:space="preserve">I would like to ask a question. </w:t>
      </w:r>
      <w:r xmlns:w="http://schemas.openxmlformats.org/wordprocessingml/2006/main">
        <w:br xmlns:w="http://schemas.openxmlformats.org/wordprocessingml/2006/main"/>
      </w:r>
      <w:r xmlns:w="http://schemas.openxmlformats.org/wordprocessingml/2006/main">
        <w:t xml:space="preserve">After the eggs born from the fusion of two eggs evolve into growth, will they branch into other mature stages? </w:t>
      </w:r>
      <w:r xmlns:w="http://schemas.openxmlformats.org/wordprocessingml/2006/main">
        <w:br xmlns:w="http://schemas.openxmlformats.org/wordprocessingml/2006/main"/>
      </w:r>
      <w:r xmlns:w="http://schemas.openxmlformats.org/wordprocessingml/2006/main">
        <w:t xml:space="preserve">If there are branches in other mature stages, you can choose Somi to enter other ultimate bodies you want to enter@ @ ? </w:t>
      </w:r>
      <w:r xmlns:w="http://schemas.openxmlformats.org/wordprocessingml/2006/main">
        <w:br xmlns:w="http://schemas.openxmlformats.org/wordprocessingml/2006/main"/>
      </w:r>
      <w:r xmlns:w="http://schemas.openxmlformats.org/wordprocessingml/2006/main">
        <w:t xml:space="preserve">For example, if two Tamagotamamon are combined to the left to do Dandan, and then they rise back to form the Complete Formation, is it OK to enter another Ultimate Body instead of Tamagotamamon? (Assume there are other Ultimate Body fragments) [This The post was last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edited by goodboy111 on 2016-4-24 01:09 PM]</w:t>
      </w:r>
    </w:p>
    <w:p>
      <w:r xmlns:w="http://schemas.openxmlformats.org/wordprocessingml/2006/main">
        <w:t xml:space="preserve">By the way, Prince Doudou and the Mechanical Evil Dragon have already beaten a lot of pieces (should be able to achieve +1 for each one), </w:t>
      </w:r>
      <w:r xmlns:w="http://schemas.openxmlformats.org/wordprocessingml/2006/main">
        <w:br xmlns:w="http://schemas.openxmlformats.org/wordprocessingml/2006/main"/>
      </w:r>
      <w:r xmlns:w="http://schemas.openxmlformats.org/wordprocessingml/2006/main">
        <w:t xml:space="preserve">but they have no shields in their own channels </w:t>
      </w:r>
      <w:r xmlns:w="http://schemas.openxmlformats.org/wordprocessingml/2006/main">
        <w:br xmlns:w="http://schemas.openxmlformats.org/wordprocessingml/2006/main"/>
      </w:r>
      <w:r xmlns:w="http://schemas.openxmlformats.org/wordprocessingml/2006/main">
        <w:t xml:space="preserve">, so should I wake up? Is it a good idea to make a team each for the ultimate physical fitness?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ask if I am awakened without a shield, my friendship level will be dissatisfied, and my level will not be upgraded. Can I study it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w:t>
      </w:r>
    </w:p>
    <w:p>
      <w:r xmlns:w="http://schemas.openxmlformats.org/wordprocessingml/2006/main">
        <w:t xml:space="preserve">The growth period of the awakened egg is no different from the normal growth period. </w:t>
      </w:r>
      <w:r xmlns:w="http://schemas.openxmlformats.org/wordprocessingml/2006/main">
        <w:br xmlns:w="http://schemas.openxmlformats.org/wordprocessingml/2006/main"/>
      </w:r>
      <w:r xmlns:w="http://schemas.openxmlformats.org/wordprocessingml/2006/main">
        <w:t xml:space="preserve">Of course, there will be evolutionary routes other than the awakened body.</w:t>
      </w:r>
    </w:p>
    <w:p>
      <w:r xmlns:w="http://schemas.openxmlformats.org/wordprocessingml/2006/main">
        <w:t xml:space="preserve">The level does not need to be raised to full level, but the friendship degree must be 300, because full friendship is a necessary condition for awakening. Regardless of whether there is a shield or not, it is up to me whether I can awaken the shield beast or not. I myself feel that I can awaken without a shield </w:t>
      </w:r>
      <w:r xmlns:w="http://schemas.openxmlformats.org/wordprocessingml/2006/main">
        <w:br xmlns:w="http://schemas.openxmlformats.org/wordprocessingml/2006/main"/>
      </w:r>
      <w:r xmlns:w="http://schemas.openxmlformats.org/wordprocessingml/2006/main">
        <w:t xml:space="preserve">4 It's a bit of a waste. It will only upgrade the unshielded one to level 2. However, </w:t>
      </w:r>
      <w:r xmlns:w="http://schemas.openxmlformats.org/wordprocessingml/2006/main">
        <w:br xmlns:w="http://schemas.openxmlformats.org/wordprocessingml/2006/main"/>
      </w:r>
      <w:r xmlns:w="http://schemas.openxmlformats.org/wordprocessingml/2006/main">
        <w:t xml:space="preserve">since the research can have a certain probability of combining the shield of the left sub-body, it doesn't matter whether the main body has a shield (provided that you are willing to take the risk of combining the shield). risk)</w:t>
      </w:r>
    </w:p>
    <w:p>
      <w:r xmlns:w="http://schemas.openxmlformats.org/wordprocessingml/2006/main">
        <w:t xml:space="preserve">I shouldn’t hit you, my lay brother</w:t>
      </w:r>
    </w:p>
    <w:p>
      <w:r xmlns:w="http://schemas.openxmlformats.org/wordprocessingml/2006/main">
        <w:t xml:space="preserve">How does friendship develop quickly?</w:t>
      </w:r>
    </w:p>
    <w:p>
      <w:r xmlns:w="http://schemas.openxmlformats.org/wordprocessingml/2006/main">
        <w:t xml:space="preserve">Play area 3-3</w:t>
      </w:r>
    </w:p>
    <w:p>
      <w:r xmlns:w="http://schemas.openxmlformats.org/wordprocessingml/2006/main">
        <w:t xml:space="preserve">Uncle Bob "failed" to leave the UK? The reason was exposed! Maybe it is no longer suitable to return to Hong Kong? </w:t>
      </w:r>
      <w:r xmlns:w="http://schemas.openxmlformats.org/wordprocessingml/2006/main">
        <w:br xmlns:w="http://schemas.openxmlformats.org/wordprocessingml/2006/main"/>
      </w:r>
      <w:r xmlns:w="http://schemas.openxmlformats.org/wordprocessingml/2006/main">
        <w:t xml:space="preserve">https://youtu.be/uUetDJ2RjJI</w:t>
      </w:r>
    </w:p>
    <w:p>
      <w:r xmlns:w="http://schemas.openxmlformats.org/wordprocessingml/2006/main">
        <w:t xml:space="preserve">http://cablenews.i-cable.com/webapps/news_video/index.php?news_id=424868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Home Affairs Bureau Secretary Tsang Decheng confirmed that Chief Executive Leung Chun-ying will not attend the starting ceremony of the Standard Chartered Marathon this year, but did not explain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reason explained? Three words: self-evident</w:t>
      </w:r>
    </w:p>
    <w:p>
      <w:r xmlns:w="http://schemas.openxmlformats.org/wordprocessingml/2006/main">
        <w:t xml:space="preserve">Everyone thinks it is better to buy G2 or Note3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 careful and careful, of course it is best to have a reason.</w:t>
      </w:r>
    </w:p>
    <w:p>
      <w:r xmlns:w="http://schemas.openxmlformats.org/wordprocessingml/2006/main">
        <w:t xml:space="preserve">Climb down below and you’ll get a lot of them. I don’t know what to buy. What’s the shopping phone number?</w:t>
      </w:r>
    </w:p>
    <w:p>
      <w:r xmlns:w="http://schemas.openxmlformats.org/wordprocessingml/2006/main">
        <w:t xml:space="preserve">nan</w:t>
      </w:r>
    </w:p>
    <w:p>
      <w:r xmlns:w="http://schemas.openxmlformats.org/wordprocessingml/2006/main">
        <w:t xml:space="preserve">g2</w:t>
      </w:r>
    </w:p>
    <w:p>
      <w:r xmlns:w="http://schemas.openxmlformats.org/wordprocessingml/2006/main">
        <w:t xml:space="preserve">g2</w:t>
      </w:r>
    </w:p>
    <w:p>
      <w:r xmlns:w="http://schemas.openxmlformats.org/wordprocessingml/2006/main">
        <w:t xml:space="preserve">g2</w:t>
      </w:r>
    </w:p>
    <w:p>
      <w:r xmlns:w="http://schemas.openxmlformats.org/wordprocessingml/2006/main">
        <w:t xml:space="preserve">note3</w:t>
      </w:r>
    </w:p>
    <w:p>
      <w:r xmlns:w="http://schemas.openxmlformats.org/wordprocessingml/2006/main">
        <w:t xml:space="preserve">G2 has a whiter awn + light </w:t>
      </w:r>
      <w:r xmlns:w="http://schemas.openxmlformats.org/wordprocessingml/2006/main">
        <w:br xmlns:w="http://schemas.openxmlformats.org/wordprocessingml/2006/main"/>
      </w:r>
      <w:r xmlns:w="http://schemas.openxmlformats.org/wordprocessingml/2006/main">
        <w:t xml:space="preserve">and is a must-have without using a pen...</w:t>
      </w:r>
    </w:p>
    <w:p>
      <w:r xmlns:w="http://schemas.openxmlformats.org/wordprocessingml/2006/main">
        <w:t xml:space="preserve">shirt on pretty comfortable 2�</w:t>
      </w:r>
    </w:p>
    <w:p>
      <w:r xmlns:w="http://schemas.openxmlformats.org/wordprocessingml/2006/main">
        <w:t xml:space="preserve">The sizes are different and there is no comparison</w:t>
      </w:r>
    </w:p>
    <w:p>
      <w:r xmlns:w="http://schemas.openxmlformats.org/wordprocessingml/2006/main">
        <w:t xml:space="preserve">nan</w:t>
      </w:r>
    </w:p>
    <w:p>
      <w:r xmlns:w="http://schemas.openxmlformats.org/wordprocessingml/2006/main">
        <w:t xml:space="preserve">If you want to use Liangmang=G2 </w:t>
      </w:r>
      <w:r xmlns:w="http://schemas.openxmlformats.org/wordprocessingml/2006/main">
        <w:br xmlns:w="http://schemas.openxmlformats.org/wordprocessingml/2006/main"/>
      </w:r>
      <w:r xmlns:w="http://schemas.openxmlformats.org/wordprocessingml/2006/main">
        <w:t xml:space="preserve">If you want to have good ratings=note3</w:t>
      </w:r>
    </w:p>
    <w:p>
      <w:r xmlns:w="http://schemas.openxmlformats.org/wordprocessingml/2006/main">
        <w:t xml:space="preserve">There is a problem with the G Pro firmware that has not been corrected. Sometimes there is no signal. </w:t>
      </w:r>
      <w:r xmlns:w="http://schemas.openxmlformats.org/wordprocessingml/2006/main">
        <w:br xmlns:w="http://schemas.openxmlformats.org/wordprocessingml/2006/main"/>
      </w:r>
      <w:r xmlns:w="http://schemas.openxmlformats.org/wordprocessingml/2006/main">
        <w:t xml:space="preserve">It has not been updated for a long time.</w:t>
      </w:r>
    </w:p>
    <w:p>
      <w:r xmlns:w="http://schemas.openxmlformats.org/wordprocessingml/2006/main">
        <w:t xml:space="preserve">G2</w:t>
      </w:r>
    </w:p>
    <w:p>
      <w:r xmlns:w="http://schemas.openxmlformats.org/wordprocessingml/2006/main">
        <w:t xml:space="preserve">G2, the price decreases quickly and is flat! !</w:t>
      </w:r>
    </w:p>
    <w:p>
      <w:r xmlns:w="http://schemas.openxmlformats.org/wordprocessingml/2006/main">
        <w:t xml:space="preserve">Telecom xx is less than 4,000, 32G! ! !</w:t>
      </w:r>
    </w:p>
    <w:p>
      <w:r xmlns:w="http://schemas.openxmlformats.org/wordprocessingml/2006/main">
        <w:t xml:space="preserve">nan</w:t>
      </w:r>
    </w:p>
    <w:p>
      <w:r xmlns:w="http://schemas.openxmlformats.org/wordprocessingml/2006/main">
        <w:t xml:space="preserve">real! Ask yourself! ! !</w:t>
      </w:r>
    </w:p>
    <w:p>
      <w:r xmlns:w="http://schemas.openxmlformats.org/wordprocessingml/2006/main">
        <w:t xml:space="preserve">Or you can see it on its website! !</w:t>
      </w:r>
    </w:p>
    <w:p>
      <w:r xmlns:w="http://schemas.openxmlformats.org/wordprocessingml/2006/main">
        <w:t xml:space="preserve">G2</w:t>
      </w:r>
    </w:p>
    <w:p>
      <w:r xmlns:w="http://schemas.openxmlformats.org/wordprocessingml/2006/main">
        <w:t xml:space="preserve">nan</w:t>
      </w:r>
    </w:p>
    <w:p>
      <w:r xmlns:w="http://schemas.openxmlformats.org/wordprocessingml/2006/main">
        <w:t xml:space="preserve">Super Strike Breakthrough is a shooting game. Players can upgrade in this game. When the level is reached, they can activate special active and passive skills, and there will also be character-specific ultimate skills. Of course, different characters will have different Ultimate skills, such as heavy Gatling, nuclear bombing and other ultimate skills. Recently, some friends have encountered the error code C02043 in the game when playing Super Human and don’t know how to solve it. The editor has collected some solutions to this problem and shared them with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1: Players play Super Attack Breakthrough when the computer is directly/nakedly connected to the Internet.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The Super Attack Breakthrough server is not in China, and this game has high requirements on the player’s local network conditions. There were many problems in previous tests. Players are experiencing network issues. The C02043 error reported in this public beta is also a network problem. It is easy for players to encounter it when they are directly connected to the Internet. It is recommended to use Qiyou to accelerate after exiting the game, start it directly on the acceleration page, optimize the network after acceleration, and effectively avoid network errors.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two: The hosts file of the player's computer is contaminated and has not been cleaned.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The hosts file of the computer is contaminated for some reason, which is also one of the important reasons for network abnormalities. You can clean it manually or open Qiyou. Clean the toolbox with one click and go play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three: Update the computer’s Windows system to Windows 10 or above.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Solution: The minimum configuration requirements for Super Strike Breakthrough also mention that the Windows system version needs to be updated to Win10. Players who have not updated may also encounter C0204 errors. It is recommended to update in time.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is the solution that the editor brings to you about the Super Attack Breakout error code C02043 and Super Human error. If players encounter this problem when playing Super Attack Breakout, you can try the editor's method.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https://inewsdb.com/Others/Super Attack Breakthrough Error Code c02043-Super Human Error Report/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Let’s do some statistics. Have you ever thought about changing jobs in the new year? Can you share the reasons?</w:t>
      </w:r>
    </w:p>
    <w:p>
      <w:r xmlns:w="http://schemas.openxmlformats.org/wordprocessingml/2006/main">
        <w:t xml:space="preserve">If you look at the bonus, most will turn.</w:t>
      </w:r>
    </w:p>
    <w:p>
      <w:r xmlns:w="http://schemas.openxmlformats.org/wordprocessingml/2006/main">
        <w:t xml:space="preserve">The traitor has the order, and the villain is in charge... I want to switch to LU!</w:t>
      </w:r>
    </w:p>
    <w:p>
      <w:r xmlns:w="http://schemas.openxmlformats.org/wordprocessingml/2006/main">
        <w:t xml:space="preserve">+1...there is no best style...only more styles</w:t>
      </w:r>
    </w:p>
    <w:p>
      <w:r xmlns:w="http://schemas.openxmlformats.org/wordprocessingml/2006/main">
        <w:t xml:space="preserve">Thank you for your hard work, LOR, my FD has switched from the catering industry to the second industry. </w:t>
      </w:r>
      <w:r xmlns:w="http://schemas.openxmlformats.org/wordprocessingml/2006/main">
        <w:br xmlns:w="http://schemas.openxmlformats.org/wordprocessingml/2006/main"/>
      </w:r>
      <w:r xmlns:w="http://schemas.openxmlformats.org/wordprocessingml/2006/main">
        <w:t xml:space="preserve">There is no future in the second industry, and it is not a major. It will be difficult for me to leave the next day!</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In fact, since Hong Kong launched independent travel to the mainland after SARS, and the wealth of families has increased, and people from strong countries think they are so rich, almost all hotels have mainly taken on people from strong people, so it has become increasingly difficult for hotel employees to find manpower. Not much, even if the bonus lasts for 4 months at the end of the year, many people will just grab the bonus and leave after working hard every day. </w:t>
      </w:r>
      <w:r xmlns:w="http://schemas.openxmlformats.org/wordprocessingml/2006/main">
        <w:br xmlns:w="http://schemas.openxmlformats.org/wordprocessingml/2006/main"/>
      </w:r>
      <w:r xmlns:w="http://schemas.openxmlformats.org/wordprocessingml/2006/main">
        <w:t xml:space="preserve">Therefore, I stopped working in a hotel two years ago because it was really hard work. Apart from the high labor cost and lots of bonuses, it was just a waste of my youth.</w:t>
      </w:r>
    </w:p>
    <w:p>
      <w:r xmlns:w="http://schemas.openxmlformats.org/wordprocessingml/2006/main">
        <w:t xml:space="preserve">Due to work, I had to bleach my hair </w:t>
      </w:r>
      <w:r xmlns:w="http://schemas.openxmlformats.org/wordprocessingml/2006/main">
        <w:br xmlns:w="http://schemas.openxmlformats.org/wordprocessingml/2006/main"/>
      </w:r>
      <w:r xmlns:w="http://schemas.openxmlformats.org/wordprocessingml/2006/main">
        <w:t xml:space="preserve">for 9 hours😪 Cover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show off the best look</w:t>
      </w:r>
    </w:p>
    <w:p>
      <w:r xmlns:w="http://schemas.openxmlformats.org/wordprocessingml/2006/main">
        <w:t xml:space="preserve">@Tina_Fish The first beautiful fish</w:t>
      </w:r>
    </w:p>
    <w:p>
      <w:r xmlns:w="http://schemas.openxmlformats.org/wordprocessingml/2006/main">
        <w:t xml:space="preserve">Me 2, how pretty</w:t>
      </w:r>
    </w:p>
    <w:p>
      <w:r xmlns:w="http://schemas.openxmlformats.org/wordprocessingml/2006/main">
        <w:t xml:space="preserve">It's not easy to get out</w:t>
      </w:r>
    </w:p>
    <w:p>
      <w:r xmlns:w="http://schemas.openxmlformats.org/wordprocessingml/2006/main">
        <w:t xml:space="preserve">Best location</w:t>
      </w:r>
    </w:p>
    <w:p>
      <w:r xmlns:w="http://schemas.openxmlformats.org/wordprocessingml/2006/main">
        <w:t xml:space="preserve">I think I have a certain shape </w:t>
      </w:r>
      <w:r xmlns:w="http://schemas.openxmlformats.org/wordprocessingml/2006/main">
        <w:br xmlns:w="http://schemas.openxmlformats.org/wordprocessingml/2006/main"/>
      </w:r>
      <w:r xmlns:w="http://schemas.openxmlformats.org/wordprocessingml/2006/main">
        <w:t xml:space="preserve">but I have already started losing color.</w:t>
      </w:r>
    </w:p>
    <w:p>
      <w:r xmlns:w="http://schemas.openxmlformats.org/wordprocessingml/2006/main">
        <w:t xml:space="preserve">Just don’t want to be too exaggerated</w:t>
      </w:r>
    </w:p>
    <w:p>
      <w:r xmlns:w="http://schemas.openxmlformats.org/wordprocessingml/2006/main">
        <w:t xml:space="preserve">Mao Cuo, this beautiful fish is Ma Liu’s 1</w:t>
      </w:r>
    </w:p>
    <w:p>
      <w:r xmlns:w="http://schemas.openxmlformats.org/wordprocessingml/2006/main">
        <w:t xml:space="preserve">This beautiful fish must be busy</w:t>
      </w:r>
    </w:p>
    <w:p>
      <w:r xmlns:w="http://schemas.openxmlformats.org/wordprocessingml/2006/main">
        <w:t xml:space="preserve">So fast?</w:t>
      </w:r>
    </w:p>
    <w:p>
      <w:r xmlns:w="http://schemas.openxmlformats.org/wordprocessingml/2006/main">
        <w:t xml:space="preserve">Mao is wrong, he is busy</w:t>
      </w:r>
    </w:p>
    <w:p>
      <w:r xmlns:w="http://schemas.openxmlformats.org/wordprocessingml/2006/main">
        <w:t xml:space="preserve">Usually it is only done once and </w:t>
      </w:r>
      <w:r xmlns:w="http://schemas.openxmlformats.org/wordprocessingml/2006/main">
        <w:br xmlns:w="http://schemas.openxmlformats.org/wordprocessingml/2006/main"/>
      </w:r>
      <w:r xmlns:w="http://schemas.openxmlformats.org/wordprocessingml/2006/main">
        <w:t xml:space="preserve">the color is gone as soon as you wash your hair. </w:t>
      </w:r>
      <w:r xmlns:w="http://schemas.openxmlformats.org/wordprocessingml/2006/main">
        <w:br xmlns:w="http://schemas.openxmlformats.org/wordprocessingml/2006/main"/>
      </w:r>
      <w:r xmlns:w="http://schemas.openxmlformats.org/wordprocessingml/2006/main">
        <w:t xml:space="preserve">However, home color-locking products will return the color.</w:t>
      </w:r>
    </w:p>
    <w:p>
      <w:r xmlns:w="http://schemas.openxmlformats.org/wordprocessingml/2006/main">
        <w:t xml:space="preserve">d is about to finish the weekend, see through</w:t>
      </w:r>
    </w:p>
    <w:p>
      <w:r xmlns:w="http://schemas.openxmlformats.org/wordprocessingml/2006/main">
        <w:t xml:space="preserve">I don’t have any knowledge about hair dyeing.</w:t>
      </w:r>
    </w:p>
    <w:p>
      <w:r xmlns:w="http://schemas.openxmlformats.org/wordprocessingml/2006/main">
        <w:t xml:space="preserve">I hope he can get enough rest</w:t>
      </w:r>
    </w:p>
    <w:p>
      <w:r xmlns:w="http://schemas.openxmlformats.org/wordprocessingml/2006/main">
        <w:t xml:space="preserve">Sit down for 9 hours and be patient</w:t>
      </w:r>
    </w:p>
    <w:p>
      <w:r xmlns:w="http://schemas.openxmlformats.org/wordprocessingml/2006/main">
        <w:t xml:space="preserve">No plan for work</w:t>
      </w:r>
    </w:p>
    <w:p>
      <w:r xmlns:w="http://schemas.openxmlformats.org/wordprocessingml/2006/main">
        <w:t xml:space="preserve">It’s best if you don’t dye it. Actually, black is so pretty.</w:t>
      </w:r>
    </w:p>
    <w:p>
      <w:r xmlns:w="http://schemas.openxmlformats.org/wordprocessingml/2006/main">
        <w:t xml:space="preserve">@Monkey Yang Jingwen Golden Monkey Wor I once tried highlight, but unfortunately it was not enough. The result lasted for more than 1 month, and the working relationship was cut short...</w:t>
      </w:r>
    </w:p>
    <w:p>
      <w:r xmlns:w="http://schemas.openxmlformats.org/wordprocessingml/2006/main">
        <w:t xml:space="preserve">okla</w:t>
      </w:r>
    </w:p>
    <w:p>
      <w:r xmlns:w="http://schemas.openxmlformats.org/wordprocessingml/2006/main">
        <w:t xml:space="preserve">How many months will </w:t>
      </w:r>
      <w:r xmlns:w="http://schemas.openxmlformats.org/wordprocessingml/2006/main">
        <w:t xml:space="preserve">the Golden Monkey Sichuan Fruit model, pink and blue, keep for a few months, even if you have long hair?</w:t>
      </w:r>
      <w:r xmlns:w="http://schemas.openxmlformats.org/wordprocessingml/2006/main">
        <w:br xmlns:w="http://schemas.openxmlformats.org/wordprocessingml/2006/main"/>
      </w:r>
    </w:p>
    <w:p>
      <w:r xmlns:w="http://schemas.openxmlformats.org/wordprocessingml/2006/main">
        <w:t xml:space="preserve">I want to see my true body</w:t>
      </w:r>
    </w:p>
    <w:p>
      <w:r xmlns:w="http://schemas.openxmlformats.org/wordprocessingml/2006/main">
        <w:t xml:space="preserve">So numb</w:t>
      </w:r>
    </w:p>
    <w:p>
      <w:r xmlns:w="http://schemas.openxmlformats.org/wordprocessingml/2006/main">
        <w:t xml:space="preserve">Temperament greatly improved</w:t>
      </w:r>
    </w:p>
    <w:p>
      <w:r xmlns:w="http://schemas.openxmlformats.org/wordprocessingml/2006/main">
        <w:t xml:space="preserve">Just so pretty</w:t>
      </w:r>
    </w:p>
    <w:p>
      <w:r xmlns:w="http://schemas.openxmlformats.org/wordprocessingml/2006/main">
        <w:t xml:space="preserve">It’s your first time trying it, is it good to get used to it?</w:t>
      </w:r>
    </w:p>
    <w:p>
      <w:r xmlns:w="http://schemas.openxmlformats.org/wordprocessingml/2006/main">
        <w:t xml:space="preserve">But I can’t straighten my curls, </w:t>
      </w:r>
      <w:r xmlns:w="http://schemas.openxmlformats.org/wordprocessingml/2006/main">
        <w:br xmlns:w="http://schemas.openxmlformats.org/wordprocessingml/2006/main"/>
      </w:r>
      <w:r xmlns:w="http://schemas.openxmlformats.org/wordprocessingml/2006/main">
        <w:t xml:space="preserve">so I comb them straight.</w:t>
      </w:r>
    </w:p>
    <w:p>
      <w:r xmlns:w="http://schemas.openxmlformats.org/wordprocessingml/2006/main">
        <w:t xml:space="preserve">So I had it done again two days ago </w:t>
      </w:r>
      <w:r xmlns:w="http://schemas.openxmlformats.org/wordprocessingml/2006/main">
        <w:br xmlns:w="http://schemas.openxmlformats.org/wordprocessingml/2006/main"/>
      </w:r>
      <w:r xmlns:w="http://schemas.openxmlformats.org/wordprocessingml/2006/main">
        <w:t xml:space="preserve">and it was different again.</w:t>
      </w:r>
    </w:p>
    <w:p>
      <w:r xmlns:w="http://schemas.openxmlformats.org/wordprocessingml/2006/main">
        <w:t xml:space="preserve">Lao Sun's true body</w:t>
      </w:r>
    </w:p>
    <w:p>
      <w:r xmlns:w="http://schemas.openxmlformats.org/wordprocessingml/2006/main">
        <w:t xml:space="preserve">Accept your different selves!</w:t>
      </w:r>
    </w:p>
    <w:p>
      <w:r xmlns:w="http://schemas.openxmlformats.org/wordprocessingml/2006/main">
        <w:t xml:space="preserve">The last time I bleached my whole head, it took me 9 hours.</w:t>
      </w:r>
    </w:p>
    <w:p>
      <w:r xmlns:w="http://schemas.openxmlformats.org/wordprocessingml/2006/main">
        <w:t xml:space="preserve">I have three hairy </w:t>
      </w:r>
      <w:r xmlns:w="http://schemas.openxmlformats.org/wordprocessingml/2006/main">
        <w:br xmlns:w="http://schemas.openxmlformats.org/wordprocessingml/2006/main"/>
      </w:r>
      <w:r xmlns:w="http://schemas.openxmlformats.org/wordprocessingml/2006/main">
        <w:t xml:space="preserve">cats and their heads are so hurt.</w:t>
      </w:r>
    </w:p>
    <w:p>
      <w:r xmlns:w="http://schemas.openxmlformats.org/wordprocessingml/2006/main">
        <w:t xml:space="preserve">Too many rows will lead to black heads</w:t>
      </w:r>
    </w:p>
    <w:p>
      <w:r xmlns:w="http://schemas.openxmlformats.org/wordprocessingml/2006/main">
        <w:t xml:space="preserve">So traditional</w:t>
      </w:r>
    </w:p>
    <w:p>
      <w:r xmlns:w="http://schemas.openxmlformats.org/wordprocessingml/2006/main">
        <w:t xml:space="preserve">Meiyuan Facai</w:t>
      </w:r>
    </w:p>
    <w:p>
      <w:r xmlns:w="http://schemas.openxmlformats.org/wordprocessingml/2006/main">
        <w:t xml:space="preserve">Good mk, that’s right</w:t>
      </w:r>
    </w:p>
    <w:p>
      <w:r xmlns:w="http://schemas.openxmlformats.org/wordprocessingml/2006/main">
        <w:t xml:space="preserve">monkey abbreviation is mk</w:t>
      </w:r>
    </w:p>
    <w:p>
      <w:r xmlns:w="http://schemas.openxmlformats.org/wordprocessingml/2006/main">
        <w:t xml:space="preserve">Team mk</w:t>
      </w:r>
    </w:p>
    <w:p>
      <w:r xmlns:w="http://schemas.openxmlformats.org/wordprocessingml/2006/main">
        <w:t xml:space="preserve">It will be better if you switch to shampoo d</w:t>
      </w:r>
    </w:p>
    <w:p>
      <w:r xmlns:w="http://schemas.openxmlformats.org/wordprocessingml/2006/main">
        <w:t xml:space="preserve">Use tight color</w:t>
      </w:r>
    </w:p>
    <w:p>
      <w:r xmlns:w="http://schemas.openxmlformats.org/wordprocessingml/2006/main">
        <w:t xml:space="preserve">Lee Yun Dick Star</w:t>
      </w:r>
    </w:p>
    <w:p>
      <w:r xmlns:w="http://schemas.openxmlformats.org/wordprocessingml/2006/main">
        <w:t xml:space="preserve">Does he have white hair?</w:t>
      </w:r>
    </w:p>
    <w:p>
      <w:r xmlns:w="http://schemas.openxmlformats.org/wordprocessingml/2006/main">
        <w:t xml:space="preserve">It's because... there's no bullet!</w:t>
      </w:r>
    </w:p>
    <w:p>
      <w:r xmlns:w="http://schemas.openxmlformats.org/wordprocessingml/2006/main">
        <w:t xml:space="preserve">It turns out that’s why my mother laughed</w:t>
      </w:r>
    </w:p>
    <w:p>
      <w:r xmlns:w="http://schemas.openxmlformats.org/wordprocessingml/2006/main">
        <w:t xml:space="preserve">The reality is too absurd, so I have to enjoy the hardships</w:t>
      </w:r>
    </w:p>
    <w:p>
      <w:r xmlns:w="http://schemas.openxmlformats.org/wordprocessingml/2006/main">
        <w:t xml:space="preserve">Good boy, mother knows you are good</w:t>
      </w:r>
    </w:p>
    <w:p>
      <w:r xmlns:w="http://schemas.openxmlformats.org/wordprocessingml/2006/main">
        <w:t xml:space="preserve">i am a bad person</w:t>
      </w:r>
    </w:p>
    <w:p>
      <w:r xmlns:w="http://schemas.openxmlformats.org/wordprocessingml/2006/main">
        <w:t xml:space="preserve">Pretending to be so fake</w:t>
      </w:r>
    </w:p>
    <w:p>
      <w:r xmlns:w="http://schemas.openxmlformats.org/wordprocessingml/2006/main">
        <w:t xml:space="preserve">No clothes</w:t>
      </w:r>
    </w:p>
    <w:p>
      <w:r xmlns:w="http://schemas.openxmlformats.org/wordprocessingml/2006/main">
        <w:t xml:space="preserve">Okay, mom, I believe you</w:t>
      </w:r>
    </w:p>
    <w:p>
      <w:r xmlns:w="http://schemas.openxmlformats.org/wordprocessingml/2006/main">
        <w:t xml:space="preserve">Then you become a bad person’s mother</w:t>
      </w:r>
    </w:p>
    <w:p>
      <w:r xmlns:w="http://schemas.openxmlformats.org/wordprocessingml/2006/main">
        <w:t xml:space="preserve">Have you seen joker? </w:t>
      </w:r>
      <w:r xmlns:w="http://schemas.openxmlformats.org/wordprocessingml/2006/main">
        <w:br xmlns:w="http://schemas.openxmlformats.org/wordprocessingml/2006/main"/>
      </w:r>
      <w:r xmlns:w="http://schemas.openxmlformats.org/wordprocessingml/2006/main">
        <w:t xml:space="preserve">I am Penny</w:t>
      </w:r>
    </w:p>
    <w:p>
      <w:r xmlns:w="http://schemas.openxmlformats.org/wordprocessingml/2006/main">
        <w:t xml:space="preserve">Not very interested in this set</w:t>
      </w:r>
    </w:p>
    <w:p>
      <w:r xmlns:w="http://schemas.openxmlformats.org/wordprocessingml/2006/main">
        <w:t xml:space="preserve">What are the recommendations in this issue?</w:t>
      </w:r>
    </w:p>
    <w:p>
      <w:r xmlns:w="http://schemas.openxmlformats.org/wordprocessingml/2006/main">
        <w:t xml:space="preserve">If you want to turn gold slowly, you can do it. If you want to turn gold instantly, you can do it.</w:t>
      </w:r>
    </w:p>
    <w:p>
      <w:r xmlns:w="http://schemas.openxmlformats.org/wordprocessingml/2006/main">
        <w:t xml:space="preserve">Ma Liu Fa Cai</w:t>
      </w:r>
    </w:p>
    <w:p>
      <w:r xmlns:w="http://schemas.openxmlformats.org/wordprocessingml/2006/main">
        <w:t xml:space="preserve">I watch a lot of old movies here. I recently watched the Japanese series "Three Dimensional Girlfriend", which was adapted from the comic book of the same name. I thought it was pretty good.</w:t>
      </w:r>
    </w:p>
    <w:p>
      <w:r xmlns:w="http://schemas.openxmlformats.org/wordprocessingml/2006/main">
        <w:t xml:space="preserve">Cartoons are coming? Do you want it made by real people? </w:t>
      </w:r>
      <w:r xmlns:w="http://schemas.openxmlformats.org/wordprocessingml/2006/main">
        <w:br xmlns:w="http://schemas.openxmlformats.org/wordprocessingml/2006/main"/>
      </w:r>
      <w:r xmlns:w="http://schemas.openxmlformats.org/wordprocessingml/2006/main">
        <w:t xml:space="preserve">I like Japanese movies</w:t>
      </w:r>
    </w:p>
    <w:p>
      <w:r xmlns:w="http://schemas.openxmlformats.org/wordprocessingml/2006/main">
        <w:t xml:space="preserve">Real person! Taoye actually has cartoons and comics! I personally like to have more endings in comics.</w:t>
      </w:r>
    </w:p>
    <w:p>
      <w:r xmlns:w="http://schemas.openxmlformats.org/wordprocessingml/2006/main">
        <w:t xml:space="preserve">Sino-Italian Japanese Movies recommends many Japanese dramas that were finished two weeks ago - It's Your Turn mystery drama</w:t>
      </w:r>
    </w:p>
    <w:p>
      <w:r xmlns:w="http://schemas.openxmlformats.org/wordprocessingml/2006/main">
        <w:t xml:space="preserve">Zhu Zhixian revealed the reason why he refused to speak under general anesthesia: I have nothing to do, I just worked hard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https://youtu.be/bWe6Yv-FxaY</w:t>
      </w:r>
    </w:p>
    <w:p>
      <w:r xmlns:w="http://schemas.openxmlformats.org/wordprocessingml/2006/main">
        <w:t xml:space="preserve">Song Hye Kyo and Song Joong Ki are divorced </w:t>
      </w:r>
      <w:r xmlns:w="http://schemas.openxmlformats.org/wordprocessingml/2006/main">
        <w:br xmlns:w="http://schemas.openxmlformats.org/wordprocessingml/2006/main"/>
      </w:r>
      <w:r xmlns:w="http://schemas.openxmlformats.org/wordprocessingml/2006/main">
        <w:t xml:space="preserve">, but there are different opinions on the reasons for the divorce. </w:t>
      </w:r>
      <w:r xmlns:w="http://schemas.openxmlformats.org/wordprocessingml/2006/main">
        <w:br xmlns:w="http://schemas.openxmlformats.org/wordprocessingml/2006/main"/>
      </w:r>
      <w:r xmlns:w="http://schemas.openxmlformats.org/wordprocessingml/2006/main">
        <w:t xml:space="preserve">Today, the truth has been completely revealed.... </w:t>
      </w:r>
      <w:r xmlns:w="http://schemas.openxmlformats.org/wordprocessingml/2006/main">
        <w:br xmlns:w="http://schemas.openxmlformats.org/wordprocessingml/2006/main"/>
      </w:r>
      <w:r xmlns:w="http://schemas.openxmlformats.org/wordprocessingml/2006/main">
        <w:t xml:space="preserve">#宋 Hye Kyo Song Joong Ki Divorce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https://www.youtube.com/watch?v=GRsojTAvCGM</w:t>
      </w:r>
    </w:p>
    <w:p>
      <w:r xmlns:w="http://schemas.openxmlformats.org/wordprocessingml/2006/main">
        <w:t xml:space="preserve">separate</w:t>
      </w:r>
    </w:p>
    <w:p>
      <w:r xmlns:w="http://schemas.openxmlformats.org/wordprocessingml/2006/main">
        <w:t xml:space="preserve">Say you do not have permission to access this installed date, please end the game? What is the reason?</w:t>
      </w:r>
    </w:p>
    <w:p>
      <w:r xmlns:w="http://schemas.openxmlformats.org/wordprocessingml/2006/main">
        <w:t xml:space="preserve">psn version? ching Are you a Mi fan co-purchase? Then de-activate an account?</w:t>
      </w:r>
    </w:p>
    <w:p>
      <w:r xmlns:w="http://schemas.openxmlformats.org/wordprocessingml/2006/main">
        <w:t xml:space="preserve">PS3 version</w:t>
      </w:r>
    </w:p>
    <w:p>
      <w:r xmlns:w="http://schemas.openxmlformats.org/wordprocessingml/2006/main">
        <w:t xml:space="preserve">where did u buy?</w:t>
      </w:r>
    </w:p>
    <w:p>
      <w:r xmlns:w="http://schemas.openxmlformats.org/wordprocessingml/2006/main">
        <w:t xml:space="preserve">Related to the same problem?</w:t>
      </w:r>
    </w:p>
    <w:p>
      <w:r xmlns:w="http://schemas.openxmlformats.org/wordprocessingml/2006/main">
        <w:t xml:space="preserve">of cox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 think I ask this question just for fun?</w:t>
      </w:r>
    </w:p>
    <w:p>
      <w:r xmlns:w="http://schemas.openxmlformats.org/wordprocessingml/2006/main">
        <w:t xml:space="preserve">He wants to say that you are the physical download version!!! </w:t>
      </w:r>
      <w:r xmlns:w="http://schemas.openxmlformats.org/wordprocessingml/2006/main">
        <w:br xmlns:w="http://schemas.openxmlformats.org/wordprocessingml/2006/main"/>
      </w:r>
      <w:r xmlns:w="http://schemas.openxmlformats.org/wordprocessingml/2006/main">
        <w:t xml:space="preserve">He is not playing with you</w:t>
      </w:r>
    </w:p>
    <w:p>
      <w:r xmlns:w="http://schemas.openxmlformats.org/wordprocessingml/2006/main">
        <w:t xml:space="preserve">In fact, the second floor has already asked whether it is a joint purchase, but the poster did not answer, and gave an irrelevant answer...</w:t>
      </w:r>
    </w:p>
    <w:p>
      <w:r xmlns:w="http://schemas.openxmlformats.org/wordprocessingml/2006/main">
        <w:t xml:space="preserve">When it comes to the fact that there is no rights to play, the answer is obviously something happened to ACC. Do you think SONY is stupid?</w:t>
      </w:r>
    </w:p>
    <w:p>
      <w:r xmlns:w="http://schemas.openxmlformats.org/wordprocessingml/2006/main">
        <w:t xml:space="preserve">I'll lend you the FD ACC DL and then transfer it back to my ACC. I'm so naive that I thought I'd get it.</w:t>
      </w:r>
    </w:p>
    <w:p>
      <w:r xmlns:w="http://schemas.openxmlformats.org/wordprocessingml/2006/main">
        <w:t xml:space="preserve">he doesn't know y we ask him those questions</w:t>
      </w:r>
    </w:p>
    <w:p>
      <w:r xmlns:w="http://schemas.openxmlformats.org/wordprocessingml/2006/main">
        <w:t xml:space="preserve">If you want to play, just use your FD AC to play law...</w:t>
      </w:r>
    </w:p>
    <w:p>
      <w:r xmlns:w="http://schemas.openxmlformats.org/wordprocessingml/2006/main">
        <w:t xml:space="preserve">Qi arrives and chases the wind</w:t>
      </w:r>
    </w:p>
    <w:p>
      <w:r xmlns:w="http://schemas.openxmlformats.org/wordprocessingml/2006/main">
        <w:t xml:space="preserve">Anyone who has ever dived knows this...</w:t>
      </w:r>
    </w:p>
    <w:p>
      <w:r xmlns:w="http://schemas.openxmlformats.org/wordprocessingml/2006/main">
        <w:t xml:space="preserve">nan</w:t>
      </w:r>
    </w:p>
    <w:p>
      <w:r xmlns:w="http://schemas.openxmlformats.org/wordprocessingml/2006/main">
        <w:t xml:space="preserve">These guys are "classless". </w:t>
      </w:r>
      <w:r xmlns:w="http://schemas.openxmlformats.org/wordprocessingml/2006/main">
        <w:br xmlns:w="http://schemas.openxmlformats.org/wordprocessingml/2006/main"/>
      </w:r>
      <w:r xmlns:w="http://schemas.openxmlformats.org/wordprocessingml/2006/main">
        <w:t xml:space="preserve">You are ignorant, </w:t>
      </w:r>
      <w:r xmlns:w="http://schemas.openxmlformats.org/wordprocessingml/2006/main">
        <w:br xmlns:w="http://schemas.openxmlformats.org/wordprocessingml/2006/main"/>
      </w:r>
      <w:r xmlns:w="http://schemas.openxmlformats.org/wordprocessingml/2006/main">
        <w:t xml:space="preserve">and you don't answer people after you ask them. </w:t>
      </w:r>
      <w:r xmlns:w="http://schemas.openxmlformats.org/wordprocessingml/2006/main">
        <w:br xmlns:w="http://schemas.openxmlformats.org/wordprocessingml/2006/main"/>
      </w:r>
      <w:r xmlns:w="http://schemas.openxmlformats.org/wordprocessingml/2006/main">
        <w:t xml:space="preserve">I can't thank you enough for helping you solve the problem. . .</w:t>
      </w:r>
    </w:p>
    <w:p>
      <w:r xmlns:w="http://schemas.openxmlformats.org/wordprocessingml/2006/main">
        <w:t xml:space="preserve">When people answer your questions, they must pay tribute, and they are serious and immoral.</w:t>
      </w:r>
    </w:p>
    <w:p>
      <w:r xmlns:w="http://schemas.openxmlformats.org/wordprocessingml/2006/main">
        <w:t xml:space="preserve">Please try to clearly state the location, price, and reason for the offer. </w:t>
      </w:r>
      <w:r xmlns:w="http://schemas.openxmlformats.org/wordprocessingml/2006/main">
        <w:br xmlns:w="http://schemas.openxmlformats.org/wordprocessingml/2006/main"/>
      </w:r>
      <w:r xmlns:w="http://schemas.openxmlformats.org/wordprocessingml/2006/main">
        <w:t xml:space="preserve">If possible, please provide details such as the rent, contract period, whether you will be taught to join the industry, etc. to increase the chance of closing.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transactions are personal actions. You can only offer for reasons. MLM and continuous selling are not allowed. </w:t>
      </w:r>
      <w:r xmlns:w="http://schemas.openxmlformats.org/wordprocessingml/2006/main">
        <w:t xml:space="preserve">Once </w:t>
      </w:r>
      <w:r xmlns:w="http://schemas.openxmlformats.org/wordprocessingml/2006/main">
        <w:t xml:space="preserve">sex trafficking is discovered, the post will be shut down!</w:t>
      </w:r>
      <w:r xmlns:w="http://schemas.openxmlformats.org/wordprocessingml/2006/main">
        <w:br xmlns:w="http://schemas.openxmlformats.org/wordprocessingml/2006/main"/>
      </w:r>
    </w:p>
    <w:p>
      <w:r xmlns:w="http://schemas.openxmlformats.org/wordprocessingml/2006/main">
        <w:t xml:space="preserve">I'm just venting my anger. 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boss doesn't like me even if he doesn't like me, and he behaves like a child all the time. </w:t>
      </w:r>
      <w:r xmlns:w="http://schemas.openxmlformats.org/wordprocessingml/2006/main">
        <w:br xmlns:w="http://schemas.openxmlformats.org/wordprocessingml/2006/main"/>
      </w:r>
      <w:r xmlns:w="http://schemas.openxmlformats.org/wordprocessingml/2006/main">
        <w:t xml:space="preserve">For example: One time I wanted to sharpen a pencil. As soon as I picked up a pencil sharpener, he grabbed it with one hand and said, "It's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last day. I have d pictures on hand to post, and d documents have been processed." </w:t>
      </w:r>
      <w:r xmlns:w="http://schemas.openxmlformats.org/wordprocessingml/2006/main">
        <w:br xmlns:w="http://schemas.openxmlformats.org/wordprocessingml/2006/main"/>
      </w:r>
      <w:r xmlns:w="http://schemas.openxmlformats.org/wordprocessingml/2006/main">
        <w:t xml:space="preserve">I was thinking about stamping my feet and waiting for it to be finished, but he actually finished the new picture more than I did. It was obviously too heavy to print in one day. </w:t>
      </w:r>
      <w:r xmlns:w="http://schemas.openxmlformats.org/wordprocessingml/2006/main">
        <w:br xmlns:w="http://schemas.openxmlformats.org/wordprocessingml/2006/main"/>
      </w:r>
      <w:r xmlns:w="http://schemas.openxmlformats.org/wordprocessingml/2006/main">
        <w:t xml:space="preserve">After finishing the painting, he has to do the next thing. If the next thing is his, and he doesn't like the drawing he has made, he will have to do it all over again. </w:t>
      </w:r>
      <w:r xmlns:w="http://schemas.openxmlformats.org/wordprocessingml/2006/main">
        <w:br xmlns:w="http://schemas.openxmlformats.org/wordprocessingml/2006/main"/>
      </w:r>
      <w:r xmlns:w="http://schemas.openxmlformats.org/wordprocessingml/2006/main">
        <w:t xml:space="preserve">The funniest thing is that he didn't tell me directly. My colleagues repeatedly told me that I was being wild.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I know it’s because he’s doing something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wrong. Will Xinye do a good job last day? My question?</w:t>
      </w:r>
    </w:p>
    <w:p>
      <w:r xmlns:w="http://schemas.openxmlformats.org/wordprocessingml/2006/main">
        <w:t xml:space="preserve">nan</w:t>
      </w:r>
    </w:p>
    <w:p>
      <w:r xmlns:w="http://schemas.openxmlformats.org/wordprocessingml/2006/main">
        <w:t xml:space="preserve">I just want to cripple you</w:t>
      </w:r>
    </w:p>
    <w:p>
      <w:r xmlns:w="http://schemas.openxmlformats.org/wordprocessingml/2006/main">
        <w:t xml:space="preserve">Before leaving, draw a turtle for him</w:t>
      </w:r>
    </w:p>
    <w:p>
      <w:r xmlns:w="http://schemas.openxmlformats.org/wordprocessingml/2006/main">
        <w:t xml:space="preserve">The point is, don’t look at it from the front. Even if you think your boss doesn’t like you, you still have to work </w:t>
      </w:r>
      <w:r xmlns:w="http://schemas.openxmlformats.org/wordprocessingml/2006/main">
        <w:br xmlns:w="http://schemas.openxmlformats.org/wordprocessingml/2006/main"/>
      </w:r>
      <w:r xmlns:w="http://schemas.openxmlformats.org/wordprocessingml/2006/main">
        <w:t xml:space="preserve">hard on your last day. You should do your job properly </w:t>
      </w:r>
      <w:r xmlns:w="http://schemas.openxmlformats.org/wordprocessingml/2006/main">
        <w:br xmlns:w="http://schemas.openxmlformats.org/wordprocessingml/2006/main"/>
      </w:r>
      <w:r xmlns:w="http://schemas.openxmlformats.org/wordprocessingml/2006/main">
        <w:t xml:space="preserve">, not the people, and accept your labor. So you should be honest first. I used to have a job. After I submitted my letter of resignation, in the last week, I helped my boss set up </w:t>
      </w:r>
      <w:r xmlns:w="http://schemas.openxmlformats.org/wordprocessingml/2006/main">
        <w:t xml:space="preserv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room for a new company. I went to the last day to check in and brought the documents into the boss’s room, which was a total of 2 BOXes </w:t>
      </w:r>
      <w:r xmlns:w="http://schemas.openxmlformats.org/wordprocessingml/2006/main">
        <w:br xmlns:w="http://schemas.openxmlformats.org/wordprocessingml/2006/main"/>
      </w:r>
      <w:r xmlns:w="http://schemas.openxmlformats.org/wordprocessingml/2006/main">
        <w:t xml:space="preserve">. I don’t think there’s any problem </w:t>
      </w:r>
      <w:r xmlns:w="http://schemas.openxmlformats.org/wordprocessingml/2006/main">
        <w:t xml:space="preserve">with FILE being so thick </w:t>
      </w:r>
      <w:r xmlns:w="http://schemas.openxmlformats.org/wordprocessingml/2006/main">
        <w:br xmlns:w="http://schemas.openxmlformats.org/wordprocessingml/2006/main"/>
      </w:r>
      <w:r xmlns:w="http://schemas.openxmlformats.org/wordprocessingml/2006/main">
        <w:t xml:space="preserve">. At that time, some of my colleagues told me that they were all quitting their jobs. Why are you still helping your boss? But I think being a human being requires a sense of responsibility </w:t>
      </w:r>
      <w:r xmlns:w="http://schemas.openxmlformats.org/wordprocessingml/2006/main">
        <w:br xmlns:w="http://schemas.openxmlformats.org/wordprocessingml/2006/main"/>
      </w:r>
      <w:r xmlns:w="http://schemas.openxmlformats.org/wordprocessingml/2006/main">
        <w:t xml:space="preserve">.</w:t>
      </w:r>
    </w:p>
    <w:p>
      <w:r xmlns:w="http://schemas.openxmlformats.org/wordprocessingml/2006/main">
        <w:t xml:space="preserve">Agreed!</w:t>
      </w:r>
    </w:p>
    <w:p>
      <w:r xmlns:w="http://schemas.openxmlformats.org/wordprocessingml/2006/main">
        <w:t xml:space="preserve">If you do something bad or don't show it to the public, your boss can write a reference letter if you have a problem. If you have evidence and evidence, I suggest </w:t>
      </w:r>
      <w:r xmlns:w="http://schemas.openxmlformats.org/wordprocessingml/2006/main">
        <w:br xmlns:w="http://schemas.openxmlformats.org/wordprocessingml/2006/main"/>
      </w:r>
      <w:r xmlns:w="http://schemas.openxmlformats.org/wordprocessingml/2006/main">
        <w:t xml:space="preserve">you copy the last drawing and give it to him.</w:t>
      </w:r>
    </w:p>
    <w:p>
      <w:r xmlns:w="http://schemas.openxmlformats.org/wordprocessingml/2006/main">
        <w:t xml:space="preserve">He means to outdo you, use up all your working time, and wait for you as if you are waiting to finish work...</w:t>
      </w:r>
    </w:p>
    <w:p>
      <w:r xmlns:w="http://schemas.openxmlformats.org/wordprocessingml/2006/main">
        <w:t xml:space="preserve">Even if it’s the last half of the day, </w:t>
      </w:r>
      <w:r xmlns:w="http://schemas.openxmlformats.org/wordprocessingml/2006/main">
        <w:br xmlns:w="http://schemas.openxmlformats.org/wordprocessingml/2006/main"/>
      </w:r>
      <w:r xmlns:w="http://schemas.openxmlformats.org/wordprocessingml/2006/main">
        <w:t xml:space="preserve">it’s only natural </w:t>
      </w:r>
      <w:r xmlns:w="http://schemas.openxmlformats.org/wordprocessingml/2006/main">
        <w:t xml:space="preserve">that the artificial frame </w:t>
      </w:r>
      <w:r xmlns:w="http://schemas.openxmlformats.org/wordprocessingml/2006/main">
        <w:br xmlns:w="http://schemas.openxmlformats.org/wordprocessingml/2006/main"/>
      </w:r>
      <w:r xmlns:w="http://schemas.openxmlformats.org/wordprocessingml/2006/main">
        <w:t xml:space="preserve">wants you to do it .</w:t>
      </w:r>
      <w:r xmlns:w="http://schemas.openxmlformats.org/wordprocessingml/2006/main">
        <w:br xmlns:w="http://schemas.openxmlformats.org/wordprocessingml/2006/main"/>
      </w:r>
    </w:p>
    <w:p>
      <w:r xmlns:w="http://schemas.openxmlformats.org/wordprocessingml/2006/main">
        <w:t xml:space="preserve">Maybe he had good intentions and wanted to leave you waiting for you before leaving.</w:t>
      </w:r>
    </w:p>
    <w:p>
      <w:r xmlns:w="http://schemas.openxmlformats.org/wordprocessingml/2006/main">
        <w:t xml:space="preserve">Is it stupid not to wash up half a day before leaving your job?</w:t>
      </w:r>
    </w:p>
    <w:p>
      <w:r xmlns:w="http://schemas.openxmlformats.org/wordprocessingml/2006/main">
        <w:t xml:space="preserve">What I mean is that he does it better than I do in the new field. I do it for a day and a half, and I don’t want to show it. After I finish it, I have to </w:t>
      </w:r>
      <w:r xmlns:w="http://schemas.openxmlformats.org/wordprocessingml/2006/main">
        <w:br xmlns:w="http://schemas.openxmlformats.org/wordprocessingml/2006/main"/>
      </w:r>
      <w:r xmlns:w="http://schemas.openxmlformats.org/wordprocessingml/2006/main">
        <w:t xml:space="preserve">follow up with the next step. When I follow up with the next step, I have to draw it again to start a habit. </w:t>
      </w:r>
      <w:r xmlns:w="http://schemas.openxmlformats.org/wordprocessingml/2006/main">
        <w:br xmlns:w="http://schemas.openxmlformats.org/wordprocessingml/2006/main"/>
      </w:r>
      <w:r xmlns:w="http://schemas.openxmlformats.org/wordprocessingml/2006/main">
        <w:t xml:space="preserve">Usually it’s better to draw the ingredient diagram by yourself D ~ </w:t>
      </w:r>
      <w:r xmlns:w="http://schemas.openxmlformats.org/wordprocessingml/2006/main">
        <w:br xmlns:w="http://schemas.openxmlformats.org/wordprocessingml/2006/main"/>
      </w:r>
      <w:r xmlns:w="http://schemas.openxmlformats.org/wordprocessingml/2006/main">
        <w:t xml:space="preserve">This job is relatively ART </w:t>
      </w:r>
      <w:r xmlns:w="http://schemas.openxmlformats.org/wordprocessingml/2006/main">
        <w:br xmlns:w="http://schemas.openxmlformats.org/wordprocessingml/2006/main"/>
      </w:r>
      <w:r xmlns:w="http://schemas.openxmlformats.org/wordprocessingml/2006/main">
        <w:t xml:space="preserve">, but it’s too easy to go to the left XD</w:t>
      </w:r>
    </w:p>
    <w:p>
      <w:r xmlns:w="http://schemas.openxmlformats.org/wordprocessingml/2006/main">
        <w:t xml:space="preserve">nan</w:t>
      </w:r>
    </w:p>
    <w:p>
      <w:r xmlns:w="http://schemas.openxmlformats.org/wordprocessingml/2006/main">
        <w:t xml:space="preserve">In fact, I have taken the VAN license test and </w:t>
      </w:r>
      <w:r xmlns:w="http://schemas.openxmlformats.org/wordprocessingml/2006/main">
        <w:br xmlns:w="http://schemas.openxmlformats.org/wordprocessingml/2006/main"/>
      </w:r>
      <w:r xmlns:w="http://schemas.openxmlformats.org/wordprocessingml/2006/main">
        <w:t xml:space="preserve">have driven an automatic transmission before. I would like </w:t>
      </w:r>
      <w:r xmlns:w="http://schemas.openxmlformats.org/wordprocessingml/2006/main">
        <w:br xmlns:w="http://schemas.openxmlformats.org/wordprocessingml/2006/main"/>
      </w:r>
      <w:r xmlns:w="http://schemas.openxmlformats.org/wordprocessingml/2006/main">
        <w:t xml:space="preserve">to know what are the reasons why automatic transmissions stall?</w:t>
      </w:r>
    </w:p>
    <w:p>
      <w:r xmlns:w="http://schemas.openxmlformats.org/wordprocessingml/2006/main">
        <w:t xml:space="preserve">push</w:t>
      </w:r>
    </w:p>
    <w:p>
      <w:r xmlns:w="http://schemas.openxmlformats.org/wordprocessingml/2006/main">
        <w:t xml:space="preserve">There is only one reason why an automatic transmission will stall, and that is because there is a problem with the mechanical parts. Because everything is automatic. If you don’t turn the transmission, the computer will help you. All you have to do is control the throttle and brake. So if the automatic transmission If there is no problem with the mechanical system, it is impossible to set up the car and cause the engine to stall! Even if it is a dead fire, it is none of the driver's business.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Unlike the stick wave car, the stick wave car is the opposite. The turning of the wave does not rely on a computer, but on the coordination of the human brain and hands and feet. If there is a stall, there will of course be a problem with the mechanical parts, but many times there is a stall without shutting down the machine. The stalling is caused by the driver's operation problems (such as poor control of the motor, letting go of the motor without releasing the control, etc.)... These are just like the automatic car turning around and stalling. The problem of not turning off the phone is a human problem!</w:t>
      </w:r>
    </w:p>
    <w:p>
      <w:r xmlns:w="http://schemas.openxmlformats.org/wordprocessingml/2006/main">
        <w:t xml:space="preserve">Like the question, what is the reason for this? Is the fish "small production"?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give me some advice! </w:t>
      </w:r>
      <w:r xmlns:w="http://schemas.openxmlformats.org/wordprocessingml/2006/main">
        <w:br xmlns:w="http://schemas.openxmlformats.org/wordprocessingml/2006/main"/>
      </w:r>
      <w:r xmlns:w="http://schemas.openxmlformats.org/wordprocessingml/2006/main">
        <w:t xml:space="preserve">Thank you!!</w:t>
      </w:r>
    </w:p>
    <w:p>
      <w:r xmlns:w="http://schemas.openxmlformats.org/wordprocessingml/2006/main">
        <w:t xml:space="preserve">Many pregnant female fish know that they are dying and try their best to give birth to babies before they die, but many of their offspring die young.</w:t>
      </w:r>
    </w:p>
    <w:p>
      <w:r xmlns:w="http://schemas.openxmlformats.org/wordprocessingml/2006/main">
        <w:t xml:space="preserve">Have you investigated the cause? Is the female fish sick? Or something else?</w:t>
      </w:r>
    </w:p>
    <w:p>
      <w:r xmlns:w="http://schemas.openxmlformats.org/wordprocessingml/2006/main">
        <w:t xml:space="preserve">The reason is unknown. I have only raised the first brother for two weeks! </w:t>
      </w:r>
      <w:r xmlns:w="http://schemas.openxmlformats.org/wordprocessingml/2006/main">
        <w:br xmlns:w="http://schemas.openxmlformats.org/wordprocessingml/2006/main"/>
      </w:r>
      <w:r xmlns:w="http://schemas.openxmlformats.org/wordprocessingml/2006/main">
        <w:t xml:space="preserve">Will it scare me to death? Because every time it gives birth to a BB, I immediately pick it up. Will this disturb it?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called a miscarriage? </w:t>
      </w:r>
      <w:r xmlns:w="http://schemas.openxmlformats.org/wordprocessingml/2006/main">
        <w:br xmlns:w="http://schemas.openxmlformats.org/wordprocessingml/2006/main"/>
      </w:r>
      <w:r xmlns:w="http://schemas.openxmlformats.org/wordprocessingml/2006/main">
        <w:t xml:space="preserve">If not, What does fish production mean?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for your answers, brothers!</w:t>
      </w:r>
    </w:p>
    <w:p>
      <w:r xmlns:w="http://schemas.openxmlformats.org/wordprocessingml/2006/main">
        <w:t xml:space="preserve">The female fish couldn't survive last night, but the BB fish can survive for the time being. I hope it won't be as you said!</w:t>
      </w:r>
    </w:p>
    <w:p>
      <w:r xmlns:w="http://schemas.openxmlformats.org/wordprocessingml/2006/main">
        <w:t xml:space="preserve">If the birth of eggs is continuously disturbed, the female fish will stop giving birth and may die!</w:t>
      </w:r>
    </w:p>
    <w:p>
      <w:r xmlns:w="http://schemas.openxmlformats.org/wordprocessingml/2006/main">
        <w:t xml:space="preserve">Understand! </w:t>
      </w:r>
      <w:r xmlns:w="http://schemas.openxmlformats.org/wordprocessingml/2006/main">
        <w:br xmlns:w="http://schemas.openxmlformats.org/wordprocessingml/2006/main"/>
      </w:r>
      <w:r xmlns:w="http://schemas.openxmlformats.org/wordprocessingml/2006/main">
        <w:t xml:space="preserve">I believe I am not not like this...but maybe this is the reason!</w:t>
      </w:r>
    </w:p>
    <w:p>
      <w:r xmlns:w="http://schemas.openxmlformats.org/wordprocessingml/2006/main">
        <w:t xml:space="preserve">It’s hard to say this...-_-</w:t>
      </w:r>
    </w:p>
    <w:p>
      <w:r xmlns:w="http://schemas.openxmlformats.org/wordprocessingml/2006/main">
        <w:t xml:space="preserve">News analysis: 7 major reasons explaining why there is "Canada independence"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http://hk.on.cc/int/bkn/cnt/news/20150927/bknint-20150927114926173-0927_17011_001.html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Good analysis and in-depth~</w:t>
      </w:r>
    </w:p>
    <w:p>
      <w:r xmlns:w="http://schemas.openxmlformats.org/wordprocessingml/2006/main">
        <w:t xml:space="preserve">I don’t have a runny nose, I eat normally, I just sneeze a lot, what could be the reason?</w:t>
      </w:r>
    </w:p>
    <w:p>
      <w:r xmlns:w="http://schemas.openxmlformats.org/wordprocessingml/2006/main">
        <w:t xml:space="preserve">Have you seen Doctor Zuo with him? Could it be due to nasal sensitivity?</w:t>
      </w:r>
    </w:p>
    <w:p>
      <w:r xmlns:w="http://schemas.openxmlformats.org/wordprocessingml/2006/main">
        <w:t xml:space="preserve">Does such a thin person have a sensitive nose?</w:t>
      </w:r>
    </w:p>
    <w:p>
      <w:r xmlns:w="http://schemas.openxmlformats.org/wordprocessingml/2006/main">
        <w:t xml:space="preserve">Not surprisingly,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people’s houses are very dusty. Try using a nasal aspirator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inhale the nasal discharge. Even if there is no nasal discharge, you may inhale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will be comfortable if you have dirty BB.</w:t>
      </w:r>
    </w:p>
    <w:p>
      <w:r xmlns:w="http://schemas.openxmlformats.org/wordprocessingml/2006/main">
        <w:t xml:space="preserve">BB learns, his cat crawls very close to the ground, so the house must be kept clean. Dust and other allergenic dirt may make his cat sensitive.</w:t>
      </w:r>
    </w:p>
    <w:p>
      <w:r xmlns:w="http://schemas.openxmlformats.org/wordprocessingml/2006/main">
        <w:t xml:space="preserve">I haven't lived here yet, but I haven't seen him do anything strange for a few days. He's just sneezing a lot.</w:t>
      </w:r>
    </w:p>
    <w:p>
      <w:r xmlns:w="http://schemas.openxmlformats.org/wordprocessingml/2006/main">
        <w:t xml:space="preserve">Tried it, it works fine</w:t>
      </w:r>
    </w:p>
    <w:p>
      <w:r xmlns:w="http://schemas.openxmlformats.org/wordprocessingml/2006/main">
        <w:t xml:space="preserve">Have you done a good job of cleaning first? It's like vacuuming. </w:t>
      </w:r>
      <w:r xmlns:w="http://schemas.openxmlformats.org/wordprocessingml/2006/main">
        <w:br xmlns:w="http://schemas.openxmlformats.org/wordprocessingml/2006/main"/>
      </w:r>
      <w:r xmlns:w="http://schemas.openxmlformats.org/wordprocessingml/2006/main">
        <w:t xml:space="preserve">It's best to use a dense vacuum. I vacuum every day. </w:t>
      </w:r>
      <w:r xmlns:w="http://schemas.openxmlformats.org/wordprocessingml/2006/main">
        <w:br xmlns:w="http://schemas.openxmlformats.org/wordprocessingml/2006/main"/>
      </w:r>
      <w:r xmlns:w="http://schemas.openxmlformats.org/wordprocessingml/2006/main">
        <w:t xml:space="preserve">There are very few children in the family who have respiratory problems. Of course, </w:t>
      </w:r>
      <w:r xmlns:w="http://schemas.openxmlformats.org/wordprocessingml/2006/main">
        <w:br xmlns:w="http://schemas.openxmlformats.org/wordprocessingml/2006/main"/>
      </w:r>
      <w:r xmlns:w="http://schemas.openxmlformats.org/wordprocessingml/2006/main">
        <w:t xml:space="preserve">I have to be careful with the vacuum cleaners. I use more than foreign brands. For 20 years, </w:t>
      </w:r>
      <w:r xmlns:w="http://schemas.openxmlformats.org/wordprocessingml/2006/main">
        <w:br xmlns:w="http://schemas.openxmlformats.org/wordprocessingml/2006/main"/>
      </w:r>
      <w:r xmlns:w="http://schemas.openxmlformats.org/wordprocessingml/2006/main">
        <w:t xml:space="preserve">we have been living in peace and harmony</w:t>
      </w:r>
    </w:p>
    <w:p>
      <w:r xmlns:w="http://schemas.openxmlformats.org/wordprocessingml/2006/main">
        <w:t xml:space="preserve">Well, everyone, today I finally took Zuo bb to see the doctor. The doctor told me to clean it up and take vitamins.</w:t>
      </w:r>
    </w:p>
    <w:p>
      <w:r xmlns:w="http://schemas.openxmlformats.org/wordprocessingml/2006/main">
        <w:t xml:space="preserve">I don’t use a vacuum cleaner, but I sweep and mop the floor every day. What brand of vacuum cleaner do you use? Have you used the same machine for more than 20 years?</w:t>
      </w:r>
    </w:p>
    <w:p>
      <w:r xmlns:w="http://schemas.openxmlformats.org/wordprocessingml/2006/main">
        <w:t xml:space="preserve">Doesn’t it mean you have a allergic nose even if you have a runny nose? </w:t>
      </w:r>
      <w:r xmlns:w="http://schemas.openxmlformats.org/wordprocessingml/2006/main">
        <w:br xmlns:w="http://schemas.openxmlformats.org/wordprocessingml/2006/main"/>
      </w:r>
      <w:r xmlns:w="http://schemas.openxmlformats.org/wordprocessingml/2006/main">
        <w:t xml:space="preserve">There are a few drops on the spot...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just because you worry too much.</w:t>
      </w:r>
    </w:p>
    <w:p>
      <w:r xmlns:w="http://schemas.openxmlformats.org/wordprocessingml/2006/main">
        <w:t xml:space="preserve">I have </w:t>
      </w:r>
      <w:r xmlns:w="http://schemas.openxmlformats.org/wordprocessingml/2006/main">
        <w:br xmlns:w="http://schemas.openxmlformats.org/wordprocessingml/2006/main"/>
      </w:r>
      <w:r xmlns:w="http://schemas.openxmlformats.org/wordprocessingml/2006/main">
        <w:t xml:space="preserve">only replaced the accessories with MIELE. It is famous for its good performance. When sweeping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floor, it will raise fine dust. Pets and children will be very sensitive to fine dust.</w:t>
      </w:r>
    </w:p>
    <w:p>
      <w:r xmlns:w="http://schemas.openxmlformats.org/wordprocessingml/2006/main">
        <w:t xml:space="preserve">I all hope that I will be more careful</w:t>
      </w:r>
    </w:p>
    <w:p>
      <w:r xmlns:w="http://schemas.openxmlformats.org/wordprocessingml/2006/main">
        <w:t xml:space="preserve">Is there a place for Ximi Fengzhai? I want to go check it out</w:t>
      </w:r>
    </w:p>
    <w:p>
      <w:r xmlns:w="http://schemas.openxmlformats.org/wordprocessingml/2006/main">
        <w:t xml:space="preserve">Chain home appliance stores will have them, </w:t>
      </w:r>
      <w:r xmlns:w="http://schemas.openxmlformats.org/wordprocessingml/2006/main">
        <w:br xmlns:w="http://schemas.openxmlformats.org/wordprocessingml/2006/main"/>
      </w:r>
      <w:r xmlns:w="http://schemas.openxmlformats.org/wordprocessingml/2006/main">
        <w:t xml:space="preserve">YATA, Sogo, and Homesquare should all have them.</w:t>
      </w:r>
    </w:p>
    <w:p>
      <w:r xmlns:w="http://schemas.openxmlformats.org/wordprocessingml/2006/main">
        <w:t xml:space="preserve">nan</w:t>
      </w:r>
    </w:p>
    <w:p>
      <w:r xmlns:w="http://schemas.openxmlformats.org/wordprocessingml/2006/main">
        <w:t xml:space="preserve">Will I catch a cold? Why not try taking Biding Bao Ying Dan. </w:t>
      </w:r>
      <w:r xmlns:w="http://schemas.openxmlformats.org/wordprocessingml/2006/main">
        <w:br xmlns:w="http://schemas.openxmlformats.org/wordprocessingml/2006/main"/>
      </w:r>
      <w:r xmlns:w="http://schemas.openxmlformats.org/wordprocessingml/2006/main">
        <w:t xml:space="preserve">Usually when my sister first catches a cold, she will take Biding Bao Ying Dan as a base.</w:t>
      </w:r>
    </w:p>
    <w:p>
      <w:r xmlns:w="http://schemas.openxmlformats.org/wordprocessingml/2006/main">
        <w:t xml:space="preserve">I have bought this baby pill for my family and I think it is quite effective . But the most important thing is that I usually eat a lot of fruit as a base.</w:t>
      </w:r>
      <w:r xmlns:w="http://schemas.openxmlformats.org/wordprocessingml/2006/main">
        <w:br xmlns:w="http://schemas.openxmlformats.org/wordprocessingml/2006/main"/>
      </w:r>
    </w:p>
    <w:p>
      <w:r xmlns:w="http://schemas.openxmlformats.org/wordprocessingml/2006/main">
        <w:t xml:space="preserve">You may start to turn on the air conditioner, but the air conditioner will be useless for a few months. Before turning on the air conditioner, wash off the dust filter, open the window and blow it for a few minutes, and then prime it with Dingbao Yingzhou Channel. Derived from it, you will buy it for the rest of your life, as if you talk about it all the time. Out of stock, I'll give it a try.</w:t>
      </w:r>
    </w:p>
    <w:p>
      <w:r xmlns:w="http://schemas.openxmlformats.org/wordprocessingml/2006/main">
        <w:t xml:space="preserve">Agreed, after I had a child, I would hire someone to clean the air conditioner every year. </w:t>
      </w:r>
      <w:r xmlns:w="http://schemas.openxmlformats.org/wordprocessingml/2006/main">
        <w:br xmlns:w="http://schemas.openxmlformats.org/wordprocessingml/2006/main"/>
      </w:r>
      <w:r xmlns:w="http://schemas.openxmlformats.org/wordprocessingml/2006/main">
        <w:t xml:space="preserve">You said that Guo D Bao Ying Dan is very difficult to buy, and I don’t know why.</w:t>
      </w:r>
    </w:p>
    <w:p>
      <w:r xmlns:w="http://schemas.openxmlformats.org/wordprocessingml/2006/main">
        <w:t xml:space="preserve">For example: The reason for Dragon Ball's Bi Da </w:t>
      </w:r>
      <w:r xmlns:w="http://schemas.openxmlformats.org/wordprocessingml/2006/main">
        <w:br xmlns:w="http://schemas.openxmlformats.org/wordprocessingml/2006/main"/>
      </w:r>
      <w:r xmlns:w="http://schemas.openxmlformats.org/wordprocessingml/2006/main">
        <w:t xml:space="preserve">: He appears so majestic every time, but every time he is defeated by others.</w:t>
      </w:r>
    </w:p>
    <w:p>
      <w:r xmlns:w="http://schemas.openxmlformats.org/wordprocessingml/2006/main">
        <w:t xml:space="preserve">Ajay from Gundam Z</w:t>
      </w:r>
    </w:p>
    <w:p>
      <w:r xmlns:w="http://schemas.openxmlformats.org/wordprocessingml/2006/main">
        <w:t xml:space="preserve">0093Bradoo </w:t>
      </w:r>
      <w:r xmlns:w="http://schemas.openxmlformats.org/wordprocessingml/2006/main">
        <w:br xmlns:w="http://schemas.openxmlformats.org/wordprocessingml/2006/main"/>
      </w:r>
      <w:r xmlns:w="http://schemas.openxmlformats.org/wordprocessingml/2006/main">
        <w:t xml:space="preserve">boy</w:t>
      </w:r>
    </w:p>
    <w:p>
      <w:r xmlns:w="http://schemas.openxmlformats.org/wordprocessingml/2006/main">
        <w:t xml:space="preserve">In the near row, I watched the HKTV god dubbing the devil b dad b. </w:t>
      </w:r>
      <w:r xmlns:w="http://schemas.openxmlformats.org/wordprocessingml/2006/main">
        <w:br xmlns:w="http://schemas.openxmlformats.org/wordprocessingml/2006/main"/>
      </w:r>
      <w:r xmlns:w="http://schemas.openxmlformats.org/wordprocessingml/2006/main">
        <w:t xml:space="preserve">When I saw d fd become a Japanese style, I moaned: Forget it, Fushi</w:t>
      </w:r>
    </w:p>
    <w:p>
      <w:r xmlns:w="http://schemas.openxmlformats.org/wordprocessingml/2006/main">
        <w:t xml:space="preserve">Nobita, the reason: I have to be independent every time, but in the end I need Doraemon to help me.</w:t>
      </w:r>
    </w:p>
    <w:p>
      <w:r xmlns:w="http://schemas.openxmlformats.org/wordprocessingml/2006/main">
        <w:t xml:space="preserve">Keroro</w:t>
      </w:r>
    </w:p>
    <w:p>
      <w:r xmlns:w="http://schemas.openxmlformats.org/wordprocessingml/2006/main">
        <w:t xml:space="preserve">nan</w:t>
      </w:r>
    </w:p>
    <w:p>
      <w:r xmlns:w="http://schemas.openxmlformats.org/wordprocessingml/2006/main">
        <w:t xml:space="preserve">Flute Demon Boy Chengri 9up</w:t>
      </w:r>
    </w:p>
    <w:p>
      <w:r xmlns:w="http://schemas.openxmlformats.org/wordprocessingml/2006/main">
        <w:t xml:space="preserve">Of course it's Luffy</w:t>
      </w:r>
    </w:p>
    <w:p>
      <w:r xmlns:w="http://schemas.openxmlformats.org/wordprocessingml/2006/main">
        <w:t xml:space="preserve">Do you think nuclear emergency is more important than ram emergency?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is the reason?</w:t>
      </w:r>
    </w:p>
    <w:p>
      <w:r xmlns:w="http://schemas.openxmlformats.org/wordprocessingml/2006/main">
        <w:t xml:space="preserve">nuclear emergency</w:t>
      </w:r>
    </w:p>
    <w:p>
      <w:r xmlns:w="http://schemas.openxmlformats.org/wordprocessingml/2006/main">
        <w:t xml:space="preserve">Ram, I heard people say that HTC4 core machine is slower than S2.</w:t>
      </w:r>
    </w:p>
    <w:p>
      <w:r xmlns:w="http://schemas.openxmlformats.org/wordprocessingml/2006/main">
        <w:t xml:space="preserve">It's just that people always talk about the difference between 4 cores + 1g ram and 2 cores + 2g ram. Which one is better?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want to study it.</w:t>
      </w:r>
    </w:p>
    <w:p>
      <w:r xmlns:w="http://schemas.openxmlformats.org/wordprocessingml/2006/main">
        <w:t xml:space="preserve">http://www.youtube.com/watch?v=hrpqa1bIrC4&amp;feature=g-all-u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Discuss the reasons for the reappearance of the British flag in Hong Kong</w:t>
      </w:r>
    </w:p>
    <w:p>
      <w:r xmlns:w="http://schemas.openxmlformats.org/wordprocessingml/2006/main">
        <w:t xml:space="preserve">This year's Identity V IVL Autumn Split is still very exciting. So far, it has reached the third week of competition. Some teams have performed well and are ranked relatively high, while some teams have performed mediocrely and it is very difficult to win consecutively. Difficulties, this kind of team often causes fans to complain collectively after the game, and some fans will even make suggestions for the team, hoping that the team will play better. Not long ago, GG was easily defeated by the WBG team. Fans pointed out the reasons for the defeat. Let us take a look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game between GG and WBG has attracted the attention of a large number of players. However, judging from the results, WBG has the active advantage. Although both the small points of the two sides were tied in both the first and second games. situation, but each time the opponent found a breakthrough in the supervisor camp. In both games, WBG successfully allowed WBG to complete three runs, thus gradually widening the points gap between the opponent and itself.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fans complained that GG's performance in these two games was really poor, and there was also a big problem with the BP link. There was no BP limit in place during the Bang Bang game. If the players performed worse, they would be in jail. So much so that after the game, some fans bluntly said that we should do targeted training for the lineup that the opponent likes to use. So far, it is very difficult to deal with Dream Witch and Fisher Girl. The game will be more difficult.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own feelings after watching this game are almost the same. Only player 18 can be regarded as playing at a normal level. The other players made more or less mistakes. I hope to make some adjustments as soon as possible after this week's game. After all, it is only the autumn competition. At the beginning, if we can win consecutively, the team's performance will still be significantly improved.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know if you have watched this game. What parts do you think GG should make adjustments to? Feel free to discuss below!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Fifth Identity ivl: Chengdu GG was easily defeated by WBG, netizens pointed out the defeat/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Young people with clothes and clothes have no inner sex, so they will stop doing it after a day or two. </w:t>
      </w:r>
      <w:r xmlns:w="http://schemas.openxmlformats.org/wordprocessingml/2006/main">
        <w:br xmlns:w="http://schemas.openxmlformats.org/wordprocessingml/2006/main"/>
      </w:r>
      <w:r xmlns:w="http://schemas.openxmlformats.org/wordprocessingml/2006/main">
        <w:t xml:space="preserve">What do you think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wkeith43 on 2014-6-8 09:25 AM]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understand, please explain.</w:t>
      </w:r>
    </w:p>
    <w:p>
      <w:r xmlns:w="http://schemas.openxmlformats.org/wordprocessingml/2006/main">
        <w:t xml:space="preserve">It's you, you have to be a conscientious employer. Are you still impatient? Before thinking about the problem, please compare yourself with yourself.</w:t>
      </w:r>
    </w:p>
    <w:p>
      <w:r xmlns:w="http://schemas.openxmlformats.org/wordprocessingml/2006/main">
        <w:t xml:space="preserve">patience</w:t>
      </w:r>
    </w:p>
    <w:p>
      <w:r xmlns:w="http://schemas.openxmlformats.org/wordprocessingml/2006/main">
        <w:t xml:space="preserve">Think to yourself, I can't even hire anyone</w:t>
      </w:r>
    </w:p>
    <w:p>
      <w:r xmlns:w="http://schemas.openxmlformats.org/wordprocessingml/2006/main">
        <w:t xml:space="preserve">High academic qualifications, shortage of manpower in the labor market, many choices for young people, low labor, high working hours, different values of juniors and seniors, low resign costs, etc... Please use your brain</w:t>
      </w:r>
    </w:p>
    <w:p>
      <w:r xmlns:w="http://schemas.openxmlformats.org/wordprocessingml/2006/main">
        <w:t xml:space="preserve">I used to wear it like this. First, the environment outside is better. Secondly, I don't want to pay the bamboo first, I just want to collect the wok. </w:t>
      </w:r>
      <w:r xmlns:w="http://schemas.openxmlformats.org/wordprocessingml/2006/main">
        <w:br xmlns:w="http://schemas.openxmlformats.org/wordprocessingml/2006/main"/>
      </w:r>
      <w:r xmlns:w="http://schemas.openxmlformats.org/wordprocessingml/2006/main">
        <w:t xml:space="preserve">Resign is cheap.</w:t>
      </w:r>
    </w:p>
    <w:p>
      <w:r xmlns:w="http://schemas.openxmlformats.org/wordprocessingml/2006/main">
        <w:t xml:space="preserve">I understand, please explain.</w:t>
      </w:r>
    </w:p>
    <w:p>
      <w:r xmlns:w="http://schemas.openxmlformats.org/wordprocessingml/2006/main">
        <w:t xml:space="preserve">1. Less labor required </w:t>
      </w:r>
      <w:r xmlns:w="http://schemas.openxmlformats.org/wordprocessingml/2006/main">
        <w:br xmlns:w="http://schemas.openxmlformats.org/wordprocessingml/2006/main"/>
      </w:r>
      <w:r xmlns:w="http://schemas.openxmlformats.org/wordprocessingml/2006/main">
        <w:t xml:space="preserve">2. Boring</w:t>
      </w:r>
    </w:p>
    <w:p>
      <w:r xmlns:w="http://schemas.openxmlformats.org/wordprocessingml/2006/main">
        <w:t xml:space="preserve">patience</w:t>
      </w:r>
    </w:p>
    <w:p>
      <w:r xmlns:w="http://schemas.openxmlformats.org/wordprocessingml/2006/main">
        <w:t xml:space="preserve">As for the young children of the family, their parents have treasured them since they were little, and they recognize them as important in life. Fortunately, they cannot take their parents back to work!</w:t>
      </w:r>
    </w:p>
    <w:p>
      <w:r xmlns:w="http://schemas.openxmlformats.org/wordprocessingml/2006/main">
        <w:t xml:space="preserve">Working hours</w:t>
      </w:r>
    </w:p>
    <w:p>
      <w:r xmlns:w="http://schemas.openxmlformats.org/wordprocessingml/2006/main">
        <w:t xml:space="preserve">Because your classmate and mother are uneducated and simple, Zhong Wen?</w:t>
      </w:r>
      <w:r xmlns:w="http://schemas.openxmlformats.org/wordprocessingml/2006/main">
        <w:br xmlns:w="http://schemas.openxmlformats.org/wordprocessingml/2006/main"/>
      </w:r>
    </w:p>
    <w:p>
      <w:r xmlns:w="http://schemas.openxmlformats.org/wordprocessingml/2006/main">
        <w:t xml:space="preserve">It belongs to family, not to clothing. </w:t>
      </w:r>
      <w:r xmlns:w="http://schemas.openxmlformats.org/wordprocessingml/2006/main">
        <w:br xmlns:w="http://schemas.openxmlformats.org/wordprocessingml/2006/main"/>
      </w:r>
      <w:r xmlns:w="http://schemas.openxmlformats.org/wordprocessingml/2006/main">
        <w:t xml:space="preserve">It belongs to patience, not to intercourse. </w:t>
      </w:r>
      <w:r xmlns:w="http://schemas.openxmlformats.org/wordprocessingml/2006/main">
        <w:br xmlns:w="http://schemas.openxmlformats.org/wordprocessingml/2006/main"/>
      </w:r>
      <w:r xmlns:w="http://schemas.openxmlformats.org/wordprocessingml/2006/main">
        <w:t xml:space="preserve">It belongs to day, not to day.</w:t>
      </w:r>
    </w:p>
    <w:p>
      <w:r xmlns:w="http://schemas.openxmlformats.org/wordprocessingml/2006/main">
        <w:t xml:space="preserve">Little money and hard work</w:t>
      </w:r>
    </w:p>
    <w:p>
      <w:r xmlns:w="http://schemas.openxmlformats.org/wordprocessingml/2006/main">
        <w:t xml:space="preserve">nan</w:t>
      </w:r>
    </w:p>
    <w:p>
      <w:r xmlns:w="http://schemas.openxmlformats.org/wordprocessingml/2006/main">
        <w:t xml:space="preserve">First of all, what is your job status?</w:t>
      </w:r>
    </w:p>
    <w:p>
      <w:r xmlns:w="http://schemas.openxmlformats.org/wordprocessingml/2006/main">
        <w:t xml:space="preserve">If you have a good job, you will never leave.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Have you ever thought about what's wrong with your job?</w:t>
      </w:r>
    </w:p>
    <w:p>
      <w:r xmlns:w="http://schemas.openxmlformats.org/wordprocessingml/2006/main">
        <w:t xml:space="preserve">Don’t argue. Elders don’t have the patience to argue. If you ask the same question several times, they will get angry and argue. Answering questions does not make you angry.</w:t>
      </w:r>
    </w:p>
    <w:p>
      <w:r xmlns:w="http://schemas.openxmlformats.org/wordprocessingml/2006/main">
        <w:t xml:space="preserve">Why do you touch the old history and ignore the Wu knowledge of the people?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 have been silently reading for a long time. If you make so many mistakes in white words, it will be difficult for you to find a civil servant in this conversation. Do </w:t>
      </w:r>
      <w:r xmlns:w="http://schemas.openxmlformats.org/wordprocessingml/2006/main">
        <w:br xmlns:w="http://schemas.openxmlformats.org/wordprocessingml/2006/main"/>
      </w:r>
      <w:r xmlns:w="http://schemas.openxmlformats.org/wordprocessingml/2006/main">
        <w:t xml:space="preserve">"inner nature &gt; patience" and "understanding &gt; understanding". </w:t>
      </w:r>
      <w:r xmlns:w="http://schemas.openxmlformats.org/wordprocessingml/2006/main">
        <w:br xmlns:w="http://schemas.openxmlformats.org/wordprocessingml/2006/main"/>
      </w:r>
      <w:r xmlns:w="http://schemas.openxmlformats.org/wordprocessingml/2006/main">
        <w:t xml:space="preserve">The so-called "one crab is not as good as one crab "</w:t>
      </w:r>
    </w:p>
    <w:p>
      <w:r xmlns:w="http://schemas.openxmlformats.org/wordprocessingml/2006/main">
        <w:t xml:space="preserve">It requires high labor costs, short time, and is not hard work. Is it okay if I don’t get my academic qualifications? Is there really such a thing in the world? Unless your dad opens a company, then face the reality if you don’t get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laikim22 on 2014-6-9 03:43 PM]</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E+ culture has been created by Xiaojiu Media. Not all young people are impatient. It’s just a matter of time. If you support and encourage more, you will be rewarded with results.</w:t>
      </w:r>
    </w:p>
    <w:p>
      <w:r xmlns:w="http://schemas.openxmlformats.org/wordprocessingml/2006/main">
        <w:t xml:space="preserve">It's a hit, but it can be seen as a learning opportunity. After learning, it's ⋯Pits!</w:t>
      </w:r>
    </w:p>
    <w:p>
      <w:r xmlns:w="http://schemas.openxmlformats.org/wordprocessingml/2006/main">
        <w:t xml:space="preserve">I think everyone in the Yi family thinks that they are emperors. It is natural that Gan is impatient.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company, there are handsome boys aged 15-16k, and they are not praised. They are not Gan anymore. If the land is ready to start work, my mother will ask her son to get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Sometimes I don’t even know that my superior has decided to be the superior of a new person...</w:t>
      </w:r>
    </w:p>
    <w:p>
      <w:r xmlns:w="http://schemas.openxmlformats.org/wordprocessingml/2006/main">
        <w:t xml:space="preserve">nan</w:t>
      </w:r>
    </w:p>
    <w:p>
      <w:r xmlns:w="http://schemas.openxmlformats.org/wordprocessingml/2006/main">
        <w:t xml:space="preserve">Two sentences </w:t>
      </w:r>
      <w:r xmlns:w="http://schemas.openxmlformats.org/wordprocessingml/2006/main">
        <w:br xmlns:w="http://schemas.openxmlformats.org/wordprocessingml/2006/main"/>
      </w:r>
      <w:r xmlns:w="http://schemas.openxmlformats.org/wordprocessingml/2006/main">
        <w:t xml:space="preserve">: I won’t change jobs, I won’t add labor </w:t>
      </w:r>
      <w:r xmlns:w="http://schemas.openxmlformats.org/wordprocessingml/2006/main">
        <w:br xmlns:w="http://schemas.openxmlformats.org/wordprocessingml/2006/main"/>
      </w:r>
      <w:r xmlns:w="http://schemas.openxmlformats.org/wordprocessingml/2006/main">
        <w:t xml:space="preserve">opportunities, and I’ll keep people who have connections.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dolonine on 2014-6-10 05:05 AM]</w:t>
      </w:r>
    </w:p>
    <w:p>
      <w:r xmlns:w="http://schemas.openxmlformats.org/wordprocessingml/2006/main">
        <w:t xml:space="preserve">Colleagues have bad attitudes and scare away newcomers</w:t>
      </w:r>
    </w:p>
    <w:p>
      <w:r xmlns:w="http://schemas.openxmlformats.org/wordprocessingml/2006/main">
        <w:t xml:space="preserve">They all said, the company is good, there is a vacancy next to me </w:t>
      </w:r>
      <w:r xmlns:w="http://schemas.openxmlformats.org/wordprocessingml/2006/main">
        <w:br xmlns:w="http://schemas.openxmlformats.org/wordprocessingml/2006/main"/>
      </w:r>
      <w:r xmlns:w="http://schemas.openxmlformats.org/wordprocessingml/2006/main">
        <w:t xml:space="preserve">, and some majors have introduced old friends to take the job.</w:t>
      </w:r>
    </w:p>
    <w:p>
      <w:r xmlns:w="http://schemas.openxmlformats.org/wordprocessingml/2006/main">
        <w:t xml:space="preserve">nan</w:t>
      </w:r>
    </w:p>
    <w:p>
      <w:r xmlns:w="http://schemas.openxmlformats.org/wordprocessingml/2006/main">
        <w:t xml:space="preserve">General speaking </w:t>
      </w:r>
      <w:r xmlns:w="http://schemas.openxmlformats.org/wordprocessingml/2006/main">
        <w:br xmlns:w="http://schemas.openxmlformats.org/wordprocessingml/2006/main"/>
      </w:r>
      <w:r xmlns:w="http://schemas.openxmlformats.org/wordprocessingml/2006/main">
        <w:t xml:space="preserve">I feel high-spirited and find it hard work. I can’t stand </w:t>
      </w:r>
      <w:r xmlns:w="http://schemas.openxmlformats.org/wordprocessingml/2006/main">
        <w:br xmlns:w="http://schemas.openxmlformats.org/wordprocessingml/2006/main"/>
      </w:r>
      <w:r xmlns:w="http://schemas.openxmlformats.org/wordprocessingml/2006/main">
        <w:t xml:space="preserve">the Zhongcheng Japanese company’s FB, so I think there’s no problem.</w:t>
      </w:r>
    </w:p>
    <w:p>
      <w:r xmlns:w="http://schemas.openxmlformats.org/wordprocessingml/2006/main">
        <w:t xml:space="preserve">The workload is not proportional to the labor force. If there is no problem with the job assignment, who will leave? </w:t>
      </w:r>
      <w:r xmlns:w="http://schemas.openxmlformats.org/wordprocessingml/2006/main">
        <w:br xmlns:w="http://schemas.openxmlformats.org/wordprocessingml/2006/main"/>
      </w:r>
      <w:r xmlns:w="http://schemas.openxmlformats.org/wordprocessingml/2006/main">
        <w:t xml:space="preserve">There are D workers, and there are so many people who are too lazy to leave.</w:t>
      </w:r>
    </w:p>
    <w:p>
      <w:r xmlns:w="http://schemas.openxmlformats.org/wordprocessingml/2006/main">
        <w:t xml:space="preserve">It’s not about fighting, it’s not like everyone is smart and quick, everyone knows that if you have the spirit, you are stronger than anyone else, you can do it without experience, and sometimes you can’t do it alone. Are they all wild and a little bit? People have poor communication skills, and they are all deadlocked and can’t do anything for a long time.</w:t>
      </w:r>
    </w:p>
    <w:p>
      <w:r xmlns:w="http://schemas.openxmlformats.org/wordprocessingml/2006/main">
        <w:t xml:space="preserve">It's common sense, right?</w:t>
      </w:r>
    </w:p>
    <w:p>
      <w:r xmlns:w="http://schemas.openxmlformats.org/wordprocessingml/2006/main">
        <w:t xml:space="preserve">Wanderers, good birds choose trees to roost in</w:t>
      </w:r>
    </w:p>
    <w:p>
      <w:r xmlns:w="http://schemas.openxmlformats.org/wordprocessingml/2006/main">
        <w:t xml:space="preserve">Let’s see who you invite. If a middle-class family has a GE child, Chengdu can’t afford it~~</w:t>
      </w:r>
    </w:p>
    <w:p>
      <w:r xmlns:w="http://schemas.openxmlformats.org/wordprocessingml/2006/main">
        <w:t xml:space="preserve">Many people should have patience... "Inner nature" is...</w:t>
      </w:r>
    </w:p>
    <w:p>
      <w:r xmlns:w="http://schemas.openxmlformats.org/wordprocessingml/2006/main">
        <w:t xml:space="preserve">Question How much is the labor cost??</w:t>
      </w:r>
    </w:p>
    <w:p>
      <w:r xmlns:w="http://schemas.openxmlformats.org/wordprocessingml/2006/main">
        <w:t xml:space="preserve">It is definitely a matter of human quality and has nothing to do with age. </w:t>
      </w:r>
      <w:r xmlns:w="http://schemas.openxmlformats.org/wordprocessingml/2006/main">
        <w:br xmlns:w="http://schemas.openxmlformats.org/wordprocessingml/2006/main"/>
      </w:r>
      <w:r xmlns:w="http://schemas.openxmlformats.org/wordprocessingml/2006/main">
        <w:t xml:space="preserve">However, if we analyze it at the age level, it is only because young people lack knowledge to understand the labor market/type of work and self-worth, so they are confused and lose their footing. Change jobs frequently.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been engaged in management for more than 15 years. I have seen that 20 years old is not enough because of the correct work attitude, willingness to learn, willing to do, and willing to endure. Before the age of 23, I had a car and a cherry blossom. After that, I continued to study. I am humble and willing to educate other newcomers. , recognized by colleagues, bosses and customers, he has been with me for 6 years and has been promoted to a senior executive.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also met some people in their 30s and 40s. Their work attitude and sophistication are like those of fresh graduates. They are as cynical as if they have persecutory delusions. Sometimes they say they are rejected by others, sometimes they say they are suppressed by their bosses, and even more so in everything and everyone. He cares about every detail, and if he puts in a little effort, he will get more rewards than others. He never manages his own life well, nor does he do his part at work. He often talks about not appreciating his talents, as if the world owes him. There are many more examples of complaining all day long, which cannot be listed 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I often teach a group of managers that the superior must be partially responsible for the poor performance of some of their subordinates, but I also have to admit that some people cannot be taught well and cannot be saved.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would like to share some experience here. It seems a bit long and off-topic, please bear with me.</w:t>
      </w:r>
    </w:p>
    <w:p>
      <w:r xmlns:w="http://schemas.openxmlformats.org/wordprocessingml/2006/main">
        <w:t xml:space="preserve">May I ask what kind of industry position is it that if you are willing to learn and work, you can have a car and a house at the age of 23? I have seen people who are equally willing to work and suffer and have the right attitude not get good rewards. To determine a rising position in the industry, interpersonal relationships themselves are a prerequisite for a person's career destiny?</w:t>
      </w:r>
    </w:p>
    <w:p>
      <w:r xmlns:w="http://schemas.openxmlformats.org/wordprocessingml/2006/main">
        <w:t xml:space="preserve">If you ask why people born in the 80s and 90s today are impatient and don’t quit their jobs after working for just one or two days, </w:t>
      </w:r>
      <w:r xmlns:w="http://schemas.openxmlformats.org/wordprocessingml/2006/main">
        <w:br xmlns:w="http://schemas.openxmlformats.org/wordprocessingml/2006/main"/>
      </w:r>
      <w:r xmlns:w="http://schemas.openxmlformats.org/wordprocessingml/2006/main">
        <w:t xml:space="preserve">I can only answer you. </w:t>
      </w:r>
      <w:r xmlns:w="http://schemas.openxmlformats.org/wordprocessingml/2006/main">
        <w:br xmlns:w="http://schemas.openxmlformats.org/wordprocessingml/2006/main"/>
      </w:r>
      <w:r xmlns:w="http://schemas.openxmlformats.org/wordprocessingml/2006/main">
        <w:t xml:space="preserve">Part of it may be their own problem (everyone knows it, so I won’t go into details) </w:t>
      </w:r>
      <w:r xmlns:w="http://schemas.openxmlformats.org/wordprocessingml/2006/main">
        <w:br xmlns:w="http://schemas.openxmlformats.org/wordprocessingml/2006/main"/>
      </w:r>
      <w:r xmlns:w="http://schemas.openxmlformats.org/wordprocessingml/2006/main">
        <w:t xml:space="preserve">and part of it may be yours. The problem here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depends on those born in the 80s and 90s. To put it simply </w:t>
      </w:r>
      <w:r xmlns:w="http://schemas.openxmlformats.org/wordprocessingml/2006/main">
        <w:br xmlns:w="http://schemas.openxmlformats.org/wordprocessingml/2006/main"/>
      </w:r>
      <w:r xmlns:w="http://schemas.openxmlformats.org/wordprocessingml/2006/main">
        <w:t xml:space="preserve">, if you make them happy and have a sense of belonging, their desire to leave will be much lower, </w:t>
      </w:r>
      <w:r xmlns:w="http://schemas.openxmlformats.org/wordprocessingml/2006/main">
        <w:br xmlns:w="http://schemas.openxmlformats.org/wordprocessingml/2006/main"/>
      </w:r>
      <w:r xmlns:w="http://schemas.openxmlformats.org/wordprocessingml/2006/main">
        <w:t xml:space="preserve">but you still use the management methods of the 1970s or before. (In other words, torturing him) </w:t>
      </w:r>
      <w:r xmlns:w="http://schemas.openxmlformats.org/wordprocessingml/2006/main">
        <w:br xmlns:w="http://schemas.openxmlformats.org/wordprocessingml/2006/main"/>
      </w:r>
      <w:r xmlns:w="http://schemas.openxmlformats.org/wordprocessingml/2006/main">
        <w:t xml:space="preserve">Boss, even if I am willing to endure it, I will not be able to get along well, and I even estimate that your classmates will restrain me, and there is no future. What do you think, do you want to leave quickly? Simple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 To put it bluntly, I feel that not many people still use the management methods of the older generation to deal with the new generation of young people. Since the methods are not consistent, it is not surprising that it will cause counter-effects, so why should we put the blame on others for everything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?Why don’t you ask for yourself instead? </w:t>
      </w:r>
      <w:r xmlns:w="http://schemas.openxmlformats.org/wordprocessingml/2006/main">
        <w:br xmlns:w="http://schemas.openxmlformats.org/wordprocessingml/2006/main"/>
      </w:r>
      <w:r xmlns:w="http://schemas.openxmlformats.org/wordprocessingml/2006/main">
        <w:t xml:space="preserve">I dare not say that the people born in the 80s and 90s are very hard-working </w:t>
      </w:r>
      <w:r xmlns:w="http://schemas.openxmlformats.org/wordprocessingml/2006/main">
        <w:br xmlns:w="http://schemas.openxmlformats.org/wordprocessingml/2006/main"/>
      </w:r>
      <w:r xmlns:w="http://schemas.openxmlformats.org/wordprocessingml/2006/main">
        <w:t xml:space="preserve">, but I am sure that there are people who work hard in the 80s and 90s, and many of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delve deeper into </w:t>
      </w:r>
      <w:r xmlns:w="http://schemas.openxmlformats.org/wordprocessingml/2006/main">
        <w:br xmlns:w="http://schemas.openxmlformats.org/wordprocessingml/2006/main"/>
      </w:r>
      <w:r xmlns:w="http://schemas.openxmlformats.org/wordprocessingml/2006/main">
        <w:t xml:space="preserve">the new batch of labor force and why the people born in the 80s and 90s are like this. Is it unbearable? </w:t>
      </w:r>
      <w:r xmlns:w="http://schemas.openxmlformats.org/wordprocessingml/2006/main">
        <w:br xmlns:w="http://schemas.openxmlformats.org/wordprocessingml/2006/main"/>
      </w:r>
      <w:r xmlns:w="http://schemas.openxmlformats.org/wordprocessingml/2006/main">
        <w:t xml:space="preserve">After tracing their "personnel", it will be traced back to the discipline of the parents and </w:t>
      </w:r>
      <w:r xmlns:w="http://schemas.openxmlformats.org/wordprocessingml/2006/main">
        <w:br xmlns:w="http://schemas.openxmlformats.org/wordprocessingml/2006/main"/>
      </w:r>
      <w:r xmlns:w="http://schemas.openxmlformats.org/wordprocessingml/2006/main">
        <w:t xml:space="preserve">then pointed to the school's education. </w:t>
      </w:r>
      <w:r xmlns:w="http://schemas.openxmlformats.org/wordprocessingml/2006/main">
        <w:br xmlns:w="http://schemas.openxmlformats.org/wordprocessingml/2006/main"/>
      </w:r>
      <w:r xmlns:w="http://schemas.openxmlformats.org/wordprocessingml/2006/main">
        <w:t xml:space="preserve">But why does no one think that there is a problem with the education 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(Purely personal speculation and personal opinion, but as far as I am concerned, Many people are willing to suffer)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so dissatisfied with them and they leave, shouldn't you be happy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Yagada on 2014-6-15 04:25 AM]</w:t>
      </w:r>
    </w:p>
    <w:p>
      <w:r xmlns:w="http://schemas.openxmlformats.org/wordprocessingml/2006/main">
        <w:t xml:space="preserve">The logic is correct but the tone is biased</w:t>
      </w:r>
    </w:p>
    <w:p>
      <w:r xmlns:w="http://schemas.openxmlformats.org/wordprocessingml/2006/main">
        <w:t xml:space="preserve">I guess if you are willing to do the hard work, you will get public housing in the autumn and buy a second-hand car. There are cars and buildings.</w:t>
      </w:r>
    </w:p>
    <w:p>
      <w:r xmlns:w="http://schemas.openxmlformats.org/wordprocessingml/2006/main">
        <w:t xml:space="preserve">Ha, this system is the first to have both a car and a building. I would like to say that according to the current situation in our country, hard work and hard work may not necessarily lead to rewards, and the majority of people who work hard but end up with nothing is not as simple as what the person above said. 8. When the post-90s generation notices that they have no hope of finding a job, they want to do a great job with you? Sometimes it even becomes a symbol of the community, a talking point for the post-90s generation!</w:t>
      </w:r>
    </w:p>
    <w:p>
      <w:r xmlns:w="http://schemas.openxmlformats.org/wordprocessingml/2006/main">
        <w:t xml:space="preserve">In this era, there is a lot of professional division of labor. </w:t>
      </w:r>
      <w:r xmlns:w="http://schemas.openxmlformats.org/wordprocessingml/2006/main">
        <w:br xmlns:w="http://schemas.openxmlformats.org/wordprocessingml/2006/main"/>
      </w:r>
      <w:r xmlns:w="http://schemas.openxmlformats.org/wordprocessingml/2006/main">
        <w:t xml:space="preserve">Every employee will just work hard, meaningless and repetitive actions </w:t>
      </w:r>
      <w:r xmlns:w="http://schemas.openxmlformats.org/wordprocessingml/2006/main">
        <w:br xmlns:w="http://schemas.openxmlformats.org/wordprocessingml/2006/main"/>
      </w:r>
      <w:r xmlns:w="http://schemas.openxmlformats.org/wordprocessingml/2006/main">
        <w:t xml:space="preserve">, which are hard and ineffective. The labor force is low </w:t>
      </w:r>
      <w:r xmlns:w="http://schemas.openxmlformats.org/wordprocessingml/2006/main">
        <w:br xmlns:w="http://schemas.openxmlformats.org/wordprocessingml/2006/main"/>
      </w:r>
      <w:r xmlns:w="http://schemas.openxmlformats.org/wordprocessingml/2006/main">
        <w:t xml:space="preserve">and some of them are buried for others </w:t>
      </w:r>
      <w:r xmlns:w="http://schemas.openxmlformats.org/wordprocessingml/2006/main">
        <w:br xmlns:w="http://schemas.openxmlformats.org/wordprocessingml/2006/main"/>
      </w:r>
      <w:r xmlns:w="http://schemas.openxmlformats.org/wordprocessingml/2006/main">
        <w:t xml:space="preserve">to leave?</w:t>
      </w:r>
    </w:p>
    <w:p>
      <w:r xmlns:w="http://schemas.openxmlformats.org/wordprocessingml/2006/main">
        <w:t xml:space="preserve">[Jack Ma: Why employees resign]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various reasons for employees to resign, but only two points are the most true: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Money is not paid in place; </w:t>
      </w:r>
      <w:r xmlns:w="http://schemas.openxmlformats.org/wordprocessingml/2006/main">
        <w:br xmlns:w="http://schemas.openxmlformats.org/wordprocessingml/2006/main"/>
      </w:r>
      <w:r xmlns:w="http://schemas.openxmlformats.org/wordprocessingml/2006/main">
        <w:t xml:space="preserve">2. Heart is wronged.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These boil down to one thing: not doing well. The employee will try his best to find a reliable reason before leaving, just to save face for you and not to tell you how bad your management is and how disappointed he is with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manager, you must be willing to reflect.</w:t>
      </w:r>
    </w:p>
    <w:p>
      <w:r xmlns:w="http://schemas.openxmlformats.org/wordprocessingml/2006/main">
        <w:t xml:space="preserve">You're right, my former company asked me to manage the warehouse. I managed it for more than a year and did not add any labor. It turns out that my labor was the same as everyone else's. If things don't go well, I'll leave.</w:t>
      </w:r>
    </w:p>
    <w:p>
      <w:r xmlns:w="http://schemas.openxmlformats.org/wordprocessingml/2006/main">
        <w:t xml:space="preserve">I want to be on top so much~_~</w:t>
      </w:r>
    </w:p>
    <w:p>
      <w:r xmlns:w="http://schemas.openxmlformats.org/wordprocessingml/2006/main">
        <w:t xml:space="preserve">Please explain a good thing for you to add the character "left" to "tai", which seems to be a bad thing.</w:t>
      </w:r>
    </w:p>
    <w:p>
      <w:r xmlns:w="http://schemas.openxmlformats.org/wordprocessingml/2006/main">
        <w:t xml:space="preserve">nan</w:t>
      </w:r>
    </w:p>
    <w:p>
      <w:r xmlns:w="http://schemas.openxmlformats.org/wordprocessingml/2006/main">
        <w:t xml:space="preserve">I don’t have the patience to do things to each other . I just do it carefully (80,90)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can’t do it well, but I also talk about people, money </w:t>
      </w:r>
      <w:r xmlns:w="http://schemas.openxmlformats.org/wordprocessingml/2006/main">
        <w:br xmlns:w="http://schemas.openxmlformats.org/wordprocessingml/2006/main"/>
      </w:r>
      <w:r xmlns:w="http://schemas.openxmlformats.org/wordprocessingml/2006/main">
        <w:t xml:space="preserve">, and I don’t do it well. I don’t do it well, and I talk about you useless and </w:t>
      </w:r>
      <w:r xmlns:w="http://schemas.openxmlformats.org/wordprocessingml/2006/main">
        <w:br xmlns:w="http://schemas.openxmlformats.org/wordprocessingml/2006/main"/>
      </w:r>
      <w:r xmlns:w="http://schemas.openxmlformats.org/wordprocessingml/2006/main">
        <w:t xml:space="preserve">ask you what you do. I can’t do it well, but I don’t talk about it . Talking about </w:t>
      </w:r>
      <w:r xmlns:w="http://schemas.openxmlformats.org/wordprocessingml/2006/main">
        <w:br xmlns:w="http://schemas.openxmlformats.org/wordprocessingml/2006/main"/>
      </w:r>
      <w:r xmlns:w="http://schemas.openxmlformats.org/wordprocessingml/2006/main">
        <w:t xml:space="preserve">the left is better than listening to you, and you will be asked to do it </w:t>
      </w:r>
      <w:r xmlns:w="http://schemas.openxmlformats.org/wordprocessingml/2006/main">
        <w:br xmlns:w="http://schemas.openxmlformats.org/wordprocessingml/2006/main"/>
      </w:r>
      <w:r xmlns:w="http://schemas.openxmlformats.org/wordprocessingml/2006/main">
        <w:t xml:space="preserve">in the end, and you are more impatient than you when talking...</w:t>
      </w:r>
    </w:p>
    <w:p>
      <w:r xmlns:w="http://schemas.openxmlformats.org/wordprocessingml/2006/main">
        <w:t xml:space="preserve">Patience is not intrinsic</w:t>
      </w:r>
    </w:p>
    <w:p>
      <w:r xmlns:w="http://schemas.openxmlformats.org/wordprocessingml/2006/main">
        <w:t xml:space="preserve">nan</w:t>
      </w:r>
    </w:p>
    <w:p>
      <w:r xmlns:w="http://schemas.openxmlformats.org/wordprocessingml/2006/main">
        <w:t xml:space="preserve">Alas~</w:t>
      </w:r>
    </w:p>
    <w:p>
      <w:r xmlns:w="http://schemas.openxmlformats.org/wordprocessingml/2006/main">
        <w:t xml:space="preserve">Yes, I have noticed that they are different from me... The people born in the 1980s are all very different from me... They are different from their family members in terms of ideology, family, and education. They are not scolded or slandered </w:t>
      </w:r>
      <w:r xmlns:w="http://schemas.openxmlformats.org/wordprocessingml/2006/main">
        <w:br xmlns:w="http://schemas.openxmlformats.org/wordprocessingml/2006/main"/>
      </w:r>
      <w:r xmlns:w="http://schemas.openxmlformats.org/wordprocessingml/2006/main">
        <w:t xml:space="preserve">. Don't be forced...he always likes to start from the bottom</w:t>
      </w:r>
    </w:p>
    <w:p>
      <w:r xmlns:w="http://schemas.openxmlformats.org/wordprocessingml/2006/main">
        <w:t xml:space="preserve">Artificial, boring, meaningless </w:t>
      </w:r>
      <w:r xmlns:w="http://schemas.openxmlformats.org/wordprocessingml/2006/main">
        <w:br xmlns:w="http://schemas.openxmlformats.org/wordprocessingml/2006/main"/>
      </w:r>
      <w:r xmlns:w="http://schemas.openxmlformats.org/wordprocessingml/2006/main">
        <w:t xml:space="preserve">working environment, unhappy</w:t>
      </w:r>
    </w:p>
    <w:p>
      <w:r xmlns:w="http://schemas.openxmlformats.org/wordprocessingml/2006/main">
        <w:t xml:space="preserve">Well said</w:t>
      </w:r>
    </w:p>
    <w:p>
      <w:r xmlns:w="http://schemas.openxmlformats.org/wordprocessingml/2006/main">
        <w:t xml:space="preserve">Maybe you feel that there are too many wild things, and you are not satisfied with the labor... You will stay until you see a better offer... Such a typical mentality</w:t>
      </w:r>
    </w:p>
    <w:p>
      <w:r xmlns:w="http://schemas.openxmlformats.org/wordprocessingml/2006/main">
        <w:t xml:space="preserve">Who do you think will dominate the world in three hundred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Tell us why</w:t>
      </w:r>
    </w:p>
    <w:p>
      <w:r xmlns:w="http://schemas.openxmlformats.org/wordprocessingml/2006/main">
        <w:t xml:space="preserve">I’ll answer you three hundred years later</w:t>
      </w:r>
    </w:p>
    <w:p>
      <w:r xmlns:w="http://schemas.openxmlformats.org/wordprocessingml/2006/main">
        <w:t xml:space="preserve">FF</w:t>
      </w:r>
    </w:p>
    <w:p>
      <w:r xmlns:w="http://schemas.openxmlformats.org/wordprocessingml/2006/main">
        <w:t xml:space="preserve">nan</w:t>
      </w:r>
    </w:p>
    <w:p>
      <w:r xmlns:w="http://schemas.openxmlformats.org/wordprocessingml/2006/main">
        <w:t xml:space="preserve">Sister Dianzhi, google it yourself</w:t>
      </w:r>
    </w:p>
    <w:p>
      <w:r xmlns:w="http://schemas.openxmlformats.org/wordprocessingml/2006/main">
        <w:t xml:space="preserve">There are so many decades in life, </w:t>
      </w:r>
      <w:r xmlns:w="http://schemas.openxmlformats.org/wordprocessingml/2006/main">
        <w:br xmlns:w="http://schemas.openxmlformats.org/wordprocessingml/2006/main"/>
      </w:r>
      <w:r xmlns:w="http://schemas.openxmlformats.org/wordprocessingml/2006/main">
        <w:t xml:space="preserve">why bother thinking about what will happen three hundred years from now!</w:t>
      </w:r>
    </w:p>
    <w:p>
      <w:r xmlns:w="http://schemas.openxmlformats.org/wordprocessingml/2006/main">
        <w:t xml:space="preserve">I want to let the people on earth dominate the world, because then everyone will be equal.</w:t>
      </w:r>
    </w:p>
    <w:p>
      <w:r xmlns:w="http://schemas.openxmlformats.org/wordprocessingml/2006/main">
        <w:t xml:space="preserve">The ruler of the world has always been a god, whether it is the past or the future. </w:t>
      </w:r>
      <w:r xmlns:w="http://schemas.openxmlformats.org/wordprocessingml/2006/main">
        <w:br xmlns:w="http://schemas.openxmlformats.org/wordprocessingml/2006/main"/>
      </w:r>
      <w:r xmlns:w="http://schemas.openxmlformats.org/wordprocessingml/2006/main">
        <w:t xml:space="preserve">God is nothing more than a noun. It can be abstract or real.</w:t>
      </w:r>
    </w:p>
    <w:p>
      <w:r xmlns:w="http://schemas.openxmlformats.org/wordprocessingml/2006/main">
        <w:t xml:space="preserve">I have believed in God, shed tears for God, and asked God how I will continue on my path? To this day, I still have no answer!</w:t>
      </w:r>
    </w:p>
    <w:p>
      <w:r xmlns:w="http://schemas.openxmlformats.org/wordprocessingml/2006/main">
        <w:t xml:space="preserve">Persevere on your own</w:t>
      </w:r>
    </w:p>
    <w:p>
      <w:r xmlns:w="http://schemas.openxmlformats.org/wordprocessingml/2006/main">
        <w:t xml:space="preserve">AI dominates</w:t>
      </w:r>
    </w:p>
    <w:p>
      <w:r xmlns:w="http://schemas.openxmlformats.org/wordprocessingml/2006/main">
        <w:t xml:space="preserve">nan</w:t>
      </w:r>
    </w:p>
    <w:p>
      <w:r xmlns:w="http://schemas.openxmlformats.org/wordprocessingml/2006/main">
        <w:t xml:space="preserve">Let’s take care of IKEA first...I don’t know if it will be 300 years later</w:t>
      </w:r>
    </w:p>
    <w:p>
      <w:r xmlns:w="http://schemas.openxmlformats.org/wordprocessingml/2006/main">
        <w:t xml:space="preserve">http://cablenews.i-cable.com/webapps/news_video/index.php?news_id=430767Except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Zuo Baiyu, the other two so-called reasons are not very reasonable. Didn’t you do a survey before starting the construction?? ??</w:t>
      </w:r>
    </w:p>
    <w:p>
      <w:r xmlns:w="http://schemas.openxmlformats.org/wordprocessingml/2006/main">
        <w:t xml:space="preserve">"At West Kowloon Austin Station, the stone layer is more difficult than expected." It turns out that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was reclaimed from the sea, and as long as the reclamation only lasted for more than ten years, it should not be difficult to retrieve the reclamation data at that time for evaluation, so All the wrong numbers?</w:t>
      </w:r>
    </w:p>
    <w:p>
      <w:r xmlns:w="http://schemas.openxmlformats.org/wordprocessingml/2006/main">
        <w:t xml:space="preserve">Is there a male factor?</w:t>
      </w:r>
    </w:p>
    <w:p>
      <w:r xmlns:w="http://schemas.openxmlformats.org/wordprocessingml/2006/main">
        <w:t xml:space="preserve">Could it be another case of collusion between government and businessmen?</w:t>
      </w:r>
    </w:p>
    <w:p>
      <w:r xmlns:w="http://schemas.openxmlformats.org/wordprocessingml/2006/main">
        <w:t xml:space="preserve">Isn’t it already the best bid? </w:t>
      </w:r>
      <w:r xmlns:w="http://schemas.openxmlformats.org/wordprocessingml/2006/main">
        <w:br xmlns:w="http://schemas.openxmlformats.org/wordprocessingml/2006/main"/>
      </w:r>
      <w:r xmlns:w="http://schemas.openxmlformats.org/wordprocessingml/2006/main">
        <w:t xml:space="preserve">But there will always be delays in every major project, so </w:t>
      </w:r>
      <w:r xmlns:w="http://schemas.openxmlformats.org/wordprocessingml/2006/main">
        <w:br xmlns:w="http://schemas.openxmlformats.org/wordprocessingml/2006/main"/>
      </w:r>
      <w:r xmlns:w="http://schemas.openxmlformats.org/wordprocessingml/2006/main">
        <w:t xml:space="preserve">the bidding company needs to make up for it and everything will be safe.</w:t>
      </w:r>
    </w:p>
    <w:p>
      <w:r xmlns:w="http://schemas.openxmlformats.org/wordprocessingml/2006/main">
        <w:t xml:space="preserve">A day's delay of 5 million MTR will make you die. </w:t>
      </w:r>
      <w:r xmlns:w="http://schemas.openxmlformats.org/wordprocessingml/2006/main">
        <w:br xmlns:w="http://schemas.openxmlformats.org/wordprocessingml/2006/main"/>
      </w:r>
      <w:r xmlns:w="http://schemas.openxmlformats.org/wordprocessingml/2006/main">
        <w:t xml:space="preserve">A year's delay is so delicious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oaol on 2014-4-15 11:57 PM]</w:t>
      </w:r>
    </w:p>
    <w:p>
      <w:r xmlns:w="http://schemas.openxmlformats.org/wordprocessingml/2006/main">
        <w:t xml:space="preserve">nan</w:t>
      </w:r>
    </w:p>
    <w:p>
      <w:r xmlns:w="http://schemas.openxmlformats.org/wordprocessingml/2006/main">
        <w:t xml:space="preserve">The government is the largest shareholder of the MTR Corporation. If it fines the MTR Corporation, it is only punishing itself.</w:t>
      </w:r>
    </w:p>
    <w:p>
      <w:r xmlns:w="http://schemas.openxmlformats.org/wordprocessingml/2006/main">
        <w:t xml:space="preserve">It would be better to delay the operation for a lifetime. The Shenzhen-Hong Kong high-speed rail will only transport more locusts to Hong Kong.</w:t>
      </w:r>
    </w:p>
    <w:p>
      <w:r xmlns:w="http://schemas.openxmlformats.org/wordprocessingml/2006/main">
        <w:t xml:space="preserve">His boss! The money that the Hong Kong police need to pay must be paid by the government, and it must be paid by the people of Hong Kong!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directors of the whole class received a year-end bonus and double pay, and no deductions for their hair!</w:t>
      </w:r>
    </w:p>
    <w:p>
      <w:r xmlns:w="http://schemas.openxmlformats.org/wordprocessingml/2006/main">
        <w:t xml:space="preserve">At that time, you can watch the royalists take over the MTR for the left-leaning project. </w:t>
      </w:r>
      <w:r xmlns:w="http://schemas.openxmlformats.org/wordprocessingml/2006/main">
        <w:br xmlns:w="http://schemas.openxmlformats.org/wordprocessingml/2006/main"/>
      </w:r>
      <w:r xmlns:w="http://schemas.openxmlformats.org/wordprocessingml/2006/main">
        <w:t xml:space="preserve">It is really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pleasure to watch the weak members of the class spouting lies for the left-leaning emperors.</w:t>
      </w:r>
    </w:p>
    <w:p>
      <w:r xmlns:w="http://schemas.openxmlformats.org/wordprocessingml/2006/main">
        <w:t xml:space="preserve">I have to wait for the heavy rain again, wow, the wind comes again the next day, and it rains and winds every year, I can always drag it down.</w:t>
      </w:r>
    </w:p>
    <w:p>
      <w:r xmlns:w="http://schemas.openxmlformats.org/wordprocessingml/2006/main">
        <w:t xml:space="preserve">Zhong Lai is hard! Strong glue!</w:t>
      </w:r>
    </w:p>
    <w:p>
      <w:r xmlns:w="http://schemas.openxmlformats.org/wordprocessingml/2006/main">
        <w:t xml:space="preserve">Your concept is completely wrong. The government's money comes from the citizens, so the penalty is to punish the citizens, not because the government does not do it </w:t>
      </w:r>
      <w:r xmlns:w="http://schemas.openxmlformats.org/wordprocessingml/2006/main">
        <w:br xmlns:w="http://schemas.openxmlformats.org/wordprocessingml/2006/main"/>
      </w:r>
      <w:r xmlns:w="http://schemas.openxmlformats.org/wordprocessingml/2006/main">
        <w:t xml:space="preserve">. Are the non-governmental shareholders of the MTR Corporation making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oaol on 2014-4-16 02:20 PM Edit]</w:t>
      </w:r>
    </w:p>
    <w:p>
      <w:r xmlns:w="http://schemas.openxmlformats.org/wordprocessingml/2006/main">
        <w:t xml:space="preserve">It was a face-saving project from the very beginning, and the money required was relatively small. </w:t>
      </w:r>
      <w:r xmlns:w="http://schemas.openxmlformats.org/wordprocessingml/2006/main">
        <w:br xmlns:w="http://schemas.openxmlformats.org/wordprocessingml/2006/main"/>
      </w:r>
      <w:r xmlns:w="http://schemas.openxmlformats.org/wordprocessingml/2006/main">
        <w:t xml:space="preserve">Is it just that one of them is competing for money and the other is faceless? (It seems that they are all Hong Kong people) As for the person who </w:t>
      </w:r>
      <w:r xmlns:w="http://schemas.openxmlformats.org/wordprocessingml/2006/main">
        <w:br xmlns:w="http://schemas.openxmlformats.org/wordprocessingml/2006/main"/>
      </w:r>
      <w:r xmlns:w="http://schemas.openxmlformats.org/wordprocessingml/2006/main">
        <w:t xml:space="preserve">can only walk with the best of his ability, there is no sign of him not being successful. </w:t>
      </w:r>
      <w:r xmlns:w="http://schemas.openxmlformats.org/wordprocessingml/2006/main">
        <w:br xmlns:w="http://schemas.openxmlformats.org/wordprocessingml/2006/main"/>
      </w:r>
      <w:r xmlns:w="http://schemas.openxmlformats.org/wordprocessingml/2006/main">
        <w:t xml:space="preserve">I am so proud that I am one of the top 100 students in the class.</w:t>
      </w:r>
    </w:p>
    <w:p>
      <w:r xmlns:w="http://schemas.openxmlformats.org/wordprocessingml/2006/main">
        <w:t xml:space="preserve">It was a face-saving project from the very beginning, and the money required was relatively small. </w:t>
      </w:r>
      <w:r xmlns:w="http://schemas.openxmlformats.org/wordprocessingml/2006/main">
        <w:br xmlns:w="http://schemas.openxmlformats.org/wordprocessingml/2006/main"/>
      </w:r>
      <w:r xmlns:w="http://schemas.openxmlformats.org/wordprocessingml/2006/main">
        <w:t xml:space="preserve">Is it just that one of them is competing for money and the other is faceless? (It seems that they are all Hong Kong people) As for the person who </w:t>
      </w:r>
      <w:r xmlns:w="http://schemas.openxmlformats.org/wordprocessingml/2006/main">
        <w:br xmlns:w="http://schemas.openxmlformats.org/wordprocessingml/2006/main"/>
      </w:r>
      <w:r xmlns:w="http://schemas.openxmlformats.org/wordprocessingml/2006/main">
        <w:t xml:space="preserve">can only walk with the best of his ability, there is no sign of him not being successful. </w:t>
      </w:r>
      <w:r xmlns:w="http://schemas.openxmlformats.org/wordprocessingml/2006/main">
        <w:br xmlns:w="http://schemas.openxmlformats.org/wordprocessingml/2006/main"/>
      </w:r>
      <w:r xmlns:w="http://schemas.openxmlformats.org/wordprocessingml/2006/main">
        <w:t xml:space="preserve">I am so proud that I am one of the top 100 students in the class.</w:t>
      </w:r>
    </w:p>
    <w:p>
      <w:r xmlns:w="http://schemas.openxmlformats.org/wordprocessingml/2006/main">
        <w:t xml:space="preserve">If D money can’t afford the high-speed rail </w:t>
      </w:r>
      <w:r xmlns:w="http://schemas.openxmlformats.org/wordprocessingml/2006/main">
        <w:br xmlns:w="http://schemas.openxmlformats.org/wordprocessingml/2006/main"/>
      </w:r>
      <w:r xmlns:w="http://schemas.openxmlformats.org/wordprocessingml/2006/main">
        <w:t xml:space="preserve">, how good would it be to help D poor people?</w:t>
      </w:r>
    </w:p>
    <w:p>
      <w:r xmlns:w="http://schemas.openxmlformats.org/wordprocessingml/2006/main">
        <w:t xml:space="preserve">There is always a question raised by viewers who are new to Chinese comics, and that is why Chinese comics can’t be updated with one or two episodes a day like TV series? There are many people answering this question online, but people keep asking it, and recently I saw someone asking it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 me talk about it here, can Chinese comics be updated one episode a day now? The answer is yes, but no company is willing to do it for two reasons. As for the two reasons, everyone will know after taking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want Chinese comic works to be updated one episode a day like TV series, it is not impossible. Many Chinese comic companies can also do it. Typical ones are Mystery of the Force, China Film and Television, Foch Films and Dream Animation. These five Chinese comic companies can all update one episode every day, but it is difficult to guarantee the quality.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Animation is different from TV dramas. TV dramas require actors to shoot, scene management, post-production, directors, screenwriters and other related personnel, but they are mainly focused on shooting. What about anime? Completely different, mainly relying on computer production and motion capture.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various subdivisions in computer production, including modelers, original painters, renderers, material and bone binding, etc. There are more than ten or even thirty positions required. Motion capture mainly involves motion capture actors. When it comes to making an anime, looking at it as a whole, it would be okay if it were a season of ten or twenty episodes. It only requires a team of 300 staff to almost complete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it is a semi-annual show, with a team of at least 500 people, what about the annual show? There is a big premise, and that is to do it well. If you want to do it well, you will need a production team of at least 700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Nowadays, many people say that Chinese comics only update one episode a week. Some people even question whether capital deliberately slows down the update speed, so that anime that can finish one episode in one day becomes one episode a week. But it is really not the case. Many Animation companies that have just started or have been established for two or three years cannot update one episode every day. You need to go to an established animation company. If you still don’t believe it, you can search the basic animation production process online. An animation requires at least three chapters. A production team of one hundred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some people pretend that I didn’t say anything about Kiriyama Five Elements, because Kiriyama Five Elements is an exception among the exceptions in the Chinese comic industry. It took ten people five years to make three episodes of animation. This is not even a season. , it was released in less than a month, and this is the only one in the Chinese comic industry.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Guoman really wants to update one season a day, the five major companies including Mysterious Force Foch and others can do it. But if you really do this, you will inevitably sacrifice quality. Douluo Dalu is a typical example. No matter how good it was at first, the quality declined visibly after the adult version. Many people ridiculed and criticized it, and many people even said Luo Dalu is a disgrace to Chinese comics.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isn't it obvious? One episode is updated every week, and it is updated every week. This is the case for adult series Douluo Dalu, and the quality cannot be guaranteed. An episode was updated that day. How to ensure the quality? Does the audience want quantity or quality? I believe many people definitely choose the latter rather than the quantity.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then there's the price to pay. I can say clearly that it is okay to update one episode a day, but the Chinese comic company that did this collapsed in less than half a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Because one episode is updated every day, the money and manpower spent are beyond the reach of all Chinese comic companies. They cannot guarantee that their capital chain will not be broken, nor can they guarantee that their efforts and returns will be proportional. In fact, to a large extent, the cost and benefit are not directly proportional, because the Chinese comic circle is so big and the audience is so large, which is far less than that of TV series, and there are also fewer people willing to invest.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episode a day costs a lot of money, and in the end it will definitely not be done well. The audience will find it unsightly, so they will just leave, because the worst they can do is watch other Chinese comics. Nowadays, there are many Chinese cartoons, with dozens of animations released every year. The audience has many choices, and they don’t care about this one. Rather than quantity, audiences look for quality.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Isn’t that clear? After spending so much money and manpower, there is no guarantee of profit in the end, so who is going to do the thankless job of updating one episode every day? On the contrary, because one episode is updated every day, the company can easily be dragged down, the capital chain is broken, and the money cannot be recovered.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Xuanji Yuanli and other companies have enough employees to start many projects, such as Xuanji, which is working on seven works at the same time, Wu Geng Ji, Tian Xing Jiu Ge, Devouring Star Douluo, Tianbao Fu Yao Lu, Qin Shi Mingyue and Senior Brother. Senior brother. Two of them are annual releases, but they can't put all their eggs in one basket and let one of them be updated every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they want the company to survive, rather than fight for reputation, it is unwise to update one episode every day. Even if it is done, it will not be of any benefit. Instead, it will easily destroy the reputation and may cause the financial chain to break. And other issues.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Regardless of whether it is Chinese comics, Japanese comics, or European and American animations, one episode will not be updated every day. Some of them will be released before, and they will be released in more than a month at most. If you really want to see an anime with one episode updated every day, it will only work if the rendering engine and production technology are greatly upgraded and the cost can be controlled. But within seven years, you will definitely not see any anime updated with one episode a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https://inewsdb.com/Others/Can Chinese comics update one episode a day? Yes, but there are two original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Escort People Survey: Is there any reason why you go to the dojo to get escorts????</w:t>
      </w:r>
    </w:p>
    <w:p>
      <w:r xmlns:w="http://schemas.openxmlformats.org/wordprocessingml/2006/main">
        <w:t xml:space="preserve">In the first draw and </w:t>
      </w:r>
      <w:r xmlns:w="http://schemas.openxmlformats.org/wordprocessingml/2006/main">
        <w:br xmlns:w="http://schemas.openxmlformats.org/wordprocessingml/2006/main"/>
      </w:r>
      <w:r xmlns:w="http://schemas.openxmlformats.org/wordprocessingml/2006/main">
        <w:t xml:space="preserve">in the second draw, no one was able to explode.</w:t>
      </w:r>
    </w:p>
    <w:p>
      <w:r xmlns:w="http://schemas.openxmlformats.org/wordprocessingml/2006/main">
        <w:t xml:space="preserve">1. The main venue, </w:t>
      </w:r>
      <w:r xmlns:w="http://schemas.openxmlformats.org/wordprocessingml/2006/main">
        <w:br xmlns:w="http://schemas.openxmlformats.org/wordprocessingml/2006/main"/>
      </w:r>
      <w:r xmlns:w="http://schemas.openxmlformats.org/wordprocessingml/2006/main">
        <w:t xml:space="preserve">2. The venue D. A regular customer or owner of the venue, and the drink is FRIENDLY. </w:t>
      </w:r>
      <w:r xmlns:w="http://schemas.openxmlformats.org/wordprocessingml/2006/main">
        <w:br xmlns:w="http://schemas.openxmlformats.org/wordprocessingml/2006/main"/>
      </w:r>
      <w:r xmlns:w="http://schemas.openxmlformats.org/wordprocessingml/2006/main">
        <w:t xml:space="preserve">3. I don’t want to drink too much on weekdays, or I have FD and I don’t want to drink on the day. </w:t>
      </w:r>
      <w:r xmlns:w="http://schemas.openxmlformats.org/wordprocessingml/2006/main">
        <w:br xmlns:w="http://schemas.openxmlformats.org/wordprocessingml/2006/main"/>
      </w:r>
      <w:r xmlns:w="http://schemas.openxmlformats.org/wordprocessingml/2006/main">
        <w:t xml:space="preserve">4. I’m here, finish the work, and walk around for a while, and make an appointment with the person on the left. Enough time.</w:t>
      </w:r>
    </w:p>
    <w:p>
      <w:r xmlns:w="http://schemas.openxmlformats.org/wordprocessingml/2006/main">
        <w:t xml:space="preserve">1. Smoke-free </w:t>
      </w:r>
      <w:r xmlns:w="http://schemas.openxmlformats.org/wordprocessingml/2006/main">
        <w:br xmlns:w="http://schemas.openxmlformats.org/wordprocessingml/2006/main"/>
      </w:r>
      <w:r xmlns:w="http://schemas.openxmlformats.org/wordprocessingml/2006/main">
        <w:t xml:space="preserve">2. Relatively quiet </w:t>
      </w:r>
      <w:r xmlns:w="http://schemas.openxmlformats.org/wordprocessingml/2006/main">
        <w:br xmlns:w="http://schemas.openxmlformats.org/wordprocessingml/2006/main"/>
      </w:r>
      <w:r xmlns:w="http://schemas.openxmlformats.org/wordprocessingml/2006/main">
        <w:t xml:space="preserve">3. Low consumption</w:t>
      </w:r>
    </w:p>
    <w:p>
      <w:r xmlns:w="http://schemas.openxmlformats.org/wordprocessingml/2006/main">
        <w:t xml:space="preserve">1. Don’t drink alcohol </w:t>
      </w:r>
      <w:r xmlns:w="http://schemas.openxmlformats.org/wordprocessingml/2006/main">
        <w:br xmlns:w="http://schemas.openxmlformats.org/wordprocessingml/2006/main"/>
      </w:r>
      <w:r xmlns:w="http://schemas.openxmlformats.org/wordprocessingml/2006/main">
        <w:t xml:space="preserve">2. Don’t make too much noise</w:t>
      </w:r>
    </w:p>
    <w:p>
      <w:r xmlns:w="http://schemas.openxmlformats.org/wordprocessingml/2006/main">
        <w:t xml:space="preserve">The cost is low, and the host is fun and friendly </w:t>
      </w:r>
      <w:r xmlns:w="http://schemas.openxmlformats.org/wordprocessingml/2006/main">
        <w:br xmlns:w="http://schemas.openxmlformats.org/wordprocessingml/2006/main"/>
      </w:r>
      <w:r xmlns:w="http://schemas.openxmlformats.org/wordprocessingml/2006/main">
        <w:t xml:space="preserve">to kill time.</w:t>
      </w:r>
    </w:p>
    <w:p>
      <w:r xmlns:w="http://schemas.openxmlformats.org/wordprocessingml/2006/main">
        <w:t xml:space="preserve">I have an appointment with FD to go first, but no one has arranged to go back home to meet me.</w:t>
      </w:r>
    </w:p>
    <w:p>
      <w:r xmlns:w="http://schemas.openxmlformats.org/wordprocessingml/2006/main">
        <w:t xml:space="preserve">HEA time </w:t>
      </w:r>
      <w:r xmlns:w="http://schemas.openxmlformats.org/wordprocessingml/2006/main">
        <w:br xmlns:w="http://schemas.openxmlformats.org/wordprocessingml/2006/main"/>
      </w:r>
      <w:r xmlns:w="http://schemas.openxmlformats.org/wordprocessingml/2006/main">
        <w:t xml:space="preserve">comparison before the game to practice two fields</w:t>
      </w:r>
    </w:p>
    <w:p>
      <w:r xmlns:w="http://schemas.openxmlformats.org/wordprocessingml/2006/main">
        <w:t xml:space="preserve">Smoke-free</w:t>
      </w:r>
    </w:p>
    <w:p>
      <w:r xmlns:w="http://schemas.openxmlformats.org/wordprocessingml/2006/main">
        <w:t xml:space="preserve">The two main reasons are not to consume second-hand smoke and not to consume alcohol.</w:t>
      </w:r>
    </w:p>
    <w:p>
      <w:r xmlns:w="http://schemas.openxmlformats.org/wordprocessingml/2006/main">
        <w:t xml:space="preserve">In fact, I've been to many boutiques here and there are a lot of people smoking indoors. I don't like it that much.</w:t>
      </w:r>
    </w:p>
    <w:p>
      <w:r xmlns:w="http://schemas.openxmlformats.org/wordprocessingml/2006/main">
        <w:t xml:space="preserve">How well do you manage some of them?</w:t>
      </w:r>
    </w:p>
    <w:p>
      <w:r xmlns:w="http://schemas.openxmlformats.org/wordprocessingml/2006/main">
        <w:t xml:space="preserve">This struggling bandage will obviously escape from this infinite Tsukuyomi. I think only two people have this ability.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Orochi Kabuto </w:t>
      </w:r>
      <w:r xmlns:w="http://schemas.openxmlformats.org/wordprocessingml/2006/main">
        <w:br xmlns:w="http://schemas.openxmlformats.org/wordprocessingml/2006/main"/>
      </w:r>
      <w:r xmlns:w="http://schemas.openxmlformats.org/wordprocessingml/2006/main">
        <w:t xml:space="preserve">Reason 1: The birth of this Divine Release Tree Realm is always Wood Release, Orochima Kabuto has the secret medicine/ability to restrain Wood Release Reason 2: Izanami is believed to </w:t>
      </w:r>
      <w:r xmlns:w="http://schemas.openxmlformats.org/wordprocessingml/2006/main">
        <w:br xmlns:w="http://schemas.openxmlformats.org/wordprocessingml/2006/main"/>
      </w:r>
      <w:r xmlns:w="http://schemas.openxmlformats.org/wordprocessingml/2006/main">
        <w:t xml:space="preserve">be an illusion no less than Tsukuyomi; Itachi said , any ninjutsu must have shortcomings, therefore, Orochima Kabuto is definitely capable of escaping. </w:t>
      </w:r>
      <w:r xmlns:w="http://schemas.openxmlformats.org/wordprocessingml/2006/main">
        <w:br xmlns:w="http://schemas.openxmlformats.org/wordprocessingml/2006/main"/>
      </w:r>
      <w:r xmlns:w="http://schemas.openxmlformats.org/wordprocessingml/2006/main">
        <w:t xml:space="preserve">Reason 3: Orochima Kabuto is the third person in existence who has the power closest to the Six Paths Sage. </w:t>
      </w:r>
      <w:r xmlns:w="http://schemas.openxmlformats.org/wordprocessingml/2006/main">
        <w:br xmlns:w="http://schemas.openxmlformats.org/wordprocessingml/2006/main"/>
      </w:r>
      <w:r xmlns:w="http://schemas.openxmlformats.org/wordprocessingml/2006/main">
        <w:t xml:space="preserve">Reason 4: Orochima Kabuto has the power of nature and external power. Illusion can be broken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so the bandaged man is most likely to be Kabuto Orochimaru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Orochimaru </w:t>
      </w:r>
      <w:r xmlns:w="http://schemas.openxmlformats.org/wordprocessingml/2006/main">
        <w:br xmlns:w="http://schemas.openxmlformats.org/wordprocessingml/2006/main"/>
      </w:r>
      <w:r xmlns:w="http://schemas.openxmlformats.org/wordprocessingml/2006/main">
        <w:t xml:space="preserve">Reason 1: Orochimaru should be the only one who understands everything without looking at the stone tablet, so the infinite Tsukuyomi may be expected. Reason 2: </w:t>
      </w:r>
      <w:r xmlns:w="http://schemas.openxmlformats.org/wordprocessingml/2006/main">
        <w:br xmlns:w="http://schemas.openxmlformats.org/wordprocessingml/2006/main"/>
      </w:r>
      <w:r xmlns:w="http://schemas.openxmlformats.org/wordprocessingml/2006/main">
        <w:t xml:space="preserve">Orochimaru The vitality is like Xiaoqiang, three deaths and three rebirths. If Orochimaru ends in an infinite Tsukuyomi, I can't believe the </w:t>
      </w:r>
      <w:r xmlns:w="http://schemas.openxmlformats.org/wordprocessingml/2006/main">
        <w:br xmlns:w="http://schemas.openxmlformats.org/wordprocessingml/2006/main"/>
      </w:r>
      <w:r xmlns:w="http://schemas.openxmlformats.org/wordprocessingml/2006/main">
        <w:t xml:space="preserve">third reason: because he is Orochimaru. (parody)</w:t>
      </w:r>
    </w:p>
    <w:p>
      <w:r xmlns:w="http://schemas.openxmlformats.org/wordprocessingml/2006/main">
        <w:t xml:space="preserve">I think Kabuto Orochi has something to say, maybe it’s what the poster said! </w:t>
      </w:r>
      <w:r xmlns:w="http://schemas.openxmlformats.org/wordprocessingml/2006/main">
        <w:br xmlns:w="http://schemas.openxmlformats.org/wordprocessingml/2006/main"/>
      </w:r>
      <w:r xmlns:w="http://schemas.openxmlformats.org/wordprocessingml/2006/main">
        <w:t xml:space="preserve">At the same time, I also hope that it’s Hinata who will come out later! Maybe the Byakugan is really powerful, but it’s just not passed down well (lost information and documents destroyed important Part), so that the Hyuga clan has not been able to fully utilize the Byakugan. </w:t>
      </w:r>
      <w:r xmlns:w="http://schemas.openxmlformats.org/wordprocessingml/2006/main">
        <w:br xmlns:w="http://schemas.openxmlformats.org/wordprocessingml/2006/main"/>
      </w:r>
      <w:r xmlns:w="http://schemas.openxmlformats.org/wordprocessingml/2006/main">
        <w:t xml:space="preserve">I hope it’s a specific condition or trick.</w:t>
      </w:r>
    </w:p>
    <w:p>
      <w:r xmlns:w="http://schemas.openxmlformats.org/wordprocessingml/2006/main">
        <w:t xml:space="preserve">So I would rather die</w:t>
      </w:r>
    </w:p>
    <w:p>
      <w:r xmlns:w="http://schemas.openxmlformats.org/wordprocessingml/2006/main">
        <w:t xml:space="preserve">Is there a picture of a struggling bandage on the side of this chapter? </w:t>
      </w:r>
      <w:r xmlns:w="http://schemas.openxmlformats.org/wordprocessingml/2006/main">
        <w:br xmlns:w="http://schemas.openxmlformats.org/wordprocessingml/2006/main"/>
      </w:r>
      <w:r xmlns:w="http://schemas.openxmlformats.org/wordprocessingml/2006/main">
        <w:t xml:space="preserve">I couldn't find anything when I looked at the left twice.</w:t>
      </w:r>
    </w:p>
    <w:p>
      <w:r xmlns:w="http://schemas.openxmlformats.org/wordprocessingml/2006/main">
        <w:t xml:space="preserve">In fact, Madara used an advanced substitute technique to replace someone, and that person was a substitute in a matter of seconds.</w:t>
      </w:r>
    </w:p>
    <w:p>
      <w:r xmlns:w="http://schemas.openxmlformats.org/wordprocessingml/2006/main">
        <w:t xml:space="preserve">Talk</w:t>
      </w:r>
    </w:p>
    <w:p>
      <w:r xmlns:w="http://schemas.openxmlformats.org/wordprocessingml/2006/main">
        <w:t xml:space="preserve">Wood escape</w:t>
      </w:r>
    </w:p>
    <w:p>
      <w:r xmlns:w="http://schemas.openxmlformats.org/wordprocessingml/2006/main">
        <w:t xml:space="preserve">It's just that it's not completely tied up and lifted vertically. Doesn't that mean it's a struggle? No one could say that he was depressed. All of them had been hung up by the illusion technique, so there was no room for struggle.</w:t>
      </w:r>
    </w:p>
    <w:p>
      <w:r xmlns:w="http://schemas.openxmlformats.org/wordprocessingml/2006/main">
        <w:t xml:space="preserve">But at least it means there is a hidden line here.</w:t>
      </w:r>
    </w:p>
    <w:p>
      <w:r xmlns:w="http://schemas.openxmlformats.org/wordprocessingml/2006/main">
        <w:t xml:space="preserve">In fact, it is possible that it is Akamaru, that is, a toothed dog.</w:t>
      </w:r>
    </w:p>
    <w:p>
      <w:r xmlns:w="http://schemas.openxmlformats.org/wordprocessingml/2006/main">
        <w:t xml:space="preserve">I know the reason why, when playing HD movies, there is a picture but no sound~ Please give me some advice~</w:t>
      </w:r>
    </w:p>
    <w:p>
      <w:r xmlns:w="http://schemas.openxmlformats.org/wordprocessingml/2006/main">
        <w:t xml:space="preserve">Can I use the original microphone to connect to my personal player? </w:t>
      </w:r>
      <w:r xmlns:w="http://schemas.openxmlformats.org/wordprocessingml/2006/main">
        <w:br xmlns:w="http://schemas.openxmlformats.org/wordprocessingml/2006/main"/>
      </w:r>
      <w:r xmlns:w="http://schemas.openxmlformats.org/wordprocessingml/2006/main">
        <w:t xml:space="preserve">If I use the original mic, I have to change it to an MX PLAYER.</w:t>
      </w:r>
    </w:p>
    <w:p>
      <w:r xmlns:w="http://schemas.openxmlformats.org/wordprocessingml/2006/main">
        <w:t xml:space="preserve">I just use mx player. Brother, what should I do? thx a lot</w:t>
      </w:r>
    </w:p>
    <w:p>
      <w:r xmlns:w="http://schemas.openxmlformats.org/wordprocessingml/2006/main">
        <w:t xml:space="preserve">I use MX to get everything.</w:t>
      </w:r>
    </w:p>
    <w:p>
      <w:r xmlns:w="http://schemas.openxmlformats.org/wordprocessingml/2006/main">
        <w:t xml:space="preserve">MX Player needs to be updated to the latest version first.</w:t>
      </w:r>
    </w:p>
    <w:p>
      <w:r xmlns:w="http://schemas.openxmlformats.org/wordprocessingml/2006/main">
        <w:t xml:space="preserve">Try to solve the problem by going to the school</w:t>
      </w:r>
    </w:p>
    <w:p>
      <w:r xmlns:w="http://schemas.openxmlformats.org/wordprocessingml/2006/main">
        <w:t xml:space="preserve">mx player edge download??</w:t>
      </w:r>
    </w:p>
    <w:p>
      <w:r xmlns:w="http://schemas.openxmlformats.org/wordprocessingml/2006/main">
        <w:t xml:space="preserve">Does anyone know about the problem with Olympus cameras? I suddenly can't click the photo control button, and I can't find the reason. Does anyone know?</w:t>
      </w:r>
    </w:p>
    <w:p>
      <w:r xmlns:w="http://schemas.openxmlformats.org/wordprocessingml/2006/main">
        <w:t xml:space="preserve">Click to understand FIfa 15 Lag after the update? </w:t>
      </w:r>
      <w:r xmlns:w="http://schemas.openxmlformats.org/wordprocessingml/2006/main">
        <w:br xmlns:w="http://schemas.openxmlformats.org/wordprocessingml/2006/main"/>
      </w:r>
      <w:r xmlns:w="http://schemas.openxmlformats.org/wordprocessingml/2006/main">
        <w:t xml:space="preserve">What's the reason</w:t>
      </w:r>
    </w:p>
    <w:p>
      <w:r xmlns:w="http://schemas.openxmlformats.org/wordprocessingml/2006/main">
        <w:t xml:space="preserve">What is the reason for going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dawn again after ten days of dawn </w:t>
      </w:r>
      <w:r xmlns:w="http://schemas.openxmlformats.org/wordprocessingml/2006/main">
        <w:br xmlns:w="http://schemas.openxmlformats.org/wordprocessingml/2006/main"/>
      </w:r>
      <w:r xmlns:w="http://schemas.openxmlformats.org/wordprocessingml/2006/main">
        <w:t xml:space="preserve">[This post was last edited by pdjelly on 2012-4-9 01:47 PM]</w:t>
      </w:r>
    </w:p>
    <w:p>
      <w:r xmlns:w="http://schemas.openxmlformats.org/wordprocessingml/2006/main">
        <w:t xml:space="preserve">There is so little information, can I help you? </w:t>
      </w:r>
      <w:r xmlns:w="http://schemas.openxmlformats.org/wordprocessingml/2006/main">
        <w:br xmlns:w="http://schemas.openxmlformats.org/wordprocessingml/2006/main"/>
      </w:r>
      <w:r xmlns:w="http://schemas.openxmlformats.org/wordprocessingml/2006/main">
        <w:t xml:space="preserve">At least tell me how old your girlfriend is...</w:t>
      </w:r>
    </w:p>
    <w:p>
      <w:r xmlns:w="http://schemas.openxmlformats.org/wordprocessingml/2006/main">
        <w:t xml:space="preserve">He had sex on the 20th of last month, but he had sex again two days earlier. He was </w:t>
      </w:r>
      <w:r xmlns:w="http://schemas.openxmlformats.org/wordprocessingml/2006/main">
        <w:br xmlns:w="http://schemas.openxmlformats.org/wordprocessingml/2006/main"/>
      </w:r>
      <w:r xmlns:w="http://schemas.openxmlformats.org/wordprocessingml/2006/main">
        <w:t xml:space="preserve">very accurate all the way, but recently when he was out on the street late at night, </w:t>
      </w:r>
      <w:r xmlns:w="http://schemas.openxmlformats.org/wordprocessingml/2006/main">
        <w:br xmlns:w="http://schemas.openxmlformats.org/wordprocessingml/2006/main"/>
      </w:r>
      <w:r xmlns:w="http://schemas.openxmlformats.org/wordprocessingml/2006/main">
        <w:t xml:space="preserve">I would take morning-after pills and then sex again. </w:t>
      </w:r>
      <w:r xmlns:w="http://schemas.openxmlformats.org/wordprocessingml/2006/main">
        <w:br xmlns:w="http://schemas.openxmlformats.org/wordprocessingml/2006/main"/>
      </w:r>
      <w:r xmlns:w="http://schemas.openxmlformats.org/wordprocessingml/2006/main">
        <w:t xml:space="preserve">I can't think of any other reasons. First, let me ask netizens.</w:t>
      </w:r>
    </w:p>
    <w:p>
      <w:r xmlns:w="http://schemas.openxmlformats.org/wordprocessingml/2006/main">
        <w:t xml:space="preserve">It is recommended that you seek a doctor's examination, because I didn't know that your girlfriend took ge morning-after pills and bought them from a drugstore with a doctor's prescription.</w:t>
      </w:r>
    </w:p>
    <w:p>
      <w:r xmlns:w="http://schemas.openxmlformats.org/wordprocessingml/2006/main">
        <w:t xml:space="preserve">I didn't do it with him last month. I </w:t>
      </w:r>
      <w:r xmlns:w="http://schemas.openxmlformats.org/wordprocessingml/2006/main">
        <w:br xmlns:w="http://schemas.openxmlformats.org/wordprocessingml/2006/main"/>
      </w:r>
      <w:r xmlns:w="http://schemas.openxmlformats.org/wordprocessingml/2006/main">
        <w:t xml:space="preserve">really can't think of any other reason why I would do it in just ten days. I </w:t>
      </w:r>
      <w:r xmlns:w="http://schemas.openxmlformats.org/wordprocessingml/2006/main">
        <w:br xmlns:w="http://schemas.openxmlformats.org/wordprocessingml/2006/main"/>
      </w:r>
      <w:r xmlns:w="http://schemas.openxmlformats.org/wordprocessingml/2006/main">
        <w:t xml:space="preserve">haven't done </w:t>
      </w:r>
      <w:r xmlns:w="http://schemas.openxmlformats.org/wordprocessingml/2006/main">
        <w:br xmlns:w="http://schemas.openxmlformats.org/wordprocessingml/2006/main"/>
      </w:r>
      <w:r xmlns:w="http://schemas.openxmlformats.org/wordprocessingml/2006/main">
        <w:t xml:space="preserve">it before. I think if it's the morning after pill, it must be with someone else. Pass</w:t>
      </w:r>
    </w:p>
    <w:p>
      <w:r xmlns:w="http://schemas.openxmlformats.org/wordprocessingml/2006/main">
        <w:t xml:space="preserve">Plug in the HDMI computer and connect to the TV, but it doesn't work. No picture, no sound. I can't find a reason or method.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 you very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alienalien on 2015-10-6 02:46 PM]</w:t>
      </w:r>
    </w:p>
    <w:p>
      <w:r xmlns:w="http://schemas.openxmlformats.org/wordprocessingml/2006/main">
        <w:t xml:space="preserve">TV model? Is there any other port? Use speccy to check the computer configuration and see </w:t>
      </w:r>
      <w:r xmlns:w="http://schemas.openxmlformats.org/wordprocessingml/2006/main">
        <w:br xmlns:w="http://schemas.openxmlformats.org/wordprocessingml/2006/main"/>
      </w:r>
      <w:r xmlns:w="http://schemas.openxmlformats.org/wordprocessingml/2006/main">
        <w:t xml:space="preserve">how far </w:t>
      </w:r>
      <w:r xmlns:w="http://schemas.openxmlformats.org/wordprocessingml/2006/main">
        <w:br xmlns:w="http://schemas.openxmlformats.org/wordprocessingml/2006/main"/>
      </w:r>
      <w:r xmlns:w="http://schemas.openxmlformats.org/wordprocessingml/2006/main">
        <w:t xml:space="preserve">the HDMI is from the camera ? </w:t>
      </w:r>
      <w:r xmlns:w="http://schemas.openxmlformats.org/wordprocessingml/2006/main">
        <w:br xmlns:w="http://schemas.openxmlformats.org/wordprocessingml/2006/main"/>
      </w:r>
      <w:r xmlns:w="http://schemas.openxmlformats.org/wordprocessingml/2006/main">
        <w:t xml:space="preserve">Computer HDMI output Mon?</w:t>
      </w:r>
    </w:p>
    <w:p>
      <w:r xmlns:w="http://schemas.openxmlformats.org/wordprocessingml/2006/main">
        <w:t xml:space="preserve">tv model sony KDL-42W650A </w:t>
      </w:r>
      <w:r xmlns:w="http://schemas.openxmlformats.org/wordprocessingml/2006/main">
        <w:br xmlns:w="http://schemas.openxmlformats.org/wordprocessingml/2006/main"/>
      </w:r>
      <w:r xmlns:w="http://schemas.openxmlformats.org/wordprocessingml/2006/main">
        <w:t xml:space="preserve">speccy check Want to view the next page? </w:t>
      </w:r>
      <w:r xmlns:w="http://schemas.openxmlformats.org/wordprocessingml/2006/main">
        <w:br xmlns:w="http://schemas.openxmlformats.org/wordprocessingml/2006/main"/>
      </w:r>
      <w:r xmlns:w="http://schemas.openxmlformats.org/wordprocessingml/2006/main">
        <w:t xml:space="preserve">I don’t know how far away it is. </w:t>
      </w:r>
      <w:r xmlns:w="http://schemas.openxmlformats.org/wordprocessingml/2006/main">
        <w:br xmlns:w="http://schemas.openxmlformats.org/wordprocessingml/2006/main"/>
      </w:r>
      <w:r xmlns:w="http://schemas.openxmlformats.org/wordprocessingml/2006/main">
        <w:t xml:space="preserve">My computer doesn’t use HDMI.</w:t>
      </w:r>
    </w:p>
    <w:p>
      <w:r xmlns:w="http://schemas.openxmlformats.org/wordprocessingml/2006/main">
        <w:t xml:space="preserve">nan</w:t>
      </w:r>
    </w:p>
    <w:p>
      <w:r xmlns:w="http://schemas.openxmlformats.org/wordprocessingml/2006/main">
        <w:t xml:space="preserve">Is your graphics card a normal HDMI or mini hdmi (fine head)? </w:t>
      </w:r>
      <w:r xmlns:w="http://schemas.openxmlformats.org/wordprocessingml/2006/main">
        <w:br xmlns:w="http://schemas.openxmlformats.org/wordprocessingml/2006/main"/>
      </w:r>
      <w:r xmlns:w="http://schemas.openxmlformats.org/wordprocessingml/2006/main">
        <w:t xml:space="preserve">Most of the cables have problems, the cables are divided into hdmi1.3/1.4a. I have bought a few HDMI cables and tried them. </w:t>
      </w:r>
      <w:r xmlns:w="http://schemas.openxmlformats.org/wordprocessingml/2006/main">
        <w:br xmlns:w="http://schemas.openxmlformats.org/wordprocessingml/2006/main"/>
      </w:r>
      <w:r xmlns:w="http://schemas.openxmlformats.org/wordprocessingml/2006/main">
        <w:t xml:space="preserve">It is possible that the port bits are oxidized. I plug it in a few times. Try it</w:t>
      </w:r>
    </w:p>
    <w:p>
      <w:r xmlns:w="http://schemas.openxmlformats.org/wordprocessingml/2006/main">
        <w:t xml:space="preserve">I shouldn't expose you first. I bought a good D-line and tried it first. </w:t>
      </w:r>
      <w:r xmlns:w="http://schemas.openxmlformats.org/wordprocessingml/2006/main">
        <w:br xmlns:w="http://schemas.openxmlformats.org/wordprocessingml/2006/main"/>
      </w:r>
      <w:r xmlns:w="http://schemas.openxmlformats.org/wordprocessingml/2006/main">
        <w:t xml:space="preserve">thanksssssss</w:t>
      </w:r>
    </w:p>
    <w:p>
      <w:r xmlns:w="http://schemas.openxmlformats.org/wordprocessingml/2006/main">
        <w:t xml:space="preserve">I want to find a man to keep in secret for three years. If I don’t like it, don’t interfere. It’s personal reasons.</w:t>
      </w:r>
    </w:p>
    <w:p>
      <w:r xmlns:w="http://schemas.openxmlformats.org/wordprocessingml/2006/main">
        <w:t xml:space="preserve">20" box, bought in mid-April. Reason for placing single </w:t>
      </w:r>
      <w:r xmlns:w="http://schemas.openxmlformats.org/wordprocessingml/2006/main">
        <w:br xmlns:w="http://schemas.openxmlformats.org/wordprocessingml/2006/main"/>
      </w:r>
      <w:r xmlns:w="http://schemas.openxmlformats.org/wordprocessingml/2006/main">
        <w:t xml:space="preserve">items: Not big enough...</w:t>
      </w:r>
    </w:p>
    <w:p>
      <w:r xmlns:w="http://schemas.openxmlformats.org/wordprocessingml/2006/main">
        <w:t xml:space="preserve">Do you have any pictures??\</w:t>
      </w:r>
    </w:p>
    <w:p>
      <w:r xmlns:w="http://schemas.openxmlformats.org/wordprocessingml/2006/main">
        <w:t xml:space="preserve">The 4 guys in this platoon are getting more and more sluggish. I don’t know why. Does it matter if they have multiple apps?</w:t>
      </w:r>
    </w:p>
    <w:p>
      <w:r xmlns:w="http://schemas.openxmlformats.org/wordprocessingml/2006/main">
        <w:t xml:space="preserve">It doesn't matter if you don't have enough capacity, or you can try using a memory card and clear the next ram.</w:t>
      </w:r>
    </w:p>
    <w:p>
      <w:r xmlns:w="http://schemas.openxmlformats.org/wordprocessingml/2006/main">
        <w:t xml:space="preserve">I don’t think it’s a big deal, because some people pretend to have thousands of apps and it doesn’t matter.</w:t>
      </w:r>
    </w:p>
    <w:p>
      <w:r xmlns:w="http://schemas.openxmlformats.org/wordprocessingml/2006/main">
        <w:t xml:space="preserve">First of all, before watching this series, it was often mentioned that the reason for following the series is purely to catch up on the work of the only god, but it is a pity that I did not catch up with this work when it was popular. The main purpose is to see what charm this character has that can attract so many people, because Kato Megumi’s appearance is nothing special at first glance. In the first episode, Kato Megumi only has the highlights and highlights of the first few seconds. In the second half of the show, as well as in the first half of the first season, the production team deliberately did not put much effort into Kato Megumi's painting. Character image. So much so that in the early stages of the anime, I was always going back and forth between Senpai and Eri, and I wasn't interested in Megumi Kato at all, because Megumi Kato was just amazing at the beginning.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in the second season, the crew focused on the character of Megumi Kato, working harder and harder on the character's painting, and the character's facial depiction and overall appearance were improved. The production team continued to advance the plot, and the image of the character Kato Megumi became three-dimensional. In the eighth episode of the second season, the relationship between Kato Megumi and Renya was fully developed for the first time. The anime's "Passenger Heroine" also started to discuss topics here. It was from here that I was completely impressed by the character of Megumi Kato, and from the first season of the anime, the foreshadowing of Kato Megumi's mission also ended here. As the plot of the anime progresses, Megumi Kato inadvertently shows off her unique tenderness towards Toruya and the petty little temper of girls, which is particularly catchy. Megumi Kato has gone from being a passerby to becoming a heroine through the plot. way, completed a gorgeous transformation, and finally became what I call the ideal in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this point, the question of why Megumi Kato became the paper man that everyone longs for in the second dimension (me) is still not well solved. At most, half of it was solved. Half of the reason was because I fell in love with this character, and the other half was because of how I fell in love with this character.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 Passerby Heroine" will be filled with a lot of otaku elements and some unrealistic plots, but it can be separated from the main storyline of Kato Megumi's mission. What the author wants to present is to separate from the image of high school girls that can be seen everywhere in reality. She looks ordinary in appearance, sometimes with a ponytail, sometimes with short hair, but once she dresses up seriously, she will look good in the crowd. Appear dazzling. When facing the boy she likes, she will show her unique tenderness and thoughtfulness. She will also get jealous and angry when seeing other members of the opposite sex around the boy she likes. I often see some people ridiculing that girls like Kato Megumi are so ordinary, too ordinary to be encountered. I think it's not that they are too ordinary to be encountered, but that they don't even have the chance to become the boyfriend of such an ordinary girl. When I watch Megumi Kato, I will bring myself into the plot, hold hands with an ordinary girl like Megumi Kato, go shopping with an ordinary girl like Megumi Kato, and empathize with Megumi Kato in my yearning and desire for ordinary girls in reality. , and Kato Megumi’s character image is the closest to reality. "Passenger Heroine" helped me realize the feeling of love with an ordinary girl that is not available in reality in the character of Megumi Kato. This is the character factor.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plot of the anime, Renya fell in love with Megumi Kato at a glance on the street, igniting his desire for love. Then he found out that this girl was actually his classmate, so he tried his best to get Megumi Kato to make games together. If you translate the scenes in the anime into real-life scenes, when I was a student, I suddenly saw a girl who made my heart move, and this girl was my classmate. Because of my busy schedule or problems with my interpersonal circle, etc., I didn't notice this girl before, but then I started to pay continuous attention to this girl. And when I really get close to this girl, I will gradually discover some shortcomings in the girl and things I don't like, which will eliminate the impression of the romantic scene of falling in love at first sight. But in the process of getting along, because of constant contact, , we had some stories with each other, and this kind of love slowly became concrete. What I like is no longer just the initial impression this girl brings to you, but everything about the girl. This kind of everything is able to The one who is bound to you for a long time is the one who can come together with you, and finally overcome the reality and enter the marriage hall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above content is the normal development of a campus love to marriage. Because most people cannot understand this kind of feeling and experience, "Passenger Heroine" conveyed it to me in this way. Following Toruya's perspective, I fell in love with the character of Megumi Kato when I first met him. However, the author used the language of the camera to deliberately marginalize the heroine. When the camera showed the heroine, she was far from the astonishing feeling she had originally. This is comparable to the situation in the anime, where Renya felt that Megumi Kato did not have the image of a heroine, and decided to create the image of a heroine for her. As the plot develops, I understand Kato Megumi's mission more and more, and I slowly fall in love with this character. Later, the author increases the intensity of painting Kato Megumi, and Kato Megumi becomes more and more beautiful in my eyes. Isn't this the girlfriend filter I wear when I fall in love with a girl? In the end, Lun also changed the story of the script to "How to Raise a Passerby Heroine", which means that Lun also liked the ideal state of Kato Megumi he met for the first time at first, and then turned to like Kato Megumi herself, and I To like a girl is not just the impression of liking from the beginning, but then in the process of getting along, it turns into liking everything about this girl.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Literary and artistic works can create an empathic connection with me. In the process of empathizing, I bring in my own appearance and directly face the heroine in the anime. And "The Passerby Heroine" uses the form of watching to complete an experience with ordinary people. A girl's experience of falling in love. In this process, the main character is Kato Megumi, so why does Kato Megumi become the character I like and yearn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I like Kato Keiwa/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There are many girls in Hong Kong who cannot be photographed and no one chases them. What do you think is the reason?</w:t>
      </w:r>
    </w:p>
    <w:p>
      <w:r xmlns:w="http://schemas.openxmlformats.org/wordprocessingml/2006/main">
        <w:t xml:space="preserve">Okay, since no one is talking about it, I will talk about my own way of looking at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be modest. </w:t>
      </w:r>
      <w:r xmlns:w="http://schemas.openxmlformats.org/wordprocessingml/2006/main">
        <w:br xmlns:w="http://schemas.openxmlformats.org/wordprocessingml/2006/main"/>
      </w:r>
      <w:r xmlns:w="http://schemas.openxmlformats.org/wordprocessingml/2006/main">
        <w:t xml:space="preserve">If you ask any woman out on the street, they all hope to have a good husband/boyfriend. You must have a financial foundation, be handsome, have a career, be motivated, and have a high degree of education...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ask him why a boy like that wants to choose you as his girlfriend? He often can't answer. out. Or maybe, because it’s me, of course I deserve a good boy.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Ladies, this kind of mentality that only asks for people's land and does not ask for yourself is actually a matter of pride and feeling that you are good. In this way, you will never be happy in your life. Because no one in my department would want a girl like that.</w:t>
      </w:r>
    </w:p>
    <w:p>
      <w:r xmlns:w="http://schemas.openxmlformats.org/wordprocessingml/2006/main">
        <w:t xml:space="preserve">nan</w:t>
      </w:r>
    </w:p>
    <w:p>
      <w:r xmlns:w="http://schemas.openxmlformats.org/wordprocessingml/2006/main">
        <w:t xml:space="preserve">By then there will be no more left to leave a message, but he will still remember his ID.</w:t>
      </w:r>
    </w:p>
    <w:p>
      <w:r xmlns:w="http://schemas.openxmlformats.org/wordprocessingml/2006/main">
        <w:t xml:space="preserve">Some girls have high-cornered eyes. They say one thing and do another.</w:t>
      </w:r>
    </w:p>
    <w:p>
      <w:r xmlns:w="http://schemas.openxmlformats.org/wordprocessingml/2006/main">
        <w:t xml:space="preserve">nan</w:t>
      </w:r>
    </w:p>
    <w:p>
      <w:r xmlns:w="http://schemas.openxmlformats.org/wordprocessingml/2006/main">
        <w:t xml:space="preserve">What’s the solution?</w:t>
      </w:r>
    </w:p>
    <w:p>
      <w:r xmlns:w="http://schemas.openxmlformats.org/wordprocessingml/2006/main">
        <w:t xml:space="preserve">nan</w:t>
      </w:r>
    </w:p>
    <w:p>
      <w:r xmlns:w="http://schemas.openxmlformats.org/wordprocessingml/2006/main">
        <w:t xml:space="preserve">0.0...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like all girls are like that. Generally </w:t>
      </w:r>
      <w:r xmlns:w="http://schemas.openxmlformats.org/wordprocessingml/2006/main">
        <w:br xmlns:w="http://schemas.openxmlformats.org/wordprocessingml/2006/main"/>
      </w:r>
      <w:r xmlns:w="http://schemas.openxmlformats.org/wordprocessingml/2006/main">
        <w:t xml:space="preserve">, there are leftover girls who only need to have higher education than themselves, higher height than themselves, and higher salary than themselves....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these leftover girls usually deserve " The word "strong woman" means </w:t>
      </w:r>
      <w:r xmlns:w="http://schemas.openxmlformats.org/wordprocessingml/2006/main">
        <w:br xmlns:w="http://schemas.openxmlformats.org/wordprocessingml/2006/main"/>
      </w:r>
      <w:r xmlns:w="http://schemas.openxmlformats.org/wordprocessingml/2006/main">
        <w:t xml:space="preserve">that she has a high 3, so she will demand more from the person she wants.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end, she will become a leftover woman... </w:t>
      </w:r>
      <w:r xmlns:w="http://schemas.openxmlformats.org/wordprocessingml/2006/main">
        <w:br xmlns:w="http://schemas.openxmlformats.org/wordprocessingml/2006/main"/>
      </w:r>
      <w:r xmlns:w="http://schemas.openxmlformats.org/wordprocessingml/2006/main">
        <w:t xml:space="preserve">Because men may not necessarily demand a good woman </w:t>
      </w:r>
      <w:r xmlns:w="http://schemas.openxmlformats.org/wordprocessingml/2006/main">
        <w:br xmlns:w="http://schemas.openxmlformats.org/wordprocessingml/2006/main"/>
      </w:r>
      <w:r xmlns:w="http://schemas.openxmlformats.org/wordprocessingml/2006/main">
        <w:t xml:space="preserve">, but women usually demand a man who is better than themselves...</w:t>
      </w:r>
    </w:p>
    <w:p>
      <w:r xmlns:w="http://schemas.openxmlformats.org/wordprocessingml/2006/main">
        <w:t xml:space="preserve">Going to the dating area is a hassle.</w:t>
      </w:r>
    </w:p>
    <w:p>
      <w:r xmlns:w="http://schemas.openxmlformats.org/wordprocessingml/2006/main">
        <w:t xml:space="preserve">So again</w:t>
      </w:r>
    </w:p>
    <w:p>
      <w:r xmlns:w="http://schemas.openxmlformats.org/wordprocessingml/2006/main">
        <w:t xml:space="preserve">Recently, I have a friend who tries his </w:t>
      </w:r>
      <w:r xmlns:w="http://schemas.openxmlformats.org/wordprocessingml/2006/main">
        <w:br xmlns:w="http://schemas.openxmlformats.org/wordprocessingml/2006/main"/>
      </w:r>
      <w:r xmlns:w="http://schemas.openxmlformats.org/wordprocessingml/2006/main">
        <w:t xml:space="preserve">best to do things with his left hand.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L is dragging her clothes, she really ties them well. Series until no one has it. We can have meals together, and L and others can be so arrogant that they can question people and interrogate criminals. Therefore, I ignored him for a while.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At that time, I knew that with L's character and attitude towards people, he would definitely be successful, and he was also the same guy as Long 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recently had a conversation with L. Everyone said to L that he was annoying, but he just didn't accept what people said to him. In fact, everyone in the department felt that L had a bad personality, so he let others fly. And because of his personality, L doesn’t have many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Today, my friend L is worried that no one will want her. And it feels so lonely when I see people around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Without him, L did two things that made him unable to get back to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 When he was dating, he would hang out with people all day long, teach them how to get along with each other and their partners, and talk to each other about what they are doing. In fact, if he had kept quiet at that time, built up his moral integrity, and stopped hanging out with other people, maybe I would have introduced him to D when I saw him flirting with me today, but L was so bad before, you say, Good introduction...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He has developed an argumentative character, and he can refute ten sentences of what others say. Although there are some improvements, it is not as bad as before. But it has always been said that everyone is wrong, especially the criticism of him. To this day, I still don’t know what I am wrong about. Frankly speaking, you were weak before, but with time and wisdom, I can tell other guys that L has improved a lot and can catch up; however, the fact is that you are not much different. All these people are shocked when they see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everyone, never say never, never say forever in your conduct. It’s not good to show off your nakedness all over the place just because you have sex, hang out with people in the same group, and ignore other people of the opposite sex. If you do what you do today, no one will take pity on you if you delay the divorce on the next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Leave a ray of favor so that we can meet again in the future.</w:t>
      </w:r>
    </w:p>
    <w:p>
      <w:r xmlns:w="http://schemas.openxmlformats.org/wordprocessingml/2006/main">
        <w:t xml:space="preserve">Instead, I want to get to know these people. Look, they are really radical.</w:t>
      </w:r>
    </w:p>
    <w:p>
      <w:r xmlns:w="http://schemas.openxmlformats.org/wordprocessingml/2006/main">
        <w:t xml:space="preserve">Alas, as his old friend, we all want him to find a good home, but he is also a person with a strong personality. It's not that easy to change...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 worried about him</w:t>
      </w:r>
    </w:p>
    <w:p>
      <w:r xmlns:w="http://schemas.openxmlformats.org/wordprocessingml/2006/main">
        <w:t xml:space="preserve">nan</w:t>
      </w:r>
    </w:p>
    <w:p>
      <w:r xmlns:w="http://schemas.openxmlformats.org/wordprocessingml/2006/main">
        <w:t xml:space="preserve">Women in Hong Kong who are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greedy than poor are divided into 16-25, 25-30, &gt;30, and &gt;40.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kind of wild mentality does she have? The following comments do not mean that all women have this kind of mentality, but only some.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16-25 </w:t>
      </w:r>
      <w:r xmlns:w="http://schemas.openxmlformats.org/wordprocessingml/2006/main">
        <w:br xmlns:w="http://schemas.openxmlformats.org/wordprocessingml/2006/main"/>
      </w:r>
      <w:r xmlns:w="http://schemas.openxmlformats.org/wordprocessingml/2006/main">
        <w:t xml:space="preserve">Nowadays, the education of Hong Kong people has improved a lot. Some women of this age are studying hard, and some are just starting to become wild. Those who study hard often outsmart their male classmates. And the boys he wants are the kind who are not very advanced in studies, but also have fun. If not, they are good-looking boys. Of course, there are not many people who are good at studying, playing games, and good-looking, but they are rare.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Qu Di would reject some male students who were studying hard and go play instead. Nowadays, many people are very casual. Sleeping with the same person is a trivial matter, but it buries the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students who can't study like this will be unhappy and have hatred in their hearts. It's so much fun just to reject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not that much better for those who have just come out of the country to do wild things. They all just think that they have the capital and youth, so they use many reasons to reject people. They all go to play with D MK guys, but they are all motivated.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25-30 </w:t>
      </w:r>
      <w:r xmlns:w="http://schemas.openxmlformats.org/wordprocessingml/2006/main">
        <w:br xmlns:w="http://schemas.openxmlformats.org/wordprocessingml/2006/main"/>
      </w:r>
      <w:r xmlns:w="http://schemas.openxmlformats.org/wordprocessingml/2006/main">
        <w:t xml:space="preserve">25-30 The girls started to get frightened. At first, I want to find someone with whom I can spend my whole life. However, the problem is that it is not easy to find a stable boy all of a sudden when you have fun and have choices. First of all, everyone, please ask the men around you if they would date someone with whom you are not in a relationship? If you ask openly on the Forum, I will definitely say that you don't mind. However, if you have a choice between people and places, if a girl sleeps with the same person, you will lose points.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Furthermore, girls between 25 and 30 years old will want to be with D, a boy who has financial ability and a promising future. The hard-working boys mentioned above will naturally be the first choice for D girls. I wonder if you are over 25 and want to play forever? But the question is, do you think the D boy will accept you? In middle school or college, why did you watch you hanging out with the D boy? How about chasing you? Ignore people. Now that I have a future, what do you think about turning back the grass? (I actually tried twice to refuse to turn back the grass.) I will talk about it next time when I have the opportunity.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girls began to be rejected by others, or had fewer choices. And if you see a boy you like, especially a progressive one, they won't chase you. What’s the explanation? Because there is a knot in the mind. However, the D boys here don’t understand and listen to your explanations easily, but they just ignore you secretly.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&gt;30 </w:t>
      </w:r>
      <w:r xmlns:w="http://schemas.openxmlformats.org/wordprocessingml/2006/main">
        <w:br xmlns:w="http://schemas.openxmlformats.org/wordprocessingml/2006/main"/>
      </w:r>
      <w:r xmlns:w="http://schemas.openxmlformats.org/wordprocessingml/2006/main">
        <w:t xml:space="preserve">When &gt;30, many girls will say don’t worry and just let nature take its course. But everyone knows the truth. As I get older and have no one to follow me, I wonder if my friends can tell me how surprised I am? (Of course I’m surprised if someone actually talks like that). At this time, you don’t have many friends, all the good men are married, some of them have girlfriends, and you can’t see the good ones who are single. Okay, let me see you. People and earth don't look at you, so you go after people. Oh, people and earth don't tolerate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the situation is the same as in middle school, but the identities of men and women are reversed.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if it is &gt;30 or above, friends who are biased towards D will say that it is retribution. Of course, I don't want to talk about it myself...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&gt;40 </w:t>
      </w:r>
      <w:r xmlns:w="http://schemas.openxmlformats.org/wordprocessingml/2006/main">
        <w:br xmlns:w="http://schemas.openxmlformats.org/wordprocessingml/2006/main"/>
      </w:r>
      <w:r xmlns:w="http://schemas.openxmlformats.org/wordprocessingml/2006/main">
        <w:t xml:space="preserve">There are not many to choose from, only those who are in the trap, old wild ones, one has a dead wife, and the other is divorced and married with children. It doesn't matter, it doesn't matter, it doesn't matter, it's a fool, it doesn't matter, D has a good side. There are D who have seen the world and have D money, but they are all the same, and you may not be able to see them. Even if you see them, they may not be the good ones. If they are good, they will ignore you and pursue D's descendants. Female.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if one mistake is made, everything will be lost. From when you were in middle school and when you first came out, you were a wild person and faced people. From the period of 16 to 25, you will be more or less focused on the rest of your life.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what I said above is based on my observation. I'm not saying that all Hong Kong girls are like this. I've seen many good girls, and the prefix "boy girl" means "boy girl". I am talking about some people.</w:t>
      </w:r>
    </w:p>
    <w:p>
      <w:r xmlns:w="http://schemas.openxmlformats.org/wordprocessingml/2006/main">
        <w:t xml:space="preserve">I think it's similar, those players are most interested in it and want to challenge it the most.</w:t>
      </w:r>
    </w:p>
    <w:p>
      <w:r xmlns:w="http://schemas.openxmlformats.org/wordprocessingml/2006/main">
        <w:t xml:space="preserve">nan</w:t>
      </w:r>
    </w:p>
    <w:p>
      <w:r xmlns:w="http://schemas.openxmlformats.org/wordprocessingml/2006/main">
        <w:t xml:space="preserve">Brother Lei, I'm starting to get scared and I don't dare to write anymore...</w:t>
      </w:r>
    </w:p>
    <w:p>
      <w:r xmlns:w="http://schemas.openxmlformats.org/wordprocessingml/2006/main">
        <w:t xml:space="preserve">I know the best "Miss S" in the world,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is Zhongjin... She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got married once and has no friends with </w:t>
      </w:r>
      <w:r xmlns:w="http://schemas.openxmlformats.org/wordprocessingml/2006/main">
        <w:br xmlns:w="http://schemas.openxmlformats.org/wordprocessingml/2006/main"/>
      </w:r>
      <w:r xmlns:w="http://schemas.openxmlformats.org/wordprocessingml/2006/main">
        <w:t xml:space="preserve">me. I am a good sister who has been with him for 6 years and has been with him for 6 years (I am his best friend, She is one of my best friends) </w:t>
      </w:r>
      <w:r xmlns:w="http://schemas.openxmlformats.org/wordprocessingml/2006/main">
        <w:br xmlns:w="http://schemas.openxmlformats.org/wordprocessingml/2006/main"/>
      </w:r>
      <w:r xmlns:w="http://schemas.openxmlformats.org/wordprocessingml/2006/main">
        <w:t xml:space="preserve">and her sister who got married once has already caused all her sisters (including me) to break up with him, leaving everyone waiting to see when he will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divorce... </w:t>
      </w:r>
      <w:r xmlns:w="http://schemas.openxmlformats.org/wordprocessingml/2006/main">
        <w:br xmlns:w="http://schemas.openxmlformats.org/wordprocessingml/2006/main"/>
      </w:r>
      <w:r xmlns:w="http://schemas.openxmlformats.org/wordprocessingml/2006/main">
        <w:t xml:space="preserve">What do you mean by S? It's so exciting. If anyone is interested, I can describe what he did... </w:t>
      </w:r>
      <w:r xmlns:w="http://schemas.openxmlformats.org/wordprocessingml/2006/main">
        <w:br xmlns:w="http://schemas.openxmlformats.org/wordprocessingml/2006/main"/>
      </w:r>
      <w:r xmlns:w="http://schemas.openxmlformats.org/wordprocessingml/2006/main">
        <w:t xml:space="preserve">If anyone is interested...</w:t>
      </w:r>
    </w:p>
    <w:p>
      <w:r xmlns:w="http://schemas.openxmlformats.org/wordprocessingml/2006/main">
        <w:t xml:space="preserve">By the way, at this stage of my life, I reject a lot of boys... </w:t>
      </w:r>
      <w:r xmlns:w="http://schemas.openxmlformats.org/wordprocessingml/2006/main">
        <w:br xmlns:w="http://schemas.openxmlformats.org/wordprocessingml/2006/main"/>
      </w:r>
      <w:r xmlns:w="http://schemas.openxmlformats.org/wordprocessingml/2006/main">
        <w:t xml:space="preserve">many of them are good-looking, have good conditions, have a good family, and have good looks...but they have no FEEL~even if they are motivated, they are all fake...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don't like the people around me. People who go to play </w:t>
      </w:r>
      <w:r xmlns:w="http://schemas.openxmlformats.org/wordprocessingml/2006/main">
        <w:br xmlns:w="http://schemas.openxmlformats.org/wordprocessingml/2006/main"/>
      </w:r>
      <w:r xmlns:w="http://schemas.openxmlformats.org/wordprocessingml/2006/main">
        <w:t xml:space="preserve">, I like good boys... even if they are good boys, there are some who have FEEL and those who don't~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I also agree that there are many girls who like to play as you said. </w:t>
      </w:r>
      <w:r xmlns:w="http://schemas.openxmlformats.org/wordprocessingml/2006/main">
        <w:br xmlns:w="http://schemas.openxmlformats.org/wordprocessingml/2006/main"/>
      </w:r>
      <w:r xmlns:w="http://schemas.openxmlformats.org/wordprocessingml/2006/main">
        <w:t xml:space="preserve">I also don’t agree with many girls who choose someone based on their conditions.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grandma always forces me to choose someone who </w:t>
      </w:r>
      <w:r xmlns:w="http://schemas.openxmlformats.org/wordprocessingml/2006/main">
        <w:br xmlns:w="http://schemas.openxmlformats.org/wordprocessingml/2006/main"/>
      </w:r>
      <w:r xmlns:w="http://schemas.openxmlformats.org/wordprocessingml/2006/main">
        <w:t xml:space="preserve">is better than her. She knows I have an EX, and my home has a 2-story building worth 4 million yuan, and a car. , the monthly income is OK, and before I can inherit my father's business, </w:t>
      </w:r>
      <w:r xmlns:w="http://schemas.openxmlformats.org/wordprocessingml/2006/main">
        <w:br xmlns:w="http://schemas.openxmlformats.org/wordprocessingml/2006/main"/>
      </w:r>
      <w:r xmlns:w="http://schemas.openxmlformats.org/wordprocessingml/2006/main">
        <w:t xml:space="preserve">I was told to choose an ex who has a lot of money, but I feel that my ex is not good enough , and my family asked me to break up with my ex. Do I regret it? </w:t>
      </w:r>
      <w:r xmlns:w="http://schemas.openxmlformats.org/wordprocessingml/2006/main">
        <w:br xmlns:w="http://schemas.openxmlformats.org/wordprocessingml/2006/main"/>
      </w:r>
      <w:r xmlns:w="http://schemas.openxmlformats.org/wordprocessingml/2006/main">
        <w:t xml:space="preserv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are really crazy, you are </w:t>
      </w:r>
      <w:r xmlns:w="http://schemas.openxmlformats.org/wordprocessingml/2006/main">
        <w:br xmlns:w="http://schemas.openxmlformats.org/wordprocessingml/2006/main"/>
      </w:r>
      <w:r xmlns:w="http://schemas.openxmlformats.org/wordprocessingml/2006/main">
        <w:t xml:space="preserve">selling girls just for money???</w:t>
      </w:r>
    </w:p>
    <w:p>
      <w:r xmlns:w="http://schemas.openxmlformats.org/wordprocessingml/2006/main">
        <w:t xml:space="preserve">Do you want to say whether you agree or disagree when </w:t>
      </w:r>
      <w:r xmlns:w="http://schemas.openxmlformats.org/wordprocessingml/2006/main">
        <w:t xml:space="preserve">choosing someone based on their conditions ??</w:t>
      </w:r>
      <w:r xmlns:w="http://schemas.openxmlformats.org/wordprocessingml/2006/main">
        <w:br xmlns:w="http://schemas.openxmlformats.org/wordprocessingml/2006/main"/>
      </w:r>
      <w:r xmlns:w="http://schemas.openxmlformats.org/wordprocessingml/2006/main">
        <w:br xmlns:w="http://schemas.openxmlformats.org/wordprocessingml/2006/main"/>
      </w:r>
    </w:p>
    <w:p>
      <w:r xmlns:w="http://schemas.openxmlformats.org/wordprocessingml/2006/main">
        <w:t xml:space="preserve">You don't understand what I'm talking about? </w:t>
      </w:r>
      <w:r xmlns:w="http://schemas.openxmlformats.org/wordprocessingml/2006/main">
        <w:br xmlns:w="http://schemas.openxmlformats.org/wordprocessingml/2006/main"/>
      </w:r>
      <w:r xmlns:w="http://schemas.openxmlformats.org/wordprocessingml/2006/main">
        <w:t xml:space="preserve">Maybe I didn't express it clearly enough... </w:t>
      </w:r>
      <w:r xmlns:w="http://schemas.openxmlformats.org/wordprocessingml/2006/main">
        <w:br xmlns:w="http://schemas.openxmlformats.org/wordprocessingml/2006/main"/>
      </w:r>
      <w:r xmlns:w="http://schemas.openxmlformats.org/wordprocessingml/2006/main">
        <w:t xml:space="preserve">I agree with what you said. Many girls at this age will choose boys they like to play with.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don't agree. Girls choose based on "conditions" People </w:t>
      </w:r>
      <w:r xmlns:w="http://schemas.openxmlformats.org/wordprocessingml/2006/main">
        <w:br xmlns:w="http://schemas.openxmlformats.org/wordprocessingml/2006/main"/>
      </w:r>
      <w:r xmlns:w="http://schemas.openxmlformats.org/wordprocessingml/2006/main">
        <w:t xml:space="preserve">have ambition, money, appearance, background, status, education,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decide whether a person is suitable for you because of the above conditions, </w:t>
      </w:r>
      <w:r xmlns:w="http://schemas.openxmlformats.org/wordprocessingml/2006/main">
        <w:br xmlns:w="http://schemas.openxmlformats.org/wordprocessingml/2006/main"/>
      </w:r>
      <w:r xmlns:w="http://schemas.openxmlformats.org/wordprocessingml/2006/main">
        <w:t xml:space="preserve">it is no longer love...</w:t>
      </w:r>
    </w:p>
    <w:p>
      <w:r xmlns:w="http://schemas.openxmlformats.org/wordprocessingml/2006/main">
        <w:t xml:space="preserve">Got it, because when I read the context, I thought you made a typo. It turns out it was my Get fault, sorry.</w:t>
      </w:r>
    </w:p>
    <w:p>
      <w:r xmlns:w="http://schemas.openxmlformats.org/wordprocessingml/2006/main">
        <w:t xml:space="preserve">I'm interested in hearing about it</w:t>
      </w:r>
    </w:p>
    <w:p>
      <w:r xmlns:w="http://schemas.openxmlformats.org/wordprocessingml/2006/main">
        <w:t xml:space="preserve">In fact, when every mother gives birth to a daughter, she just wants her to find a good family and marry her. </w:t>
      </w:r>
      <w:r xmlns:w="http://schemas.openxmlformats.org/wordprocessingml/2006/main">
        <w:br xmlns:w="http://schemas.openxmlformats.org/wordprocessingml/2006/main"/>
      </w:r>
      <w:r xmlns:w="http://schemas.openxmlformats.org/wordprocessingml/2006/main">
        <w:t xml:space="preserve">Many people don’t want their daughter to marry and the other person will suffer later. </w:t>
      </w:r>
      <w:r xmlns:w="http://schemas.openxmlformats.org/wordprocessingml/2006/main">
        <w:br xmlns:w="http://schemas.openxmlformats.org/wordprocessingml/2006/main"/>
      </w:r>
      <w:r xmlns:w="http://schemas.openxmlformats.org/wordprocessingml/2006/main">
        <w:t xml:space="preserve">Of course, if they have a son, they will have to work hard to find money. I know a good girl</w:t>
      </w:r>
    </w:p>
    <w:p>
      <w:r xmlns:w="http://schemas.openxmlformats.org/wordprocessingml/2006/main">
        <w:t xml:space="preserve">I want to hear the story of the grass that refuses to turn back</w:t>
      </w:r>
    </w:p>
    <w:p>
      <w:r xmlns:w="http://schemas.openxmlformats.org/wordprocessingml/2006/main">
        <w:t xml:space="preserve">Yes, if you make a public statement in FORUM, you will definitely be criticized by stakeholders, but in the real world, you don’t have to tell others that a boy doesn’t like </w:t>
      </w:r>
      <w:r xmlns:w="http://schemas.openxmlformats.org/wordprocessingml/2006/main">
        <w:br xmlns:w="http://schemas.openxmlformats.org/wordprocessingml/2006/main"/>
      </w:r>
      <w:r xmlns:w="http://schemas.openxmlformats.org/wordprocessingml/2006/main">
        <w:t xml:space="preserve">a girl because of this, just say that it doesn’t feel right (whether you are a virgin or not is also one of the feelings! )</w:t>
      </w:r>
    </w:p>
    <w:p>
      <w:r xmlns:w="http://schemas.openxmlformats.org/wordprocessingml/2006/main">
        <w:t xml:space="preserve">The so-called feeling, one is height, and the other is his ability to coax girls, </w:t>
      </w:r>
      <w:r xmlns:w="http://schemas.openxmlformats.org/wordprocessingml/2006/main">
        <w:br xmlns:w="http://schemas.openxmlformats.org/wordprocessingml/2006/main"/>
      </w:r>
      <w:r xmlns:w="http://schemas.openxmlformats.org/wordprocessingml/2006/main">
        <w:t xml:space="preserve">both of which change with the number of girlfriends he can have. </w:t>
      </w:r>
      <w:r xmlns:w="http://schemas.openxmlformats.org/wordprocessingml/2006/main">
        <w:br xmlns:w="http://schemas.openxmlformats.org/wordprocessingml/2006/main"/>
      </w:r>
      <w:r xmlns:w="http://schemas.openxmlformats.org/wordprocessingml/2006/main">
        <w:t xml:space="preserve">Of course, a girl who likes a boy often thinks that she can change the boy, so that the boy only has her. What a </w:t>
      </w:r>
      <w:r xmlns:w="http://schemas.openxmlformats.org/wordprocessingml/2006/main">
        <w:br xmlns:w="http://schemas.openxmlformats.org/wordprocessingml/2006/main"/>
      </w:r>
      <w:r xmlns:w="http://schemas.openxmlformats.org/wordprocessingml/2006/main">
        <w:t xml:space="preserve">great love</w:t>
      </w:r>
    </w:p>
    <w:p>
      <w:r xmlns:w="http://schemas.openxmlformats.org/wordprocessingml/2006/main">
        <w:t xml:space="preserve">When resources are scarce, discrimination will inevitably be involved, </w:t>
      </w:r>
      <w:r xmlns:w="http://schemas.openxmlformats.org/wordprocessingml/2006/main">
        <w:br xmlns:w="http://schemas.openxmlformats.org/wordprocessingml/2006/main"/>
      </w:r>
      <w:r xmlns:w="http://schemas.openxmlformats.org/wordprocessingml/2006/main">
        <w:t xml:space="preserve">that is, there must be a criterion to decide on the candidates for purchase.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 would like to say that I would like to change the name of the criterion to "conditions", so it is impossible to choose a boyfriend without using conditions. (Feeling is also a condition)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won’t argue about this now. I just want to ask you if you can clearly analyze your feeling and can it be concrete in the end? (In fact, it is nothing more than a high degree.) I personally don’t think or hope that this is the case </w:t>
      </w:r>
      <w:r xmlns:w="http://schemas.openxmlformats.org/wordprocessingml/2006/main">
        <w:br xmlns:w="http://schemas.openxmlformats.org/wordprocessingml/2006/main"/>
      </w:r>
      <w:r xmlns:w="http://schemas.openxmlformats.org/wordprocessingml/2006/main">
        <w:t xml:space="preserve">. If there is something in the world that cannot be analyzed, it is at most because we are not capable of analyzing it.</w:t>
      </w:r>
    </w:p>
    <w:p>
      <w:r xmlns:w="http://schemas.openxmlformats.org/wordprocessingml/2006/main">
        <w:t xml:space="preserve">It doesn’t matter~~ </w:t>
      </w:r>
      <w:r xmlns:w="http://schemas.openxmlformats.org/wordprocessingml/2006/main">
        <w:br xmlns:w="http://schemas.openxmlformats.org/wordprocessingml/2006/main"/>
      </w:r>
      <w:r xmlns:w="http://schemas.openxmlformats.org/wordprocessingml/2006/main">
        <w:t xml:space="preserve">It’s because I didn’t express it clearly enough, and I do have a speech disorder~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posted on 2013-5-29 10:21 AM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fact, every mother who gives birth to a daughter wants her to find a good family and marry her. Come on, </w:t>
      </w:r>
      <w:r xmlns:w="http://schemas.openxmlformats.org/wordprocessingml/2006/main">
        <w:br xmlns:w="http://schemas.openxmlformats.org/wordprocessingml/2006/main"/>
      </w:r>
      <w:r xmlns:w="http://schemas.openxmlformats.org/wordprocessingml/2006/main">
        <w:t xml:space="preserve">a lot of people don’t want their daughter to suffer after marrying him. </w:t>
      </w:r>
      <w:r xmlns:w="http://schemas.openxmlformats.org/wordprocessingml/2006/main">
        <w:br xmlns:w="http://schemas.openxmlformats.org/wordprocessingml/2006/main"/>
      </w:r>
      <w:r xmlns:w="http://schemas.openxmlformats.org/wordprocessingml/2006/main">
        <w:t xml:space="preserve">Of course, if he has a baby, he will have to work hard to find money and meet a good girl </w:t>
      </w:r>
      <w:r xmlns:w="http://schemas.openxmlformats.org/wordprocessingml/2006/main">
        <w:br xmlns:w="http://schemas.openxmlformats.org/wordprocessingml/2006/main"/>
      </w:r>
      <w:r xmlns:w="http://schemas.openxmlformats.org/wordprocessingml/2006/main">
        <w:t xml:space="preserve">. But </w:t>
      </w:r>
      <w:r xmlns:w="http://schemas.openxmlformats.org/wordprocessingml/2006/main">
        <w:br xmlns:w="http://schemas.openxmlformats.org/wordprocessingml/2006/main"/>
      </w:r>
      <w:r xmlns:w="http://schemas.openxmlformats.org/wordprocessingml/2006/main">
        <w:t xml:space="preserve">I tell him that he cares too much about money. </w:t>
      </w:r>
      <w:r xmlns:w="http://schemas.openxmlformats.org/wordprocessingml/2006/main">
        <w:t xml:space="preserve">However, he has a bad temper (a ten million berth)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 can talk to him on the phone several times a day. He is a very irritable person, but my mother always tells me to put it down....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this EX is even more friendly. I don't care about my feelings... </w:t>
      </w:r>
      <w:r xmlns:w="http://schemas.openxmlformats.org/wordprocessingml/2006/main">
        <w:br xmlns:w="http://schemas.openxmlformats.org/wordprocessingml/2006/main"/>
      </w:r>
      <w:r xmlns:w="http://schemas.openxmlformats.org/wordprocessingml/2006/main">
        <w:t xml:space="preserve">I can be so close to a female friend that I accompany her to buy underwear... I think if you want me to be good, you shouldn't just focus on "money" </w:t>
      </w:r>
      <w:r xmlns:w="http://schemas.openxmlformats.org/wordprocessingml/2006/main">
        <w:br xmlns:w="http://schemas.openxmlformats.org/wordprocessingml/2006/main"/>
      </w:r>
      <w:r xmlns:w="http://schemas.openxmlformats.org/wordprocessingml/2006/main">
        <w:t xml:space="preserve">but should focus on the other person. He loves me, he really cares for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 posted on 2013-5-29 11:21 AM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so-called feeling, one is the height, the other is his ability to coax girls, </w:t>
      </w:r>
      <w:r xmlns:w="http://schemas.openxmlformats.org/wordprocessingml/2006/main">
        <w:br xmlns:w="http://schemas.openxmlformats.org/wordprocessingml/2006/main"/>
      </w:r>
      <w:r xmlns:w="http://schemas.openxmlformats.org/wordprocessingml/2006/main">
        <w:t xml:space="preserve">both are as good as the girlfriends he can have Of course </w:t>
      </w:r>
      <w:r xmlns:w="http://schemas.openxmlformats.org/wordprocessingml/2006/main">
        <w:br xmlns:w="http://schemas.openxmlformats.org/wordprocessingml/2006/main"/>
      </w:r>
      <w:r xmlns:w="http://schemas.openxmlformats.org/wordprocessingml/2006/main">
        <w:t xml:space="preserve">, a girl who likes a boy often thinks that she can change the boy, so that he only has her. What a </w:t>
      </w:r>
      <w:r xmlns:w="http://schemas.openxmlformats.org/wordprocessingml/2006/main">
        <w:br xmlns:w="http://schemas.openxmlformats.org/wordprocessingml/2006/main"/>
      </w:r>
      <w:r xmlns:w="http://schemas.openxmlformats.org/wordprocessingml/2006/main">
        <w:t xml:space="preserve">great love. </w:t>
      </w:r>
      <w:r xmlns:w="http://schemas.openxmlformats.org/wordprocessingml/2006/main">
        <w:br xmlns:w="http://schemas.openxmlformats.org/wordprocessingml/2006/main"/>
      </w:r>
      <w:r xmlns:w="http://schemas.openxmlformats.org/wordprocessingml/2006/main">
        <w:t xml:space="preserve">Sorry, I am not this type of girl </w:t>
      </w:r>
      <w:r xmlns:w="http://schemas.openxmlformats.org/wordprocessingml/2006/main">
        <w:br xmlns:w="http://schemas.openxmlformats.org/wordprocessingml/2006/main"/>
      </w:r>
      <w:r xmlns:w="http://schemas.openxmlformats.org/wordprocessingml/2006/main">
        <w:t xml:space="preserve">BUT, I do not deny that there are such girls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always believed it , you should never think that you are "special" and </w:t>
      </w:r>
      <w:r xmlns:w="http://schemas.openxmlformats.org/wordprocessingml/2006/main">
        <w:br xmlns:w="http://schemas.openxmlformats.org/wordprocessingml/2006/main"/>
      </w:r>
      <w:r xmlns:w="http://schemas.openxmlformats.org/wordprocessingml/2006/main">
        <w:t xml:space="preserve">you should not think too highly of yourself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feel that if you are a playboy, </w:t>
      </w:r>
      <w:r xmlns:w="http://schemas.openxmlformats.org/wordprocessingml/2006/main">
        <w:br xmlns:w="http://schemas.openxmlformats.org/wordprocessingml/2006/main"/>
      </w:r>
      <w:r xmlns:w="http://schemas.openxmlformats.org/wordprocessingml/2006/main">
        <w:t xml:space="preserve">you should not think that you can change the other person. Even if the other person changes for you for a while, </w:t>
      </w:r>
      <w:r xmlns:w="http://schemas.openxmlformats.org/wordprocessingml/2006/main">
        <w:br xmlns:w="http://schemas.openxmlformats.org/wordprocessingml/2006/main"/>
      </w:r>
      <w:r xmlns:w="http://schemas.openxmlformats.org/wordprocessingml/2006/main">
        <w:t xml:space="preserve">when the relationship fades, many times it will Revert to the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post due to 2013-5-29 11:26 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resources are scarce, discrimination will inevitably be involved, </w:t>
      </w:r>
      <w:r xmlns:w="http://schemas.openxmlformats.org/wordprocessingml/2006/main">
        <w:br xmlns:w="http://schemas.openxmlformats.org/wordprocessingml/2006/main"/>
      </w:r>
      <w:r xmlns:w="http://schemas.openxmlformats.org/wordprocessingml/2006/main">
        <w:t xml:space="preserve">that is, there must be a benchmark to decide on procurement candidates.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I would like to help change the name of the benchmark. It's called "conditions", so it's impossible to choose a boyfriend without using conditions (feelings are also conditions). But I won't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argue about this now. I just want to ask you if you can clearly analyze your feelings, and can you make them concrete in the end? (Actually, it’s all nothing more than a high degree.) </w:t>
      </w:r>
      <w:r xmlns:w="http://schemas.openxmlformats.org/wordprocessingml/2006/main">
        <w:br xmlns:w="http://schemas.openxmlformats.org/wordprocessingml/2006/main"/>
      </w:r>
      <w:r xmlns:w="http://schemas.openxmlformats.org/wordprocessingml/2006/main">
        <w:t xml:space="preserve">I personally don’t think or hope that there is anything in this world that cannot be analyzed. At most, it’s just that we don’t have the ability to analyze it. The </w:t>
      </w:r>
      <w:r xmlns:w="http://schemas.openxmlformats.org/wordprocessingml/2006/main">
        <w:br xmlns:w="http://schemas.openxmlformats.org/wordprocessingml/2006/main"/>
      </w:r>
      <w:r xmlns:w="http://schemas.openxmlformats.org/wordprocessingml/2006/main">
        <w:t xml:space="preserve">conditions I mentioned are external conditions, and maybe I didn’t express them enough. Clear... </w:t>
      </w:r>
      <w:r xmlns:w="http://schemas.openxmlformats.org/wordprocessingml/2006/main">
        <w:br xmlns:w="http://schemas.openxmlformats.org/wordprocessingml/2006/main"/>
      </w:r>
      <w:r xmlns:w="http://schemas.openxmlformats.org/wordprocessingml/2006/main">
        <w:t xml:space="preserve">the feeling is wild, ethereal, and unreal. It is difficult </w:t>
      </w:r>
      <w:r xmlns:w="http://schemas.openxmlformats.org/wordprocessingml/2006/main">
        <w:br xmlns:w="http://schemas.openxmlformats.org/wordprocessingml/2006/main"/>
      </w:r>
      <w:r xmlns:w="http://schemas.openxmlformats.org/wordprocessingml/2006/main">
        <w:t xml:space="preserve">to set it into fixed conditions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For example: you must be higher than me, you must have a higher salary than me, you must have a car and a house...that type of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thing Conditions, there are many </w:t>
      </w:r>
      <w:r xmlns:w="http://schemas.openxmlformats.org/wordprocessingml/2006/main">
        <w:br xmlns:w="http://schemas.openxmlformats.org/wordprocessingml/2006/main"/>
      </w:r>
      <w:r xmlns:w="http://schemas.openxmlformats.org/wordprocessingml/2006/main">
        <w:t xml:space="preserve">specific criteria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"feel"... </w:t>
      </w:r>
      <w:r xmlns:w="http://schemas.openxmlformats.org/wordprocessingml/2006/main">
        <w:br xmlns:w="http://schemas.openxmlformats.org/wordprocessingml/2006/main"/>
      </w:r>
      <w:r xmlns:w="http://schemas.openxmlformats.org/wordprocessingml/2006/main">
        <w:t xml:space="preserve">Even if you meet two people with similar heights and similar personalities, </w:t>
      </w:r>
      <w:r xmlns:w="http://schemas.openxmlformats.org/wordprocessingml/2006/main">
        <w:br xmlns:w="http://schemas.openxmlformats.org/wordprocessingml/2006/main"/>
      </w:r>
      <w:r xmlns:w="http://schemas.openxmlformats.org/wordprocessingml/2006/main">
        <w:t xml:space="preserve">you may have feelings for A, but not for 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there is a handsome guy And if money comes to me, I won't choose him </w:t>
      </w:r>
      <w:r xmlns:w="http://schemas.openxmlformats.org/wordprocessingml/2006/main">
        <w:br xmlns:w="http://schemas.openxmlformats.org/wordprocessingml/2006/main"/>
      </w:r>
      <w:r xmlns:w="http://schemas.openxmlformats.org/wordprocessingml/2006/main">
        <w:t xml:space="preserve">because I already have a boyfriend~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addition, I find that you almost care about "height". </w:t>
      </w:r>
      <w:r xmlns:w="http://schemas.openxmlformats.org/wordprocessingml/2006/main">
        <w:br xmlns:w="http://schemas.openxmlformats.org/wordprocessingml/2006/main"/>
      </w:r>
      <w:r xmlns:w="http://schemas.openxmlformats.org/wordprocessingml/2006/main">
        <w:t xml:space="preserve">What disappoints you is that my boyfriend is shorter than me... .But </w:t>
      </w:r>
      <w:r xmlns:w="http://schemas.openxmlformats.org/wordprocessingml/2006/main">
        <w:br xmlns:w="http://schemas.openxmlformats.org/wordprocessingml/2006/main"/>
      </w:r>
      <w:r xmlns:w="http://schemas.openxmlformats.org/wordprocessingml/2006/main">
        <w:t xml:space="preserve">I don’t think it’s a shortcoming at all, I don’t care~</w:t>
      </w:r>
    </w:p>
    <w:p>
      <w:r xmlns:w="http://schemas.openxmlformats.org/wordprocessingml/2006/main">
        <w:t xml:space="preserve">That is, there are some real conditions. What is the solution of pure navigation?</w:t>
      </w:r>
    </w:p>
    <w:p>
      <w:r xmlns:w="http://schemas.openxmlformats.org/wordprocessingml/2006/main">
        <w:t xml:space="preserve">nan</w:t>
      </w:r>
    </w:p>
    <w:p>
      <w:r xmlns:w="http://schemas.openxmlformats.org/wordprocessingml/2006/main">
        <w:t xml:space="preserve">When Miss S got married, she asked the sister of an old colleague (hereinafter referred to as L) ( </w:t>
      </w:r>
      <w:r xmlns:w="http://schemas.openxmlformats.org/wordprocessingml/2006/main">
        <w:br xmlns:w="http://schemas.openxmlformats.org/wordprocessingml/2006/main"/>
      </w:r>
      <w:r xmlns:w="http://schemas.openxmlformats.org/wordprocessingml/2006/main">
        <w:t xml:space="preserve">hereinafter referred to as Sister 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 asked Sister L to help him arrange "car bouquets", "hand flowers", "flower balls" (originally there was only one place, but he requested more than 2), "banquet venue decoration"...etc.~ </w:t>
      </w:r>
      <w:r xmlns:w="http://schemas.openxmlformats.org/wordprocessingml/2006/main">
        <w:br xmlns:w="http://schemas.openxmlformats.org/wordprocessingml/2006/main"/>
      </w:r>
      <w:r xmlns:w="http://schemas.openxmlformats.org/wordprocessingml/2006/main">
        <w:t xml:space="preserve">But it is nothing more than any material cost, which has to be paid for by everyone.... (The labor cost is not clear. S thinks that Sister L's house decoration is a "gift" to him.) Let's talk about the layout of the venue first. Sister L's family only pays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t>
      </w:r>
      <w:r xmlns:w="http://schemas.openxmlformats.org/wordprocessingml/2006/main">
        <w:br xmlns:w="http://schemas.openxmlformats.org/wordprocessingml/2006/main"/>
      </w:r>
      <w:r xmlns:w="http://schemas.openxmlformats.org/wordprocessingml/2006/main">
        <w:t xml:space="preserve">. A person who knows how to arrange flowers is not someone who runs a company. </w:t>
      </w:r>
      <w:r xmlns:w="http://schemas.openxmlformats.org/wordprocessingml/2006/main">
        <w:br xmlns:w="http://schemas.openxmlformats.org/wordprocessingml/2006/main"/>
      </w:r>
      <w:r xmlns:w="http://schemas.openxmlformats.org/wordprocessingml/2006/main">
        <w:t xml:space="preserve">S asked Sister L to help him "set up a stage" in the venue. It was 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extremely unreasonable request. Sister L said it was impossible because she didn't have the ability </w:t>
      </w:r>
      <w:r xmlns:w="http://schemas.openxmlformats.org/wordprocessingml/2006/main">
        <w:br xmlns:w="http://schemas.openxmlformats.org/wordprocessingml/2006/main"/>
      </w:r>
      <w:r xmlns:w="http://schemas.openxmlformats.org/wordprocessingml/2006/main">
        <w:t xml:space="preserve">to have a lot of unpleasantness along the way. I won’t describe the incident in detail (unless someone wants to hear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briefly describe it, for example: </w:t>
      </w:r>
      <w:r xmlns:w="http://schemas.openxmlformats.org/wordprocessingml/2006/main">
        <w:br xmlns:w="http://schemas.openxmlformats.org/wordprocessingml/2006/main"/>
      </w:r>
      <w:r xmlns:w="http://schemas.openxmlformats.org/wordprocessingml/2006/main">
        <w:t xml:space="preserve">1. I refuse to tell you what color flowers I like, so I have to plant flowers and choose music while I choose. </w:t>
      </w:r>
      <w:r xmlns:w="http://schemas.openxmlformats.org/wordprocessingml/2006/main">
        <w:br xmlns:w="http://schemas.openxmlformats.org/wordprocessingml/2006/main"/>
      </w:r>
      <w:r xmlns:w="http://schemas.openxmlformats.org/wordprocessingml/2006/main">
        <w:t xml:space="preserve">2. If I don’t choose, I will tell you when something happens. L chose the wrong music </w:t>
      </w:r>
      <w:r xmlns:w="http://schemas.openxmlformats.org/wordprocessingml/2006/main">
        <w:br xmlns:w="http://schemas.openxmlformats.org/wordprocessingml/2006/main"/>
      </w:r>
      <w:r xmlns:w="http://schemas.openxmlformats.org/wordprocessingml/2006/main">
        <w:t xml:space="preserve">3. I asked someone to talk, but it turned out that I didn’t like pink roses and wanted red roses (Dutch red roses) </w:t>
      </w:r>
      <w:r xmlns:w="http://schemas.openxmlformats.org/wordprocessingml/2006/main">
        <w:br xmlns:w="http://schemas.openxmlformats.org/wordprocessingml/2006/main"/>
      </w:r>
      <w:r xmlns:w="http://schemas.openxmlformats.org/wordprocessingml/2006/main">
        <w:t xml:space="preserve">4. After finishing two flower balls, I didn’t say “very beautiful” at all, and I felt that the people and the place were pretty. Wrong </w:t>
      </w:r>
      <w:r xmlns:w="http://schemas.openxmlformats.org/wordprocessingml/2006/main">
        <w:br xmlns:w="http://schemas.openxmlformats.org/wordprocessingml/2006/main"/>
      </w:r>
      <w:r xmlns:w="http://schemas.openxmlformats.org/wordprocessingml/2006/main">
        <w:t xml:space="preserve">5. The bouquets were thrown away as rubbish, and the groom’s bouquets were not allowed to be used. He used others’ bouquets (because they didn’t think they were pretty). 6. That night, L+L’s sister </w:t>
      </w:r>
      <w:r xmlns:w="http://schemas.openxmlformats.org/wordprocessingml/2006/main">
        <w:br xmlns:w="http://schemas.openxmlformats.org/wordprocessingml/2006/main"/>
      </w:r>
      <w:r xmlns:w="http://schemas.openxmlformats.org/wordprocessingml/2006/main">
        <w:t xml:space="preserve">+ When my boyfriend (who is so sad, even my boyfriend wants to help, he obviously doesn’t know me well) was setting up the venue, the hotel staff wanted to help him, but the manager told him not to do it. Who is my helper?" In the end, I was ridiculed. Sister L felt very sorry for me. She did not explain that I was a volunteer and did not ask staff to help! Moreover, the hotel clearly provided a beautiful venue layout, but it turned out that it was not used. , the word must be "special"...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a lot of things happening, I won't elaborate </w:t>
      </w:r>
      <w:r xmlns:w="http://schemas.openxmlformats.org/wordprocessingml/2006/main">
        <w:br xmlns:w="http://schemas.openxmlformats.org/wordprocessingml/2006/main"/>
      </w:r>
      <w:r xmlns:w="http://schemas.openxmlformats.org/wordprocessingml/2006/main">
        <w:t xml:space="preserve">on the key points. </w:t>
      </w:r>
      <w:r xmlns:w="http://schemas.openxmlformats.org/wordprocessingml/2006/main">
        <w:br xmlns:w="http://schemas.openxmlformats.org/wordprocessingml/2006/main"/>
      </w:r>
      <w:r xmlns:w="http://schemas.openxmlformats.org/wordprocessingml/2006/main">
        <w:t xml:space="preserve">Later, S heard the gossip after washing a few thousand silver, and after half a month, he returned the 500 mosquito profit first.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talking about Sister L, let me </w:t>
      </w:r>
      <w:r xmlns:w="http://schemas.openxmlformats.org/wordprocessingml/2006/main">
        <w:br xmlns:w="http://schemas.openxmlformats.org/wordprocessingml/2006/main"/>
      </w:r>
      <w:r xmlns:w="http://schemas.openxmlformats.org/wordprocessingml/2006/main">
        <w:t xml:space="preserve">tell you about my sister~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time the brothers and sisters had dinner </w:t>
      </w:r>
      <w:r xmlns:w="http://schemas.openxmlformats.org/wordprocessingml/2006/main">
        <w:br xmlns:w="http://schemas.openxmlformats.org/wordprocessingml/2006/main"/>
      </w:r>
      <w:r xmlns:w="http://schemas.openxmlformats.org/wordprocessingml/2006/main">
        <w:t xml:space="preserve">, the brothers arrived late, and the bride secretly told me (later the sisters’ words came back to me), and they said </w:t>
      </w:r>
      <w:r xmlns:w="http://schemas.openxmlformats.org/wordprocessingml/2006/main">
        <w:br xmlns:w="http://schemas.openxmlformats.org/wordprocessingml/2006/main"/>
      </w:r>
      <w:r xmlns:w="http://schemas.openxmlformats.org/wordprocessingml/2006/main">
        <w:t xml:space="preserve">so many words all because of me, so I have to The date was rescheduled (the bride never said "it's just me"), which caused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bad atmosphere that night when the brother was late. As soon as the brother arrived, he asked, "The bride is holding her breath, what's going on?" </w:t>
      </w:r>
      <w:r xmlns:w="http://schemas.openxmlformats.org/wordprocessingml/2006/main">
        <w:br xmlns:w="http://schemas.openxmlformats.org/wordprocessingml/2006/main"/>
      </w:r>
      <w:r xmlns:w="http://schemas.openxmlformats.org/wordprocessingml/2006/main">
        <w:t xml:space="preserve">and then when he told me about the content of the day, he said something else. "Why don't you use flowers to wash your hands?! Are the sisters in your class worth flowers?" </w:t>
      </w:r>
      <w:r xmlns:w="http://schemas.openxmlformats.org/wordprocessingml/2006/main">
        <w:br xmlns:w="http://schemas.openxmlformats.org/wordprocessingml/2006/main"/>
      </w:r>
      <w:r xmlns:w="http://schemas.openxmlformats.org/wordprocessingml/2006/main">
        <w:t xml:space="preserve">One of the sisters covered her mouth and said wildly, brother: "It's not easy to pretend to be polite!!" Zhong You: </w:t>
      </w:r>
      <w:r xmlns:w="http://schemas.openxmlformats.org/wordprocessingml/2006/main">
        <w:br xmlns:w="http://schemas.openxmlformats.org/wordprocessingml/2006/main"/>
      </w:r>
      <w:r xmlns:w="http://schemas.openxmlformats.org/wordprocessingml/2006/main">
        <w:t xml:space="preserve">"Just get married. It’s the grave of love, there’s no difference if we sit together in a black box car </w:t>
      </w:r>
      <w:r xmlns:w="http://schemas.openxmlformats.org/wordprocessingml/2006/main">
        <w:br xmlns:w="http://schemas.openxmlformats.org/wordprocessingml/2006/main"/>
      </w:r>
      <w:r xmlns:w="http://schemas.openxmlformats.org/wordprocessingml/2006/main">
        <w:t xml:space="preserve">.” “I’ve been married twice, but then I got divorced again. Marriage is just like divorce.” The bride that night was so embarrassed that Bao Gong’s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sister </w:t>
      </w:r>
      <w:r xmlns:w="http://schemas.openxmlformats.org/wordprocessingml/2006/main">
        <w:br xmlns:w="http://schemas.openxmlformats.org/wordprocessingml/2006/main"/>
      </w:r>
      <w:r xmlns:w="http://schemas.openxmlformats.org/wordprocessingml/2006/main">
        <w:t xml:space="preserve">was When </w:t>
      </w:r>
      <w:r xmlns:w="http://schemas.openxmlformats.org/wordprocessingml/2006/main">
        <w:t xml:space="preserve">we started fighting with our brothers (excluding me and another friend, because we were not so angry with him),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bride did not say a word, and the groom even ignored </w:t>
      </w:r>
      <w:r xmlns:w="http://schemas.openxmlformats.org/wordprocessingml/2006/main">
        <w:br xmlns:w="http://schemas.openxmlformats.org/wordprocessingml/2006/main"/>
      </w:r>
      <w:r xmlns:w="http://schemas.openxmlformats.org/wordprocessingml/2006/main">
        <w:t xml:space="preserve">me. I only asked one question that night: "What are you doing?" Are you familiar with the groom?" </w:t>
      </w:r>
      <w:r xmlns:w="http://schemas.openxmlformats.org/wordprocessingml/2006/main">
        <w:br xmlns:w="http://schemas.openxmlformats.org/wordprocessingml/2006/main"/>
      </w:r>
      <w:r xmlns:w="http://schemas.openxmlformats.org/wordprocessingml/2006/main">
        <w:t xml:space="preserve">The brother replied: "We are very familiar with each other. We have known each other since elementary school. We go out for lunch once a year and eat a lot of food!! Are you familiar with each other?!" (It feels like we are forced to be brothers.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I predicted that it turned out that the bride insisted on 5 sisters. She said it was easy to see, but she actually wanted 8 sisters (thought it would be a big deal...) because she couldn't find that many sisters herself, so she ended up with </w:t>
      </w:r>
      <w:r xmlns:w="http://schemas.openxmlformats.org/wordprocessingml/2006/main">
        <w:br xmlns:w="http://schemas.openxmlformats.org/wordprocessingml/2006/main"/>
      </w:r>
      <w:r xmlns:w="http://schemas.openxmlformats.org/wordprocessingml/2006/main">
        <w:t xml:space="preserve">5 sisters first. The groom's family has to recruit 5 brothers, but the groom doesn't have 2 real brothers... he has to "make up the numbers". Even if there 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5 sisters, 1 of them will be real brothers. Sister (me) </w:t>
      </w:r>
      <w:r xmlns:w="http://schemas.openxmlformats.org/wordprocessingml/2006/main">
        <w:br xmlns:w="http://schemas.openxmlformats.org/wordprocessingml/2006/main"/>
      </w:r>
      <w:r xmlns:w="http://schemas.openxmlformats.org/wordprocessingml/2006/main">
        <w:t xml:space="preserve">The first sister: I am a classmate of the bride in elementary school. She eats 1 or 2 times a year. She is not a rocky girl. Her class is completely different. She is a rich girl. She wears famous brands and eats expensively. The </w:t>
      </w:r>
      <w:r xmlns:w="http://schemas.openxmlformats.org/wordprocessingml/2006/main">
        <w:br xmlns:w="http://schemas.openxmlformats.org/wordprocessingml/2006/main"/>
      </w:r>
      <w:r xmlns:w="http://schemas.openxmlformats.org/wordprocessingml/2006/main">
        <w:t xml:space="preserve">second sister: A-mei is a good friend. I have met her 10 times. . . </w:t>
      </w:r>
      <w:r xmlns:w="http://schemas.openxmlformats.org/wordprocessingml/2006/main">
        <w:br xmlns:w="http://schemas.openxmlformats.org/wordprocessingml/2006/main"/>
      </w:r>
      <w:r xmlns:w="http://schemas.openxmlformats.org/wordprocessingml/2006/main">
        <w:t xml:space="preserve">The 3rd sister: I have known her for a few years. She is the same as me, but I have a good relationship with the bride. She is a very enthusiastic girl. I will temporarily call her "Miss T". The 4th sister </w:t>
      </w:r>
      <w:r xmlns:w="http://schemas.openxmlformats.org/wordprocessingml/2006/main">
        <w:br xmlns:w="http://schemas.openxmlformats.org/wordprocessingml/2006/main"/>
      </w:r>
      <w:r xmlns:w="http://schemas.openxmlformats.org/wordprocessingml/2006/main">
        <w:t xml:space="preserve">: Old colleagues can't be called friends if they only have dinner a few times a year. . . But people know the whole animation, so S likes the 5th sister: the only wild sister, she was treated as a slave beast, and later people around her praised her as a wild sister, she is the younger sister. Let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talk about Miss T. Miss </w:t>
      </w:r>
      <w:r xmlns:w="http://schemas.openxmlformats.org/wordprocessingml/2006/main">
        <w:br xmlns:w="http://schemas.openxmlformats.org/wordprocessingml/2006/main"/>
      </w:r>
      <w:r xmlns:w="http://schemas.openxmlformats.org/wordprocessingml/2006/main">
        <w:t xml:space="preserve">T’s series She is not too tall, slightly chubby, and her skin color is darker </w:t>
      </w:r>
      <w:r xmlns:w="http://schemas.openxmlformats.org/wordprocessingml/2006/main">
        <w:br xmlns:w="http://schemas.openxmlformats.org/wordprocessingml/2006/main"/>
      </w:r>
      <w:r xmlns:w="http://schemas.openxmlformats.org/wordprocessingml/2006/main">
        <w:t xml:space="preserve">but not bad at all. I think she is so cute, has a first-class personality, and is a good girl!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after Miss S got married, she told others </w:t>
      </w:r>
      <w:r xmlns:w="http://schemas.openxmlformats.org/wordprocessingml/2006/main">
        <w:br xmlns:w="http://schemas.openxmlformats.org/wordprocessingml/2006/main"/>
      </w:r>
      <w:r xmlns:w="http://schemas.openxmlformats.org/wordprocessingml/2006/main">
        <w:t xml:space="preserve">that if it wasn't for my younger sister, she would definitely not ask Miss T to be her sister </w:t>
      </w:r>
      <w:r xmlns:w="http://schemas.openxmlformats.org/wordprocessingml/2006/main">
        <w:br xmlns:w="http://schemas.openxmlformats.org/wordprocessingml/2006/main"/>
      </w:r>
      <w:r xmlns:w="http://schemas.openxmlformats.org/wordprocessingml/2006/main">
        <w:t xml:space="preserve">because "it's just me", so she invited Miss T first (it was me who invited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said "Miss T" She's fat, short, and dark. I don't want to ask her to be my sister at all. I have to work hard to buy her a shirt!" The personal attack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told me, "There is a friend who wants to be my sister, but he is too short, so I considered being closer. ." Later, I didn't invite them. The reason: I was too short and not pretty.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Ms. S arranged the work assignment list and the day's schedule. </w:t>
      </w:r>
      <w:r xmlns:w="http://schemas.openxmlformats.org/wordprocessingml/2006/main">
        <w:br xmlns:w="http://schemas.openxmlformats.org/wordprocessingml/2006/main"/>
      </w:r>
      <w:r xmlns:w="http://schemas.openxmlformats.org/wordprocessingml/2006/main">
        <w:t xml:space="preserve">My responsibilities include: playing the video that night, playing games played by the groom's brother (full responsibility =.=), and organizing the whole schedule. Growth clips (I used to work in multimedia, so I didn’t want to clean up the company to save money), props and design for the game that night. . . But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reality, what I did was far more than that. </w:t>
      </w:r>
      <w:r xmlns:w="http://schemas.openxmlformats.org/wordprocessingml/2006/main">
        <w:br xmlns:w="http://schemas.openxmlformats.org/wordprocessingml/2006/main"/>
      </w:r>
      <w:r xmlns:w="http://schemas.openxmlformats.org/wordprocessingml/2006/main">
        <w:t xml:space="preserve">It was just a long segment. I asked him to compare with me 3 months ago, and he didn’t </w:t>
      </w:r>
      <w:r xmlns:w="http://schemas.openxmlformats.org/wordprocessingml/2006/main">
        <w:br xmlns:w="http://schemas.openxmlformats.org/wordprocessingml/2006/main"/>
      </w:r>
      <w:r xmlns:w="http://schemas.openxmlformats.org/wordprocessingml/2006/main">
        <w:t xml:space="preserve">ask him to compare with me more than 8 times.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2 weeks before the wedding, he asked me to compare with him. </w:t>
      </w:r>
      <w:r xmlns:w="http://schemas.openxmlformats.org/wordprocessingml/2006/main">
        <w:br xmlns:w="http://schemas.openxmlformats.org/wordprocessingml/2006/main"/>
      </w:r>
      <w:r xmlns:w="http://schemas.openxmlformats.org/wordprocessingml/2006/main">
        <w:t xml:space="preserve">He also hoped that I could help him choose the SRAN + phase. I had no intention of doing it myself, but I forced him to choose the phase + SRAN to bury me because I had to rework it and there was no way I could catch up with him in two weeks </w:t>
      </w:r>
      <w:r xmlns:w="http://schemas.openxmlformats.org/wordprocessingml/2006/main">
        <w:br xmlns:w="http://schemas.openxmlformats.org/wordprocessingml/2006/main"/>
      </w:r>
      <w:r xmlns:w="http://schemas.openxmlformats.org/wordprocessingml/2006/main">
        <w:t xml:space="preserve">.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result, I was working with him at the company for two weeks and he </w:t>
      </w:r>
      <w:r xmlns:w="http://schemas.openxmlformats.org/wordprocessingml/2006/main">
        <w:br xmlns:w="http://schemas.openxmlformats.org/wordprocessingml/2006/main"/>
      </w:r>
      <w:r xmlns:w="http://schemas.openxmlformats.org/wordprocessingml/2006/main">
        <w:t xml:space="preserve">sat in isolation with me. Sometimes I would take a break and read a novel, and he would sing behind my back (I predicted this later). If I had to read the novel, I would not have time to do his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took me 2 weeks to make a photo and asked myself how beautiful it was. </w:t>
      </w:r>
      <w:r xmlns:w="http://schemas.openxmlformats.org/wordprocessingml/2006/main">
        <w:br xmlns:w="http://schemas.openxmlformats.org/wordprocessingml/2006/main"/>
      </w:r>
      <w:r xmlns:w="http://schemas.openxmlformats.org/wordprocessingml/2006/main">
        <w:t xml:space="preserve">Friends around me said it was very romantic and had a theme,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was not satisfied. He didn’t even say 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until that night. No one knew that it was because of me. Everyone thought </w:t>
      </w:r>
      <w:r xmlns:w="http://schemas.openxmlformats.org/wordprocessingml/2006/main">
        <w:br xmlns:w="http://schemas.openxmlformats.org/wordprocessingml/2006/main"/>
      </w:r>
      <w:r xmlns:w="http://schemas.openxmlformats.org/wordprocessingml/2006/main">
        <w:t xml:space="preserve">he was trying to recruit someone to the company. , Zhong felt that the quality of the slices was very high. . . (Because I tailor-made it for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in the end, it was Li Ji who sang everywhere that I would not help him do anything. . . </w:t>
      </w:r>
      <w:r xmlns:w="http://schemas.openxmlformats.org/wordprocessingml/2006/main">
        <w:br xmlns:w="http://schemas.openxmlformats.org/wordprocessingml/2006/main"/>
      </w:r>
      <w:r xmlns:w="http://schemas.openxmlformats.org/wordprocessingml/2006/main">
        <w:t xml:space="preserve">Zhong Hua said that if he had to choose again, he would definitely not ask me to be his sister. He would definitely find a more mature and wild sister. . . </w:t>
      </w:r>
      <w:r xmlns:w="http://schemas.openxmlformats.org/wordprocessingml/2006/main">
        <w:br xmlns:w="http://schemas.openxmlformats.org/wordprocessingml/2006/main"/>
      </w:r>
      <w:r xmlns:w="http://schemas.openxmlformats.org/wordprocessingml/2006/main">
        <w:t xml:space="preserve">No one knows that I am a fake, and no one knows that I am a Zuo Qu.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Miss S is from the old company and is a mask dummy, </w:t>
      </w:r>
      <w:r xmlns:w="http://schemas.openxmlformats.org/wordprocessingml/2006/main">
        <w:br xmlns:w="http://schemas.openxmlformats.org/wordprocessingml/2006/main"/>
      </w:r>
      <w:r xmlns:w="http://schemas.openxmlformats.org/wordprocessingml/2006/main">
        <w:t xml:space="preserve">everyone thinks she is a good person and a good girl, so many people believe in Zuo Qu (of course, I don’t have any friends). (Xinqu)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continued....(Because the number of words exceeded the limit XD)</w:t>
      </w:r>
    </w:p>
    <w:p>
      <w:r xmlns:w="http://schemas.openxmlformats.org/wordprocessingml/2006/main">
        <w:t xml:space="preserve">That night, there was something wrong with the seating plan. I was responsible for </w:t>
      </w:r>
      <w:r xmlns:w="http://schemas.openxmlformats.org/wordprocessingml/2006/main">
        <w:br xmlns:w="http://schemas.openxmlformats.org/wordprocessingml/2006/main"/>
      </w:r>
      <w:r xmlns:w="http://schemas.openxmlformats.org/wordprocessingml/2006/main">
        <w:t xml:space="preserve">arranging the arrangements </w:t>
      </w:r>
      <w:r xmlns:w="http://schemas.openxmlformats.org/wordprocessingml/2006/main">
        <w:br xmlns:w="http://schemas.openxmlformats.org/wordprocessingml/2006/main"/>
      </w:r>
      <w:r xmlns:w="http://schemas.openxmlformats.org/wordprocessingml/2006/main">
        <w:t xml:space="preserve">for the new owner. I was responsible for arranging the rental car and the new owner. I was also asked to </w:t>
      </w:r>
      <w:r xmlns:w="http://schemas.openxmlformats.org/wordprocessingml/2006/main">
        <w:br xmlns:w="http://schemas.openxmlformats.org/wordprocessingml/2006/main"/>
      </w:r>
      <w:r xmlns:w="http://schemas.openxmlformats.org/wordprocessingml/2006/main">
        <w:t xml:space="preserve">go on stage to send flowers. I helped to </w:t>
      </w:r>
      <w:r xmlns:w="http://schemas.openxmlformats.org/wordprocessingml/2006/main">
        <w:br xmlns:w="http://schemas.openxmlformats.org/wordprocessingml/2006/main"/>
      </w:r>
      <w:r xmlns:w="http://schemas.openxmlformats.org/wordprocessingml/2006/main">
        <w:t xml:space="preserve">show the movie. I wanted to do it, but it was better than the hotel. If the person refuses, someone will do the talking. . . So I couldn’t do it (it turned out that I wasn’t being wild at all, it was just a matter of food). </w:t>
      </w:r>
      <w:r xmlns:w="http://schemas.openxmlformats.org/wordprocessingml/2006/main">
        <w:br xmlns:w="http://schemas.openxmlformats.org/wordprocessingml/2006/main"/>
      </w:r>
      <w:r xmlns:w="http://schemas.openxmlformats.org/wordprocessingml/2006/main">
        <w:t xml:space="preserve">The emcee picked up the manuscript, and there </w:t>
      </w:r>
      <w:r xmlns:w="http://schemas.openxmlformats.org/wordprocessingml/2006/main">
        <w:br xmlns:w="http://schemas.openxmlformats.org/wordprocessingml/2006/main"/>
      </w:r>
      <w:r xmlns:w="http://schemas.openxmlformats.org/wordprocessingml/2006/main">
        <w:t xml:space="preserve">was something wrong with the process of hiring my helper. Also, I changed </w:t>
      </w:r>
      <w:r xmlns:w="http://schemas.openxmlformats.org/wordprocessingml/2006/main">
        <w:br xmlns:w="http://schemas.openxmlformats.org/wordprocessingml/2006/main"/>
      </w:r>
      <w:r xmlns:w="http://schemas.openxmlformats.org/wordprocessingml/2006/main">
        <w:t xml:space="preserve">into the sister’s shirt, and I was responsible for holding it. , hang it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too many points. I went in and out of the bride's room all day long. I couldn't eat or drink. I couldn't take my seat all day long. </w:t>
      </w:r>
      <w:r xmlns:w="http://schemas.openxmlformats.org/wordprocessingml/2006/main">
        <w:br xmlns:w="http://schemas.openxmlformats.org/wordprocessingml/2006/main"/>
      </w:r>
      <w:r xmlns:w="http://schemas.openxmlformats.org/wordprocessingml/2006/main">
        <w:t xml:space="preserve">But in the end, I was replaced. S girls (bridesmaids) did more work than me. Later </w:t>
      </w:r>
      <w:r xmlns:w="http://schemas.openxmlformats.org/wordprocessingml/2006/main">
        <w:t xml:space="preserve">, I said that I was not a good sister.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that day, many of my sisters’ shirts had threads on them, and some people even made them dirty. The reason was that there </w:t>
      </w:r>
      <w:r xmlns:w="http://schemas.openxmlformats.org/wordprocessingml/2006/main">
        <w:br xmlns:w="http://schemas.openxmlformats.org/wordprocessingml/2006/main"/>
      </w:r>
      <w:r xmlns:w="http://schemas.openxmlformats.org/wordprocessingml/2006/main">
        <w:t xml:space="preserve">was something wrong with their shirts themselves.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was having dinner, L, S, and another friend </w:t>
      </w:r>
      <w:r xmlns:w="http://schemas.openxmlformats.org/wordprocessingml/2006/main">
        <w:br xmlns:w="http://schemas.openxmlformats.org/wordprocessingml/2006/main"/>
      </w:r>
      <w:r xmlns:w="http://schemas.openxmlformats.org/wordprocessingml/2006/main">
        <w:t xml:space="preserve">were talking about renting shirts. I told Ms. T that if her sister is getting married, I would go to Taobao to buy a shirt that is flat and beautiful. It would save a lot of money~ </w:t>
      </w:r>
      <w:r xmlns:w="http://schemas.openxmlformats.org/wordprocessingml/2006/main">
        <w:br xmlns:w="http://schemas.openxmlformats.org/wordprocessingml/2006/main"/>
      </w:r>
      <w:r xmlns:w="http://schemas.openxmlformats.org/wordprocessingml/2006/main">
        <w:t xml:space="preserve">and I would not have to worry about getting dirty after washing it. Regarding the issue of losing money, I talked to a close friend and suggested that he go shopping for shirts.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S reacted violently and pointed at me (really pointed at me...) and said, "Your classmate is tall, short, fat, and thin. She is shopping for shirts." Huh?! After buying it, I have to change it when I return to Li, and it’s money.” </w:t>
      </w:r>
      <w:r xmlns:w="http://schemas.openxmlformats.org/wordprocessingml/2006/main">
        <w:br xmlns:w="http://schemas.openxmlformats.org/wordprocessingml/2006/main"/>
      </w:r>
      <w:r xmlns:w="http://schemas.openxmlformats.org/wordprocessingml/2006/main">
        <w:t xml:space="preserve">On the spot, L+’s friends were all frightened, so he asked for some advice, considering how tall I am and how thin I am. . . Personal attacks all day long.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lot of things happened that night. </w:t>
      </w:r>
      <w:r xmlns:w="http://schemas.openxmlformats.org/wordprocessingml/2006/main">
        <w:br xmlns:w="http://schemas.openxmlformats.org/wordprocessingml/2006/main"/>
      </w:r>
      <w:r xmlns:w="http://schemas.openxmlformats.org/wordprocessingml/2006/main">
        <w:t xml:space="preserve">There was a highly respected company accountant. When he was drinking, he found that he was assigned to sit on the left </w:t>
      </w:r>
      <w:r xmlns:w="http://schemas.openxmlformats.org/wordprocessingml/2006/main">
        <w:br xmlns:w="http://schemas.openxmlformats.org/wordprocessingml/2006/main"/>
      </w:r>
      <w:r xmlns:w="http://schemas.openxmlformats.org/wordprocessingml/2006/main">
        <w:t xml:space="preserve">side of the "campus office." How old?!" </w:t>
      </w:r>
      <w:r xmlns:w="http://schemas.openxmlformats.org/wordprocessingml/2006/main">
        <w:br xmlns:w="http://schemas.openxmlformats.org/wordprocessingml/2006/main"/>
      </w:r>
      <w:r xmlns:w="http://schemas.openxmlformats.org/wordprocessingml/2006/main">
        <w:t xml:space="preserve">As a sister, of course I immediately stepped forward and said, "Excuse me, why don't I help you change seats?" As a result, the accountant misunderstood me and arranged the seating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chart! (The boss knew it was possible by just thinking about it, and I’m not a newbie. I can help you look at the seating chart if you want, but S has never looked at it before me!) Later, it turned out that an accountant of S’s got angry </w:t>
      </w:r>
      <w:r xmlns:w="http://schemas.openxmlformats.org/wordprocessingml/2006/main">
        <w:br xmlns:w="http://schemas.openxmlformats.org/wordprocessingml/2006/main"/>
      </w:r>
      <w:r xmlns:w="http://schemas.openxmlformats.org/wordprocessingml/2006/main">
        <w:t xml:space="preserve">. Just pass this responsibility off to me and I will make the seating chart.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was wronged and an accountant kept me company for 2 weeks. . . </w:t>
      </w:r>
      <w:r xmlns:w="http://schemas.openxmlformats.org/wordprocessingml/2006/main">
        <w:br xmlns:w="http://schemas.openxmlformats.org/wordprocessingml/2006/main"/>
      </w:r>
      <w:r xmlns:w="http://schemas.openxmlformats.org/wordprocessingml/2006/main">
        <w:t xml:space="preserve">The vice-principal came out to mediate and forced S to clarify with the accountant, </w:t>
      </w:r>
      <w:r xmlns:w="http://schemas.openxmlformats.org/wordprocessingml/2006/main">
        <w:br xmlns:w="http://schemas.openxmlformats.org/wordprocessingml/2006/main"/>
      </w:r>
      <w:r xmlns:w="http://schemas.openxmlformats.org/wordprocessingml/2006/main">
        <w:t xml:space="preserve">but S said that the matter had already been dealt with.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two weeks later, the accountant asked me if there was nothing wrong with </w:t>
      </w:r>
      <w:r xmlns:w="http://schemas.openxmlformats.org/wordprocessingml/2006/main">
        <w:br xmlns:w="http://schemas.openxmlformats.org/wordprocessingml/2006/main"/>
      </w:r>
      <w:r xmlns:w="http://schemas.openxmlformats.org/wordprocessingml/2006/main">
        <w:t xml:space="preserve">S. If it had been dealt with, </w:t>
      </w:r>
      <w:r xmlns:w="http://schemas.openxmlformats.org/wordprocessingml/2006/main">
        <w:br xmlns:w="http://schemas.openxmlformats.org/wordprocessingml/2006/main"/>
      </w:r>
      <w:r xmlns:w="http://schemas.openxmlformats.org/wordprocessingml/2006/main">
        <w:t xml:space="preserve">he actually replied: "No... I think ignoring him is the best way to deal with it. If I bring it up again, it may be a problem." Gengqing" </w:t>
      </w:r>
      <w:r xmlns:w="http://schemas.openxmlformats.org/wordprocessingml/2006/main">
        <w:br xmlns:w="http://schemas.openxmlformats.org/wordprocessingml/2006/main"/>
      </w:r>
      <w:r xmlns:w="http://schemas.openxmlformats.org/wordprocessingml/2006/main">
        <w:t xml:space="preserve">This is the so-called help me deal with the left! After this incident, I was so disheartened that I officially removed this S from my friend list. After telling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about mine, I also told about other sisters’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stories about her, and then I said that I felt aggrieved (many people believed her). </w:t>
      </w:r>
      <w:r xmlns:w="http://schemas.openxmlformats.org/wordprocessingml/2006/main">
        <w:br xmlns:w="http://schemas.openxmlformats.org/wordprocessingml/2006/main"/>
      </w:r>
      <w:r xmlns:w="http://schemas.openxmlformats.org/wordprocessingml/2006/main">
        <w:t xml:space="preserve">The sisters in the Chinese language class clearly agreed with him, and every aspect of the meeting was perfect. There would be his LOGO at the reception desk, </w:t>
      </w:r>
      <w:r xmlns:w="http://schemas.openxmlformats.org/wordprocessingml/2006/main">
        <w:br xmlns:w="http://schemas.openxmlformats.org/wordprocessingml/2006/main"/>
      </w:r>
      <w:r xmlns:w="http://schemas.openxmlformats.org/wordprocessingml/2006/main">
        <w:t xml:space="preserve">menus, backgrounds, table signs, etc., and they would all help him design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never mentioned it during the meeting. I'm going to be such </w:t>
      </w:r>
      <w:r xmlns:w="http://schemas.openxmlformats.org/wordprocessingml/2006/main">
        <w:br xmlns:w="http://schemas.openxmlformats.org/wordprocessingml/2006/main"/>
      </w:r>
      <w:r xmlns:w="http://schemas.openxmlformats.org/wordprocessingml/2006/main">
        <w:t xml:space="preserve">a big boss, but I don't want to start a company. Even if I know the design, I have to print out the whole thing? (The bride didn't pay for the materials, not even a single mosquito. She wanted me to pay for it at her own expense and use it as a gift... But that night I was asked to do a favor of 1,000 yuan per person... I was doing Zuo Qianjiu)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he asked me to help him arrange the background design. He thought that the hotel wanted 800 yuan to do the decoration. </w:t>
      </w:r>
      <w:r xmlns:w="http://schemas.openxmlformats.org/wordprocessingml/2006/main">
        <w:br xmlns:w="http://schemas.openxmlformats.org/wordprocessingml/2006/main"/>
      </w:r>
      <w:r xmlns:w="http://schemas.openxmlformats.org/wordprocessingml/2006/main">
        <w:t xml:space="preserve">If you pay me, it would not be a problem for me. , I have to print it after I design it, and I </w:t>
      </w:r>
      <w:r xmlns:w="http://schemas.openxmlformats.org/wordprocessingml/2006/main">
        <w:br xmlns:w="http://schemas.openxmlformats.org/wordprocessingml/2006/main"/>
      </w:r>
      <w:r xmlns:w="http://schemas.openxmlformats.org/wordprocessingml/2006/main">
        <w:t xml:space="preserve">always keep quiet when comparing myself to Qian Qu, and then he sings behind my back, saying that I have to fight with my hands to be a little wild man, and I don’t want to be wild and willful...(Also Some people believe it...) </w:t>
      </w:r>
      <w:r xmlns:w="http://schemas.openxmlformats.org/wordprocessingml/2006/main">
        <w:br xmlns:w="http://schemas.openxmlformats.org/wordprocessingml/2006/main"/>
      </w:r>
      <w:r xmlns:w="http://schemas.openxmlformats.org/wordprocessingml/2006/main">
        <w:t xml:space="preserve">Boss, you don’t understand and you want me to pay to help you? As a FD sister, you get married once, and I have already laundered a lot of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you want me to help him draw romance novels. The cover... </w:t>
      </w:r>
      <w:r xmlns:w="http://schemas.openxmlformats.org/wordprocessingml/2006/main">
        <w:br xmlns:w="http://schemas.openxmlformats.org/wordprocessingml/2006/main"/>
      </w:r>
      <w:r xmlns:w="http://schemas.openxmlformats.org/wordprocessingml/2006/main">
        <w:t xml:space="preserve">I had no time to draw...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 wanted to have a sister to help me edit an animation... </w:t>
      </w:r>
      <w:r xmlns:w="http://schemas.openxmlformats.org/wordprocessingml/2006/main">
        <w:br xmlns:w="http://schemas.openxmlformats.org/wordprocessingml/2006/main"/>
      </w:r>
      <w:r xmlns:w="http://schemas.openxmlformats.org/wordprocessingml/2006/main">
        <w:t xml:space="preserve">At the beginning, it was obvious that the fandom was about tens of seconds, but after a scene </w:t>
      </w:r>
      <w:r xmlns:w="http://schemas.openxmlformats.org/wordprocessingml/2006/main">
        <w:br xmlns:w="http://schemas.openxmlformats.org/wordprocessingml/2006/main"/>
      </w:r>
      <w:r xmlns:w="http://schemas.openxmlformats.org/wordprocessingml/2006/main">
        <w:t xml:space="preserve">, it turned out to be 20 minutes. The plot came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Ren Di’s words were right (Yeah... I got 1 friend). </w:t>
      </w:r>
      <w:r xmlns:w="http://schemas.openxmlformats.org/wordprocessingml/2006/main">
        <w:br xmlns:w="http://schemas.openxmlformats.org/wordprocessingml/2006/main"/>
      </w:r>
      <w:r xmlns:w="http://schemas.openxmlformats.org/wordprocessingml/2006/main">
        <w:t xml:space="preserve">As a result, that night, Ren Di didn’t bring out the Tiao film (it’s been more than half a year since I left home, and even the Tiao film didn’t show up).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also said that Miss T could not help </w:t>
      </w:r>
      <w:r xmlns:w="http://schemas.openxmlformats.org/wordprocessingml/2006/main">
        <w:br xmlns:w="http://schemas.openxmlformats.org/wordprocessingml/2006/main"/>
      </w:r>
      <w:r xmlns:w="http://schemas.openxmlformats.org/wordprocessingml/2006/main">
        <w:t xml:space="preserve">but in front of other people. He also said that I had visited Miss T, and Miss T had helped to pour tea and so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day, Zhong Hao felt aggrieved and cried to my friend. In view of the "tragic situation" , he </w:t>
      </w:r>
      <w:r xmlns:w="http://schemas.openxmlformats.org/wordprocessingml/2006/main">
        <w:br xmlns:w="http://schemas.openxmlformats.org/wordprocessingml/2006/main"/>
      </w:r>
      <w:r xmlns:w="http://schemas.openxmlformats.org/wordprocessingml/2006/main">
        <w:t xml:space="preserve">really believed that he was the victim...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friend listened to Zuo for a long time, and </w:t>
      </w:r>
      <w:r xmlns:w="http://schemas.openxmlformats.org/wordprocessingml/2006/main">
        <w:br xmlns:w="http://schemas.openxmlformats.org/wordprocessingml/2006/main"/>
      </w:r>
      <w:r xmlns:w="http://schemas.openxmlformats.org/wordprocessingml/2006/main">
        <w:t xml:space="preserve">he couldn't help but burst into tears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S said Zuo: "You are asking for a sister, not a sister." Why should I be wild? If I don’t want to be wild, what should I do?” </w:t>
      </w:r>
      <w:r xmlns:w="http://schemas.openxmlformats.org/wordprocessingml/2006/main">
        <w:br xmlns:w="http://schemas.openxmlformats.org/wordprocessingml/2006/main"/>
      </w:r>
      <w:r xmlns:w="http://schemas.openxmlformats.org/wordprocessingml/2006/main">
        <w:t xml:space="preserve">My friend said: “I’m not looking for a sister to be a worker!!! I’m looking for a good friend who has a good relationship, so I’m happy.” !!” </w:t>
      </w:r>
      <w:r xmlns:w="http://schemas.openxmlformats.org/wordprocessingml/2006/main">
        <w:br xmlns:w="http://schemas.openxmlformats.org/wordprocessingml/2006/main"/>
      </w:r>
      <w:r xmlns:w="http://schemas.openxmlformats.org/wordprocessingml/2006/main">
        <w:t xml:space="preserve">S was so dumbfounded that I never thought that my friend with such a high EQ suddenly broke out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many ways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is also a more exciting </w:t>
      </w:r>
      <w:r xmlns:w="http://schemas.openxmlformats.org/wordprocessingml/2006/main">
        <w:br xmlns:w="http://schemas.openxmlformats.org/wordprocessingml/2006/main"/>
      </w:r>
      <w:r xmlns:w="http://schemas.openxmlformats.org/wordprocessingml/2006/main">
        <w:t xml:space="preserve">story about him and his husband + grandma (it’s such a long paragraph, you are here) If you are interested, I </w:t>
      </w:r>
      <w:r xmlns:w="http://schemas.openxmlformats.org/wordprocessingml/2006/main">
        <w:t xml:space="preserve">will tell </w:t>
      </w:r>
      <w:r xmlns:w="http://schemas.openxmlformats.org/wordprocessingml/2006/main">
        <w:t xml:space="preserve">you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 finished speaking, I knew better than my friends in my class. They all </w:t>
      </w:r>
      <w:r xmlns:w="http://schemas.openxmlformats.org/wordprocessingml/2006/main">
        <w:br xmlns:w="http://schemas.openxmlformats.org/wordprocessingml/2006/main"/>
      </w:r>
      <w:r xmlns:w="http://schemas.openxmlformats.org/wordprocessingml/2006/main">
        <w:t xml:space="preserve">said that the S series was "the </w:t>
      </w:r>
      <w:r xmlns:w="http://schemas.openxmlformats.org/wordprocessingml/2006/main">
        <w:br xmlns:w="http://schemas.openxmlformats.org/wordprocessingml/2006/main"/>
      </w:r>
      <w:r xmlns:w="http://schemas.openxmlformats.org/wordprocessingml/2006/main">
        <w:t xml:space="preserve">best in the world.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photo was taken, he said: "You are so kind, but you only say "Mama"??" PS: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Don't ask me to post photos or name, even if there is hatred, I will not be so mean, let's fight this Ye is simply sharing my sad feelings, and doesn’t want to offend his real self.</w:t>
      </w:r>
    </w:p>
    <w:p>
      <w:r xmlns:w="http://schemas.openxmlformats.org/wordprocessingml/2006/main">
        <w:t xml:space="preserve">There are girls who don't want to fight...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don't like the other person, </w:t>
      </w:r>
      <w:r xmlns:w="http://schemas.openxmlformats.org/wordprocessingml/2006/main">
        <w:br xmlns:w="http://schemas.openxmlformats.org/wordprocessingml/2006/main"/>
      </w:r>
      <w:r xmlns:w="http://schemas.openxmlformats.org/wordprocessingml/2006/main">
        <w:t xml:space="preserve">if you like the other person, you have to pay for it...I know this girl...</w:t>
      </w:r>
    </w:p>
    <w:p>
      <w:r xmlns:w="http://schemas.openxmlformats.org/wordprocessingml/2006/main">
        <w:t xml:space="preserve">It's normal to exchange one thing for another...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girl like you fd, how do you look at people and clothes??</w:t>
      </w:r>
    </w:p>
    <w:p>
      <w:r xmlns:w="http://schemas.openxmlformats.org/wordprocessingml/2006/main">
        <w:t xml:space="preserve">No, usually you need to find out what the background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scare him first...</w:t>
      </w:r>
    </w:p>
    <w:p>
      <w:r xmlns:w="http://schemas.openxmlformats.org/wordprocessingml/2006/main">
        <w:t xml:space="preserve">I think this insurance love is one of several reasons...</w:t>
      </w:r>
    </w:p>
    <w:p>
      <w:r xmlns:w="http://schemas.openxmlformats.org/wordprocessingml/2006/main">
        <w:t xml:space="preserve">This friend is really the best. He thinks that all his friends are his workers, and they are all his workers </w:t>
      </w:r>
      <w:r xmlns:w="http://schemas.openxmlformats.org/wordprocessingml/2006/main">
        <w:br xmlns:w="http://schemas.openxmlformats.org/wordprocessingml/2006/main"/>
      </w:r>
      <w:r xmlns:w="http://schemas.openxmlformats.org/wordprocessingml/2006/main">
        <w:t xml:space="preserve">. He has no idea what it means to have brothers/sisters. He talks about </w:t>
      </w:r>
      <w:r xmlns:w="http://schemas.openxmlformats.org/wordprocessingml/2006/main">
        <w:br xmlns:w="http://schemas.openxmlformats.org/wordprocessingml/2006/main"/>
      </w:r>
      <w:r xmlns:w="http://schemas.openxmlformats.org/wordprocessingml/2006/main">
        <w:t xml:space="preserve">getting married, and talks about finding a wife. You </w:t>
      </w:r>
      <w:r xmlns:w="http://schemas.openxmlformats.org/wordprocessingml/2006/main">
        <w:t xml:space="preserve">are a more mature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you are so crazy that you make him humiliate you from head to toe, and it is so miserable. </w:t>
      </w:r>
      <w:r xmlns:w="http://schemas.openxmlformats.org/wordprocessingml/2006/main">
        <w:br xmlns:w="http://schemas.openxmlformats.org/wordprocessingml/2006/main"/>
      </w:r>
      <w:r xmlns:w="http://schemas.openxmlformats.org/wordprocessingml/2006/main">
        <w:t xml:space="preserve">You are so good to him, but he just... oh,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friend said it well, that is normal, that friend I'm really smart...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I'll ask you to post a picture of your name. I'll leave everything open, because I believe there's a cause and a result.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want to continue to listen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mihimaru-GT on 2013-5 -29 02:38 PM Edit]</w:t>
      </w:r>
    </w:p>
    <w:p>
      <w:r xmlns:w="http://schemas.openxmlformats.org/wordprocessingml/2006/main">
        <w:t xml:space="preserve">It's really hard to win the Mark Six Lottery.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It's better. If you tell me what you want, it's at least better than hiding it and not telling you.</w:t>
      </w:r>
    </w:p>
    <w:p>
      <w:r xmlns:w="http://schemas.openxmlformats.org/wordprocessingml/2006/main">
        <w:t xml:space="preserve">You can have sex several times in a day, but if it lasts for a year, half a year, or even </w:t>
      </w:r>
      <w:r xmlns:w="http://schemas.openxmlformats.org/wordprocessingml/2006/main">
        <w:br xmlns:w="http://schemas.openxmlformats.org/wordprocessingml/2006/main"/>
      </w:r>
      <w:r xmlns:w="http://schemas.openxmlformats.org/wordprocessingml/2006/main">
        <w:t xml:space="preserve">a week, you will die like this. Please be patient. Boss,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ex is really over the top. No one believes anything he says.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can't buy real love, </w:t>
      </w:r>
      <w:r xmlns:w="http://schemas.openxmlformats.org/wordprocessingml/2006/main">
        <w:br xmlns:w="http://schemas.openxmlformats.org/wordprocessingml/2006/main"/>
      </w:r>
      <w:r xmlns:w="http://schemas.openxmlformats.org/wordprocessingml/2006/main">
        <w:t xml:space="preserve">it can only buy one-night stands.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don't even know how to get along when you're dating, </w:t>
      </w:r>
      <w:r xmlns:w="http://schemas.openxmlformats.org/wordprocessingml/2006/main">
        <w:br xmlns:w="http://schemas.openxmlformats.org/wordprocessingml/2006/main"/>
      </w:r>
      <w:r xmlns:w="http://schemas.openxmlformats.org/wordprocessingml/2006/main">
        <w:t xml:space="preserve">you won't know how to plan a family in the future.</w:t>
      </w:r>
    </w:p>
    <w:p>
      <w:r xmlns:w="http://schemas.openxmlformats.org/wordprocessingml/2006/main">
        <w:t xml:space="preserve">Senior sister's robbery is the last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this is the most exciting robbery incident I have ever seen.</w:t>
      </w:r>
    </w:p>
    <w:p>
      <w:r xmlns:w="http://schemas.openxmlformats.org/wordprocessingml/2006/main">
        <w:t xml:space="preserve">emotional illness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Since the 1997 financial crisis, many Hong Kong people have suffered from emotional instability. It may be that the education system is chaotic, which makes people stressed, and they will suffer from emotional illness when they grow up; or it may be that the working hours are long and the burden is heavy, so those who go out to work have psychological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the following experience: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(Preliminary statement: This post is not intended to discuss religious issues, especially Christian issues. Christians are all human beings, some are good and some are bad, and I am not trying to kill everyone with one bamboo. If you are If you are interested in religion or have any wild thoughts, you are welcome to go to other places or message boards.)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 friend who is a church sister (Sister C). This way I taught everyone to be nice and sometimes go out to eat in the wild. Sister C is always late. Sometimes when everyone is having serious conversations, she becomes distracted and often takes off her shoes and flicks her toes. Yes, you read it right and I typed it right, this is a 35-year-old female church member who took off her shoes and flicked her toes in church. Sitting next to her made me want to die. Fortunately, he is the only one who can do this, and everyone else is good and tolerates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One day, I went to eat in the wild, so I went to drink water with others. Talk about what the sister on the left D misunderstood. The content is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Sister C introduced her friend Y to K, a middle school student. And K, a middle school student, got an internship opportunity in summer because of this. The mother of K, a middle school student, told me that she would be very busy during the summer vacation and might have to go to an internship even on Sundays. I talk too much and make irrelevant remarks. Is this a lie? In this line of work, I have to work even on Sundays.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 simple conversation. Maybe I didn't express myself well, but I believe normal people wouldn't have such a big reaction. But it was easy to put Sister C in my heart, but I was very unhappy and angry. As soon as I returned home, I saw him on whatsapp. The content is as follows: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Sister C: I don’t know what unreasonable standards you use to talk to my frd. It’s a lie. You should look at your own conditions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I didn’t say anything, so he was lying? (Actually, I didn’t know what he said at the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Sister C: You did, I heard you clearly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Me: I didn’t. (I started to remember a little bit, I don’t understand that sentence???)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Sister C: You are a savage, everyone knows it. (When I saw this sentence, my eyes were dazzled. You always arrive late and leave early to play your toes, you are tight-lipped and scheming, you look at others when their words are important, and you like to hang out with people at ordinary times. You always go there every day. Teach people, ask them if they know where to ask you for Bible knowledge...Are you such a loud talker?)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 If everyone follows what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say, he will not say anything and follow me on FB. When I came back, I was facing left and right, and I didn't say a word. The only good thing is that the left leg may wear out and there is no need to remove the shoes to play the toes. Because no one usually pays attention to him, I am the only one who talks to him. They are so offended, Wu Ye is easy to talk about.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Everyone, I admit that what I said about the above incident is wrong, but no matter who is right or wrong, can we sit back and slowly talk about it? You just attack people with just one sentence, as if Bao Gong is trying the case (Oh no, Bao) Adults will give you a chance to speak, and will condemn you first after speaking), even if it is clearly wrong between people and places, they will ignore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kind of loud and inaccurate behavior will make people think that you are a mentally ill or emotionally ill person. How can a good boy not be afraid of cheating on you? Coupled with his usual habit of playing with his toes, it’s no wonder that he has to become a leftover girl.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Therefore, the Bible says that you should control your anger and your tongue. Whether you believe in religion or not, it makes sense. If you go down to kill people and set fires, and if you raise an army to investigate the crime, everyone in your circle will be afraid of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let me say it again, it is normal for a large family to have beggars, a large tree to have dead branches, and many people in the church.</w:t>
      </w:r>
    </w:p>
    <w:p>
      <w:r xmlns:w="http://schemas.openxmlformats.org/wordprocessingml/2006/main">
        <w:t xml:space="preserve">I have no words to say whether I am riding or not, I just open a post so that everyone can share it. It doesn't matter</w:t>
      </w:r>
    </w:p>
    <w:p>
      <w:r xmlns:w="http://schemas.openxmlformats.org/wordprocessingml/2006/main">
        <w:t xml:space="preserve">No... </w:t>
      </w:r>
      <w:r xmlns:w="http://schemas.openxmlformats.org/wordprocessingml/2006/main">
        <w:br xmlns:w="http://schemas.openxmlformats.org/wordprocessingml/2006/main"/>
      </w:r>
      <w:r xmlns:w="http://schemas.openxmlformats.org/wordprocessingml/2006/main">
        <w:t xml:space="preserve">I am still focusing on the topic of "leftover women"... </w:t>
      </w:r>
      <w:r xmlns:w="http://schemas.openxmlformats.org/wordprocessingml/2006/main">
        <w:br xmlns:w="http://schemas.openxmlformats.org/wordprocessingml/2006/main"/>
      </w:r>
      <w:r xmlns:w="http://schemas.openxmlformats.org/wordprocessingml/2006/main">
        <w:t xml:space="preserve">because my classmates are convinced that this top-notch Miss S will definitely end up divorced...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will talk </w:t>
      </w:r>
      <w:r xmlns:w="http://schemas.openxmlformats.org/wordprocessingml/2006/main">
        <w:br xmlns:w="http://schemas.openxmlformats.org/wordprocessingml/2006/main"/>
      </w:r>
      <w:r xmlns:w="http://schemas.openxmlformats.org/wordprocessingml/2006/main">
        <w:t xml:space="preserve">about the reasons later. </w:t>
      </w:r>
      <w:r xmlns:w="http://schemas.openxmlformats.org/wordprocessingml/2006/main">
        <w:t xml:space="preserve">Ye Zai explained the problems between him and his grandma and Zhong You and his husband in one breath~ </w:t>
      </w:r>
      <w:r xmlns:w="http://schemas.openxmlformats.org/wordprocessingml/2006/main">
        <w:br xmlns:w="http://schemas.openxmlformats.org/wordprocessingml/2006/main"/>
      </w:r>
      <w:r xmlns:w="http://schemas.openxmlformats.org/wordprocessingml/2006/main">
        <w:t xml:space="preserve">(Because it is too long, I will definitely type a lot of words...XD)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t>
      </w:r>
      <w:r xmlns:w="http://schemas.openxmlformats.org/wordprocessingml/2006/main">
        <w:br xmlns:w="http://schemas.openxmlformats.org/wordprocessingml/2006/main"/>
      </w:r>
      <w:r xmlns:w="http://schemas.openxmlformats.org/wordprocessingml/2006/main">
        <w:t xml:space="preserve">was originally posted on 2013-5-29 02:36 PM </w:t>
      </w:r>
      <w:r xmlns:w="http://schemas.openxmlformats.org/wordprocessingml/2006/main">
        <w:t xml:space="preserve">You Zhen is the best. He really thinks that all his friends are his workers, and they </w:t>
      </w:r>
      <w:r xmlns:w="http://schemas.openxmlformats.org/wordprocessingml/2006/main">
        <w:br xmlns:w="http://schemas.openxmlformats.org/wordprocessingml/2006/main"/>
      </w:r>
      <w:r xmlns:w="http://schemas.openxmlformats.org/wordprocessingml/2006/main">
        <w:t xml:space="preserve">all work as his workers. He has no idea what it means to have brothers/sisters. </w:t>
      </w:r>
      <w:r xmlns:w="http://schemas.openxmlformats.org/wordprocessingml/2006/main">
        <w:br xmlns:w="http://schemas.openxmlformats.org/wordprocessingml/2006/main"/>
      </w:r>
      <w:r xmlns:w="http://schemas.openxmlformats.org/wordprocessingml/2006/main">
        <w:t xml:space="preserve">He talks about getting married, and talks about finding someone more mature. You crazily humiliated this </w:t>
      </w:r>
      <w:r xmlns:w="http://schemas.openxmlformats.org/wordprocessingml/2006/main">
        <w:t xml:space="preserve">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from head to toe, and it was so miserable... </w:t>
      </w:r>
      <w:r xmlns:w="http://schemas.openxmlformats.org/wordprocessingml/2006/main">
        <w:br xmlns:w="http://schemas.openxmlformats.org/wordprocessingml/2006/main"/>
      </w:r>
      <w:r xmlns:w="http://schemas.openxmlformats.org/wordprocessingml/2006/main">
        <w:t xml:space="preserve">All my friends said that I was stupid for quarreling with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person. After all this, you still want to be friends with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turns out because " "Accounting Incident", I was disheartened and could no longer be his friend...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he isolated me and talked about me to the point of being bad. </w:t>
      </w:r>
      <w:r xmlns:w="http://schemas.openxmlformats.org/wordprocessingml/2006/main">
        <w:br xmlns:w="http://schemas.openxmlformats.org/wordprocessingml/2006/main"/>
      </w:r>
      <w:r xmlns:w="http://schemas.openxmlformats.org/wordprocessingml/2006/main">
        <w:t xml:space="preserve">Colleagues who were not familiar with me even believed him to be true, which made me really worried. I was so depressed that I didn’t want to stay in the relationship anymore, </w:t>
      </w:r>
      <w:r xmlns:w="http://schemas.openxmlformats.org/wordprocessingml/2006/main">
        <w:br xmlns:w="http://schemas.openxmlformats.org/wordprocessingml/2006/main"/>
      </w:r>
      <w:r xmlns:w="http://schemas.openxmlformats.org/wordprocessingml/2006/main">
        <w:t xml:space="preserve">so I left the company where I had been working for several years and found a new job~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 posted on 2013-5-29 02:46 PM </w:t>
      </w:r>
      <w:r xmlns:w="http://schemas.openxmlformats.org/wordprocessingml/2006/main">
        <w:br xmlns:w="http://schemas.openxmlformats.org/wordprocessingml/2006/main"/>
      </w:r>
      <w:r xmlns:w="http://schemas.openxmlformats.org/wordprocessingml/2006/main">
        <w:t xml:space="preserve">How many times can you have sex in a day? Sorry One year, half a year, so much, </w:t>
      </w:r>
      <w:r xmlns:w="http://schemas.openxmlformats.org/wordprocessingml/2006/main">
        <w:br xmlns:w="http://schemas.openxmlformats.org/wordprocessingml/2006/main"/>
      </w:r>
      <w:r xmlns:w="http://schemas.openxmlformats.org/wordprocessingml/2006/main">
        <w:t xml:space="preserve">one week is dead. Please be patient. Boss,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ex is really over the top. No one believes anything he says.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Money </w:t>
      </w:r>
      <w:r xmlns:w="http://schemas.openxmlformats.org/wordprocessingml/2006/main">
        <w:t xml:space="preserve">can't buy true love. </w:t>
      </w:r>
      <w:r xmlns:w="http://schemas.openxmlformats.org/wordprocessingml/2006/main">
        <w:br xmlns:w="http://schemas.openxmlformats.org/wordprocessingml/2006/main"/>
      </w:r>
      <w:r xmlns:w="http://schemas.openxmlformats.org/wordprocessingml/2006/main">
        <w:t xml:space="preserve">I will buy a one-night stand,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Actually, I know my EX. The girl is really not a wild girl, only my EX. </w:t>
      </w:r>
      <w:r xmlns:w="http://schemas.openxmlformats.org/wordprocessingml/2006/main">
        <w:br xmlns:w="http://schemas.openxmlformats.org/wordprocessingml/2006/main"/>
      </w:r>
      <w:r xmlns:w="http://schemas.openxmlformats.org/wordprocessingml/2006/main">
        <w:t xml:space="preserve">I put friends, church friends, relatives and friends before my girlfriend... So I first I can't stand it~ </w:t>
      </w:r>
      <w:r xmlns:w="http://schemas.openxmlformats.org/wordprocessingml/2006/main">
        <w:br xmlns:w="http://schemas.openxmlformats.org/wordprocessingml/2006/main"/>
      </w:r>
      <w:r xmlns:w="http://schemas.openxmlformats.org/wordprocessingml/2006/main">
        <w:t xml:space="preserve">BTW~Maybe it's my problem, he doesn't love me enough, and he </w:t>
      </w:r>
      <w:r xmlns:w="http://schemas.openxmlformats.org/wordprocessingml/2006/main">
        <w:br xmlns:w="http://schemas.openxmlformats.org/wordprocessingml/2006/main"/>
      </w:r>
      <w:r xmlns:w="http://schemas.openxmlformats.org/wordprocessingml/2006/main">
        <w:t xml:space="preserve">drags me down to this position first. </w:t>
      </w:r>
      <w:r xmlns:w="http://schemas.openxmlformats.org/wordprocessingml/2006/main">
        <w:br xmlns:w="http://schemas.openxmlformats.org/wordprocessingml/2006/main"/>
      </w:r>
      <w:r xmlns:w="http://schemas.openxmlformats.org/wordprocessingml/2006/main">
        <w:t xml:space="preserve">In fact, he is a good man, </w:t>
      </w:r>
      <w:r xmlns:w="http://schemas.openxmlformats.org/wordprocessingml/2006/main">
        <w:br xmlns:w="http://schemas.openxmlformats.org/wordprocessingml/2006/main"/>
      </w:r>
      <w:r xmlns:w="http://schemas.openxmlformats.org/wordprocessingml/2006/main">
        <w:t xml:space="preserve">but he is just not suitable for me~I am still friends with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This boy who has sex every day has not found a girlfriend yet. </w:t>
      </w:r>
      <w:r xmlns:w="http://schemas.openxmlformats.org/wordprocessingml/2006/main">
        <w:br xmlns:w="http://schemas.openxmlformats.org/wordprocessingml/2006/main"/>
      </w:r>
      <w:r xmlns:w="http://schemas.openxmlformats.org/wordprocessingml/2006/main">
        <w:t xml:space="preserve">My relationship with him is not as good as it used to be. We </w:t>
      </w:r>
      <w:r xmlns:w="http://schemas.openxmlformats.org/wordprocessingml/2006/main">
        <w:br xmlns:w="http://schemas.openxmlformats.org/wordprocessingml/2006/main"/>
      </w:r>
      <w:r xmlns:w="http://schemas.openxmlformats.org/wordprocessingml/2006/main">
        <w:t xml:space="preserve">have almost no contact anymore...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I started dating this boyfriend, our relationship has been very good. After he stabilized, he no longer approached me. </w:t>
      </w:r>
      <w:r xmlns:w="http://schemas.openxmlformats.org/wordprocessingml/2006/main">
        <w:br xmlns:w="http://schemas.openxmlformats.org/wordprocessingml/2006/main"/>
      </w:r>
      <w:r xmlns:w="http://schemas.openxmlformats.org/wordprocessingml/2006/main">
        <w:t xml:space="preserve">When I approached him, he was always indifferent. </w:t>
      </w:r>
      <w:r xmlns:w="http://schemas.openxmlformats.org/wordprocessingml/2006/main">
        <w:br xmlns:w="http://schemas.openxmlformats.org/wordprocessingml/2006/main"/>
      </w:r>
      <w:r xmlns:w="http://schemas.openxmlformats.org/wordprocessingml/2006/main">
        <w:t xml:space="preserve">I knew that I lost another good friend...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"money", </w:t>
      </w:r>
      <w:r xmlns:w="http://schemas.openxmlformats.org/wordprocessingml/2006/main">
        <w:br xmlns:w="http://schemas.openxmlformats.org/wordprocessingml/2006/main"/>
      </w:r>
      <w:r xmlns:w="http://schemas.openxmlformats.org/wordprocessingml/2006/main">
        <w:t xml:space="preserve">taking Miss S as an example, he </w:t>
      </w:r>
      <w:r xmlns:w="http://schemas.openxmlformats.org/wordprocessingml/2006/main">
        <w:t xml:space="preserve">Of course, many people in our country do not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couple. </w:t>
      </w:r>
      <w:r xmlns:w="http://schemas.openxmlformats.org/wordprocessingml/2006/main">
        <w:br xmlns:w="http://schemas.openxmlformats.org/wordprocessingml/2006/main"/>
      </w:r>
      <w:r xmlns:w="http://schemas.openxmlformats.org/wordprocessingml/2006/main">
        <w:t xml:space="preserve">Even if they are divorced and remarried, Ms. S will be successful (according to her family and herself) </w:t>
      </w:r>
      <w:r xmlns:w="http://schemas.openxmlformats.org/wordprocessingml/2006/main">
        <w:br xmlns:w="http://schemas.openxmlformats.org/wordprocessingml/2006/main"/>
      </w:r>
      <w:r xmlns:w="http://schemas.openxmlformats.org/wordprocessingml/2006/main">
        <w:t xml:space="preserve">Because, at least there are people on the floor who are holding hands, and you won’t get a cent out of your marriage, and you receive gifts, and a lot of gold and diamonds as gifts~ [This post was last posted by rukki on 2013-5-29 03: 55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PM edit]</w:t>
      </w:r>
    </w:p>
    <w:p>
      <w:r xmlns:w="http://schemas.openxmlformats.org/wordprocessingml/2006/main">
        <w:t xml:space="preserve">It's not good to discriminate against people with emotional illness~ </w:t>
      </w:r>
      <w:r xmlns:w="http://schemas.openxmlformats.org/wordprocessingml/2006/main">
        <w:br xmlns:w="http://schemas.openxmlformats.org/wordprocessingml/2006/main"/>
      </w:r>
      <w:r xmlns:w="http://schemas.openxmlformats.org/wordprocessingml/2006/main">
        <w:t xml:space="preserve">I know people with emotional illness...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They are really people with emotional illness, usually involuntarily~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have it because of "physiological" reasons. Sickness </w:t>
      </w:r>
      <w:r xmlns:w="http://schemas.openxmlformats.org/wordprocessingml/2006/main">
        <w:br xmlns:w="http://schemas.openxmlformats.org/wordprocessingml/2006/main"/>
      </w:r>
      <w:r xmlns:w="http://schemas.openxmlformats.org/wordprocessingml/2006/main">
        <w:t xml:space="preserve">is just like ordinary people suffering from "cold" and "pneumonia". They are all physiological problems. I </w:t>
      </w:r>
      <w:r xmlns:w="http://schemas.openxmlformats.org/wordprocessingml/2006/main">
        <w:br xmlns:w="http://schemas.openxmlformats.org/wordprocessingml/2006/main"/>
      </w:r>
      <w:r xmlns:w="http://schemas.openxmlformats.org/wordprocessingml/2006/main">
        <w:t xml:space="preserve">don't mean to accuse you. I am just expressing my opinion.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I am digressing </w:t>
      </w:r>
      <w:r xmlns:w="http://schemas.openxmlformats.org/wordprocessingml/2006/main">
        <w:br xmlns:w="http://schemas.openxmlformats.org/wordprocessingml/2006/main"/>
      </w:r>
      <w:r xmlns:w="http://schemas.openxmlformats.org/wordprocessingml/2006/main">
        <w:t xml:space="preserve">. What you said is not </w:t>
      </w:r>
      <w:r xmlns:w="http://schemas.openxmlformats.org/wordprocessingml/2006/main">
        <w:br xmlns:w="http://schemas.openxmlformats.org/wordprocessingml/2006/main"/>
      </w:r>
      <w:r xmlns:w="http://schemas.openxmlformats.org/wordprocessingml/2006/main">
        <w:t xml:space="preserve">related to emotional illness. </w:t>
      </w:r>
      <w:r xmlns:w="http://schemas.openxmlformats.org/wordprocessingml/2006/main">
        <w:t xml:space="preserve">Princess disease OR low EQ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weak self-control~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Miss S is similar to your sister C, but Miss S has better control. She </w:t>
      </w:r>
      <w:r xmlns:w="http://schemas.openxmlformats.org/wordprocessingml/2006/main">
        <w:br xmlns:w="http://schemas.openxmlformats.org/wordprocessingml/2006/main"/>
      </w:r>
      <w:r xmlns:w="http://schemas.openxmlformats.org/wordprocessingml/2006/main">
        <w:t xml:space="preserve">will only remember your face and sing you secretly. When you know, Already most people think it’s you who’s the one who’s wrong~ </w:t>
      </w:r>
      <w:r xmlns:w="http://schemas.openxmlformats.org/wordprocessingml/2006/main">
        <w:br xmlns:w="http://schemas.openxmlformats.org/wordprocessingml/2006/main"/>
      </w:r>
      <w:r xmlns:w="http://schemas.openxmlformats.org/wordprocessingml/2006/main">
        <w:t xml:space="preserve">I’m not going to be as impulsive as Sister C until she goes after you…</w:t>
      </w:r>
    </w:p>
    <w:p>
      <w:r xmlns:w="http://schemas.openxmlformats.org/wordprocessingml/2006/main">
        <w:t xml:space="preserve">I understand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I know that the other person's relationship is so strong, </w:t>
      </w:r>
      <w:r xmlns:w="http://schemas.openxmlformats.org/wordprocessingml/2006/main">
        <w:br xmlns:w="http://schemas.openxmlformats.org/wordprocessingml/2006/main"/>
      </w:r>
      <w:r xmlns:w="http://schemas.openxmlformats.org/wordprocessingml/2006/main">
        <w:t xml:space="preserve">even if the other person pursues me, I won't want to talk to him, </w:t>
      </w:r>
      <w:r xmlns:w="http://schemas.openxmlformats.org/wordprocessingml/2006/main">
        <w:br xmlns:w="http://schemas.openxmlformats.org/wordprocessingml/2006/main"/>
      </w:r>
      <w:r xmlns:w="http://schemas.openxmlformats.org/wordprocessingml/2006/main">
        <w:t xml:space="preserve">because I feel that it doesn't mean anything. Although we are friends, </w:t>
      </w:r>
      <w:r xmlns:w="http://schemas.openxmlformats.org/wordprocessingml/2006/main">
        <w:br xmlns:w="http://schemas.openxmlformats.org/wordprocessingml/2006/main"/>
      </w:r>
      <w:r xmlns:w="http://schemas.openxmlformats.org/wordprocessingml/2006/main">
        <w:t xml:space="preserve">my heart is always a bit too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Ms. S's ultimate goal may be this , </w:t>
      </w:r>
      <w:r xmlns:w="http://schemas.openxmlformats.org/wordprocessingml/2006/main">
        <w:br xmlns:w="http://schemas.openxmlformats.org/wordprocessingml/2006/main"/>
      </w:r>
      <w:r xmlns:w="http://schemas.openxmlformats.org/wordprocessingml/2006/main">
        <w:t xml:space="preserve">but she will always be No one knows what he is thinking, cause and effect will always appear</w:t>
      </w:r>
    </w:p>
    <w:p>
      <w:r xmlns:w="http://schemas.openxmlformats.org/wordprocessingml/2006/main">
        <w:t xml:space="preserve">I know sometimes it's good to guard against sick people, but sometimes... you just can't guard against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Miss S and sister C have their own differences. You can say it this way. Sister C is better at speaking directly, which may be childish. But the way you talk about Miss S is very scheming. So I'd rather he confess.</w:t>
      </w:r>
    </w:p>
    <w:p>
      <w:r xmlns:w="http://schemas.openxmlformats.org/wordprocessingml/2006/main">
        <w:t xml:space="preserve">Apart from the scheming, he is a double-faced person. He looks the same before and after. Just touch it.</w:t>
      </w:r>
    </w:p>
    <w:p>
      <w:r xmlns:w="http://schemas.openxmlformats.org/wordprocessingml/2006/main">
        <w:t xml:space="preserve">nan</w:t>
      </w:r>
    </w:p>
    <w:p>
      <w:r xmlns:w="http://schemas.openxmlformats.org/wordprocessingml/2006/main">
        <w:t xml:space="preserve">Li Shen: I am a boy without 170.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The Scarlet Letter, since I major in philosophy (obsessed), </w:t>
      </w:r>
      <w:r xmlns:w="http://schemas.openxmlformats.org/wordprocessingml/2006/main">
        <w:br xmlns:w="http://schemas.openxmlformats.org/wordprocessingml/2006/main"/>
      </w:r>
      <w:r xmlns:w="http://schemas.openxmlformats.org/wordprocessingml/2006/main">
        <w:t xml:space="preserve">do you agree that we can often only know the other person’s external conditions, and the other person’s inner beauty is just an estimate? </w:t>
      </w:r>
      <w:r xmlns:w="http://schemas.openxmlformats.org/wordprocessingml/2006/main">
        <w:br xmlns:w="http://schemas.openxmlformats.org/wordprocessingml/2006/main"/>
      </w:r>
      <w:r xmlns:w="http://schemas.openxmlformats.org/wordprocessingml/2006/main">
        <w:t xml:space="preserve">You will never You can't know the other person's character, you know the behavior</w:t>
      </w:r>
    </w:p>
    <w:p>
      <w:r xmlns:w="http://schemas.openxmlformats.org/wordprocessingml/2006/main">
        <w:t xml:space="preserve">But what is the definition of conditions? </w:t>
      </w:r>
      <w:r xmlns:w="http://schemas.openxmlformats.org/wordprocessingml/2006/main">
        <w:br xmlns:w="http://schemas.openxmlformats.org/wordprocessingml/2006/main"/>
      </w:r>
      <w:r xmlns:w="http://schemas.openxmlformats.org/wordprocessingml/2006/main">
        <w:t xml:space="preserve">The conditions are very good but you can’t catch a girl. It’s like a doctor who has good medical skills but never heals people well. </w:t>
      </w:r>
      <w:r xmlns:w="http://schemas.openxmlformats.org/wordprocessingml/2006/main">
        <w:br xmlns:w="http://schemas.openxmlformats.org/wordprocessingml/2006/main"/>
      </w:r>
      <w:r xmlns:w="http://schemas.openxmlformats.org/wordprocessingml/2006/main">
        <w:t xml:space="preserve">I think everyone’s definition of conditions is the market price (GENERAL conditions), but when it comes to certain or two girls, it’s like a doctor. In front of other forms of COMPETITION, this is that he has no conditions in some aspects.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Of course, some people will say: He has very good conditions, but no woman wants </w:t>
      </w:r>
      <w:r xmlns:w="http://schemas.openxmlformats.org/wordprocessingml/2006/main">
        <w:br xmlns:w="http://schemas.openxmlformats.org/wordprocessingml/2006/main"/>
      </w:r>
      <w:r xmlns:w="http://schemas.openxmlformats.org/wordprocessingml/2006/main">
        <w:t xml:space="preserve">him. I put a lot of question marks, because it is impossible that GENERAL has high conditions but GENERALLY has no women </w:t>
      </w:r>
      <w:r xmlns:w="http://schemas.openxmlformats.org/wordprocessingml/2006/main">
        <w:br xmlns:w="http://schemas.openxmlformats.org/wordprocessingml/2006/main"/>
      </w:r>
      <w:r xmlns:w="http://schemas.openxmlformats.org/wordprocessingml/2006/main">
        <w:t xml:space="preserve">. The situation is like a student who has high scores but fails...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 people say this? The reason is that people are satisfied with the current theory. They may have done statistics a hundred years ago and thought that there were women with money and no women without money. Regardless of the time Let's talk about whether this theory is correct. A hundred years later, people are still satisfied with the theory of a hundred years ago. However, they discovered that people with no money can also have girlfriends, so they said "people without conditions can also have girlfriends". This is true no matter what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 doesn't make sense. If he has a girlfriend, we call him conditional. This is reverse thinking. This is the definition.</w:t>
      </w:r>
    </w:p>
    <w:p>
      <w:r xmlns:w="http://schemas.openxmlformats.org/wordprocessingml/2006/main">
        <w:t xml:space="preserve">http://www.youtube.com/watch?v=Aej54XIBmqQ&amp;list=PL4a5OeCeqQEK2A_k2OrsQOvRQV5oHDYwn </w:t>
      </w:r>
      <w:r xmlns:w="http://schemas.openxmlformats.org/wordprocessingml/2006/main">
        <w:br xmlns:w="http://schemas.openxmlformats.org/wordprocessingml/2006/main"/>
      </w:r>
      <w:r xmlns:w="http://schemas.openxmlformats.org/wordprocessingml/2006/main">
        <w:t xml:space="preserve">Correct Answer</w:t>
      </w:r>
    </w:p>
    <w:p>
      <w:r xmlns:w="http://schemas.openxmlformats.org/wordprocessingml/2006/main">
        <w:t xml:space="preserve">Although this post was not written by you, senior sister, but after seeing your wonderful record, I would feel sorry for myself if I didn’t sign it. Brother Lei Shen, even if you don’t go to the dating area, it’s all your fault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Come on, if you look at the posts on several channels, you would think that "one person" opens several IDs to search for boyfriends, and everyone wants to be "about the same" person. Posts with this kind of theme will not do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Why delete the frame?????</w:t>
      </w:r>
    </w:p>
    <w:p>
      <w:r xmlns:w="http://schemas.openxmlformats.org/wordprocessingml/2006/main">
        <w:t xml:space="preserve">Although this post was not written by you, senior sister, but after seeing your wonderful record, I would feel sorry for myself if I didn’t sign it. Brother Lei Shen, even if you don’t go to the dating area, it’s all your fault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Come on, if you look at the posts from several channels, you would think that "one person" opens several IDs...</w:t>
      </w:r>
    </w:p>
    <w:p>
      <w:r xmlns:w="http://schemas.openxmlformats.org/wordprocessingml/2006/main">
        <w:t xml:space="preserve">Ha, actually this is my first time posting, but at first I thought about whether there would be no response.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this content, I really don’t know if anyone will go to Del. But So far nothing happens.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that the senior sisters are really the best of the best.</w:t>
      </w:r>
    </w:p>
    <w:p>
      <w:r xmlns:w="http://schemas.openxmlformats.org/wordprocessingml/2006/main">
        <w:t xml:space="preserve">Where is the moderator?</w:t>
      </w:r>
    </w:p>
    <w:p>
      <w:r xmlns:w="http://schemas.openxmlformats.org/wordprocessingml/2006/main">
        <w:t xml:space="preserve">In fact, you, Ms. S, have a very obvious personality disorder problem. But the problem is that you are too nice to refuse him. Because he was in contact with me, I broke up with him early in the morning. I believe you have known him for a while, and you must have known to some extent that he had a D problem before the wedding issue arose. So next time if you see someone with a problem, don't communicate or have a relationship with them. It will be very annoying if it is not connected.</w:t>
      </w:r>
    </w:p>
    <w:p>
      <w:r xmlns:w="http://schemas.openxmlformats.org/wordprocessingml/2006/main">
        <w:t xml:space="preserve">In fact, you, Ms. S, have a very obvious personality disorder problem. But the problem is that you are too nice to refuse him. Because he was in contact with me, I broke up with him early in the morning. I believe you have known him for a while, and you must have known to some extent that he had a D problem before the wedding issue arose. So next time...</w:t>
      </w:r>
    </w:p>
    <w:p>
      <w:r xmlns:w="http://schemas.openxmlformats.org/wordprocessingml/2006/main">
        <w:t xml:space="preserve">nan</w:t>
      </w:r>
    </w:p>
    <w:p>
      <w:r xmlns:w="http://schemas.openxmlformats.org/wordprocessingml/2006/main">
        <w:t xml:space="preserve">I usually open CD rom, but I will talk about it this time. </w:t>
      </w:r>
      <w:r xmlns:w="http://schemas.openxmlformats.org/wordprocessingml/2006/main">
        <w:br xmlns:w="http://schemas.openxmlformats.org/wordprocessingml/2006/main"/>
      </w:r>
      <w:r xmlns:w="http://schemas.openxmlformats.org/wordprocessingml/2006/main">
        <w:t xml:space="preserve">My brothers are all back to the church, so I agree that "there are many trees with dead branches, and there are many families with beggars." There are many weird and organic people in the church. </w:t>
      </w:r>
      <w:r xmlns:w="http://schemas.openxmlformats.org/wordprocessingml/2006/main">
        <w:br xmlns:w="http://schemas.openxmlformats.org/wordprocessingml/2006/main"/>
      </w:r>
      <w:r xmlns:w="http://schemas.openxmlformats.org/wordprocessingml/2006/main">
        <w:t xml:space="preserve">Without digressing, there are actually many single girls in the church who are over 30 years old, and the conditions are not bad. However, many people are really bound by the D doctrine and think that they need to find someone with the same religious background to develop first... I tell them all the time that you have to go and make an appointment, and go and date first. Yes (Church D, many good boys are married), but it seems strange that everyone just treats me as D’s speech, and some of them are so extreme that they say “God has already prepared it”... It’s really an exaggeration... .....(I’m ready to help you, but you can’t even stretch your hands, so there’s nothing to say)</w:t>
      </w:r>
    </w:p>
    <w:p>
      <w:r xmlns:w="http://schemas.openxmlformats.org/wordprocessingml/2006/main">
        <w:t xml:space="preserve">In fact, it is not wrong for sisters in the Lord to seek brothers. Although being religious together does not necessarily mean a happy marriage (some people in the church will get divorced, but the number is small), the same religion has its advantages.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problem is... the church does not like to hold singles events among other churches. Even if it is held, brothers and sisters D always say that... God has prepared it, and it is time to meet boys/ Girls are not that good, I want to let things take their own course, I am not ready (Hey, you are not ready at 30 years old, what do you usually do?) Therefore, whether you believe in religion or not, D people do not take the initiative and are confident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Having a low heart is all the reason; if you have faith, you will give it all to God... It's better for you to be God...</w:t>
      </w:r>
    </w:p>
    <w:p>
      <w:r xmlns:w="http://schemas.openxmlformats.org/wordprocessingml/2006/main">
        <w:t xml:space="preserve">In fact, the girls in that class have all been brainwashed, and they can tell that God has already prepared it. </w:t>
      </w:r>
      <w:r xmlns:w="http://schemas.openxmlformats.org/wordprocessingml/2006/main">
        <w:br xmlns:w="http://schemas.openxmlformats.org/wordprocessingml/2006/main"/>
      </w:r>
      <w:r xmlns:w="http://schemas.openxmlformats.org/wordprocessingml/2006/main">
        <w:t xml:space="preserve">If you have to ask God to help you in everything, she will have a hard time. </w:t>
      </w:r>
      <w:r xmlns:w="http://schemas.openxmlformats.org/wordprocessingml/2006/main">
        <w:br xmlns:w="http://schemas.openxmlformats.org/wordprocessingml/2006/main"/>
      </w:r>
      <w:r xmlns:w="http://schemas.openxmlformats.org/wordprocessingml/2006/main">
        <w:t xml:space="preserve">What's more, love sometimes depends on fate, and sometimes you have to fight for it yourself. </w:t>
      </w:r>
      <w:r xmlns:w="http://schemas.openxmlformats.org/wordprocessingml/2006/main">
        <w:br xmlns:w="http://schemas.openxmlformats.org/wordprocessingml/2006/main"/>
      </w:r>
      <w:r xmlns:w="http://schemas.openxmlformats.org/wordprocessingml/2006/main">
        <w:t xml:space="preserve">If she really I'm waiting for God's arrangement. I think we should all...continuing to be single seems to be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beside the point. </w:t>
      </w:r>
      <w:r xmlns:w="http://schemas.openxmlformats.org/wordprocessingml/2006/main">
        <w:br xmlns:w="http://schemas.openxmlformats.org/wordprocessingml/2006/main"/>
      </w:r>
      <w:r xmlns:w="http://schemas.openxmlformats.org/wordprocessingml/2006/main">
        <w:t xml:space="preserve">Those who believe in religion have their brains washed by these teachings. </w:t>
      </w:r>
      <w:r xmlns:w="http://schemas.openxmlformats.org/wordprocessingml/2006/main">
        <w:br xmlns:w="http://schemas.openxmlformats.org/wordprocessingml/2006/main"/>
      </w:r>
      <w:r xmlns:w="http://schemas.openxmlformats.org/wordprocessingml/2006/main">
        <w:t xml:space="preserve">They put the Lord God first in everything, and thank God all the time. </w:t>
      </w:r>
      <w:r xmlns:w="http://schemas.openxmlformats.org/wordprocessingml/2006/main">
        <w:br xmlns:w="http://schemas.openxmlformats.org/wordprocessingml/2006/main"/>
      </w:r>
      <w:r xmlns:w="http://schemas.openxmlformats.org/wordprocessingml/2006/main">
        <w:t xml:space="preserve">To be honest, the reason you were born and raised is mostly because of your parents. </w:t>
      </w:r>
      <w:r xmlns:w="http://schemas.openxmlformats.org/wordprocessingml/2006/main">
        <w:br xmlns:w="http://schemas.openxmlformats.org/wordprocessingml/2006/main"/>
      </w:r>
      <w:r xmlns:w="http://schemas.openxmlformats.org/wordprocessingml/2006/main">
        <w:t xml:space="preserve">Once you believe in religion, there will be an extra Lord. God is born, but it is not as important as your parents. To be </w:t>
      </w:r>
      <w:r xmlns:w="http://schemas.openxmlformats.org/wordprocessingml/2006/main">
        <w:br xmlns:w="http://schemas.openxmlformats.org/wordprocessingml/2006/main"/>
      </w:r>
      <w:r xmlns:w="http://schemas.openxmlformats.org/wordprocessingml/2006/main">
        <w:t xml:space="preserve">honest, they have helped you. What? Have you ever seen him? It’s hard to tell me that I feel his existence. </w:t>
      </w:r>
      <w:r xmlns:w="http://schemas.openxmlformats.org/wordprocessingml/2006/main">
        <w:br xmlns:w="http://schemas.openxmlformats.org/wordprocessingml/2006/main"/>
      </w:r>
      <w:r xmlns:w="http://schemas.openxmlformats.org/wordprocessingml/2006/main">
        <w:t xml:space="preserve">People who enter for the first time are unhappy, have no self-confidence, no goals, and no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an fd just for that. These so-called religious brainwashing, </w:t>
      </w:r>
      <w:r xmlns:w="http://schemas.openxmlformats.org/wordprocessingml/2006/main">
        <w:br xmlns:w="http://schemas.openxmlformats.org/wordprocessingml/2006/main"/>
      </w:r>
      <w:r xmlns:w="http://schemas.openxmlformats.org/wordprocessingml/2006/main">
        <w:t xml:space="preserve">I used to have a good relationship with him, I can be myself, </w:t>
      </w:r>
      <w:r xmlns:w="http://schemas.openxmlformats.org/wordprocessingml/2006/main">
        <w:br xmlns:w="http://schemas.openxmlformats.org/wordprocessingml/2006/main"/>
      </w:r>
      <w:r xmlns:w="http://schemas.openxmlformats.org/wordprocessingml/2006/main">
        <w:t xml:space="preserve">but I was so unhappy before, I didn't meet people from the church, </w:t>
      </w:r>
      <w:r xmlns:w="http://schemas.openxmlformats.org/wordprocessingml/2006/main">
        <w:br xmlns:w="http://schemas.openxmlformats.org/wordprocessingml/2006/main"/>
      </w:r>
      <w:r xmlns:w="http://schemas.openxmlformats.org/wordprocessingml/2006/main">
        <w:t xml:space="preserve">so I just let them brainwash me. I have become good friends with the people in the church. </w:t>
      </w:r>
      <w:r xmlns:w="http://schemas.openxmlformats.org/wordprocessingml/2006/main">
        <w:br xmlns:w="http://schemas.openxmlformats.org/wordprocessingml/2006/main"/>
      </w:r>
      <w:r xmlns:w="http://schemas.openxmlformats.org/wordprocessingml/2006/main">
        <w:t xml:space="preserve">I put the brothers and sisters in the church first in everything. </w:t>
      </w:r>
      <w:r xmlns:w="http://schemas.openxmlformats.org/wordprocessingml/2006/main">
        <w:br xmlns:w="http://schemas.openxmlformats.org/wordprocessingml/2006/main"/>
      </w:r>
      <w:r xmlns:w="http://schemas.openxmlformats.org/wordprocessingml/2006/main">
        <w:t xml:space="preserve">I meet them more when I return to the church than my original friends, </w:t>
      </w:r>
      <w:r xmlns:w="http://schemas.openxmlformats.org/wordprocessingml/2006/main">
        <w:br xmlns:w="http://schemas.openxmlformats.org/wordprocessingml/2006/main"/>
      </w:r>
      <w:r xmlns:w="http://schemas.openxmlformats.org/wordprocessingml/2006/main">
        <w:t xml:space="preserve">so I really don’t like those people in the church. , if you think I have offended </w:t>
      </w:r>
      <w:r xmlns:w="http://schemas.openxmlformats.org/wordprocessingml/2006/main">
        <w:br xmlns:w="http://schemas.openxmlformats.org/wordprocessingml/2006/main"/>
      </w:r>
      <w:r xmlns:w="http://schemas.openxmlformats.org/wordprocessingml/2006/main">
        <w:t xml:space="preserve">the church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will tell you if you think I have offended the church. That is the truth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mihimaru-GT on 2013-5-30 11:03 AM]</w:t>
      </w:r>
    </w:p>
    <w:p>
      <w:r xmlns:w="http://schemas.openxmlformats.org/wordprocessingml/2006/main">
        <w:t xml:space="preserve">Okay, Hui Hui Li’s leftover girl’s explanation will be left.</w:t>
      </w:r>
    </w:p>
    <w:p>
      <w:r xmlns:w="http://schemas.openxmlformats.org/wordprocessingml/2006/main">
        <w:t xml:space="preserve">nan</w:t>
      </w:r>
    </w:p>
    <w:p>
      <w:r xmlns:w="http://schemas.openxmlformats.org/wordprocessingml/2006/main">
        <w:t xml:space="preserve">I really look forward to the day when cause and effect will appear...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 was posted on 2013-5-29 04:13 PM. </w:t>
      </w:r>
      <w:r xmlns:w="http://schemas.openxmlformats.org/wordprocessingml/2006/main">
        <w:br xmlns:w="http://schemas.openxmlformats.org/wordprocessingml/2006/main"/>
      </w:r>
      <w:r xmlns:w="http://schemas.openxmlformats.org/wordprocessingml/2006/main">
        <w:t xml:space="preserve">I know that sometimes it is good to guard against D sick people, but sometimes... it's really It doesn't mean you can't guard against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Miss S and sister C have their own differences. You can say it like this. Sister C is better at speaking directly, which may be childish. But the way you talk about Miss S is very scheming. So I'd rather he confess.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original post was posted on 2013-5-29 04:23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Apart from the scheming, the two-faced person is the same before and after. Touch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friends with emotional illness, and </w:t>
      </w:r>
      <w:r xmlns:w="http://schemas.openxmlformats.org/wordprocessingml/2006/main">
        <w:br xmlns:w="http://schemas.openxmlformats.org/wordprocessingml/2006/main"/>
      </w:r>
      <w:r xmlns:w="http://schemas.openxmlformats.org/wordprocessingml/2006/main">
        <w:t xml:space="preserve">it is actually normal to have more than one channel. </w:t>
      </w:r>
      <w:r xmlns:w="http://schemas.openxmlformats.org/wordprocessingml/2006/main">
        <w:br xmlns:w="http://schemas.openxmlformats.org/wordprocessingml/2006/main"/>
      </w:r>
      <w:r xmlns:w="http://schemas.openxmlformats.org/wordprocessingml/2006/main">
        <w:t xml:space="preserve">As long as you do My friends, please be more considerate and be honest.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true that if there is a plan and confession, </w:t>
      </w:r>
      <w:r xmlns:w="http://schemas.openxmlformats.org/wordprocessingml/2006/main">
        <w:br xmlns:w="http://schemas.openxmlformats.org/wordprocessingml/2006/main"/>
      </w:r>
      <w:r xmlns:w="http://schemas.openxmlformats.org/wordprocessingml/2006/main">
        <w:t xml:space="preserve">I will choose to confess it. Even if the words are ugly, at least I know what he is thinking...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Two-faced people are really scary... </w:t>
      </w:r>
      <w:r xmlns:w="http://schemas.openxmlformats.org/wordprocessingml/2006/main">
        <w:br xmlns:w="http://schemas.openxmlformats.org/wordprocessingml/2006/main"/>
      </w:r>
      <w:r xmlns:w="http://schemas.openxmlformats.org/wordprocessingml/2006/main">
        <w:t xml:space="preserve">Miss S Among the only friends I know, he is a double-faced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posted on 2013-5-29 07:14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 Shen: I am a boy who does not have a 170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The Scarlet Letter, because I specialize in the philosophy version (obsessed) </w:t>
      </w:r>
      <w:r xmlns:w="http://schemas.openxmlformats.org/wordprocessingml/2006/main">
        <w:br xmlns:w="http://schemas.openxmlformats.org/wordprocessingml/2006/main"/>
      </w:r>
      <w:r xmlns:w="http://schemas.openxmlformats.org/wordprocessingml/2006/main">
        <w:t xml:space="preserve">Do you agree that we can often only know the external conditions of the other party, and the inner beauty of the other party is just an estimate </w:t>
      </w:r>
      <w:r xmlns:w="http://schemas.openxmlformats.org/wordprocessingml/2006/main">
        <w:br xmlns:w="http://schemas.openxmlformats.org/wordprocessingml/2006/main"/>
      </w:r>
      <w:r xmlns:w="http://schemas.openxmlformats.org/wordprocessingml/2006/main">
        <w:t xml:space="preserve">. You can never know the character of the other party. What you know is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character of the perpetrator cannot be touched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because it is impossible Only when you know the other person completely </w:t>
      </w:r>
      <w:r xmlns:w="http://schemas.openxmlformats.org/wordprocessingml/2006/main">
        <w:br xmlns:w="http://schemas.openxmlformats.org/wordprocessingml/2006/main"/>
      </w:r>
      <w:r xmlns:w="http://schemas.openxmlformats.org/wordprocessingml/2006/main">
        <w:t xml:space="preserve">will the relationship between people be beautiful and magical.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you don't know your own personality, </w:t>
      </w:r>
      <w:r xmlns:w="http://schemas.openxmlformats.org/wordprocessingml/2006/main">
        <w:br xmlns:w="http://schemas.openxmlformats.org/wordprocessingml/2006/main"/>
      </w:r>
      <w:r xmlns:w="http://schemas.openxmlformats.org/wordprocessingml/2006/main">
        <w:t xml:space="preserve">even if you know the other person's personality, it may not be as you expected. You can get along happily with the other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care so much about "clearness", "truth" and "falseness"?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posted on 2013-5-29 09:53 PM. Although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not written by you, sister, but after seeing your wonderful record, I am not convinced. I would feel sorry for my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Brother Leishen if he signed his name. Even if you don’t go to the dating area, he is responsible for setting up many fights by himself. If you look at the posts on several channels, you will think that "one person" is responsible for making a few fights. I have boyfriends, all of them... Many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thanks. </w:t>
      </w:r>
      <w:r xmlns:w="http://schemas.openxmlformats.org/wordprocessingml/2006/main">
        <w:br xmlns:w="http://schemas.openxmlformats.org/wordprocessingml/2006/main"/>
      </w:r>
      <w:r xmlns:w="http://schemas.openxmlformats.org/wordprocessingml/2006/main">
        <w:t xml:space="preserve">In fact, there are more exciting things.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said that it is not enough for 5 copies </w:t>
      </w:r>
      <w:r xmlns:w="http://schemas.openxmlformats.org/wordprocessingml/2006/main">
        <w:br xmlns:w="http://schemas.openxmlformats.org/wordprocessingml/2006/main"/>
      </w:r>
      <w:r xmlns:w="http://schemas.openxmlformats.org/wordprocessingml/2006/main">
        <w:t xml:space="preserve">. There are a lot of things that happened, but I didn’t write them down. If I write about the grievances I suffered, at least It needs to be more than 30,000 words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original post was published on 2013-5-30 12:11 AM </w:t>
      </w:r>
      <w:r xmlns:w="http://schemas.openxmlformats.org/wordprocessingml/2006/main">
        <w:br xmlns:w="http://schemas.openxmlformats.org/wordprocessingml/2006/main"/>
      </w:r>
      <w:r xmlns:w="http://schemas.openxmlformats.org/wordprocessingml/2006/main">
        <w:t xml:space="preserve">. Actually, this is my first time to post, but at the beginning I thought about whether there would be no response.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this content, I really don’t know if anyone will go to Del. But So far nothing happens.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seems that the senior sisters are really the best of the best.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actually met another best person in the world. He is </w:t>
      </w:r>
      <w:r xmlns:w="http://schemas.openxmlformats.org/wordprocessingml/2006/main">
        <w:br xmlns:w="http://schemas.openxmlformats.org/wordprocessingml/2006/main"/>
      </w:r>
      <w:r xmlns:w="http://schemas.openxmlformats.org/wordprocessingml/2006/main">
        <w:t xml:space="preserve">my ex-cousin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Although we were relatives, and I have heard a lot of stories about him and his cousin, </w:t>
      </w:r>
      <w:r xmlns:w="http://schemas.openxmlformats.org/wordprocessingml/2006/main">
        <w:br xmlns:w="http://schemas.openxmlformats.org/wordprocessingml/2006/main"/>
      </w:r>
      <w:r xmlns:w="http://schemas.openxmlformats.org/wordprocessingml/2006/main">
        <w:t xml:space="preserve">which are like TV plots...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don’t know much about him. , </w:t>
      </w:r>
      <w:r xmlns:w="http://schemas.openxmlformats.org/wordprocessingml/2006/main">
        <w:br xmlns:w="http://schemas.openxmlformats.org/wordprocessingml/2006/main"/>
      </w:r>
      <w:r xmlns:w="http://schemas.openxmlformats.org/wordprocessingml/2006/main">
        <w:t xml:space="preserve">I know a lot about Miss S~ so I don’t have any stories about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posted on 2013-5-30 12:36 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you Miss S has a very obvious personality disorder problem. But the problem is that you are too nice to refuse him. Because he was in contact with me, I broke up with him early in the morning. I believe you have known him for a while, and you must have known to some extent that he had a D problem before the wedding issue arose. So next time if I see someone, I will 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not really a good person... </w:t>
      </w:r>
      <w:r xmlns:w="http://schemas.openxmlformats.org/wordprocessingml/2006/main">
        <w:br xmlns:w="http://schemas.openxmlformats.org/wordprocessingml/2006/main"/>
      </w:r>
      <w:r xmlns:w="http://schemas.openxmlformats.org/wordprocessingml/2006/main">
        <w:t xml:space="preserve">I just cherish my friends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he was really nice to me before... </w:t>
      </w:r>
      <w:r xmlns:w="http://schemas.openxmlformats.org/wordprocessingml/2006/main">
        <w:br xmlns:w="http://schemas.openxmlformats.org/wordprocessingml/2006/main"/>
      </w:r>
      <w:r xmlns:w="http://schemas.openxmlformats.org/wordprocessingml/2006/main">
        <w:t xml:space="preserve">Although it is inevitable that some of them are polite + fake,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is really good to me, but I never thought that he </w:t>
      </w:r>
      <w:r xmlns:w="http://schemas.openxmlformats.org/wordprocessingml/2006/main">
        <w:br xmlns:w="http://schemas.openxmlformats.org/wordprocessingml/2006/main"/>
      </w:r>
      <w:r xmlns:w="http://schemas.openxmlformats.org/wordprocessingml/2006/main">
        <w:t xml:space="preserve">would suddenly break out when he got married. Many people couldn't predict it. Even the sisters in the class couldn't imagine that so many things would happen... [This post was ended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Edited by rukki on 2013-5-30 12:35 PM]</w:t>
      </w:r>
    </w:p>
    <w:p>
      <w:r xmlns:w="http://schemas.openxmlformats.org/wordprocessingml/2006/main">
        <w:t xml:space="preserve">As an aside, I would like to ask if any of you brothers/sisters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have encountered the same situation as me...=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go back to the PO, the pattern of the PO will be messed up and messed up!!! I </w:t>
      </w:r>
      <w:r xmlns:w="http://schemas.openxmlformats.org/wordprocessingml/2006/main">
        <w:br xmlns:w="http://schemas.openxmlformats.org/wordprocessingml/2006/main"/>
      </w:r>
      <w:r xmlns:w="http://schemas.openxmlformats.org/wordprocessingml/2006/main">
        <w:t xml:space="preserve">have to serve the meal every time. Death... </w:t>
      </w:r>
      <w:r xmlns:w="http://schemas.openxmlformats.org/wordprocessingml/2006/main">
        <w:br xmlns:w="http://schemas.openxmlformats.org/wordprocessingml/2006/main"/>
      </w:r>
      <w:r xmlns:w="http://schemas.openxmlformats.org/wordprocessingml/2006/main">
        <w:t xml:space="preserve">Zhong Yue Li is getting more serious.... There is no left, there are many spaces~ There are no line breaks and there is no 哂偁...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my last PO, I pressed the left 10 times and got the right first....</w:t>
      </w:r>
    </w:p>
    <w:p>
      <w:r xmlns:w="http://schemas.openxmlformats.org/wordprocessingml/2006/main">
        <w:t xml:space="preserve">Many of my relatives are Christians~ </w:t>
      </w:r>
      <w:r xmlns:w="http://schemas.openxmlformats.org/wordprocessingml/2006/main">
        <w:br xmlns:w="http://schemas.openxmlformats.org/wordprocessingml/2006/main"/>
      </w:r>
      <w:r xmlns:w="http://schemas.openxmlformats.org/wordprocessingml/2006/main">
        <w:t xml:space="preserve">many of them are good people~so normal and nice~it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best to live in Macau. I will not talk about God all the time, but will only put Him in my heart and respect Him. , and they won’t force you to write a letter... </w:t>
      </w:r>
      <w:r xmlns:w="http://schemas.openxmlformats.org/wordprocessingml/2006/main">
        <w:br xmlns:w="http://schemas.openxmlformats.org/wordprocessingml/2006/main"/>
      </w:r>
      <w:r xmlns:w="http://schemas.openxmlformats.org/wordprocessingml/2006/main">
        <w:t xml:space="preserve">It’s just a batch in Hong Kong, but they won’t force you to write a letter...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9 out of 10 </w:t>
      </w:r>
      <w:r xmlns:w="http://schemas.openxmlformats.org/wordprocessingml/2006/main">
        <w:br xmlns:w="http://schemas.openxmlformats.org/wordprocessingml/2006/main"/>
      </w:r>
      <w:r xmlns:w="http://schemas.openxmlformats.org/wordprocessingml/2006/main">
        <w:t xml:space="preserve">Christians I know from my old company are bad people </w:t>
      </w:r>
      <w:r xmlns:w="http://schemas.openxmlformats.org/wordprocessingml/2006/main">
        <w:br xmlns:w="http://schemas.openxmlformats.org/wordprocessingml/2006/main"/>
      </w:r>
      <w:r xmlns:w="http://schemas.openxmlformats.org/wordprocessingml/2006/main">
        <w:t xml:space="preserve">at all. The conduct of believers...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you shouldn't sink all the people with one blow~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EX is a church member~ </w:t>
      </w:r>
      <w:r xmlns:w="http://schemas.openxmlformats.org/wordprocessingml/2006/main">
        <w:br xmlns:w="http://schemas.openxmlformats.org/wordprocessingml/2006/main"/>
      </w:r>
      <w:r xmlns:w="http://schemas.openxmlformats.org/wordprocessingml/2006/main">
        <w:t xml:space="preserve">He is a very devout person who puts the church first. I would rather abandon him because of the church. I'll be missing for the next week...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I'm totally off topic.</w:t>
      </w:r>
    </w:p>
    <w:p>
      <w:r xmlns:w="http://schemas.openxmlformats.org/wordprocessingml/2006/main">
        <w:t xml:space="preserve">I know... </w:t>
      </w:r>
      <w:r xmlns:w="http://schemas.openxmlformats.org/wordprocessingml/2006/main">
        <w:br xmlns:w="http://schemas.openxmlformats.org/wordprocessingml/2006/main"/>
      </w:r>
      <w:r xmlns:w="http://schemas.openxmlformats.org/wordprocessingml/2006/main">
        <w:t xml:space="preserve">but it was the people in that class of church who completely brainwashed my friend, </w:t>
      </w:r>
      <w:r xmlns:w="http://schemas.openxmlformats.org/wordprocessingml/2006/main">
        <w:br xmlns:w="http://schemas.openxmlformats.org/wordprocessingml/2006/main"/>
      </w:r>
      <w:r xmlns:w="http://schemas.openxmlformats.org/wordprocessingml/2006/main">
        <w:t xml:space="preserve">making him think that the Lord and God would help him all the time, and </w:t>
      </w:r>
      <w:r xmlns:w="http://schemas.openxmlformats.org/wordprocessingml/2006/main">
        <w:br xmlns:w="http://schemas.openxmlformats.org/wordprocessingml/2006/main"/>
      </w:r>
      <w:r xmlns:w="http://schemas.openxmlformats.org/wordprocessingml/2006/main">
        <w:t xml:space="preserve">that his so-called brothers and sisters had known each other better than me. To be honest </w:t>
      </w:r>
      <w:r xmlns:w="http://schemas.openxmlformats.org/wordprocessingml/2006/main">
        <w:br xmlns:w="http://schemas.openxmlformats.org/wordprocessingml/2006/main"/>
      </w:r>
      <w:r xmlns:w="http://schemas.openxmlformats.org/wordprocessingml/2006/main">
        <w:t xml:space="preserve">, I have known this good friend for at least ten years, </w:t>
      </w:r>
      <w:r xmlns:w="http://schemas.openxmlformats.org/wordprocessingml/2006/main">
        <w:br xmlns:w="http://schemas.openxmlformats.org/wordprocessingml/2006/main"/>
      </w:r>
      <w:r xmlns:w="http://schemas.openxmlformats.org/wordprocessingml/2006/main">
        <w:t xml:space="preserve">but it is not enough for him to have been a church member for a few years. I have to put those who come forward further and further away from him. It’s weird sometimes/I don’t like it so much/I hate it so much, </w:t>
      </w:r>
      <w:r xmlns:w="http://schemas.openxmlformats.org/wordprocessingml/2006/main">
        <w:br xmlns:w="http://schemas.openxmlformats.org/wordprocessingml/2006/main"/>
      </w:r>
      <w:r xmlns:w="http://schemas.openxmlformats.org/wordprocessingml/2006/main">
        <w:t xml:space="preserve">it’s so outrageous </w:t>
      </w:r>
      <w:r xmlns:w="http://schemas.openxmlformats.org/wordprocessingml/2006/main">
        <w:t xml:space="preserve">to teach people</w:t>
      </w:r>
      <w:r xmlns:w="http://schemas.openxmlformats.org/wordprocessingml/2006/main">
        <w:br xmlns:w="http://schemas.openxmlformats.org/wordprocessingml/2006/main"/>
      </w:r>
    </w:p>
    <w:p>
      <w:r xmlns:w="http://schemas.openxmlformats.org/wordprocessingml/2006/main">
        <w:t xml:space="preserve">My younger brother and my younger sister are both over 30, so I can’t say they are “three highs”, but to be honest, my family members and I are not worried about him, because these D girls are really much more independent than their peers, and many boys are simply over 30. Du Zhong is a boy who is not mature enough to be called a man. At this point, you can ask him to find one. I have it. I myself often </w:t>
      </w:r>
      <w:r xmlns:w="http://schemas.openxmlformats.org/wordprocessingml/2006/main">
        <w:br xmlns:w="http://schemas.openxmlformats.org/wordprocessingml/2006/main"/>
      </w:r>
      <w:r xmlns:w="http://schemas.openxmlformats.org/wordprocessingml/2006/main">
        <w:t xml:space="preserve">tell my sister that if I have sex with Zhong Shui, I will be a female. , it is better to stay single than to live alone.</w:t>
      </w:r>
    </w:p>
    <w:p>
      <w:r xmlns:w="http://schemas.openxmlformats.org/wordprocessingml/2006/main">
        <w:t xml:space="preserve">Shouldn't the definition of condition itself be used to predict whether someone wants it or not? </w:t>
      </w:r>
      <w:r xmlns:w="http://schemas.openxmlformats.org/wordprocessingml/2006/main">
        <w:br xmlns:w="http://schemas.openxmlformats.org/wordprocessingml/2006/main"/>
      </w:r>
      <w:r xmlns:w="http://schemas.openxmlformats.org/wordprocessingml/2006/main">
        <w:t xml:space="preserve">If not, this word has lost its explanatory power. </w:t>
      </w:r>
      <w:r xmlns:w="http://schemas.openxmlformats.org/wordprocessingml/2006/main">
        <w:br xmlns:w="http://schemas.openxmlformats.org/wordprocessingml/2006/main"/>
      </w:r>
      <w:r xmlns:w="http://schemas.openxmlformats.org/wordprocessingml/2006/main">
        <w:t xml:space="preserve">Furthermore, even if my definition is not used, it is simply impossible for the two to become independent events </w:t>
      </w:r>
      <w:r xmlns:w="http://schemas.openxmlformats.org/wordprocessingml/2006/main">
        <w:br xmlns:w="http://schemas.openxmlformats.org/wordprocessingml/2006/main"/>
      </w:r>
      <w:r xmlns:w="http://schemas.openxmlformats.org/wordprocessingml/2006/main">
        <w:t xml:space="preserve">http:// en .wikipedia.org/wiki/Event_(Probability Theory)</w:t>
      </w:r>
    </w:p>
    <w:p>
      <w:r xmlns:w="http://schemas.openxmlformats.org/wordprocessingml/2006/main">
        <w:t xml:space="preserve">I once watched TV and heard a priest say something like God will decide. </w:t>
      </w:r>
      <w:r xmlns:w="http://schemas.openxmlformats.org/wordprocessingml/2006/main">
        <w:br xmlns:w="http://schemas.openxmlformats.org/wordprocessingml/2006/main"/>
      </w:r>
      <w:r xmlns:w="http://schemas.openxmlformats.org/wordprocessingml/2006/main">
        <w:t xml:space="preserve">I was inexplicable. </w:t>
      </w:r>
      <w:r xmlns:w="http://schemas.openxmlformats.org/wordprocessingml/2006/main">
        <w:br xmlns:w="http://schemas.openxmlformats.org/wordprocessingml/2006/main"/>
      </w:r>
      <w:r xmlns:w="http://schemas.openxmlformats.org/wordprocessingml/2006/main">
        <w:t xml:space="preserve">Father, what are you talking about? </w:t>
      </w:r>
      <w:r xmlns:w="http://schemas.openxmlformats.org/wordprocessingml/2006/main">
        <w:br xmlns:w="http://schemas.openxmlformats.org/wordprocessingml/2006/main"/>
      </w:r>
      <w:r xmlns:w="http://schemas.openxmlformats.org/wordprocessingml/2006/main">
        <w:t xml:space="preserve">People ask you whether you think the result is A or B. </w:t>
      </w:r>
      <w:r xmlns:w="http://schemas.openxmlformats.org/wordprocessingml/2006/main">
        <w:br xmlns:w="http://schemas.openxmlformats.org/wordprocessingml/2006/main"/>
      </w:r>
      <w:r xmlns:w="http://schemas.openxmlformats.org/wordprocessingml/2006/main">
        <w:t xml:space="preserve">You answer that the reason for result A or result B will determine result A or result </w:t>
      </w:r>
      <w:r xmlns:w="http://schemas.openxmlformats.org/wordprocessingml/2006/main">
        <w:br xmlns:w="http://schemas.openxmlformats.org/wordprocessingml/2006/main"/>
      </w:r>
      <w:r xmlns:w="http://schemas.openxmlformats.org/wordprocessingml/2006/main">
        <w:t xml:space="preserve">B. Point? </w:t>
      </w:r>
      <w:r xmlns:w="http://schemas.openxmlformats.org/wordprocessingml/2006/main">
        <w:br xmlns:w="http://schemas.openxmlformats.org/wordprocessingml/2006/main"/>
      </w:r>
      <w:r xmlns:w="http://schemas.openxmlformats.org/wordprocessingml/2006/main">
        <w:t xml:space="preserve">People ask you a question. The reason for your answer to this question will determine the answer to this question. It is </w:t>
      </w:r>
      <w:r xmlns:w="http://schemas.openxmlformats.org/wordprocessingml/2006/main">
        <w:br xmlns:w="http://schemas.openxmlformats.org/wordprocessingml/2006/main"/>
      </w:r>
      <w:r xmlns:w="http://schemas.openxmlformats.org/wordprocessingml/2006/main">
        <w:t xml:space="preserve">really profound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Have you ever seen a mother say that a child is a gift from God </w:t>
      </w:r>
      <w:r xmlns:w="http://schemas.openxmlformats.org/wordprocessingml/2006/main">
        <w:br xmlns:w="http://schemas.openxmlformats.org/wordprocessingml/2006/main"/>
      </w:r>
      <w:r xmlns:w="http://schemas.openxmlformats.org/wordprocessingml/2006/main">
        <w:t xml:space="preserve">? Why? </w:t>
      </w:r>
      <w:r xmlns:w="http://schemas.openxmlformats.org/wordprocessingml/2006/main">
        <w:br xmlns:w="http://schemas.openxmlformats.org/wordprocessingml/2006/main"/>
      </w:r>
      <w:r xmlns:w="http://schemas.openxmlformats.org/wordprocessingml/2006/main">
        <w:t xml:space="preserve">Your child is his reason. The result?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dare not return to church..</w:t>
      </w:r>
    </w:p>
    <w:p>
      <w:r xmlns:w="http://schemas.openxmlformats.org/wordprocessingml/2006/main">
        <w:t xml:space="preserve">Note: The only concrete definition of God given by Christians is the cause of this world</w:t>
      </w:r>
    </w:p>
    <w:p>
      <w:r xmlns:w="http://schemas.openxmlformats.org/wordprocessingml/2006/main">
        <w:t xml:space="preserve">You are right. What I mean is that you can only know the part of our object that you know (this is nonsense). Why should you be </w:t>
      </w:r>
      <w:r xmlns:w="http://schemas.openxmlformats.org/wordprocessingml/2006/main">
        <w:br xmlns:w="http://schemas.openxmlformats.org/wordprocessingml/2006/main"/>
      </w:r>
      <w:r xmlns:w="http://schemas.openxmlformats.org/wordprocessingml/2006/main">
        <w:t xml:space="preserve">too clear? It means that the part you want to know is less. This is not true. The question does not affect the entire theory. </w:t>
      </w:r>
      <w:r xmlns:w="http://schemas.openxmlformats.org/wordprocessingml/2006/main">
        <w:br xmlns:w="http://schemas.openxmlformats.org/wordprocessingml/2006/main"/>
      </w:r>
      <w:r xmlns:w="http://schemas.openxmlformats.org/wordprocessingml/2006/main">
        <w:t xml:space="preserve">After you know the whole theory, you will predict the future based on the part you know, and then consider further actions (whether to develop). </w:t>
      </w:r>
      <w:r xmlns:w="http://schemas.openxmlformats.org/wordprocessingml/2006/main">
        <w:br xmlns:w="http://schemas.openxmlformats.org/wordprocessingml/2006/main"/>
      </w:r>
      <w:r xmlns:w="http://schemas.openxmlformats.org/wordprocessingml/2006/main">
        <w:t xml:space="preserve">You don’t know until the future (next second or next minute or next year) is realized. That part is completely irrelevant to you </w:t>
      </w:r>
      <w:r xmlns:w="http://schemas.openxmlformats.org/wordprocessingml/2006/main">
        <w:br xmlns:w="http://schemas.openxmlformats.org/wordprocessingml/2006/main"/>
      </w:r>
      <w:r xmlns:w="http://schemas.openxmlformats.org/wordprocessingml/2006/main">
        <w:t xml:space="preserve">, so the so-called feeling must actually be derived from specific things. The </w:t>
      </w:r>
      <w:r xmlns:w="http://schemas.openxmlformats.org/wordprocessingml/2006/main">
        <w:br xmlns:w="http://schemas.openxmlformats.org/wordprocessingml/2006/main"/>
      </w:r>
      <w:r xmlns:w="http://schemas.openxmlformats.org/wordprocessingml/2006/main">
        <w:t xml:space="preserve">so-called specific things are your facial features. It is impossible for your partner to make you know him/her </w:t>
      </w:r>
      <w:r xmlns:w="http://schemas.openxmlformats.org/wordprocessingml/2006/main">
        <w:br xmlns:w="http://schemas.openxmlformats.org/wordprocessingml/2006/main"/>
      </w:r>
      <w:r xmlns:w="http://schemas.openxmlformats.org/wordprocessingml/2006/main">
        <w:t xml:space="preserve">girl </w:t>
      </w:r>
      <w:r xmlns:w="http://schemas.openxmlformats.org/wordprocessingml/2006/main">
        <w:t xml:space="preserve">through media other than facial features. </w:t>
      </w:r>
      <w:r xmlns:w="http://schemas.openxmlformats.org/wordprocessingml/2006/main">
        <w:br xmlns:w="http://schemas.openxmlformats.org/wordprocessingml/2006/main"/>
      </w:r>
      <w:r xmlns:w="http://schemas.openxmlformats.org/wordprocessingml/2006/main">
        <w:t xml:space="preserve">It is often said that girls have a sixth sense. I don’t know if it exists. Even if it does, it is information and specific, but I am not qualified to elaborate. If you want to know more, you can check out this link: http://zh.wikipedia </w:t>
      </w:r>
      <w:r xmlns:w="http://schemas.openxmlformats.org/wordprocessingml/2006/main">
        <w:br xmlns:w="http://schemas.openxmlformats.org/wordprocessingml/2006/main"/>
      </w:r>
      <w:r xmlns:w="http://schemas.openxmlformats.org/wordprocessingml/2006/main">
        <w:t xml:space="preserve">. org/wiki/brain-in-a-barrel</w:t>
      </w:r>
    </w:p>
    <w:p>
      <w:r xmlns:w="http://schemas.openxmlformats.org/wordprocessingml/2006/main">
        <w:t xml:space="preserve">nan</w:t>
      </w:r>
    </w:p>
    <w:p>
      <w:r xmlns:w="http://schemas.openxmlformats.org/wordprocessingml/2006/main">
        <w:t xml:space="preserve">Wikipedia currently does not have an entry with the same title as the above </w:t>
      </w:r>
      <w:r xmlns:w="http://schemas.openxmlformats.org/wordprocessingml/2006/main">
        <w:br xmlns:w="http://schemas.openxmlformats.org/wordprocessingml/2006/main"/>
      </w:r>
      <w:r xmlns:w="http://schemas.openxmlformats.org/wordprocessingml/2006/main">
        <w:t xml:space="preserve">. Sorry, I don’t know the explanation. Try this one: </w:t>
      </w:r>
      <w:r xmlns:w="http://schemas.openxmlformats.org/wordprocessingml/2006/main">
        <w:br xmlns:w="http://schemas.openxmlformats.org/wordprocessingml/2006/main"/>
      </w:r>
      <w:r xmlns:w="http://schemas.openxmlformats.org/wordprocessingml/2006/main">
        <w:t xml:space="preserve">http://zh.wikipedia.org/wiki/Statistical Independence </w:t>
      </w:r>
      <w:r xmlns:w="http://schemas.openxmlformats.org/wordprocessingml/2006/main">
        <w:br xmlns:w="http://schemas.openxmlformats.org/wordprocessingml/2006/main"/>
      </w:r>
      <w:r xmlns:w="http://schemas.openxmlformats.org/wordprocessingml/2006/main">
        <w:t xml:space="preserve">See this sentence and you will die LINK( Does it mean that your entry in this article is broken Chinese but not orthodox Chinese??)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will always be unpredictable things in the world </w:t>
      </w:r>
      <w:r xmlns:w="http://schemas.openxmlformats.org/wordprocessingml/2006/main">
        <w:br xmlns:w="http://schemas.openxmlformats.org/wordprocessingml/2006/main"/>
      </w:r>
      <w:r xmlns:w="http://schemas.openxmlformats.org/wordprocessingml/2006/main">
        <w:t xml:space="preserve">! But being unable to predict does not mean defeating the initial definition, because definitions cannot be defeated, only theories can be Defeat. And a theory that can be defeated is a theory with explanatory power. </w:t>
      </w:r>
      <w:r xmlns:w="http://schemas.openxmlformats.org/wordprocessingml/2006/main">
        <w:br xmlns:w="http://schemas.openxmlformats.org/wordprocessingml/2006/main"/>
      </w:r>
      <w:r xmlns:w="http://schemas.openxmlformats.org/wordprocessingml/2006/main">
        <w:t xml:space="preserve">The teacher said Y+3=5, which is from GIVEN. You cannot defeat GIVEN's things. You can only follow GIVEN's things and say Y= to the teacher. 2. </w:t>
      </w:r>
      <w:r xmlns:w="http://schemas.openxmlformats.org/wordprocessingml/2006/main">
        <w:br xmlns:w="http://schemas.openxmlformats.org/wordprocessingml/2006/main"/>
      </w:r>
      <w:r xmlns:w="http://schemas.openxmlformats.org/wordprocessingml/2006/main">
        <w:t xml:space="preserve">And I think that when Cangjie coined the word "condition" should be defined as "the ability to do something. </w:t>
      </w:r>
      <w:r xmlns:w="http://schemas.openxmlformats.org/wordprocessingml/2006/main">
        <w:br xmlns:w="http://schemas.openxmlformats.org/wordprocessingml/2006/main"/>
      </w:r>
      <w:r xmlns:w="http://schemas.openxmlformats.org/wordprocessingml/2006/main">
        <w:t xml:space="preserve">So I guess you can't say that someone has a high ability to do this thing, but someone does this thing." My ability is very poor </w:t>
      </w:r>
      <w:r xmlns:w="http://schemas.openxmlformats.org/wordprocessingml/2006/main">
        <w:br xmlns:w="http://schemas.openxmlformats.org/wordprocessingml/2006/main"/>
      </w:r>
      <w:r xmlns:w="http://schemas.openxmlformats.org/wordprocessingml/2006/main">
        <w:t xml:space="preserve">. As for why everyone likes to say this now, I mentioned it briefly in the previous reply. I hope it can be explained!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not everyone is an evil believer in conditionalism. At least Lei is not in love. </w:t>
      </w:r>
      <w:r xmlns:w="http://schemas.openxmlformats.org/wordprocessingml/2006/main">
        <w:br xmlns:w="http://schemas.openxmlformats.org/wordprocessingml/2006/main"/>
      </w:r>
      <w:r xmlns:w="http://schemas.openxmlformats.org/wordprocessingml/2006/main">
        <w:t xml:space="preserve">I understand everyone. I personally believe in different sects, or myself, but if a word has hundreds of definitions (like conditions, some say it's money, some say it's height, some say it's love), it's difficult to discuss, and the discussion is meaningless. Because I don’t know what the definition of a condition is, it’s easy to double define it. </w:t>
      </w:r>
      <w:r xmlns:w="http://schemas.openxmlformats.org/wordprocessingml/2006/main">
        <w:br xmlns:w="http://schemas.openxmlformats.org/wordprocessingml/2006/main"/>
      </w:r>
      <w:r xmlns:w="http://schemas.openxmlformats.org/wordprocessingml/2006/main">
        <w:t xml:space="preserve">Example: A: Question: He has a girlfriend unconditionally. B: Because he has rice! </w:t>
      </w:r>
      <w:r xmlns:w="http://schemas.openxmlformats.org/wordprocessingml/2006/main">
        <w:br xmlns:w="http://schemas.openxmlformats.org/wordprocessingml/2006/main"/>
      </w:r>
      <w:r xmlns:w="http://schemas.openxmlformats.org/wordprocessingml/2006/main">
        <w:t xml:space="preserve">(Here comes the question! Isn’t money a condition? A and B must have assumed that the condition is something other than money, such as caring, but the world often says that you can only have a girlfriend if you have conditions, which puzzles A! The world is not wrong, it is them.) If you are because of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certain If you choose to be with someone because of "conditions", then do you have a personal relationship with that person based on the other person's conditions? It is </w:t>
      </w:r>
      <w:r xmlns:w="http://schemas.openxmlformats.org/wordprocessingml/2006/main">
        <w:br xmlns:w="http://schemas.openxmlformats.org/wordprocessingml/2006/main"/>
      </w:r>
      <w:r xmlns:w="http://schemas.openxmlformats.org/wordprocessingml/2006/main">
        <w:t xml:space="preserve">inevitable that I will be with someone because of certain D conditions, but this does not mean that I will be in a relationship with someone at home. Mathematics principles: Think carefully about conditions. Conditions are terms invented by outsiders who want to explain behavior. The original intention is not to be used by insiders. If you still don’t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understand, you can look at the "Brain in a Bucket" upstairs. I am afraid that I can’t explain it well with my ability!</w:t>
      </w:r>
    </w:p>
    <w:p>
      <w:r xmlns:w="http://schemas.openxmlformats.org/wordprocessingml/2006/main">
        <w:t xml:space="preserve">I will wait for you to write a 30,000-word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Kong fruit review... Well, as you said, many of them are like this</w:t>
      </w:r>
    </w:p>
    <w:p>
      <w:r xmlns:w="http://schemas.openxmlformats.org/wordprocessingml/2006/main">
        <w:t xml:space="preserve">nan</w:t>
      </w:r>
    </w:p>
    <w:p>
      <w:r xmlns:w="http://schemas.openxmlformats.org/wordprocessingml/2006/main">
        <w:t xml:space="preserve">Please note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has been completed this morning</w:t>
      </w:r>
    </w:p>
    <w:p>
      <w:r xmlns:w="http://schemas.openxmlformats.org/wordprocessingml/2006/main">
        <w:t xml:space="preserve">I finally have some time and can put aside the problems that Miss S has with her husband and grandma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Miss S complains to me all the time about how miserable she is </w:t>
      </w:r>
      <w:r xmlns:w="http://schemas.openxmlformats.org/wordprocessingml/2006/main">
        <w:br xmlns:w="http://schemas.openxmlformats.org/wordprocessingml/2006/main"/>
      </w:r>
      <w:r xmlns:w="http://schemas.openxmlformats.org/wordprocessingml/2006/main">
        <w:t xml:space="preserve">because originally, she thought that her grandma would compete unlimitedly for the money for marriage and moving. </w:t>
      </w:r>
      <w:r xmlns:w="http://schemas.openxmlformats.org/wordprocessingml/2006/main">
        <w:br xmlns:w="http://schemas.openxmlformats.org/wordprocessingml/2006/main"/>
      </w:r>
      <w:r xmlns:w="http://schemas.openxmlformats.org/wordprocessingml/2006/main">
        <w:t xml:space="preserve">But later, she Grandma said it was better than 300,000 yuan for two people to get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Ms. S felt like a bolt from the blue and she felt so miserable. </w:t>
      </w:r>
      <w:r xmlns:w="http://schemas.openxmlformats.org/wordprocessingml/2006/main">
        <w:br xmlns:w="http://schemas.openxmlformats.org/wordprocessingml/2006/main"/>
      </w:r>
      <w:r xmlns:w="http://schemas.openxmlformats.org/wordprocessingml/2006/main">
        <w:t xml:space="preserve">She asked her husband to bury the other money because she had left a hotel with thousands of mosquito nets. Later, she complained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My grandma is not worth 300,000 yuan. She is from uh, so I get 2X million... </w:t>
      </w:r>
      <w:r xmlns:w="http://schemas.openxmlformats.org/wordprocessingml/2006/main">
        <w:br xmlns:w="http://schemas.openxmlformats.org/wordprocessingml/2006/main"/>
      </w:r>
      <w:r xmlns:w="http://schemas.openxmlformats.org/wordprocessingml/2006/main">
        <w:t xml:space="preserve">Grandma is very concerned about money, and she is so lonely...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Ms. S is a clerk who hires thousands of mosquitoes every month. Her husband (hereinafter referred to as B) earns tens of thousands of dollars a month... He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planning to get married a year ago. S Chengri says he has no money </w:t>
      </w:r>
      <w:r xmlns:w="http://schemas.openxmlformats.org/wordprocessingml/2006/main">
        <w:br xmlns:w="http://schemas.openxmlformats.org/wordprocessingml/2006/main"/>
      </w:r>
      <w:r xmlns:w="http://schemas.openxmlformats.org/wordprocessingml/2006/main">
        <w:t xml:space="preserve">but travels to Paris and Japan... </w:t>
      </w:r>
      <w:r xmlns:w="http://schemas.openxmlformats.org/wordprocessingml/2006/main">
        <w:br xmlns:w="http://schemas.openxmlformats.org/wordprocessingml/2006/main"/>
      </w:r>
      <w:r xmlns:w="http://schemas.openxmlformats.org/wordprocessingml/2006/main">
        <w:t xml:space="preserve">and he has no time to get married (You Chengri You will never have time when you travel)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if you don’t help, don’t </w:t>
      </w:r>
      <w:r xmlns:w="http://schemas.openxmlformats.org/wordprocessingml/2006/main">
        <w:br xmlns:w="http://schemas.openxmlformats.org/wordprocessingml/2006/main"/>
      </w:r>
      <w:r xmlns:w="http://schemas.openxmlformats.org/wordprocessingml/2006/main">
        <w:t xml:space="preserve">do anything: </w:t>
      </w:r>
      <w:r xmlns:w="http://schemas.openxmlformats.org/wordprocessingml/2006/main">
        <w:br xmlns:w="http://schemas.openxmlformats.org/wordprocessingml/2006/main"/>
      </w:r>
      <w:r xmlns:w="http://schemas.openxmlformats.org/wordprocessingml/2006/main">
        <w:t xml:space="preserve">1. Photography and videography on the day (note 1) </w:t>
      </w:r>
      <w:r xmlns:w="http://schemas.openxmlformats.org/wordprocessingml/2006/main">
        <w:br xmlns:w="http://schemas.openxmlformats.org/wordprocessingml/2006/main"/>
      </w:r>
      <w:r xmlns:w="http://schemas.openxmlformats.org/wordprocessingml/2006/main">
        <w:t xml:space="preserve">2. Banquet viewing, contact, and money comparison (key points) </w:t>
      </w:r>
      <w:r xmlns:w="http://schemas.openxmlformats.org/wordprocessingml/2006/main">
        <w:br xmlns:w="http://schemas.openxmlformats.org/wordprocessingml/2006/main"/>
      </w:r>
      <w:r xmlns:w="http://schemas.openxmlformats.org/wordprocessingml/2006/main">
        <w:t xml:space="preserve">3. Printed stickers </w:t>
      </w:r>
      <w:r xmlns:w="http://schemas.openxmlformats.org/wordprocessingml/2006/main">
        <w:br xmlns:w="http://schemas.openxmlformats.org/wordprocessingml/2006/main"/>
      </w:r>
      <w:r xmlns:w="http://schemas.openxmlformats.org/wordprocessingml/2006/main">
        <w:t xml:space="preserve">4. BOOK car </w:t>
      </w:r>
      <w:r xmlns:w="http://schemas.openxmlformats.org/wordprocessingml/2006/main">
        <w:br xmlns:w="http://schemas.openxmlformats.org/wordprocessingml/2006/main"/>
      </w:r>
      <w:r xmlns:w="http://schemas.openxmlformats.org/wordprocessingml/2006/main">
        <w:t xml:space="preserve">5. BOOK hotel (Talking about the hotel reminds me of my painful experience, being in a fire, note 2) </w:t>
      </w:r>
      <w:r xmlns:w="http://schemas.openxmlformats.org/wordprocessingml/2006/main">
        <w:br xmlns:w="http://schemas.openxmlformats.org/wordprocessingml/2006/main"/>
      </w:r>
      <w:r xmlns:w="http://schemas.openxmlformats.org/wordprocessingml/2006/main">
        <w:t xml:space="preserve">6. Choosing a day </w:t>
      </w:r>
      <w:r xmlns:w="http://schemas.openxmlformats.org/wordprocessingml/2006/main">
        <w:br xmlns:w="http://schemas.openxmlformats.org/wordprocessingml/2006/main"/>
      </w:r>
      <w:r xmlns:w="http://schemas.openxmlformats.org/wordprocessingml/2006/main">
        <w:t xml:space="preserve">7. Decorating the new house (grandma has a helper) </w:t>
      </w:r>
      <w:r xmlns:w="http://schemas.openxmlformats.org/wordprocessingml/2006/main">
        <w:br xmlns:w="http://schemas.openxmlformats.org/wordprocessingml/2006/main"/>
      </w:r>
      <w:r xmlns:w="http://schemas.openxmlformats.org/wordprocessingml/2006/main">
        <w:t xml:space="preserve">The above is not exhaustive.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1: </w:t>
      </w:r>
      <w:r xmlns:w="http://schemas.openxmlformats.org/wordprocessingml/2006/main">
        <w:br xmlns:w="http://schemas.openxmlformats.org/wordprocessingml/2006/main"/>
      </w:r>
      <w:r xmlns:w="http://schemas.openxmlformats.org/wordprocessingml/2006/main">
        <w:t xml:space="preserve">If S needs to be filmed that night, it will be ready , He also said that he wanted to have fireworks and there were only 15,000 mosquitoes left. As a result, Zuo Cheng was very impatient with B because of this alone. He also cried to me and told me how wronged he was... He also said that Zuo Cheng was having trouble with her husband until 3 o'clock in the morning... Note 2: Because </w:t>
      </w:r>
      <w:r xmlns:w="http://schemas.openxmlformats.org/wordprocessingml/2006/main">
        <w:br xmlns:w="http://schemas.openxmlformats.org/wordprocessingml/2006/main"/>
      </w:r>
      <w:r xmlns:w="http://schemas.openxmlformats.org/wordprocessingml/2006/main">
        <w:t xml:space="preserve">of </w:t>
      </w:r>
      <w:r xmlns:w="http://schemas.openxmlformats.org/wordprocessingml/2006/main">
        <w:br xmlns:w="http://schemas.openxmlformats.org/wordprocessingml/2006/main"/>
      </w:r>
      <w:r xmlns:w="http://schemas.openxmlformats.org/wordprocessingml/2006/main">
        <w:t xml:space="preserve">this He was in a hotel, and there was a BOOK room discount in the hotel. </w:t>
      </w:r>
      <w:r xmlns:w="http://schemas.openxmlformats.org/wordprocessingml/2006/main">
        <w:br xmlns:w="http://schemas.openxmlformats.org/wordprocessingml/2006/main"/>
      </w:r>
      <w:r xmlns:w="http://schemas.openxmlformats.org/wordprocessingml/2006/main">
        <w:t xml:space="preserve">A few hundred mosquitoes would get a room. He knew that he would go out very early, and BOOK hotels were not as good as his sisters. He wanted to help </w:t>
      </w:r>
      <w:r xmlns:w="http://schemas.openxmlformats.org/wordprocessingml/2006/main">
        <w:br xmlns:w="http://schemas.openxmlformats.org/wordprocessingml/2006/main"/>
      </w:r>
      <w:r xmlns:w="http://schemas.openxmlformats.org/wordprocessingml/2006/main">
        <w:t xml:space="preserve">him decorate the room that night, and he wanted to be the first person. I bought breakfast the next morning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I had to leave the house by myself. </w:t>
      </w:r>
      <w:r xmlns:w="http://schemas.openxmlformats.org/wordprocessingml/2006/main">
        <w:br xmlns:w="http://schemas.openxmlformats.org/wordprocessingml/2006/main"/>
      </w:r>
      <w:r xmlns:w="http://schemas.openxmlformats.org/wordprocessingml/2006/main">
        <w:t xml:space="preserve">It didn't matter.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he actually booked a suite for 2 nights than me. I didn't want to go back to the house because I got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Actually, I didn't. There is no problem with the hotel, because the location is okay. At least I got up early. </w:t>
      </w:r>
      <w:r xmlns:w="http://schemas.openxmlformats.org/wordprocessingml/2006/main">
        <w:br xmlns:w="http://schemas.openxmlformats.org/wordprocessingml/2006/main"/>
      </w:r>
      <w:r xmlns:w="http://schemas.openxmlformats.org/wordprocessingml/2006/main">
        <w:t xml:space="preserve">The reason why I was so angry was because he initially thought about going to his own house and going out to his house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water. Wai! </w:t>
      </w:r>
      <w:r xmlns:w="http://schemas.openxmlformats.org/wordprocessingml/2006/main">
        <w:br xmlns:w="http://schemas.openxmlformats.org/wordprocessingml/2006/main"/>
      </w:r>
      <w:r xmlns:w="http://schemas.openxmlformats.org/wordprocessingml/2006/main">
        <w:t xml:space="preserve">Some people live in Hong Kong Island and some live in Tseung Kwan O. It is inconvenient to enter Tin Shui Wai because </w:t>
      </w:r>
      <w:r xmlns:w="http://schemas.openxmlformats.org/wordprocessingml/2006/main">
        <w:br xmlns:w="http://schemas.openxmlformats.org/wordprocessingml/2006/main"/>
      </w:r>
      <w:r xmlns:w="http://schemas.openxmlformats.org/wordprocessingml/2006/main">
        <w:t xml:space="preserve">their important people arrive at their houses at 7 o'clock. There are no cars in our area except taxis and private cars that can enter. . . (I had to leave the house at 5 am)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didn’t want to live in a hotel at all. </w:t>
      </w:r>
      <w:r xmlns:w="http://schemas.openxmlformats.org/wordprocessingml/2006/main">
        <w:br xmlns:w="http://schemas.openxmlformats.org/wordprocessingml/2006/main"/>
      </w:r>
      <w:r xmlns:w="http://schemas.openxmlformats.org/wordprocessingml/2006/main">
        <w:t xml:space="preserve">Only my sister paid for the rent herself.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didn’t matter. He was embarrassed to say it, </w:t>
      </w:r>
      <w:r xmlns:w="http://schemas.openxmlformats.org/wordprocessingml/2006/main">
        <w:br xmlns:w="http://schemas.openxmlformats.org/wordprocessingml/2006/main"/>
      </w:r>
      <w:r xmlns:w="http://schemas.openxmlformats.org/wordprocessingml/2006/main">
        <w:t xml:space="preserve">so </w:t>
      </w:r>
      <w:r xmlns:w="http://schemas.openxmlformats.org/wordprocessingml/2006/main">
        <w:br xmlns:w="http://schemas.openxmlformats.org/wordprocessingml/2006/main"/>
      </w:r>
      <w:r xmlns:w="http://schemas.openxmlformats.org/wordprocessingml/2006/main">
        <w:t xml:space="preserve">he told me to live in Brother L’s house. (L’s elder brother passed away long ago, so his house is auspicious)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was thinking about living there, </w:t>
      </w:r>
      <w:r xmlns:w="http://schemas.openxmlformats.org/wordprocessingml/2006/main">
        <w:br xmlns:w="http://schemas.openxmlformats.org/wordprocessingml/2006/main"/>
      </w:r>
      <w:r xmlns:w="http://schemas.openxmlformats.org/wordprocessingml/2006/main">
        <w:t xml:space="preserve">so I went to ask L (I’m very familiar with L), </w:t>
      </w:r>
      <w:r xmlns:w="http://schemas.openxmlformats.org/wordprocessingml/2006/main">
        <w:br xmlns:w="http://schemas.openxmlformats.org/wordprocessingml/2006/main"/>
      </w:r>
      <w:r xmlns:w="http://schemas.openxmlformats.org/wordprocessingml/2006/main">
        <w:t xml:space="preserve">but L didn’t know anything about it, and S never told him Pass! ! L is so happy. You don’t even need to ask anything about it, but you decide privately that you want to be trained by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L told S that they couldn't do it, because L's sister didn't like her teasing (at that time, L+L's sister already hated S). After another round of talk, S decided that the reason for going out to the hotel was not just my place, </w:t>
      </w:r>
      <w:r xmlns:w="http://schemas.openxmlformats.org/wordprocessingml/2006/main">
        <w:br xmlns:w="http://schemas.openxmlformats.org/wordprocessingml/2006/main"/>
      </w:r>
      <w:r xmlns:w="http://schemas.openxmlformats.org/wordprocessingml/2006/main">
        <w:t xml:space="preserve">but </w:t>
      </w:r>
      <w:r xmlns:w="http://schemas.openxmlformats.org/wordprocessingml/2006/main">
        <w:br xmlns:w="http://schemas.openxmlformats.org/wordprocessingml/2006/main"/>
      </w:r>
      <w:r xmlns:w="http://schemas.openxmlformats.org/wordprocessingml/2006/main">
        <w:t xml:space="preserve">The whole class refused to go to Tin Shui Wai so early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S asked them to go to Sha Tin at 5 o'clock to help Sister L decorate the front of the car. They </w:t>
      </w:r>
      <w:r xmlns:w="http://schemas.openxmlformats.org/wordprocessingml/2006/main">
        <w:br xmlns:w="http://schemas.openxmlformats.org/wordprocessingml/2006/main"/>
      </w:r>
      <w:r xmlns:w="http://schemas.openxmlformats.org/wordprocessingml/2006/main">
        <w:t xml:space="preserve">wanted to go to Tin Shui Wai at 7 o'clock </w:t>
      </w:r>
      <w:r xmlns:w="http://schemas.openxmlformats.org/wordprocessingml/2006/main">
        <w:br xmlns:w="http://schemas.openxmlformats.org/wordprocessingml/2006/main"/>
      </w:r>
      <w:r xmlns:w="http://schemas.openxmlformats.org/wordprocessingml/2006/main">
        <w:t xml:space="preserve">. Of course, the brothers were very interested. . . The result was that at 7 o'clock, we went to Sha Tin to arrange flowers, and at 8 o'clock, we went out to the hotel to pick up people.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continued ~ (due to word count exceeded)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rukki on 2013-5-31 06:06 PM]</w:t>
      </w:r>
    </w:p>
    <w:p>
      <w:r xmlns:w="http://schemas.openxmlformats.org/wordprocessingml/2006/main">
        <w:t xml:space="preserve">By the way, </w:t>
      </w:r>
      <w:r xmlns:w="http://schemas.openxmlformats.org/wordprocessingml/2006/main">
        <w:br xmlns:w="http://schemas.openxmlformats.org/wordprocessingml/2006/main"/>
      </w:r>
      <w:r xmlns:w="http://schemas.openxmlformats.org/wordprocessingml/2006/main">
        <w:t xml:space="preserve">Ms. S has done the following: </w:t>
      </w:r>
      <w:r xmlns:w="http://schemas.openxmlformats.org/wordprocessingml/2006/main">
        <w:br xmlns:w="http://schemas.openxmlformats.org/wordprocessingml/2006/main"/>
      </w:r>
      <w:r xmlns:w="http://schemas.openxmlformats.org/wordprocessingml/2006/main">
        <w:t xml:space="preserve">1. Find a honeymoon location (this one is Jinye, note 1) </w:t>
      </w:r>
      <w:r xmlns:w="http://schemas.openxmlformats.org/wordprocessingml/2006/main">
        <w:br xmlns:w="http://schemas.openxmlformats.org/wordprocessingml/2006/main"/>
      </w:r>
      <w:r xmlns:w="http://schemas.openxmlformats.org/wordprocessingml/2006/main">
        <w:t xml:space="preserve">2. Wedding photography (this one is Zhongjin, note 2) </w:t>
      </w:r>
      <w:r xmlns:w="http://schemas.openxmlformats.org/wordprocessingml/2006/main">
        <w:br xmlns:w="http://schemas.openxmlformats.org/wordprocessingml/2006/main"/>
      </w:r>
      <w:r xmlns:w="http://schemas.openxmlformats.org/wordprocessingml/2006/main">
        <w:t xml:space="preserve">3. Find a sticker (look online) I looked at the stickers for 2 or 3 weeks and still couldn’t decide.) </w:t>
      </w:r>
      <w:r xmlns:w="http://schemas.openxmlformats.org/wordprocessingml/2006/main">
        <w:br xmlns:w="http://schemas.openxmlformats.org/wordprocessingml/2006/main"/>
      </w:r>
      <w:r xmlns:w="http://schemas.openxmlformats.org/wordprocessingml/2006/main">
        <w:t xml:space="preserve">4. Pick up the bouquets for the show that night (Note 3) </w:t>
      </w:r>
      <w:r xmlns:w="http://schemas.openxmlformats.org/wordprocessingml/2006/main">
        <w:br xmlns:w="http://schemas.openxmlformats.org/wordprocessingml/2006/main"/>
      </w:r>
      <w:r xmlns:w="http://schemas.openxmlformats.org/wordprocessingml/2006/main">
        <w:t xml:space="preserve">5. The most active activity is buying and trying on shirts, renting and changing shirts, buying shoes and trying on shoes (Note 4) )＜＝ Talking about the wildness has aroused my anger again... </w:t>
      </w:r>
      <w:r xmlns:w="http://schemas.openxmlformats.org/wordprocessingml/2006/main">
        <w:br xmlns:w="http://schemas.openxmlformats.org/wordprocessingml/2006/main"/>
      </w:r>
      <w:r xmlns:w="http://schemas.openxmlformats.org/wordprocessingml/2006/main">
        <w:t xml:space="preserve">the wildness is so high and low, the most is the abuse of sisters and brothers.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Note 1: </w:t>
      </w:r>
      <w:r xmlns:w="http://schemas.openxmlformats.org/wordprocessingml/2006/main">
        <w:br xmlns:w="http://schemas.openxmlformats.org/wordprocessingml/2006/main"/>
      </w:r>
      <w:r xmlns:w="http://schemas.openxmlformats.org/wordprocessingml/2006/main">
        <w:t xml:space="preserve">Take the whole family (sister, parents, aunt + uncle) to "cross" "Honeymoon", of course it was because the husband was comparing money, but fortunately he was going to Korea for skiing, so he was not too heavy-handed (S claimed that she was helping her husband save money, and she was a good woman).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returning home, someone asked, "Don't you think it's better to go on a honeymoon with people in a greenhouse than on a honeymoon?" </w:t>
      </w:r>
      <w:r xmlns:w="http://schemas.openxmlformats.org/wordprocessingml/2006/main">
        <w:br xmlns:w="http://schemas.openxmlformats.org/wordprocessingml/2006/main"/>
      </w:r>
      <w:r xmlns:w="http://schemas.openxmlformats.org/wordprocessingml/2006/main">
        <w:t xml:space="preserve">S answered: "That's right...I think so! So I decided to go to Japan for multiple honeymoons ~ two people later." Note 2: At the beginning, I mentioned that I was doing well, but even if I went to mainland China with B to film movies for 2XXXX yuan, it was fine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anyway </w:t>
      </w:r>
      <w:r xmlns:w="http://schemas.openxmlformats.org/wordprocessingml/2006/main">
        <w:br xmlns:w="http://schemas.openxmlformats.org/wordprocessingml/2006/main"/>
      </w:r>
      <w:r xmlns:w="http://schemas.openxmlformats.org/wordprocessingml/2006/main">
        <w:t xml:space="preserve">. I won’t be able to carry it back to Li Dian! </w:t>
      </w:r>
      <w:r xmlns:w="http://schemas.openxmlformats.org/wordprocessingml/2006/main">
        <w:br xmlns:w="http://schemas.openxmlformats.org/wordprocessingml/2006/main"/>
      </w:r>
      <w:r xmlns:w="http://schemas.openxmlformats.org/wordprocessingml/2006/main">
        <w:t xml:space="preserve">As a result, JOIN bought a plan worth 8XXXX yuan, and added another 3,000 yuan to buy a "gift package" (I don't know how many photos, etc.). </w:t>
      </w:r>
      <w:r xmlns:w="http://schemas.openxmlformats.org/wordprocessingml/2006/main">
        <w:br xmlns:w="http://schemas.openxmlformats.org/wordprocessingml/2006/main"/>
      </w:r>
      <w:r xmlns:w="http://schemas.openxmlformats.org/wordprocessingml/2006/main">
        <w:t xml:space="preserve">Even though I had washed away thousands of mosquitoes, I returned to Li, and I felt that the scenery was not enough (sea view + red leaves + bamboo forest + sunset + lake view) and I didn’t have a studio. If I had an FD, it would be good to have a studio in Hong Kong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Liang </w:t>
      </w:r>
      <w:r xmlns:w="http://schemas.openxmlformats.org/wordprocessingml/2006/main">
        <w:br xmlns:w="http://schemas.openxmlformats.org/wordprocessingml/2006/main"/>
      </w:r>
      <w:r xmlns:w="http://schemas.openxmlformats.org/wordprocessingml/2006/main">
        <w:t xml:space="preserve">S: "It's so easy, 3XX mosquitoes, my husband won't let me die! I'm so crazy! Why do you do so many movies!" Then I complained about Zuo Haonai, starting from December of 2011, and complained to </w:t>
      </w:r>
      <w:r xmlns:w="http://schemas.openxmlformats.org/wordprocessingml/2006/main">
        <w:br xmlns:w="http://schemas.openxmlformats.org/wordprocessingml/2006/main"/>
      </w:r>
      <w:r xmlns:w="http://schemas.openxmlformats.org/wordprocessingml/2006/main">
        <w:t xml:space="preserve">12 In May of this year, both of us talked about Zuo 4 or 5 times (his husband and I groaned because of this incident) Note 3: That night, he flattered the boss for Zuo (my boss is very face-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loving </w:t>
      </w:r>
      <w:r xmlns:w="http://schemas.openxmlformats.org/wordprocessingml/2006/main">
        <w:br xmlns:w="http://schemas.openxmlformats.org/wordprocessingml/2006/main"/>
      </w:r>
      <w:r xmlns:w="http://schemas.openxmlformats.org/wordprocessingml/2006/main">
        <w:t xml:space="preserve">) First of all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MISS fell into the water and Teden pulled him into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water. He asked MISS to come on stage and send flowers to him (if he got married, it would be like MISS marrying his daughter). </w:t>
      </w:r>
      <w:r xmlns:w="http://schemas.openxmlformats.org/wordprocessingml/2006/main">
        <w:br xmlns:w="http://schemas.openxmlformats.org/wordprocessingml/2006/main"/>
      </w:r>
      <w:r xmlns:w="http://schemas.openxmlformats.org/wordprocessingml/2006/main">
        <w:t xml:space="preserve">S was a member of a dance troupe and became a member of a dance troupe. There are 4X people, but since Li can’t sit around (including MISS + her husband), you can imagine how popular he is. MISS really hates going on stage and doing such unnecessary wild things, </w:t>
      </w:r>
      <w:r xmlns:w="http://schemas.openxmlformats.org/wordprocessingml/2006/main">
        <w:br xmlns:w="http://schemas.openxmlformats.org/wordprocessingml/2006/main"/>
      </w:r>
      <w:r xmlns:w="http://schemas.openxmlformats.org/wordprocessingml/2006/main">
        <w:t xml:space="preserve">so he puts him on stage, and he knows what’s going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 </w:t>
      </w:r>
      <w:r xmlns:w="http://schemas.openxmlformats.org/wordprocessingml/2006/main">
        <w:t xml:space="preserve">, ask the boss to come up to the stage to send flowers, and then ask him to "speech", you read it right, it is "speech", just like the opening ceremony, the boss </w:t>
      </w:r>
      <w:r xmlns:w="http://schemas.openxmlformats.org/wordprocessingml/2006/main">
        <w:br xmlns:w="http://schemas.openxmlformats.org/wordprocessingml/2006/main"/>
      </w:r>
      <w:r xmlns:w="http://schemas.openxmlformats.org/wordprocessingml/2006/main">
        <w:t xml:space="preserve">talked for half an hour, and the guests below All of them are awesome, and </w:t>
      </w:r>
      <w:r xmlns:w="http://schemas.openxmlformats.org/wordprocessingml/2006/main">
        <w:br xmlns:w="http://schemas.openxmlformats.org/wordprocessingml/2006/main"/>
      </w:r>
      <w:r xmlns:w="http://schemas.openxmlformats.org/wordprocessingml/2006/main">
        <w:t xml:space="preserve">the boss is so happy about them, but the people in my company want to pretend that they don’t know who they are. It’s hard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to pretend that he’s not a shoe shiner, and everyone thinks he’s not (I’m the only one who knows what he’s like, Qu (who secretly gives gifts all day long than his boss) </w:t>
      </w:r>
      <w:r xmlns:w="http://schemas.openxmlformats.org/wordprocessingml/2006/main">
        <w:br xmlns:w="http://schemas.openxmlformats.org/wordprocessingml/2006/main"/>
      </w:r>
      <w:r xmlns:w="http://schemas.openxmlformats.org/wordprocessingml/2006/main">
        <w:t xml:space="preserve">found out one night, and then he broke the news, and his true identity was revealed~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continued~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rukki on 2013-5-31 06:16 PM]</w:t>
      </w:r>
    </w:p>
    <w:p>
      <w:r xmlns:w="http://schemas.openxmlformats.org/wordprocessingml/2006/main">
        <w:t xml:space="preserve">Note 4: </w:t>
      </w:r>
      <w:r xmlns:w="http://schemas.openxmlformats.org/wordprocessingml/2006/main">
        <w:br xmlns:w="http://schemas.openxmlformats.org/wordprocessingml/2006/main"/>
      </w:r>
      <w:r xmlns:w="http://schemas.openxmlformats.org/wordprocessingml/2006/main">
        <w:t xml:space="preserve">This group is really hot. </w:t>
      </w:r>
      <w:r xmlns:w="http://schemas.openxmlformats.org/wordprocessingml/2006/main">
        <w:br xmlns:w="http://schemas.openxmlformats.org/wordprocessingml/2006/main"/>
      </w:r>
      <w:r xmlns:w="http://schemas.openxmlformats.org/wordprocessingml/2006/main">
        <w:t xml:space="preserve">I once asked him to go out for a sister party. The theme was to help him decorate the venue and play with the groom.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Originally, I wanted to help S save money, so why not have afternoon tea (and sit patiently)尐) </w:t>
      </w:r>
      <w:r xmlns:w="http://schemas.openxmlformats.org/wordprocessingml/2006/main">
        <w:br xmlns:w="http://schemas.openxmlformats.org/wordprocessingml/2006/main"/>
      </w:r>
      <w:r xmlns:w="http://schemas.openxmlformats.org/wordprocessingml/2006/main">
        <w:t xml:space="preserve">I learned that S is one of the sisters (so there is a seat), and proposed to go to the hotel HIGH TEA. </w:t>
      </w:r>
      <w:r xmlns:w="http://schemas.openxmlformats.org/wordprocessingml/2006/main">
        <w:br xmlns:w="http://schemas.openxmlformats.org/wordprocessingml/2006/main"/>
      </w:r>
      <w:r xmlns:w="http://schemas.openxmlformats.org/wordprocessingml/2006/main">
        <w:t xml:space="preserve">S had no objection, so it doesn’t matter. Let’s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same day, </w:t>
      </w:r>
      <w:r xmlns:w="http://schemas.openxmlformats.org/wordprocessingml/2006/main">
        <w:br xmlns:w="http://schemas.openxmlformats.org/wordprocessingml/2006/main"/>
      </w:r>
      <w:r xmlns:w="http://schemas.openxmlformats.org/wordprocessingml/2006/main">
        <w:t xml:space="preserve">S asked me to wait at a certain station (train, no air-conditioning) It was </w:t>
      </w:r>
      <w:r xmlns:w="http://schemas.openxmlformats.org/wordprocessingml/2006/main">
        <w:t xml:space="preserve">a </w:t>
      </w:r>
      <w:r xmlns:w="http://schemas.openxmlformats.org/wordprocessingml/2006/main">
        <w:br xmlns:w="http://schemas.openxmlformats.org/wordprocessingml/2006/main"/>
      </w:r>
      <w:r xmlns:w="http://schemas.openxmlformats.org/wordprocessingml/2006/main">
        <w:t xml:space="preserve">very hot day at the station), so he asked me to wait at the station at 2:15, and to queue up for afternoon tea at 3:00 (there was no hotel for the mentally retarded at BOOK...) At that time, he called Li Tong at 2:10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 said, "Due to an accident, my family member Yuan Lang was trying on a shirt!" </w:t>
      </w:r>
      <w:r xmlns:w="http://schemas.openxmlformats.org/wordprocessingml/2006/main">
        <w:br xmlns:w="http://schemas.openxmlformats.org/wordprocessingml/2006/main"/>
      </w:r>
      <w:r xmlns:w="http://schemas.openxmlformats.org/wordprocessingml/2006/main">
        <w:t xml:space="preserve">I had to go first. When I arrived, none of the sisters showed up. </w:t>
      </w:r>
      <w:r xmlns:w="http://schemas.openxmlformats.org/wordprocessingml/2006/main">
        <w:br xmlns:w="http://schemas.openxmlformats.org/wordprocessingml/2006/main"/>
      </w:r>
      <w:r xmlns:w="http://schemas.openxmlformats.org/wordprocessingml/2006/main">
        <w:t xml:space="preserve">I was waiting in line for a seat in a public company, and the result was 3 Click 3 to enter, sit down and wait for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seat. On the way, I asked him who was there. Hahahaha, he didn’t even regret being late. He said that I am so awesome, so I will know it by myself (I am a road idiot) ) </w:t>
      </w:r>
      <w:r xmlns:w="http://schemas.openxmlformats.org/wordprocessingml/2006/main">
        <w:br xmlns:w="http://schemas.openxmlformats.org/wordprocessingml/2006/main"/>
      </w:r>
      <w:r xmlns:w="http://schemas.openxmlformats.org/wordprocessingml/2006/main">
        <w:t xml:space="preserve">Follow me and you can tell me who they are. I want to answer someone (S smiled and smiled)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Fortunately, I confirmed it once. It turns out that one of the sisters (S sister FD) </w:t>
      </w:r>
      <w:r xmlns:w="http://schemas.openxmlformats.org/wordprocessingml/2006/main">
        <w:br xmlns:w="http://schemas.openxmlformats.org/wordprocessingml/2006/main"/>
      </w:r>
      <w:r xmlns:w="http://schemas.openxmlformats.org/wordprocessingml/2006/main">
        <w:t xml:space="preserve">said: "Suddenly I remembered that today I am going to I went to release animals with my grandma, so I didn’t arrive. (referred to as "release the airplane").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went in and sat there, and finally the first sister showed up at 3:30 (note: everyone was waiting outside at 3 o'clock on the left) </w:t>
      </w:r>
      <w:r xmlns:w="http://schemas.openxmlformats.org/wordprocessingml/2006/main">
        <w:br xmlns:w="http://schemas.openxmlformats.org/wordprocessingml/2006/main"/>
      </w:r>
      <w:r xmlns:w="http://schemas.openxmlformats.org/wordprocessingml/2006/main">
        <w:t xml:space="preserve">. One of the sisters had a legitimate reason. She had already stated early in the morning that she would be late for the morning meeting after work. Then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after waiting and so on, one sister "lost her way" (due to the location being quite remote). </w:t>
      </w:r>
      <w:r xmlns:w="http://schemas.openxmlformats.org/wordprocessingml/2006/main">
        <w:br xmlns:w="http://schemas.openxmlformats.org/wordprocessingml/2006/main"/>
      </w:r>
      <w:r xmlns:w="http://schemas.openxmlformats.org/wordprocessingml/2006/main">
        <w:t xml:space="preserve">Finally, at 3:45, the rightful owner appeared~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soon as S showed up, he dragged his sister out of the country </w:t>
      </w:r>
      <w:r xmlns:w="http://schemas.openxmlformats.org/wordprocessingml/2006/main">
        <w:br xmlns:w="http://schemas.openxmlformats.org/wordprocessingml/2006/main"/>
      </w:r>
      <w:r xmlns:w="http://schemas.openxmlformats.org/wordprocessingml/2006/main">
        <w:t xml:space="preserve">(S's sister is not a good person, and he got the opening profit, but he can't get it back to me. I </w:t>
      </w:r>
      <w:r xmlns:w="http://schemas.openxmlformats.org/wordprocessingml/2006/main">
        <w:br xmlns:w="http://schemas.openxmlformats.org/wordprocessingml/2006/main"/>
      </w:r>
      <w:r xmlns:w="http://schemas.openxmlformats.org/wordprocessingml/2006/main">
        <w:t xml:space="preserve">also want to take some money from the opening profit. Invite brothers to drink tea!!! </w:t>
      </w:r>
      <w:r xmlns:w="http://schemas.openxmlformats.org/wordprocessingml/2006/main">
        <w:br xmlns:w="http://schemas.openxmlformats.org/wordprocessingml/2006/main"/>
      </w:r>
      <w:r xmlns:w="http://schemas.openxmlformats.org/wordprocessingml/2006/main">
        <w:t xml:space="preserve">Later, I may overhear the gossip, and after 3 months, I will return to my place (1XX yuan per person) 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joke with another sister as soon as he shows up (without any regrets for being late, He said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"Hahahaha~~because there was an accident! So, I went out with my mother to rent mommy shirts, so I gave it a try. My sister saw how beautiful the shirts were, and she couldn't bear it. I can’t help but try it! So you give it a try, and I can’t help but give it a try! So here you go~~Hahaha~~~" My subordinates feel like they want to use swear words. It’s such an "unexpected" 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It's more unexpected than a car crash (unexpectedly bad) </w:t>
      </w:r>
      <w:r xmlns:w="http://schemas.openxmlformats.org/wordprocessingml/2006/main">
        <w:br xmlns:w="http://schemas.openxmlformats.org/wordprocessingml/2006/main"/>
      </w:r>
      <w:r xmlns:w="http://schemas.openxmlformats.org/wordprocessingml/2006/main">
        <w:t xml:space="preserve">if your house crashes or you meet Superman on the way, so I might not be so happy. . . The main reason is that he has a light-hearted attitude and likes to focus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key points. He has already rented 6 pullovers. All the shirts were sorted out early in the morning. On that day, he </w:t>
      </w:r>
      <w:r xmlns:w="http://schemas.openxmlformats.org/wordprocessingml/2006/main">
        <w:br xmlns:w="http://schemas.openxmlformats.org/wordprocessingml/2006/main"/>
      </w:r>
      <w:r xmlns:w="http://schemas.openxmlformats.org/wordprocessingml/2006/main">
        <w:t xml:space="preserve">mainly rented his grandmother's shirts. He tried on the shirts just for fun. He thought they looked good, so he tried them on first and ended up with them </w:t>
      </w:r>
      <w:r xmlns:w="http://schemas.openxmlformats.org/wordprocessingml/2006/main">
        <w:br xmlns:w="http://schemas.openxmlformats.org/wordprocessingml/2006/main"/>
      </w:r>
      <w:r xmlns:w="http://schemas.openxmlformats.org/wordprocessingml/2006/main">
        <w:t xml:space="preserve">. The best thing is that Miss S. Have you ever seen the bridesmaid change into three pullovers on the wedding day? ? Yes, he rented 3 apartments (of course the groom paid for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Then when we finally waited for everyone to have a meeting </w:t>
      </w:r>
      <w:r xmlns:w="http://schemas.openxmlformats.org/wordprocessingml/2006/main">
        <w:br xmlns:w="http://schemas.openxmlformats.org/wordprocessingml/2006/main"/>
      </w:r>
      <w:r xmlns:w="http://schemas.openxmlformats.org/wordprocessingml/2006/main">
        <w:t xml:space="preserve">, I was already cursing in my heart. I was in the dark that day, not only because I was late, but also because </w:t>
      </w:r>
      <w:r xmlns:w="http://schemas.openxmlformats.org/wordprocessingml/2006/main">
        <w:br xmlns:w="http://schemas.openxmlformats.org/wordprocessingml/2006/main"/>
      </w:r>
      <w:r xmlns:w="http://schemas.openxmlformats.org/wordprocessingml/2006/main">
        <w:t xml:space="preserve">I chose We are having a meeting here. It turns out that we have to start ordering food at 3:30, and we have to leave at 5:30, so we can't stay and sit there. . . </w:t>
      </w:r>
      <w:r xmlns:w="http://schemas.openxmlformats.org/wordprocessingml/2006/main">
        <w:br xmlns:w="http://schemas.openxmlformats.org/wordprocessingml/2006/main"/>
      </w:r>
      <w:r xmlns:w="http://schemas.openxmlformats.org/wordprocessingml/2006/main">
        <w:t xml:space="preserve">A genius sister actually chose this place.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Zhong strongly recommended it, S actually told others that it was me who had the problem because I suggested having afternoon tea!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in all, when I opened the menu, </w:t>
      </w:r>
      <w:r xmlns:w="http://schemas.openxmlformats.org/wordprocessingml/2006/main">
        <w:br xmlns:w="http://schemas.openxmlformats.org/wordprocessingml/2006/main"/>
      </w:r>
      <w:r xmlns:w="http://schemas.openxmlformats.org/wordprocessingml/2006/main">
        <w:t xml:space="preserve">I thought that it was 2XX yuan for a table. It was so expensive, as if it was too expensive for the bride. . . </w:t>
      </w:r>
      <w:r xmlns:w="http://schemas.openxmlformats.org/wordprocessingml/2006/main">
        <w:br xmlns:w="http://schemas.openxmlformats.org/wordprocessingml/2006/main"/>
      </w:r>
      <w:r xmlns:w="http://schemas.openxmlformats.org/wordprocessingml/2006/main">
        <w:t xml:space="preserve">It turned out that I was too naive, S's words were to be made AA,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shouldn't compare myself with money~ Alas, in short, at the beginning of the day, I was in a bad mood, </w:t>
      </w:r>
      <w:r xmlns:w="http://schemas.openxmlformats.org/wordprocessingml/2006/main">
        <w:br xmlns:w="http://schemas.openxmlformats.org/wordprocessingml/2006/main"/>
      </w:r>
      <w:r xmlns:w="http://schemas.openxmlformats.org/wordprocessingml/2006/main">
        <w:t xml:space="preserve">but S said behind my back that I was stingy, that my EQ was low, and so on. .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that, the third meeting </w:t>
      </w:r>
      <w:r xmlns:w="http://schemas.openxmlformats.org/wordprocessingml/2006/main">
        <w:br xmlns:w="http://schemas.openxmlformats.org/wordprocessingml/2006/main"/>
      </w:r>
      <w:r xmlns:w="http://schemas.openxmlformats.org/wordprocessingml/2006/main">
        <w:t xml:space="preserve">was mainly about carrying the sisters' shirts and meeting by the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lot of unpleasant things happened that night. Even Sister Ayoumi was unhappy. </w:t>
      </w:r>
      <w:r xmlns:w="http://schemas.openxmlformats.org/wordprocessingml/2006/main">
        <w:br xmlns:w="http://schemas.openxmlformats.org/wordprocessingml/2006/main"/>
      </w:r>
      <w:r xmlns:w="http://schemas.openxmlformats.org/wordprocessingml/2006/main">
        <w:t xml:space="preserve">But I will talk about the things that happened that night. 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only talk about the things that I am most happy about. </w:t>
      </w:r>
      <w:r xmlns:w="http://schemas.openxmlformats.org/wordprocessingml/2006/main">
        <w:br xmlns:w="http://schemas.openxmlformats.org/wordprocessingml/2006/main"/>
      </w:r>
      <w:r xmlns:w="http://schemas.openxmlformats.org/wordprocessingml/2006/main">
        <w:t xml:space="preserve">Well, as soon as I arrived, S+S girl said it was boring to rent a shirt shop and wait, so she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picked up 3 big bags + 1 bag of shoes, and asked Miss T and I to pick them up and </w:t>
      </w:r>
      <w:r xmlns:w="http://schemas.openxmlformats.org/wordprocessingml/2006/main">
        <w:br xmlns:w="http://schemas.openxmlformats.org/wordprocessingml/2006/main"/>
      </w:r>
      <w:r xmlns:w="http://schemas.openxmlformats.org/wordprocessingml/2006/main">
        <w:t xml:space="preserve">watch them~ Then she 2 I just had two hands of FINGFING. I went to walk around to relieve my boredom </w:t>
      </w:r>
      <w:r xmlns:w="http://schemas.openxmlformats.org/wordprocessingml/2006/main">
        <w:br xmlns:w="http://schemas.openxmlformats.org/wordprocessingml/2006/main"/>
      </w:r>
      <w:r xmlns:w="http://schemas.openxmlformats.org/wordprocessingml/2006/main">
        <w:t xml:space="preserve">, so I continued to tie the knot at the door of the clothing store. Waiting for someone to try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the sisters followed me + Sister Youmi who arrived late, </w:t>
      </w:r>
      <w:r xmlns:w="http://schemas.openxmlformats.org/wordprocessingml/2006/main">
        <w:br xmlns:w="http://schemas.openxmlformats.org/wordprocessingml/2006/main"/>
      </w:r>
      <w:r xmlns:w="http://schemas.openxmlformats.org/wordprocessingml/2006/main">
        <w:t xml:space="preserve">2 of them had already tried on the shirts. </w:t>
      </w:r>
      <w:r xmlns:w="http://schemas.openxmlformats.org/wordprocessingml/2006/main">
        <w:t xml:space="preserve">Zhong Wei showed up, and after a while, he finally answered the phone and replied in a flirtatious tone: "I saw that pair of shoes are so beautiful!! So I couldn't help but go and try them on~~ I'll buy them and leave~~ You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is the host, and he completely ignores my sister's </w:t>
      </w:r>
      <w:r xmlns:w="http://schemas.openxmlformats.org/wordprocessingml/2006/main">
        <w:br xmlns:w="http://schemas.openxmlformats.org/wordprocessingml/2006/main"/>
      </w:r>
      <w:r xmlns:w="http://schemas.openxmlformats.org/wordprocessingml/2006/main">
        <w:t xml:space="preserve">objections and is inconsiderate. I think he has already bought 3 pairs of shoes for getting married. Does he need to buy so many more?" Where are the shoes? </w:t>
      </w:r>
      <w:r xmlns:w="http://schemas.openxmlformats.org/wordprocessingml/2006/main">
        <w:br xmlns:w="http://schemas.openxmlformats.org/wordprocessingml/2006/main"/>
      </w:r>
      <w:r xmlns:w="http://schemas.openxmlformats.org/wordprocessingml/2006/main">
        <w:t xml:space="preserve">I also bought dozens of autograph pens, just for signing on the wedding day. B and I are friends, and I feel so pitiful for B.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Yes, a friend told me later that S felt that he was "accompanying my sister to pick up shirts" and that he was a good person. S's mother told him that he was stupid, so why did he wash his sister's shirt and tell her to do it by herself </w:t>
      </w:r>
      <w:r xmlns:w="http://schemas.openxmlformats.org/wordprocessingml/2006/main">
        <w:br xmlns:w="http://schemas.openxmlformats.org/wordprocessingml/2006/main"/>
      </w:r>
      <w:r xmlns:w="http://schemas.openxmlformats.org/wordprocessingml/2006/main">
        <w:t xml:space="preserve">? Yes, Zhong Nao said this to Zuo Qu during the meal.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continued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rukki on 2013-5-31 06:21 PM]</w:t>
      </w:r>
    </w:p>
    <w:p>
      <w:r xmlns:w="http://schemas.openxmlformats.org/wordprocessingml/2006/main">
        <w:t xml:space="preserve">Then, let’s talk about what happened between S and her grandma.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let’s talk about moving to a new house: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insisted at the beginning that he must have the first city in Shatin, and he was willing to </w:t>
      </w:r>
      <w:r xmlns:w="http://schemas.openxmlformats.org/wordprocessingml/2006/main">
        <w:br xmlns:w="http://schemas.openxmlformats.org/wordprocessingml/2006/main"/>
      </w:r>
      <w:r xmlns:w="http://schemas.openxmlformats.org/wordprocessingml/2006/main">
        <w:t xml:space="preserve">delay getting married. After 8 years of dating,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 is older than S. In 9 years, S has become 27 years old, B has become 36 years old, and </w:t>
      </w:r>
      <w:r xmlns:w="http://schemas.openxmlformats.org/wordprocessingml/2006/main">
        <w:br xmlns:w="http://schemas.openxmlformats.org/wordprocessingml/2006/main"/>
      </w:r>
      <w:r xmlns:w="http://schemas.openxmlformats.org/wordprocessingml/2006/main">
        <w:t xml:space="preserve">B's mother has given birth to a baby, so she really wanted them to get married soon. However,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3 years, S finally agreed to get married </w:t>
      </w:r>
      <w:r xmlns:w="http://schemas.openxmlformats.org/wordprocessingml/2006/main">
        <w:br xmlns:w="http://schemas.openxmlformats.org/wordprocessingml/2006/main"/>
      </w:r>
      <w:r xmlns:w="http://schemas.openxmlformats.org/wordprocessingml/2006/main">
        <w:t xml:space="preserve">(it turned out that there was no first city, but death was not an option). I refused, but later gave in. It was okay to live in Hung Hom after marriage. However, I refused to live in To Kwa Wan forever because it was an old district.) So when I got married, I moaned all the time, and I felt that I was forced to marry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 he didn’t want to get married so quickly, since B was older and he was younger.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B's </w:t>
      </w:r>
      <w:r xmlns:w="http://schemas.openxmlformats.org/wordprocessingml/2006/main">
        <w:br xmlns:w="http://schemas.openxmlformats.org/wordprocessingml/2006/main"/>
      </w:r>
      <w:r xmlns:w="http://schemas.openxmlformats.org/wordprocessingml/2006/main">
        <w:t xml:space="preserve">mother helped B buy a few floors in </w:t>
      </w:r>
      <w:r xmlns:w="http://schemas.openxmlformats.org/wordprocessingml/2006/main">
        <w:br xmlns:w="http://schemas.openxmlformats.org/wordprocessingml/2006/main"/>
      </w:r>
      <w:r xmlns:w="http://schemas.openxmlformats.org/wordprocessingml/2006/main">
        <w:t xml:space="preserve">a subdivided house in To Kwa Wan for rent. One of the floors was named after 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During the dating period, B had already given away half of the floor. Zuobi S, another monthly comparison of 3,000 household products. . . (S still couldn’t save any money, and he didn’t even get a penny out of his marriage.)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bought one of the houses with 2 bedrooms and 1 living room, renovated it, and then lived there instead of him </w:t>
      </w:r>
      <w:r xmlns:w="http://schemas.openxmlformats.org/wordprocessingml/2006/main">
        <w:br xmlns:w="http://schemas.openxmlformats.org/wordprocessingml/2006/main"/>
      </w:r>
      <w:r xmlns:w="http://schemas.openxmlformats.org/wordprocessingml/2006/main">
        <w:t xml:space="preserve">(S forced B+B’s mother to agree, and it was 2 years Later, if the property price has not dropped, I will definitely buy the first floor in Hung Hom.)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furniture in the house was picked by B's mother, and the electrical appliances were also picked by B's mother. </w:t>
      </w:r>
      <w:r xmlns:w="http://schemas.openxmlformats.org/wordprocessingml/2006/main">
        <w:br xmlns:w="http://schemas.openxmlformats.org/wordprocessingml/2006/main"/>
      </w:r>
      <w:r xmlns:w="http://schemas.openxmlformats.org/wordprocessingml/2006/main">
        <w:t xml:space="preserve">However, S has become a Japanese company and all FD groans. Mom has bad taste, the sofa she picked was too ugly, and the color of the floor tiles was horrible. </w:t>
      </w:r>
      <w:r xmlns:w="http://schemas.openxmlformats.org/wordprocessingml/2006/main">
        <w:br xmlns:w="http://schemas.openxmlformats.org/wordprocessingml/2006/main"/>
      </w:r>
      <w:r xmlns:w="http://schemas.openxmlformats.org/wordprocessingml/2006/main">
        <w:t xml:space="preserve">I ask, Mom B asked you to go pick it up together. Do you understand? You have to try the sofa yourself to see if it’s okay~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actually replied: "Wow~ I want to compete for money on my land? This is ridiculous."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Later, some FD couldn't help but say </w:t>
      </w:r>
      <w:r xmlns:w="http://schemas.openxmlformats.org/wordprocessingml/2006/main">
        <w:br xmlns:w="http://schemas.openxmlformats.org/wordprocessingml/2006/main"/>
      </w:r>
      <w:r xmlns:w="http://schemas.openxmlformats.org/wordprocessingml/2006/main">
        <w:t xml:space="preserve">"people" in private </w:t>
      </w:r>
      <w:r xmlns:w="http://schemas.openxmlformats.org/wordprocessingml/2006/main">
        <w:t xml:space="preserve">"The land is better than yours, but I don't want to compete with myself, so I told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moving house, I struggled to pry. The main reason was that S didn't want to do anything about dancing </w:t>
      </w:r>
      <w:r xmlns:w="http://schemas.openxmlformats.org/wordprocessingml/2006/main">
        <w:br xmlns:w="http://schemas.openxmlformats.org/wordprocessingml/2006/main"/>
      </w:r>
      <w:r xmlns:w="http://schemas.openxmlformats.org/wordprocessingml/2006/main">
        <w:t xml:space="preserve">and was always telling B about pillows. Like, complaining about B's mother, etc.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past, B's mother liked S </w:t>
      </w:r>
      <w:r xmlns:w="http://schemas.openxmlformats.org/wordprocessingml/2006/main">
        <w:br xmlns:w="http://schemas.openxmlformats.org/wordprocessingml/2006/main"/>
      </w:r>
      <w:r xmlns:w="http://schemas.openxmlformats.org/wordprocessingml/2006/main">
        <w:t xml:space="preserve">mainly before marriage </w:t>
      </w:r>
      <w:r xmlns:w="http://schemas.openxmlformats.org/wordprocessingml/2006/main">
        <w:br xmlns:w="http://schemas.openxmlformats.org/wordprocessingml/2006/main"/>
      </w:r>
      <w:r xmlns:w="http://schemas.openxmlformats.org/wordprocessingml/2006/main">
        <w:t xml:space="preserve">.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Let’s talk about the gift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B+B’s mother </w:t>
      </w:r>
      <w:r xmlns:w="http://schemas.openxmlformats.org/wordprocessingml/2006/main">
        <w:br xmlns:w="http://schemas.openxmlformats.org/wordprocessingml/2006/main"/>
      </w:r>
      <w:r xmlns:w="http://schemas.openxmlformats.org/wordprocessingml/2006/main">
        <w:t xml:space="preserve">has a poor family background and thinks that B’s mother is rich, so she bought so many apartments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because B’s mother is acting wildly, working hard and saving her life + investment. It turns out that this is the result. </w:t>
      </w:r>
      <w:r xmlns:w="http://schemas.openxmlformats.org/wordprocessingml/2006/main">
        <w:br xmlns:w="http://schemas.openxmlformats.org/wordprocessingml/2006/main"/>
      </w:r>
      <w:r xmlns:w="http://schemas.openxmlformats.org/wordprocessingml/2006/main">
        <w:t xml:space="preserve">Mom B is in the fruit business, which is very hard work. It can be said that the hard-earned money from returning to Lebanon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than the gift money. Mom B thinks that even if it is 38,000, but </w:t>
      </w:r>
      <w:r xmlns:w="http://schemas.openxmlformats.org/wordprocessingml/2006/main">
        <w:br xmlns:w="http://schemas.openxmlformats.org/wordprocessingml/2006/main"/>
      </w:r>
      <w:r xmlns:w="http://schemas.openxmlformats.org/wordprocessingml/2006/main">
        <w:t xml:space="preserve">Mom S, life will cost 58,000. The words were not enough and there were too few, </w:t>
      </w:r>
      <w:r xmlns:w="http://schemas.openxmlformats.org/wordprocessingml/2006/main">
        <w:br xmlns:w="http://schemas.openxmlformats.org/wordprocessingml/2006/main"/>
      </w:r>
      <w:r xmlns:w="http://schemas.openxmlformats.org/wordprocessingml/2006/main">
        <w:t xml:space="preserve">so S started working with B. The result was that B took the money out of Li, B's mother gave 38,000, and B gave 20,000~ (we carried it in private, no one knew about it). As a result, S went to Li's place with me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Ouch, what a miserable thing to say. B wanted to "gnaw 20,000" to go out, </w:t>
      </w:r>
      <w:r xmlns:w="http://schemas.openxmlformats.org/wordprocessingml/2006/main">
        <w:br xmlns:w="http://schemas.openxmlformats.org/wordprocessingml/2006/main"/>
      </w:r>
      <w:r xmlns:w="http://schemas.openxmlformats.org/wordprocessingml/2006/main">
        <w:t xml:space="preserve">but he said that he was worse than me when he didn't have the money. . . WHY want to compete with me? My boyfriend and I didn't have any money from our parents, so we just relied on myself to save money to get married. . . Sorry </w:t>
      </w:r>
      <w:r xmlns:w="http://schemas.openxmlformats.org/wordprocessingml/2006/main">
        <w:br xmlns:w="http://schemas.openxmlformats.org/wordprocessingml/2006/main"/>
      </w:r>
      <w:r xmlns:w="http://schemas.openxmlformats.org/wordprocessingml/2006/main">
        <w:t xml:space="preserve">, I can’t say I’m miserable, but can’t I say that I’m miserable even though I’m already so happy? (At that time, some of my other friends couldn’t stand it, so they spoke up for me.) 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told me about the big gift incident: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B’s mother doesn’t pay much attention to tradition and is a superstitious strong woman. </w:t>
      </w:r>
      <w:r xmlns:w="http://schemas.openxmlformats.org/wordprocessingml/2006/main">
        <w:br xmlns:w="http://schemas.openxmlformats.org/wordprocessingml/2006/main"/>
      </w:r>
      <w:r xmlns:w="http://schemas.openxmlformats.org/wordprocessingml/2006/main">
        <w:t xml:space="preserve">She doesn’t even bother to choose a date. I insisted on making a choice, so I chose a 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celebrate the gift. Mother B didn’t know much about traditional folk jewelry, so she </w:t>
      </w:r>
      <w:r xmlns:w="http://schemas.openxmlformats.org/wordprocessingml/2006/main">
        <w:br xmlns:w="http://schemas.openxmlformats.org/wordprocessingml/2006/main"/>
      </w:r>
      <w:r xmlns:w="http://schemas.openxmlformats.org/wordprocessingml/2006/main">
        <w:t xml:space="preserve">thought about diamonds (lots of diamond jewelry, a box with 8 compartments filled with jewelry), so she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knew the truth. Be sure to pass the dragon and phoenix goldware. </w:t>
      </w:r>
      <w:r xmlns:w="http://schemas.openxmlformats.org/wordprocessingml/2006/main">
        <w:br xmlns:w="http://schemas.openxmlformats.org/wordprocessingml/2006/main"/>
      </w:r>
      <w:r xmlns:w="http://schemas.openxmlformats.org/wordprocessingml/2006/main">
        <w:t xml:space="preserve">My mother thought that on the day of the wedding, she would first give the goldware to the newlyweds to put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before that, she had a good look at it, melted the gold, and made a dragon and phoenix chain of almost three ounces, thinking about that day. To help the bride wear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she must wear dragon and phoenix gold ornaments. Since she was not prepared, </w:t>
      </w:r>
      <w:r xmlns:w="http://schemas.openxmlformats.org/wordprocessingml/2006/main">
        <w:br xmlns:w="http://schemas.openxmlformats.org/wordprocessingml/2006/main"/>
      </w:r>
      <w:r xmlns:w="http://schemas.openxmlformats.org/wordprocessingml/2006/main">
        <w:t xml:space="preserve">B’s mother asked S if she would mind if she returned the chain to her after the gift, and then helped her wear it the same day. Then </w:t>
      </w:r>
      <w:r xmlns:w="http://schemas.openxmlformats.org/wordprocessingml/2006/main">
        <w:br xmlns:w="http://schemas.openxmlformats.org/wordprocessingml/2006/main"/>
      </w:r>
      <w:r xmlns:w="http://schemas.openxmlformats.org/wordprocessingml/2006/main">
        <w:t xml:space="preserve">it was 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the gift Finally, S retorted, saying that S's mother refused to return the chain. B's mother </w:t>
      </w:r>
      <w:r xmlns:w="http://schemas.openxmlformats.org/wordprocessingml/2006/main">
        <w:br xmlns:w="http://schemas.openxmlformats.org/wordprocessingml/2006/main"/>
      </w:r>
      <w:r xmlns:w="http://schemas.openxmlformats.org/wordprocessingml/2006/main">
        <w:t xml:space="preserve">had said that Zuo Dali was too wild and could not be compared to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two parties started to argue if the etiquette did not suit them. B's mother asked B to do it, </w:t>
      </w:r>
      <w:r xmlns:w="http://schemas.openxmlformats.org/wordprocessingml/2006/main">
        <w:br xmlns:w="http://schemas.openxmlformats.org/wordprocessingml/2006/main"/>
      </w:r>
      <w:r xmlns:w="http://schemas.openxmlformats.org/wordprocessingml/2006/main">
        <w:t xml:space="preserve">so S insisted. Kenbi said, "Okay, if you want to go back to him, I will hold him out of the door that day, and I will get rid of him first when I get there!!" Boss, you are in front of someone... </w:t>
      </w:r>
      <w:r xmlns:w="http://schemas.openxmlformats.org/wordprocessingml/2006/main">
        <w:br xmlns:w="http://schemas.openxmlformats.org/wordprocessingml/2006/main"/>
      </w:r>
      <w:r xmlns:w="http://schemas.openxmlformats.org/wordprocessingml/2006/main">
        <w:t xml:space="preserve">so Doing this in front of many relatives...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Zhong told me that B supported him and felt that there was something wrong with his mother </w:t>
      </w:r>
      <w:r xmlns:w="http://schemas.openxmlformats.org/wordprocessingml/2006/main">
        <w:br xmlns:w="http://schemas.openxmlformats.org/wordprocessingml/2006/main"/>
      </w:r>
      <w:r xmlns:w="http://schemas.openxmlformats.org/wordprocessingml/2006/main">
        <w:t xml:space="preserve">(this was often the case. Originally, B was very filial to his mother, but after getting to know S, he changed as a person. Listening to the sound, I heard that B's mother was so lonely and money-laden before, but it turned out that she was such a philistine. So B's mother made a comparison in person. That day, I sat in isolation to listen to what B's mother was saying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After we finished talking on the phone, S felt so aggrieved and wanted to shout that he looked at me and said, "I seem to be such a money-greedy girl?!" (At that time, I was already worried about S's marriage, which made me really hate 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When I asked this question, I was thinking: "You are not the same, but you 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be continued ~</w:t>
      </w:r>
    </w:p>
    <w:p>
      <w:r xmlns:w="http://schemas.openxmlformats.org/wordprocessingml/2006/main">
        <w:t xml:space="preserve">S: "I'm not greedy for money at all. Why does my grandma want to talk about me being so greedy for money? She called me on the phone and said that sometimes money is not the most important thing. Talking about me is like eating up a chain of channels!!" OK S </w:t>
      </w:r>
      <w:r xmlns:w="http://schemas.openxmlformats.org/wordprocessingml/2006/main">
        <w:t xml:space="preserve">said excitedly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"Why should I wash his necklace?! Yes, he has a jewelry box better than me! It's his own jewelry, and he doesn't want to wear it because he's too old." ~So you give me a hand first. I want to drink sometimes, and when I want to wear it, ask me to take it off! Is this a gift to me? It’s just a gift for me! You don’t care about me at all?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Listen At this point, I really wanted to be rude, </w:t>
      </w:r>
      <w:r xmlns:w="http://schemas.openxmlformats.org/wordprocessingml/2006/main">
        <w:br xmlns:w="http://schemas.openxmlformats.org/wordprocessingml/2006/main"/>
      </w:r>
      <w:r xmlns:w="http://schemas.openxmlformats.org/wordprocessingml/2006/main">
        <w:t xml:space="preserve">but unfortunately I rarely used cuss words, so I couldn't. . . </w:t>
      </w:r>
      <w:r xmlns:w="http://schemas.openxmlformats.org/wordprocessingml/2006/main">
        <w:br xmlns:w="http://schemas.openxmlformats.org/wordprocessingml/2006/main"/>
      </w:r>
      <w:r xmlns:w="http://schemas.openxmlformats.org/wordprocessingml/2006/main">
        <w:t xml:space="preserve">I deeply sympathized with Mother B, but I didn’t dare to speak out to refute S, because if I didn’t agree with her, she would react violently. . . Alas~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On the day of the wedding, </w:t>
      </w:r>
      <w:r xmlns:w="http://schemas.openxmlformats.org/wordprocessingml/2006/main">
        <w:br xmlns:w="http://schemas.openxmlformats.org/wordprocessingml/2006/main"/>
      </w:r>
      <w:r xmlns:w="http://schemas.openxmlformats.org/wordprocessingml/2006/main">
        <w:t xml:space="preserve">the flowers were given to the girl’s mommy and daddy first, and then to the groom’s mommy and daddy. </w:t>
      </w:r>
      <w:r xmlns:w="http://schemas.openxmlformats.org/wordprocessingml/2006/main">
        <w:br xmlns:w="http://schemas.openxmlformats.org/wordprocessingml/2006/main"/>
      </w:r>
      <w:r xmlns:w="http://schemas.openxmlformats.org/wordprocessingml/2006/main">
        <w:t xml:space="preserve">I watched the newlyweds go on stage to make a speech, and B’s mom was the most popular. I was crying, but my eyes didn't look happy, but seemed aggrieved + sad (of course this is my personal opinion). 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moment, I felt that it would be better to have an old barbecued pork than to have such a baby.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so-called good baby is not as good as a good new hug. .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haven’t said much about the above, </w:t>
      </w:r>
      <w:r xmlns:w="http://schemas.openxmlformats.org/wordprocessingml/2006/main">
        <w:br xmlns:w="http://schemas.openxmlformats.org/wordprocessingml/2006/main"/>
      </w:r>
      <w:r xmlns:w="http://schemas.openxmlformats.org/wordprocessingml/2006/main">
        <w:t xml:space="preserve">although there is a lot that I haven’t said yet, but with so many words, I really doubt that anyone will read it. . .</w:t>
      </w:r>
    </w:p>
    <w:p>
      <w:r xmlns:w="http://schemas.openxmlformats.org/wordprocessingml/2006/main">
        <w:t xml:space="preserve">Although there are too many words, but you want to sincerely post it for me to see, </w:t>
      </w:r>
      <w:r xmlns:w="http://schemas.openxmlformats.org/wordprocessingml/2006/main">
        <w:br xmlns:w="http://schemas.openxmlformats.org/wordprocessingml/2006/main"/>
      </w:r>
      <w:r xmlns:w="http://schemas.openxmlformats.org/wordprocessingml/2006/main">
        <w:t xml:space="preserve">and I am very interested to know, I really want to see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woman, she is really sexy, super scary, I want to ask people about her relationship. I'm so greedy for money. </w:t>
      </w:r>
      <w:r xmlns:w="http://schemas.openxmlformats.org/wordprocessingml/2006/main">
        <w:br xmlns:w="http://schemas.openxmlformats.org/wordprocessingml/2006/main"/>
      </w:r>
      <w:r xmlns:w="http://schemas.openxmlformats.org/wordprocessingml/2006/main">
        <w:t xml:space="preserve">If I were to deal with him as a double-faced lover,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mother would be really miserable. It would be nice to have a woman who </w:t>
      </w:r>
      <w:r xmlns:w="http://schemas.openxmlformats.org/wordprocessingml/2006/main">
        <w:br xmlns:w="http://schemas.openxmlformats.org/wordprocessingml/2006/main"/>
      </w:r>
      <w:r xmlns:w="http://schemas.openxmlformats.org/wordprocessingml/2006/main">
        <w:t xml:space="preserve">is so filial. Because of a dead mother-in-law, my relationship with him has deteriorated, </w:t>
      </w:r>
      <w:r xmlns:w="http://schemas.openxmlformats.org/wordprocessingml/2006/main">
        <w:br xmlns:w="http://schemas.openxmlformats.org/wordprocessingml/2006/main"/>
      </w:r>
      <w:r xmlns:w="http://schemas.openxmlformats.org/wordprocessingml/2006/main">
        <w:t xml:space="preserve">so I have to launder money and launder money again. , Sigh...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thing is that I went on a honeymoon. </w:t>
      </w:r>
      <w:r xmlns:w="http://schemas.openxmlformats.org/wordprocessingml/2006/main">
        <w:br xmlns:w="http://schemas.openxmlformats.org/wordprocessingml/2006/main"/>
      </w:r>
      <w:r xmlns:w="http://schemas.openxmlformats.org/wordprocessingml/2006/main">
        <w:t xml:space="preserve">I was so excited that I asked the others to go with me. </w:t>
      </w:r>
      <w:r xmlns:w="http://schemas.openxmlformats.org/wordprocessingml/2006/main">
        <w:br xmlns:w="http://schemas.openxmlformats.org/wordprocessingml/2006/main"/>
      </w:r>
      <w:r xmlns:w="http://schemas.openxmlformats.org/wordprocessingml/2006/main">
        <w:t xml:space="preserve">Then I said that so many </w:t>
      </w:r>
      <w:r xmlns:w="http://schemas.openxmlformats.org/wordprocessingml/2006/main">
        <w:br xmlns:w="http://schemas.openxmlformats.org/wordprocessingml/2006/main"/>
      </w:r>
      <w:r xmlns:w="http://schemas.openxmlformats.org/wordprocessingml/2006/main">
        <w:t xml:space="preserve">people didn't want to go on a honeymoon, so I decided to waste a lot of money on traveling again. Those women are waiting for heaven to harvest,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btw if Zhongyou can continue talking about it, I will definitely watch it</w:t>
      </w:r>
    </w:p>
    <w:p>
      <w:r xmlns:w="http://schemas.openxmlformats.org/wordprocessingml/2006/main">
        <w:t xml:space="preserve">Basically, S and the whole family have problems. </w:t>
      </w:r>
      <w:r xmlns:w="http://schemas.openxmlformats.org/wordprocessingml/2006/main">
        <w:br xmlns:w="http://schemas.openxmlformats.org/wordprocessingml/2006/main"/>
      </w:r>
      <w:r xmlns:w="http://schemas.openxmlformats.org/wordprocessingml/2006/main">
        <w:t xml:space="preserve">B... I should have known about it in a year. </w:t>
      </w:r>
      <w:r xmlns:w="http://schemas.openxmlformats.org/wordprocessingml/2006/main">
        <w:br xmlns:w="http://schemas.openxmlformats.org/wordprocessingml/2006/main"/>
      </w:r>
      <w:r xmlns:w="http://schemas.openxmlformats.org/wordprocessingml/2006/main">
        <w:t xml:space="preserve">I think B's mother must really regret Cui A's marriage.</w:t>
      </w:r>
    </w:p>
    <w:p>
      <w:r xmlns:w="http://schemas.openxmlformats.org/wordprocessingml/2006/main">
        <w:t xml:space="preserve">nan</w:t>
      </w:r>
    </w:p>
    <w:p>
      <w:r xmlns:w="http://schemas.openxmlformats.org/wordprocessingml/2006/main">
        <w:t xml:space="preserve">First of all, I won't point out how much higher the IQ of the philosophy and Christian pages (only those who oppose Christianity) are than the IQs of the friends here. You shouldn't insult people on the philosophy page, okay? Like someone and don't like it A </w:t>
      </w:r>
      <w:r xmlns:w="http://schemas.openxmlformats.org/wordprocessingml/2006/main">
        <w:br xmlns:w="http://schemas.openxmlformats.org/wordprocessingml/2006/main"/>
      </w:r>
      <w:r xmlns:w="http://schemas.openxmlformats.org/wordprocessingml/2006/main">
        <w:t xml:space="preserve">person does not need any reason. This means that insiders can continue to like even if they do not know or think there is no reason. Outsiders can observe the reason. In addition, no matter what the situation, once the definition is changed, it loses its original explanatory power. What are you talking about </w:t>
      </w:r>
      <w:r xmlns:w="http://schemas.openxmlformats.org/wordprocessingml/2006/main">
        <w:br xmlns:w="http://schemas.openxmlformats.org/wordprocessingml/2006/main"/>
      </w:r>
      <w:r xmlns:w="http://schemas.openxmlformats.org/wordprocessingml/2006/main">
        <w:t xml:space="preserve">? East, I'm talking about West. I can't communicate that </w:t>
      </w:r>
      <w:r xmlns:w="http://schemas.openxmlformats.org/wordprocessingml/2006/main">
        <w:br xmlns:w="http://schemas.openxmlformats.org/wordprocessingml/2006/main"/>
      </w:r>
      <w:r xmlns:w="http://schemas.openxmlformats.org/wordprocessingml/2006/main">
        <w:t xml:space="preserve">Y+3=5, so Y is 2&lt;-This is not a simple question, but a fact that cannot be changed. No matter how complicated the logic is, it cannot change this fact (of course there are differences Base system, I can tell if you ask)</w:t>
      </w:r>
    </w:p>
    <w:p>
      <w:r xmlns:w="http://schemas.openxmlformats.org/wordprocessingml/2006/main">
        <w:t xml:space="preserve">nan</w:t>
      </w:r>
    </w:p>
    <w:p>
      <w:r xmlns:w="http://schemas.openxmlformats.org/wordprocessingml/2006/main">
        <w:t xml:space="preserve">I'm just suggesting that you didn't commit a foul</w:t>
      </w:r>
    </w:p>
    <w:p>
      <w:r xmlns:w="http://schemas.openxmlformats.org/wordprocessingml/2006/main">
        <w:t xml:space="preserve">So a good boy is not as good as a good new hug. This sentence is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very scary. In fact, the most terrifying thing is that Ms. S has no self-awareness... </w:t>
      </w:r>
      <w:r xmlns:w="http://schemas.openxmlformats.org/wordprocessingml/2006/main">
        <w:br xmlns:w="http://schemas.openxmlformats.org/wordprocessingml/2006/main"/>
      </w:r>
      <w:r xmlns:w="http://schemas.openxmlformats.org/wordprocessingml/2006/main">
        <w:t xml:space="preserve">Because people in my old company said that they were fake and the polite </w:t>
      </w:r>
      <w:r xmlns:w="http://schemas.openxmlformats.org/wordprocessingml/2006/main">
        <w:br xmlns:w="http://schemas.openxmlformats.org/wordprocessingml/2006/main"/>
      </w:r>
      <w:r xmlns:w="http://schemas.openxmlformats.org/wordprocessingml/2006/main">
        <w:t xml:space="preserve">Ms. S sometimes believed them to be true. It’s time to marry S, S is so good... S really believes in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always thought that B couldn’t find a second one, and he found such a good one (I thought he was good), it was because of his persistence It </w:t>
      </w:r>
      <w:r xmlns:w="http://schemas.openxmlformats.org/wordprocessingml/2006/main">
        <w:br xmlns:w="http://schemas.openxmlformats.org/wordprocessingml/2006/main"/>
      </w:r>
      <w:r xmlns:w="http://schemas.openxmlformats.org/wordprocessingml/2006/main">
        <w:t xml:space="preserve">’s true that B can’t find a second one, because B himself has some problems...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doesn’t know how to communicate with others, he’s arrogant and a big man + he can’t look down on women, he’s </w:t>
      </w:r>
      <w:r xmlns:w="http://schemas.openxmlformats.org/wordprocessingml/2006/main">
        <w:br xmlns:w="http://schemas.openxmlformats.org/wordprocessingml/2006/main"/>
      </w:r>
      <w:r xmlns:w="http://schemas.openxmlformats.org/wordprocessingml/2006/main">
        <w:t xml:space="preserve">just against S, he’ll be inspected There are many, but S’s friends don’t like B very much...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S knows that B will definitely not be able to find the second one, so he should be patient for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 on 2013-6-1 01: Posted at 12 PM.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 and the whole family have problems. </w:t>
      </w:r>
      <w:r xmlns:w="http://schemas.openxmlformats.org/wordprocessingml/2006/main">
        <w:br xmlns:w="http://schemas.openxmlformats.org/wordprocessingml/2006/main"/>
      </w:r>
      <w:r xmlns:w="http://schemas.openxmlformats.org/wordprocessingml/2006/main">
        <w:t xml:space="preserve">B... I should know in a year. </w:t>
      </w:r>
      <w:r xmlns:w="http://schemas.openxmlformats.org/wordprocessingml/2006/main">
        <w:br xmlns:w="http://schemas.openxmlformats.org/wordprocessingml/2006/main"/>
      </w:r>
      <w:r xmlns:w="http://schemas.openxmlformats.org/wordprocessingml/2006/main">
        <w:t xml:space="preserve">I think B’s mother must regret Cui A. B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no plan to get married because B can’t find her. The second one, so B’s mother was shocked to death that S would leave like this. She desperately wanted to catch him </w:t>
      </w:r>
      <w:r xmlns:w="http://schemas.openxmlformats.org/wordprocessingml/2006/main">
        <w:br xmlns:w="http://schemas.openxmlformats.org/wordprocessingml/2006/main"/>
      </w:r>
      <w:r xmlns:w="http://schemas.openxmlformats.org/wordprocessingml/2006/main">
        <w:t xml:space="preserve">and she should have regretted it. I just hope that one day B will wake up~~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post on 2013-6-2 11: 32 AM Posted by </w:t>
      </w:r>
      <w:r xmlns:w="http://schemas.openxmlformats.org/wordprocessingml/2006/main">
        <w:br xmlns:w="http://schemas.openxmlformats.org/wordprocessingml/2006/main"/>
      </w:r>
      <w:r xmlns:w="http://schemas.openxmlformats.org/wordprocessingml/2006/main">
        <w:t xml:space="preserve">Ms. S. The family is in a "troublesome family" Li Zai...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RUKKI sister, there is a D wild... B boy has made a good deal with you through PM D...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Yeah...Basically, the S family thinks that his father is a good person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but there are 3 women + 1 man in the family </w:t>
      </w:r>
      <w:r xmlns:w="http://schemas.openxmlformats.org/wordprocessingml/2006/main">
        <w:br xmlns:w="http://schemas.openxmlformats.org/wordprocessingml/2006/main"/>
      </w:r>
      <w:r xmlns:w="http://schemas.openxmlformats.org/wordprocessingml/2006/main">
        <w:t xml:space="preserve">. They are all snobbish people.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can imagine how miserable a man can be. I I saw that S got married late, and S's father was hospitable and nice. </w:t>
      </w:r>
      <w:r xmlns:w="http://schemas.openxmlformats.org/wordprocessingml/2006/main">
        <w:br xmlns:w="http://schemas.openxmlformats.org/wordprocessingml/2006/main"/>
      </w:r>
      <w:r xmlns:w="http://schemas.openxmlformats.org/wordprocessingml/2006/main">
        <w:t xml:space="preserve">But S always talked to me about how bad S' father was, and B always talked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about how good S's mother was... But I observed it myself and found that it was completely reversed...~.~"| </w:t>
      </w:r>
      <w:r xmlns:w="http://schemas.openxmlformats.org/wordprocessingml/2006/main">
        <w:br xmlns:w="http://schemas.openxmlformats.org/wordprocessingml/2006/main"/>
      </w:r>
      <w:r xmlns:w="http://schemas.openxmlformats.org/wordprocessingml/2006/main">
        <w:t xml:space="preserve">After S's mother and her daughter grew up, S's mother refused to go out to work in the countryside. She wanted to continue to be a nanny, but 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husband couldn't find enough 20,000 mosquitoes. One month, so I have to live on S more than the household income. </w:t>
      </w:r>
      <w:r xmlns:w="http://schemas.openxmlformats.org/wordprocessingml/2006/main">
        <w:br xmlns:w="http://schemas.openxmlformats.org/wordprocessingml/2006/main"/>
      </w:r>
      <w:r xmlns:w="http://schemas.openxmlformats.org/wordprocessingml/2006/main">
        <w:t xml:space="preserve">Before, my sister refused to go out to work in the wild, so she read useless books and procrastinated. When she reached </w:t>
      </w:r>
      <w:r xmlns:w="http://schemas.openxmlformats.org/wordprocessingml/2006/main">
        <w:br xmlns:w="http://schemas.openxmlformats.org/wordprocessingml/2006/main"/>
      </w:r>
      <w:r xmlns:w="http://schemas.openxmlformats.org/wordprocessingml/2006/main">
        <w:t xml:space="preserve">2 It’s almost PART TIME~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rukki on 2013-6-2 02:15 PM]</w:t>
      </w:r>
    </w:p>
    <w:p>
      <w:r xmlns:w="http://schemas.openxmlformats.org/wordprocessingml/2006/main">
        <w:t xml:space="preserve">After reading what you wrote, maybe BS is a match made in heaven?</w:t>
      </w:r>
    </w:p>
    <w:p>
      <w:r xmlns:w="http://schemas.openxmlformats.org/wordprocessingml/2006/main">
        <w:t xml:space="preserve">nan</w:t>
      </w:r>
    </w:p>
    <w:p>
      <w:r xmlns:w="http://schemas.openxmlformats.org/wordprocessingml/2006/main">
        <w:t xml:space="preserve">Look, bs, how many clips should be tied between the two </w:t>
      </w:r>
      <w:r xmlns:w="http://schemas.openxmlformats.org/wordprocessingml/2006/main">
        <w:br xmlns:w="http://schemas.openxmlformats.org/wordprocessingml/2006/main"/>
      </w:r>
      <w:r xmlns:w="http://schemas.openxmlformats.org/wordprocessingml/2006/main">
        <w:t xml:space="preserve">? It’s all good. At least it won’t make other people suffer.</w:t>
      </w:r>
    </w:p>
    <w:p>
      <w:r xmlns:w="http://schemas.openxmlformats.org/wordprocessingml/2006/main">
        <w:t xml:space="preserve">The landlord has already suffered</w:t>
      </w:r>
    </w:p>
    <w:p>
      <w:r xmlns:w="http://schemas.openxmlformats.org/wordprocessingml/2006/main">
        <w:t xml:space="preserve">I'm not the poster~~ </w:t>
      </w:r>
      <w:r xmlns:w="http://schemas.openxmlformats.org/wordprocessingml/2006/main">
        <w:br xmlns:w="http://schemas.openxmlformats.org/wordprocessingml/2006/main"/>
      </w:r>
      <w:r xmlns:w="http://schemas.openxmlformats.org/wordprocessingml/2006/main">
        <w:t xml:space="preserve">Damn~ I'm really robbing the left PO...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By the way, although B is not a good man </w:t>
      </w:r>
      <w:r xmlns:w="http://schemas.openxmlformats.org/wordprocessingml/2006/main">
        <w:br xmlns:w="http://schemas.openxmlformats.org/wordprocessingml/2006/main"/>
      </w:r>
      <w:r xmlns:w="http://schemas.openxmlformats.org/wordprocessingml/2006/main">
        <w:t xml:space="preserve">, he has definitely not fallen to the point of wanting to be with 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said to his significant other, Really good~</w:t>
      </w:r>
    </w:p>
    <w:p>
      <w:r xmlns:w="http://schemas.openxmlformats.org/wordprocessingml/2006/main">
        <w:t xml:space="preserve">Eh... well, I don't even remember that you are not the poster </w:t>
      </w:r>
      <w:r xmlns:w="http://schemas.openxmlformats.org/wordprocessingml/2006/main">
        <w:br xmlns:w="http://schemas.openxmlformats.org/wordprocessingml/2006/main"/>
      </w:r>
      <w:r xmlns:w="http://schemas.openxmlformats.org/wordprocessingml/2006/main">
        <w:t xml:space="preserve">, but it doesn't matter, because you are a really good girl </w:t>
      </w:r>
      <w:r xmlns:w="http://schemas.openxmlformats.org/wordprocessingml/2006/main">
        <w:br xmlns:w="http://schemas.openxmlformats.org/wordprocessingml/2006/main"/>
      </w:r>
      <w:r xmlns:w="http://schemas.openxmlformats.org/wordprocessingml/2006/main">
        <w:t xml:space="preserve">b... One thing cures another.</w:t>
      </w:r>
    </w:p>
    <w:p>
      <w:r xmlns:w="http://schemas.openxmlformats.org/wordprocessingml/2006/main">
        <w:t xml:space="preserve">I thought you were the protagonist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 robbery was successful</w:t>
      </w:r>
    </w:p>
    <w:p>
      <w:r xmlns:w="http://schemas.openxmlformats.org/wordprocessingml/2006/main">
        <w:t xml:space="preserve">Agreed, Hong Kong girls only have demands for people</w:t>
      </w:r>
    </w:p>
    <w:p>
      <w:r xmlns:w="http://schemas.openxmlformats.org/wordprocessingml/2006/main">
        <w:t xml:space="preserve">I think there are the following points: </w:t>
      </w:r>
      <w:r xmlns:w="http://schemas.openxmlformats.org/wordprocessingml/2006/main">
        <w:br xmlns:w="http://schemas.openxmlformats.org/wordprocessingml/2006/main"/>
      </w:r>
      <w:r xmlns:w="http://schemas.openxmlformats.org/wordprocessingml/2006/main">
        <w:t xml:space="preserve">1. Appearance issue (I can’t say this but it’s true, it’s so wild and miserable...) </w:t>
      </w:r>
      <w:r xmlns:w="http://schemas.openxmlformats.org/wordprocessingml/2006/main">
        <w:br xmlns:w="http://schemas.openxmlformats.org/wordprocessingml/2006/main"/>
      </w:r>
      <w:r xmlns:w="http://schemas.openxmlformats.org/wordprocessingml/2006/main">
        <w:t xml:space="preserve">2. Eyes are high (I want to find a boyfriend like Daniel Wu next time )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3. Not responsible enough for conscious boys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Hong Kong women are all run by people, they have high eyesight and are self-righteous. When I see some men marrying mainland girls, they are angry and submissive.</w:t>
      </w:r>
    </w:p>
    <w:p>
      <w:r xmlns:w="http://schemas.openxmlformats.org/wordprocessingml/2006/main">
        <w:t xml:space="preserve">If...for some reason I want to use PS3 controller to play on PS4😅😅</w:t>
      </w:r>
    </w:p>
    <w:p>
      <w:r xmlns:w="http://schemas.openxmlformats.org/wordprocessingml/2006/main">
        <w:t xml:space="preserve">I have used psvita tv to receive ps4 picture 72Op. I can’t control the ps3 when I plug it in. I have to pull it out and plug it back in and press the ps circle button to flash it!</w:t>
      </w:r>
    </w:p>
    <w:p>
      <w:r xmlns:w="http://schemas.openxmlformats.org/wordprocessingml/2006/main">
        <w:t xml:space="preserve">Use the PS3 arcade controller to play SFV!</w:t>
      </w:r>
    </w:p>
    <w:p>
      <w:r xmlns:w="http://schemas.openxmlformats.org/wordprocessingml/2006/main">
        <w:t xml:space="preserve">I don’t have psvita tv, so what can I do?</w:t>
      </w:r>
    </w:p>
    <w:p>
      <w:r xmlns:w="http://schemas.openxmlformats.org/wordprocessingml/2006/main">
        <w:t xml:space="preserve">Most people use USB adapters, which don’t require any firepower and are lightweight!</w:t>
      </w:r>
    </w:p>
    <w:p>
      <w:r xmlns:w="http://schemas.openxmlformats.org/wordprocessingml/2006/main">
        <w:t xml:space="preserve">about what causes sexual anxiety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women ??? </w:t>
      </w:r>
      <w:r xmlns:w="http://schemas.openxmlformats.org/wordprocessingml/2006/main">
        <w:br xmlns:w="http://schemas.openxmlformats.org/wordprocessingml/2006/main"/>
      </w:r>
      <w:r xmlns:w="http://schemas.openxmlformats.org/wordprocessingml/2006/main">
        <w:t xml:space="preserve">http://www.youtube.com/watch?v=pf3HJO5eVxk</w:t>
      </w:r>
    </w:p>
    <w:p>
      <w:r xmlns:w="http://schemas.openxmlformats.org/wordprocessingml/2006/main">
        <w:t xml:space="preserve">I wonder if there are any friends in HR who have contacted me? I would like to ask...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My former company hired me after I left my job, and they sent me an email two months later to ask me to return to the company. </w:t>
      </w:r>
      <w:r xmlns:w="http://schemas.openxmlformats.org/wordprocessingml/2006/main">
        <w:br xmlns:w="http://schemas.openxmlformats.org/wordprocessingml/2006/main"/>
      </w:r>
      <w:r xmlns:w="http://schemas.openxmlformats.org/wordprocessingml/2006/main">
        <w:t xml:space="preserve">I would like to ask if anyone has Isn’t it better to do better than to get back?</w:t>
      </w:r>
    </w:p>
    <w:p>
      <w:r xmlns:w="http://schemas.openxmlformats.org/wordprocessingml/2006/main">
        <w:t xml:space="preserve">The habit of eating late night snacks can’t help you get rid of </w:t>
      </w:r>
      <w:r xmlns:w="http://schemas.openxmlformats.org/wordprocessingml/2006/main">
        <w:br xmlns:w="http://schemas.openxmlformats.org/wordprocessingml/2006/main"/>
      </w:r>
      <w:r xmlns:w="http://schemas.openxmlformats.org/wordprocessingml/2006/main">
        <w:t xml:space="preserve">weight. It’s not for nothing. </w:t>
      </w:r>
      <w:r xmlns:w="http://schemas.openxmlformats.org/wordprocessingml/2006/main">
        <w:br xmlns:w="http://schemas.openxmlformats.org/wordprocessingml/2006/main"/>
      </w:r>
      <w:r xmlns:w="http://schemas.openxmlformats.org/wordprocessingml/2006/main">
        <w:t xml:space="preserve">I just got home after eating.</w:t>
      </w:r>
    </w:p>
    <w:p>
      <w:r xmlns:w="http://schemas.openxmlformats.org/wordprocessingml/2006/main">
        <w:t xml:space="preserve">Morning, beauty~ </w:t>
      </w:r>
      <w:r xmlns:w="http://schemas.openxmlformats.org/wordprocessingml/2006/main">
        <w:br xmlns:w="http://schemas.openxmlformats.org/wordprocessingml/2006/main"/>
      </w:r>
      <w:r xmlns:w="http://schemas.openxmlformats.org/wordprocessingml/2006/main">
        <w:t xml:space="preserve">I love e-file skewers</w:t>
      </w:r>
    </w:p>
    <w:p>
      <w:r xmlns:w="http://schemas.openxmlformats.org/wordprocessingml/2006/main">
        <w:t xml:space="preserve">I ate Ichilan when I went to Japan last time, but I have never tried it in Hong Kong.</w:t>
      </w:r>
    </w:p>
    <w:p>
      <w:r xmlns:w="http://schemas.openxmlformats.org/wordprocessingml/2006/main">
        <w:t xml:space="preserve">I like your pajamas</w:t>
      </w:r>
    </w:p>
    <w:p>
      <w:r xmlns:w="http://schemas.openxmlformats.org/wordprocessingml/2006/main">
        <w:t xml:space="preserve">I can't stop having afternoon tea</w:t>
      </w:r>
    </w:p>
    <w:p>
      <w:r xmlns:w="http://schemas.openxmlformats.org/wordprocessingml/2006/main">
        <w:t xml:space="preserve">Yilan is really not bad, I have never had skewers before.</w:t>
      </w:r>
    </w:p>
    <w:p>
      <w:r xmlns:w="http://schemas.openxmlformats.org/wordprocessingml/2006/main">
        <w:t xml:space="preserve">😜😜😜Know food</w:t>
      </w:r>
    </w:p>
    <w:p>
      <w:r xmlns:w="http://schemas.openxmlformats.org/wordprocessingml/2006/main">
        <w:t xml:space="preserve">How about being greedy for 24 hours?</w:t>
      </w:r>
    </w:p>
    <w:p>
      <w:r xmlns:w="http://schemas.openxmlformats.org/wordprocessingml/2006/main">
        <w:t xml:space="preserve">It’s not just pajamas, </w:t>
      </w:r>
      <w:r xmlns:w="http://schemas.openxmlformats.org/wordprocessingml/2006/main">
        <w:br xmlns:w="http://schemas.openxmlformats.org/wordprocessingml/2006/main"/>
      </w:r>
      <w:r xmlns:w="http://schemas.openxmlformats.org/wordprocessingml/2006/main">
        <w:t xml:space="preserve">it’s just a pajamas😞😞😞It’s not just your words that are like pajamas</w:t>
      </w:r>
    </w:p>
    <w:p>
      <w:r xmlns:w="http://schemas.openxmlformats.org/wordprocessingml/2006/main">
        <w:t xml:space="preserve">So what kind of afternoon tea do you usually have?</w:t>
      </w:r>
    </w:p>
    <w:p>
      <w:r xmlns:w="http://schemas.openxmlformats.org/wordprocessingml/2006/main">
        <w:t xml:space="preserve">But every time I finish it, I regret it </w:t>
      </w:r>
      <w:r xmlns:w="http://schemas.openxmlformats.org/wordprocessingml/2006/main">
        <w:br xmlns:w="http://schemas.openxmlformats.org/wordprocessingml/2006/main"/>
      </w:r>
      <w:r xmlns:w="http://schemas.openxmlformats.org/wordprocessingml/2006/main">
        <w:t xml:space="preserve">because I’m so fat</w:t>
      </w:r>
    </w:p>
    <w:p>
      <w:r xmlns:w="http://schemas.openxmlformats.org/wordprocessingml/2006/main">
        <w:t xml:space="preserve">I quit eating tea time two weeks ago to prepare </w:t>
      </w:r>
      <w:r xmlns:w="http://schemas.openxmlformats.org/wordprocessingml/2006/main">
        <w:br xmlns:w="http://schemas.openxmlformats.org/wordprocessingml/2006/main"/>
      </w:r>
      <w:r xmlns:w="http://schemas.openxmlformats.org/wordprocessingml/2006/main">
        <w:t xml:space="preserve">for my wedding </w:t>
      </w:r>
      <w:r xmlns:w="http://schemas.openxmlformats.org/wordprocessingml/2006/main">
        <w:br xmlns:w="http://schemas.openxmlformats.org/wordprocessingml/2006/main"/>
      </w:r>
      <w:r xmlns:w="http://schemas.openxmlformats.org/wordprocessingml/2006/main">
        <w:t xml:space="preserve">, but I was really hungry...</w:t>
      </w:r>
    </w:p>
    <w:p>
      <w:r xmlns:w="http://schemas.openxmlformats.org/wordprocessingml/2006/main">
        <w:t xml:space="preserve">Sometimes it's not because of hunger, but because of mouth scars</w:t>
      </w:r>
    </w:p>
    <w:p>
      <w:r xmlns:w="http://schemas.openxmlformats.org/wordprocessingml/2006/main">
        <w:t xml:space="preserve">I woke up first, you had a late night snack 40 minutes ago yesterday</w:t>
      </w:r>
    </w:p>
    <w:p>
      <w:r xmlns:w="http://schemas.openxmlformats.org/wordprocessingml/2006/main">
        <w:t xml:space="preserve">you got up so early</w:t>
      </w:r>
    </w:p>
    <w:p>
      <w:r xmlns:w="http://schemas.openxmlformats.org/wordprocessingml/2006/main">
        <w:t xml:space="preserve">absolutely</w:t>
      </w:r>
    </w:p>
    <w:p>
      <w:r xmlns:w="http://schemas.openxmlformats.org/wordprocessingml/2006/main">
        <w:t xml:space="preserve">Marriage should be beautiful</w:t>
      </w:r>
    </w:p>
    <w:p>
      <w:r xmlns:w="http://schemas.openxmlformats.org/wordprocessingml/2006/main">
        <w:t xml:space="preserve">Got used to it. Here comes the way of life for these old people like me.</w:t>
      </w:r>
    </w:p>
    <w:p>
      <w:r xmlns:w="http://schemas.openxmlformats.org/wordprocessingml/2006/main">
        <w:t xml:space="preserve">fat pig pig</w:t>
      </w:r>
    </w:p>
    <w:p>
      <w:r xmlns:w="http://schemas.openxmlformats.org/wordprocessingml/2006/main">
        <w:t xml:space="preserve">I've eaten at all of these places, but the Hainanese chicken rice</w:t>
      </w:r>
    </w:p>
    <w:p>
      <w:r xmlns:w="http://schemas.openxmlformats.org/wordprocessingml/2006/main">
        <w:t xml:space="preserve">Are you called old?</w:t>
      </w:r>
    </w:p>
    <w:p>
      <w:r xmlns:w="http://schemas.openxmlformats.org/wordprocessingml/2006/main">
        <w:t xml:space="preserve">Side room?</w:t>
      </w:r>
    </w:p>
    <w:p>
      <w:r xmlns:w="http://schemas.openxmlformats.org/wordprocessingml/2006/main">
        <w:t xml:space="preserve">The skewers are</w:t>
      </w:r>
    </w:p>
    <w:p>
      <w:r xmlns:w="http://schemas.openxmlformats.org/wordprocessingml/2006/main">
        <w:t xml:space="preserve">You eat skewers and roasted fruit in the room</w:t>
      </w:r>
    </w:p>
    <w:p>
      <w:r xmlns:w="http://schemas.openxmlformats.org/wordprocessingml/2006/main">
        <w:t xml:space="preserve">It's delicious</w:t>
      </w:r>
    </w:p>
    <w:p>
      <w:r xmlns:w="http://schemas.openxmlformats.org/wordprocessingml/2006/main">
        <w:t xml:space="preserve">It seems there is no Hainanese chicken rice.</w:t>
      </w:r>
    </w:p>
    <w:p>
      <w:r xmlns:w="http://schemas.openxmlformats.org/wordprocessingml/2006/main">
        <w:t xml:space="preserve">Reply to 26# Tina_Fish’s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After I had my hair cut, a hairstylist asked me to buy it.</w:t>
      </w:r>
    </w:p>
    <w:p>
      <w:r xmlns:w="http://schemas.openxmlformats.org/wordprocessingml/2006/main">
        <w:t xml:space="preserve">Because his whole store sells skewers, </w:t>
      </w:r>
      <w:r xmlns:w="http://schemas.openxmlformats.org/wordprocessingml/2006/main">
        <w:br xmlns:w="http://schemas.openxmlformats.org/wordprocessingml/2006/main"/>
      </w:r>
      <w:r xmlns:w="http://schemas.openxmlformats.org/wordprocessingml/2006/main">
        <w:t xml:space="preserve">maybe there are other things for sale that I didn’t notice.</w:t>
      </w:r>
    </w:p>
    <w:p>
      <w:r xmlns:w="http://schemas.openxmlformats.org/wordprocessingml/2006/main">
        <w:t xml:space="preserve">Tiejiaqudu skewers with rice</w:t>
      </w:r>
    </w:p>
    <w:p>
      <w:r xmlns:w="http://schemas.openxmlformats.org/wordprocessingml/2006/main">
        <w:t xml:space="preserve">Go check it out tonight</w:t>
      </w:r>
    </w:p>
    <w:p>
      <w:r xmlns:w="http://schemas.openxmlformats.org/wordprocessingml/2006/main">
        <w:t xml:space="preserve">Going again?</w:t>
      </w:r>
    </w:p>
    <w:p>
      <w:r xmlns:w="http://schemas.openxmlformats.org/wordprocessingml/2006/main">
        <w:t xml:space="preserve">The chicken wings are just fine when you look at them.</w:t>
      </w:r>
    </w:p>
    <w:p>
      <w:r xmlns:w="http://schemas.openxmlformats.org/wordprocessingml/2006/main">
        <w:t xml:space="preserve">I'll pass by after dinner tonight</w:t>
      </w:r>
    </w:p>
    <w:p>
      <w:r xmlns:w="http://schemas.openxmlformats.org/wordprocessingml/2006/main">
        <w:t xml:space="preserve">Chicken skewers, so delicious</w:t>
      </w:r>
    </w:p>
    <w:p>
      <w:r xmlns:w="http://schemas.openxmlformats.org/wordprocessingml/2006/main">
        <w:t xml:space="preserve">Eat again after eating?</w:t>
      </w:r>
    </w:p>
    <w:p>
      <w:r xmlns:w="http://schemas.openxmlformats.org/wordprocessingml/2006/main">
        <w:t xml:space="preserve">Eating late night snacks becomes a habit and is difficult to change</w:t>
      </w:r>
    </w:p>
    <w:p>
      <w:r xmlns:w="http://schemas.openxmlformats.org/wordprocessingml/2006/main">
        <w:t xml:space="preserve">I eat a lot every day</w:t>
      </w:r>
    </w:p>
    <w:p>
      <w:r xmlns:w="http://schemas.openxmlformats.org/wordprocessingml/2006/main">
        <w:t xml:space="preserve">Yeah, plus if I don’t sleep at night, I’ll be hungry</w:t>
      </w:r>
    </w:p>
    <w:p>
      <w:r xmlns:w="http://schemas.openxmlformats.org/wordprocessingml/2006/main">
        <w:t xml:space="preserve">👏🏻Eat buffet with you</w:t>
      </w:r>
    </w:p>
    <w:p>
      <w:r xmlns:w="http://schemas.openxmlformats.org/wordprocessingml/2006/main">
        <w:t xml:space="preserve">1-year-old hedgehog, apricot </w:t>
      </w:r>
      <w:r xmlns:w="http://schemas.openxmlformats.org/wordprocessingml/2006/main">
        <w:br xmlns:w="http://schemas.openxmlformats.org/wordprocessingml/2006/main"/>
      </w:r>
      <w:r xmlns:w="http://schemas.openxmlformats.org/wordprocessingml/2006/main">
        <w:t xml:space="preserve">-colored </w:t>
      </w:r>
      <w:r xmlns:w="http://schemas.openxmlformats.org/wordprocessingml/2006/main">
        <w:br xmlns:w="http://schemas.openxmlformats.org/wordprocessingml/2006/main"/>
      </w:r>
      <w:r xmlns:w="http://schemas.openxmlformats.org/wordprocessingml/2006/main">
        <w:t xml:space="preserve">and well-behaved, can be used to </w:t>
      </w:r>
      <w:r xmlns:w="http://schemas.openxmlformats.org/wordprocessingml/2006/main">
        <w:br xmlns:w="http://schemas.openxmlformats.org/wordprocessingml/2006/main"/>
      </w:r>
      <w:r xmlns:w="http://schemas.openxmlformats.org/wordprocessingml/2006/main">
        <w:t xml:space="preserve">be healthy </w:t>
      </w:r>
      <w:r xmlns:w="http://schemas.openxmlformats.org/wordprocessingml/2006/main">
        <w:br xmlns:w="http://schemas.openxmlformats.org/wordprocessingml/2006/main"/>
      </w:r>
      <w:r xmlns:w="http://schemas.openxmlformats.org/wordprocessingml/2006/main">
        <w:t xml:space="preserve">and cannot be raised in the house for some reasons</w:t>
      </w:r>
    </w:p>
    <w:p>
      <w:r xmlns:w="http://schemas.openxmlformats.org/wordprocessingml/2006/main">
        <w:t xml:space="preserve">[This post was last edited by cy823 on 2014-6-12 12:20 AM]</w:t>
      </w:r>
    </w:p>
    <w:p>
      <w:r xmlns:w="http://schemas.openxmlformats.org/wordprocessingml/2006/main">
        <w:t xml:space="preserve">Pm me pls pls</w:t>
      </w:r>
    </w:p>
    <w:p>
      <w:r xmlns:w="http://schemas.openxmlformats.org/wordprocessingml/2006/main">
        <w:t xml:space="preserve">PMed me, waiting for reply</w:t>
      </w:r>
    </w:p>
    <w:p>
      <w:r xmlns:w="http://schemas.openxmlformats.org/wordprocessingml/2006/main">
        <w:t xml:space="preserve">In order to prevent pet dealers from opening multiple accounts per person or defrauding other people's pets, the post must include: Some information about the pet photo must be visible in the post, including: There must be free or words with the same meaning.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confirm</w:t>
      </w:r>
    </w:p>
    <w:p>
      <w:r xmlns:w="http://schemas.openxmlformats.org/wordprocessingml/2006/main">
        <w:t xml:space="preserve">Yesterday I called to talk to my boss.</w:t>
      </w:r>
    </w:p>
    <w:p>
      <w:r xmlns:w="http://schemas.openxmlformats.org/wordprocessingml/2006/main">
        <w:t xml:space="preserve">So right?</w:t>
      </w:r>
    </w:p>
    <w:p>
      <w:r xmlns:w="http://schemas.openxmlformats.org/wordprocessingml/2006/main">
        <w:t xml:space="preserve">[Ming Pao News] Wang Guocheng, the former principal of Tung Wah College, resigned at the end of last year. During his tenure, the school broke out about his disagreements with the management and the controversy over the selection of the principal. In an exclusive interview with this newspaper, he admitted that he resigned due to disagreements with school committee chairperson Chen Wenqihui. If the school committee asked him to increase revenue and reduce expenditures and eliminate deficits early, he believed that the college should accept the college's financial deficit in the early stages of running the school. Sources within the school revealed that after Wang resigned, the management immediately considered raising tuition by 4.5%, but has yet to reach a conclusion, and also ordered a reduction in manpower to save expenses. Donghua College said it would not comment on Wang's personal views. Sources who pointed out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that the school committee is urging early elimination of the deficit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said that earlier this month the school issued an order to increase revenue and reduce expenditures in order to eliminate the deficit from the original 2015 school year and reach the target in the 2014 school year. In addition to considering increasing tuition fees, the school will also reduce administrative staff to save expenses.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school is facing a "fleeing wave". Many major administrative departments, including the heads of the Quality Assurance Department and the Human Resources Department, have resigned or their contracts have not been renewed. Donghua College has about 1,500 people in the school. The school originally has five full-time English teachers responsible for teaching basic English courses. Three of them will not renew their contracts at the end of this school year. The school plans to hire part-time teachers to replace them in the future. There were originally only two counselors, but now there is only one. In addition, Tung Wah currently has about 600 nursing students, and 10 internship tutors will not renew their contracts at the end of this academic year. Since nursing students must have tutors to guide them during their internship, if the manpower is not replenished in the new academic year, it will affect the internship of students in the next academic year.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head of the administrative department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Wang Guocheng became the founding principal of Donghua College in 2010. In an interview, he admitted that he decided to resign due to differences of opinion with Chen Wenqihui, the chairman of the school committee. He gave an example. The college was originally scheduled to start balancing its revenue and expenditure in the 2015 academic year, but the school committee suddenly requested to eliminate the deficit one year earlier. It had a school building fund of NT$195 million donated by Tung Wah Group of Hospitals but was unwilling to use it. He believed that the approach was questionable. , "Perhaps it is the failure experience of the Chinese University-Tung Wah Group of Hospitals Community College (which has closed) in the past that made the management panic."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Wang Guocheng's current consulting firm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Wang said that of the current tuition fee of more than 90,000 yuan per student per year, more than 10,000 yuan is used to repay school loans. He believes that Tung Wah Group of Hospitals, as a non-profit organization, should retain a small amount of reserves. Spend most of the tuition fees directly on students and introduce external resources to help run the school, instead of pursuing profits and sitting on huge reserves.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Wang has left post-secondary school and opened a consulting company. Before leaving, he once had a contract dispute with the school. Wang reiterated that he resigned at the end of 2012 but was retained. At that time, the two parties verbally agreed to wait until Tung Wah Group of Hospitals found a new principal before resigning. During this period, all salary and benefits were in accordance with the original contract, and he never signed any contract to be changed to a temporary employee. , the next step will be decided based on the situation in the future.</w:t>
      </w:r>
    </w:p>
    <w:p>
      <w:r xmlns:w="http://schemas.openxmlformats.org/wordprocessingml/2006/main">
        <w:t xml:space="preserve">As mentioned, I live in the southern district and want to learn because my brother has weak tendons and wants to improve them. Thanks!</w:t>
      </w:r>
    </w:p>
    <w:p>
      <w:r xmlns:w="http://schemas.openxmlformats.org/wordprocessingml/2006/main">
        <w:t xml:space="preserve">Central</w:t>
      </w:r>
    </w:p>
    <w:p>
      <w:r xmlns:w="http://schemas.openxmlformats.org/wordprocessingml/2006/main">
        <w:t xml:space="preserve">Yes, but it's 0 to Kowloon Station. I don't know, but it's not ok.</w:t>
      </w:r>
    </w:p>
    <w:p>
      <w:r xmlns:w="http://schemas.openxmlformats.org/wordprocessingml/2006/main">
        <w:t xml:space="preserve">In fact, one of the reasons why I signed up was because I wanted to know if my baby had plastic surgery! hahahaa</w:t>
      </w:r>
    </w:p>
    <w:p>
      <w:r xmlns:w="http://schemas.openxmlformats.org/wordprocessingml/2006/main">
        <w:t xml:space="preserve">What? ? I want to learn how to put on baby goddess makeup</w:t>
      </w:r>
    </w:p>
    <w:p>
      <w:r xmlns:w="http://schemas.openxmlformats.org/wordprocessingml/2006/main">
        <w:t xml:space="preserve">You can call and ask! But I don’t know full Zuo Wei…</w:t>
      </w:r>
    </w:p>
    <w:p>
      <w:r xmlns:w="http://schemas.openxmlformats.org/wordprocessingml/2006/main">
        <w:t xml:space="preserve">celebrity effect! !</w:t>
      </w:r>
    </w:p>
    <w:p>
      <w:r xmlns:w="http://schemas.openxmlformats.org/wordprocessingml/2006/main">
        <w:t xml:space="preserve">All normal girls want to know how to transform their baby into such a beautiful one!</w:t>
      </w:r>
    </w:p>
    <w:p>
      <w:r xmlns:w="http://schemas.openxmlformats.org/wordprocessingml/2006/main">
        <w:t xml:space="preserve">thx kuason!! I called Zuo and asked, it’s $7900, but I have cash for installment! That's much better</w:t>
      </w:r>
    </w:p>
    <w:p>
      <w:r xmlns:w="http://schemas.openxmlformats.org/wordprocessingml/2006/main">
        <w:t xml:space="preserve">There used to be a makeup artist named Chrissie </w:t>
      </w:r>
      <w:r xmlns:w="http://schemas.openxmlformats.org/wordprocessingml/2006/main">
        <w:br xmlns:w="http://schemas.openxmlformats.org/wordprocessingml/2006/main"/>
      </w:r>
      <w:r xmlns:w="http://schemas.openxmlformats.org/wordprocessingml/2006/main">
        <w:t xml:space="preserve">Chau who started her classes. D. People </w:t>
      </w:r>
      <w:r xmlns:w="http://schemas.openxmlformats.org/wordprocessingml/2006/main">
        <w:br xmlns:w="http://schemas.openxmlformats.org/wordprocessingml/2006/main"/>
      </w:r>
      <w:r xmlns:w="http://schemas.openxmlformats.org/wordprocessingml/2006/main">
        <w:t xml:space="preserve">wanted to show off their tuition fees. Then they </w:t>
      </w:r>
      <w:r xmlns:w="http://schemas.openxmlformats.org/wordprocessingml/2006/main">
        <w:br xmlns:w="http://schemas.openxmlformats.org/wordprocessingml/2006/main"/>
      </w:r>
      <w:r xmlns:w="http://schemas.openxmlformats.org/wordprocessingml/2006/main">
        <w:t xml:space="preserve">left the job. The daydream is serious about studying in a cosmetics course with a government-recognized certificate. It’s better. </w:t>
      </w:r>
      <w:r xmlns:w="http://schemas.openxmlformats.org/wordprocessingml/2006/main">
        <w:br xmlns:w="http://schemas.openxmlformats.org/wordprocessingml/2006/main"/>
      </w:r>
      <w:r xmlns:w="http://schemas.openxmlformats.org/wordprocessingml/2006/main">
        <w:t xml:space="preserve">At least it’s guaranteed and the government will subsidize 80% of the tuition fees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continuing education. For news, please check out </w:t>
      </w:r>
      <w:r xmlns:w="http://schemas.openxmlformats.org/wordprocessingml/2006/main">
        <w:br xmlns:w="http://schemas.openxmlformats.org/wordprocessingml/2006/main"/>
      </w:r>
      <w:r xmlns:w="http://schemas.openxmlformats.org/wordprocessingml/2006/main">
        <w:t xml:space="preserve">http://hk.dv.nextmedia.com /actionnews/hit/20131120/18516287/20028990 </w:t>
      </w:r>
      <w:r xmlns:w="http://schemas.openxmlformats.org/wordprocessingml/2006/main">
        <w:br xmlns:w="http://schemas.openxmlformats.org/wordprocessingml/2006/main"/>
      </w:r>
      <w:r xmlns:w="http://schemas.openxmlformats.org/wordprocessingml/2006/main">
        <w:t xml:space="preserve">(((Johnathan, the former royal makeup artist of the artist "Na Sister" Chau Sau Na, opened a makeup school in Causeway Bay with Sister Na as the promotion. The day before yesterday, he suddenly announced to the students through WhatsApp "All operations of the company were suspended." After that, all company personnel lost contact. More than 10 students who had not completed the course were unsuccessful in pursuing claims. It is said that someone has filed a claim with the Small Claims Tribunal. Sources said that the school needs six Classes are held only when there are 100 students, so the class time is not fixed. Students can attend at will, and sometimes work with Johnathan. They are paid 500 yuan each time. One of the students, Ms. Lin, spent 38,000 yuan in June last year to attend more than 20 makeup classes. Courses, she said that the school was full of students in the beginning, but it plummeted after the move. There were often not enough students to hold classes, the number of classes dropped sharply, and she was owed 500 yuan in salary for a long time.)))</w:t>
      </w:r>
    </w:p>
    <w:p>
      <w:r xmlns:w="http://schemas.openxmlformats.org/wordprocessingml/2006/main">
        <w:t xml:space="preserve">So it's really miserable... But Mano showed up at the beginning and said, uh, money, but the baby makeup artist Guo Jian, I have two fds who have read it, and it's pretty good, I guess Duan won't be so stubborn...</w:t>
      </w:r>
    </w:p>
    <w:p>
      <w:r xmlns:w="http://schemas.openxmlformats.org/wordprocessingml/2006/main">
        <w:t xml:space="preserve">Interested. Can you PM me the information?</w:t>
      </w:r>
    </w:p>
    <w:p>
      <w:r xmlns:w="http://schemas.openxmlformats.org/wordprocessingml/2006/main">
        <w:t xml:space="preserve">nan</w:t>
      </w:r>
    </w:p>
    <w:p>
      <w:r xmlns:w="http://schemas.openxmlformats.org/wordprocessingml/2006/main">
        <w:t xml:space="preserve">how much</w:t>
      </w:r>
    </w:p>
    <w:p>
      <w:r xmlns:w="http://schemas.openxmlformats.org/wordprocessingml/2006/main">
        <w:t xml:space="preserve">http://www.beautykingdom.com.hk/courses.php?cat=makeup&amp;sort=a03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$7900, you can actually get cash installment</w:t>
      </w:r>
    </w:p>
    <w:p>
      <w:r xmlns:w="http://schemas.openxmlformats.org/wordprocessingml/2006/main">
        <w:t xml:space="preserve">Is there any recognition after studying? </w:t>
      </w:r>
      <w:r xmlns:w="http://schemas.openxmlformats.org/wordprocessingml/2006/main">
        <w:br xmlns:w="http://schemas.openxmlformats.org/wordprocessingml/2006/main"/>
      </w:r>
      <w:r xmlns:w="http://schemas.openxmlformats.org/wordprocessingml/2006/main">
        <w:t xml:space="preserve">The government's Continuing Education Fund subsidizes 80% of the tuition fee. There is also an installment plan </w:t>
      </w:r>
      <w:r xmlns:w="http://schemas.openxmlformats.org/wordprocessingml/2006/main">
        <w:br xmlns:w="http://schemas.openxmlformats.org/wordprocessingml/2006/main"/>
      </w:r>
      <w:r xmlns:w="http://schemas.openxmlformats.org/wordprocessingml/2006/main">
        <w:t xml:space="preserve">. After studying, you need to have a government-approved certificate. You can also learn how to put your hair into a bun if you study makeup. </w:t>
      </w:r>
      <w:r xmlns:w="http://schemas.openxmlformats.org/wordprocessingml/2006/main">
        <w:br xmlns:w="http://schemas.openxmlformats.org/wordprocessingml/2006/main"/>
      </w:r>
      <w:r xmlns:w="http://schemas.openxmlformats.org/wordprocessingml/2006/main">
        <w:t xml:space="preserve">My sister is only subsidized after studying in a school. It’s $2,400. He learned so much and happily </w:t>
      </w:r>
      <w:r xmlns:w="http://schemas.openxmlformats.org/wordprocessingml/2006/main">
        <w:br xmlns:w="http://schemas.openxmlformats.org/wordprocessingml/2006/main"/>
      </w:r>
      <w:r xmlns:w="http://schemas.openxmlformats.org/wordprocessingml/2006/main">
        <w:t xml:space="preserve">showed it to everyone.</w:t>
      </w:r>
    </w:p>
    <w:p>
      <w:r xmlns:w="http://schemas.openxmlformats.org/wordprocessingml/2006/main">
        <w:t xml:space="preserve">Wow...but both of your looks look great...</w:t>
      </w:r>
    </w:p>
    <w:p>
      <w:r xmlns:w="http://schemas.openxmlformats.org/wordprocessingml/2006/main">
        <w:t xml:space="preserve">After applying makeup, I will show you a completely different look.</w:t>
      </w:r>
    </w:p>
    <w:p>
      <w:r xmlns:w="http://schemas.openxmlformats.org/wordprocessingml/2006/main">
        <w:t xml:space="preserve">I believe his makeup artist knows a lot of his secrets</w:t>
      </w:r>
    </w:p>
    <w:p>
      <w:r xmlns:w="http://schemas.openxmlformats.org/wordprocessingml/2006/main">
        <w:t xml:space="preserve">positive and positive</w:t>
      </w:r>
    </w:p>
    <w:p>
      <w:r xmlns:w="http://schemas.openxmlformats.org/wordprocessingml/2006/main">
        <w:t xml:space="preserve">Summary Original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the day finally arrives for business to resume, Musashi gets excited. </w:t>
      </w:r>
      <w:r xmlns:w="http://schemas.openxmlformats.org/wordprocessingml/2006/main">
        <w:br xmlns:w="http://schemas.openxmlformats.org/wordprocessingml/2006/main"/>
      </w:r>
      <w:r xmlns:w="http://schemas.openxmlformats.org/wordprocessingml/2006/main">
        <w:t xml:space="preserve">His childhood friend Kojiro visits the hall, but it appears that the hall he runs has been attacked by someone and has been forced to close. </w:t>
      </w:r>
      <w:r xmlns:w="http://schemas.openxmlformats.org/wordprocessingml/2006/main">
        <w:br xmlns:w="http://schemas.openxmlformats.org/wordprocessingml/2006/main"/>
      </w:r>
      <w:r xmlns:w="http://schemas.openxmlformats.org/wordprocessingml/2006/main">
        <w:t xml:space="preserve">Musashi begins to understand the cause... 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end of the translation, we arrived at a heavy new business, and a martial law based on ten feet.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a child, Kojiro's childhood friend visited a large building, had no problems, and other financial institutions were attacked by people and forced to stop working.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beginning of knowledge and cause of death….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https://inewsdb.com/Others/Fireworks is here - Vol. 11 - Fireworks required release - Prediction page/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Nichi-Nichi Shimbun . Fresh news every day</w:t>
      </w:r>
    </w:p>
    <w:p>
      <w:r xmlns:w="http://schemas.openxmlformats.org/wordprocessingml/2006/main">
        <w:t xml:space="preserve">Has anyone noticed that a player's star number will increase or decrease with development?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unknown.</w:t>
      </w:r>
    </w:p>
    <w:p>
      <w:r xmlns:w="http://schemas.openxmlformats.org/wordprocessingml/2006/main">
        <w:t xml:space="preserve">After five training sessions in the youth training, how many of them will be promoted to stars </w:t>
      </w:r>
      <w:r xmlns:w="http://schemas.openxmlformats.org/wordprocessingml/2006/main">
        <w:br xmlns:w="http://schemas.openxmlformats.org/wordprocessingml/2006/main"/>
      </w:r>
      <w:r xmlns:w="http://schemas.openxmlformats.org/wordprocessingml/2006/main">
        <w:t xml:space="preserve">and others will not?</w:t>
      </w:r>
    </w:p>
    <w:p>
      <w:r xmlns:w="http://schemas.openxmlformats.org/wordprocessingml/2006/main">
        <w:t xml:space="preserve">I encountered this situation. I only had a 4-star rating given before the season, but it was useless. After a few years, it suddenly changed to a 3-star rating.</w:t>
      </w:r>
    </w:p>
    <w:p>
      <w:r xmlns:w="http://schemas.openxmlformats.org/wordprocessingml/2006/main">
        <w:t xml:space="preserve">No way</w:t>
      </w:r>
    </w:p>
    <w:p>
      <w:r xmlns:w="http://schemas.openxmlformats.org/wordprocessingml/2006/main">
        <w:t xml:space="preserve">Does anyone know if there is a parking lot where I can go to Xiabaini to watch the sunset? I have to drive there for some special reasons. I hope you can help me. Thank you.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is that there are people with mobility issues who want to go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used and edited by Frankiesch on 2015-12-23 12:30 PM]</w:t>
      </w:r>
    </w:p>
    <w:p>
      <w:r xmlns:w="http://schemas.openxmlformats.org/wordprocessingml/2006/main">
        <w:t xml:space="preserve">No car shock</w:t>
      </w:r>
    </w:p>
    <w:p>
      <w:r xmlns:w="http://schemas.openxmlformats.org/wordprocessingml/2006/main">
        <w:t xml:space="preserve">Going to watch the sunset today?? It’s like water swelling...</w:t>
      </w:r>
    </w:p>
    <w:p>
      <w:r xmlns:w="http://schemas.openxmlformats.org/wordprocessingml/2006/main">
        <w:t xml:space="preserve">Play with the whole mandarin duck in the water</w:t>
      </w:r>
    </w:p>
    <w:p>
      <w:r xmlns:w="http://schemas.openxmlformats.org/wordprocessingml/2006/main">
        <w:t xml:space="preserve">Please don't think too much</w:t>
      </w:r>
    </w:p>
    <w:p>
      <w:r xmlns:w="http://schemas.openxmlformats.org/wordprocessingml/2006/main">
        <w:t xml:space="preserve">Ask I big</w:t>
      </w:r>
    </w:p>
    <w:p>
      <w:r xmlns:w="http://schemas.openxmlformats.org/wordprocessingml/2006/main">
        <w:t xml:space="preserve">The white mud is so beautiful</w:t>
      </w:r>
    </w:p>
    <w:p>
      <w:r xmlns:w="http://schemas.openxmlformats.org/wordprocessingml/2006/main">
        <w:t xml:space="preserve">Personally I feel~~ There is no reason, at least the water shadow is more experienced than the five shadows </w:t>
      </w:r>
      <w:r xmlns:w="http://schemas.openxmlformats.org/wordprocessingml/2006/main">
        <w:br xmlns:w="http://schemas.openxmlformats.org/wordprocessingml/2006/main"/>
      </w:r>
      <w:r xmlns:w="http://schemas.openxmlformats.org/wordprocessingml/2006/main">
        <w:t xml:space="preserve">, and the wind shadow is probably far inferior to the earth shadow~~</w:t>
      </w:r>
    </w:p>
    <w:p>
      <w:r xmlns:w="http://schemas.openxmlformats.org/wordprocessingml/2006/main">
        <w:t xml:space="preserve">To be honest, Orochimaru himself is the head of the Sannin </w:t>
      </w:r>
      <w:r xmlns:w="http://schemas.openxmlformats.org/wordprocessingml/2006/main">
        <w:br xmlns:w="http://schemas.openxmlformats.org/wordprocessingml/2006/main"/>
      </w:r>
      <w:r xmlns:w="http://schemas.openxmlformats.org/wordprocessingml/2006/main">
        <w:t xml:space="preserve">. Since the Sannin became famous, Orochimaru has basically lost to Bi Itachi in the net system. Moreover </w:t>
      </w:r>
      <w:r xmlns:w="http://schemas.openxmlformats.org/wordprocessingml/2006/main">
        <w:br xmlns:w="http://schemas.openxmlformats.org/wordprocessingml/2006/main"/>
      </w:r>
      <w:r xmlns:w="http://schemas.openxmlformats.org/wordprocessingml/2006/main">
        <w:t xml:space="preserve">, the immortal body and the reincarnation of the filthy earth can already make Orochimaru invincible.</w:t>
      </w:r>
    </w:p>
    <w:p>
      <w:r xmlns:w="http://schemas.openxmlformats.org/wordprocessingml/2006/main">
        <w:t xml:space="preserve">Biandu once said that Orochimaru is the leader of the three ninjas.</w:t>
      </w:r>
    </w:p>
    <w:p>
      <w:r xmlns:w="http://schemas.openxmlformats.org/wordprocessingml/2006/main">
        <w:t xml:space="preserve">Orochimaru seems to have lost to Itachi in the net system </w:t>
      </w:r>
      <w:r xmlns:w="http://schemas.openxmlformats.org/wordprocessingml/2006/main">
        <w:br xmlns:w="http://schemas.openxmlformats.org/wordprocessingml/2006/main"/>
      </w:r>
      <w:r xmlns:w="http://schemas.openxmlformats.org/wordprocessingml/2006/main">
        <w:t xml:space="preserve">, but how many ninjas can beat Itachi in a one-on-one fight?</w:t>
      </w:r>
    </w:p>
    <w:p>
      <w:r xmlns:w="http://schemas.openxmlformats.org/wordprocessingml/2006/main">
        <w:t xml:space="preserve">The plot speculates that Jiraiya and Tsunade have never been able to defeat Orochimaru. The </w:t>
      </w:r>
      <w:r xmlns:w="http://schemas.openxmlformats.org/wordprocessingml/2006/main">
        <w:br xmlns:w="http://schemas.openxmlformats.org/wordprocessingml/2006/main"/>
      </w:r>
      <w:r xmlns:w="http://schemas.openxmlformats.org/wordprocessingml/2006/main">
        <w:t xml:space="preserve">third Hokage said that Orochimaru is a genius that is rare in a century.</w:t>
      </w:r>
    </w:p>
    <w:p>
      <w:r xmlns:w="http://schemas.openxmlformats.org/wordprocessingml/2006/main">
        <w:t xml:space="preserve">I haven't mentioned it before, it's FF... No, it's just speculation... SORRY...</w:t>
      </w:r>
    </w:p>
    <w:p>
      <w:r xmlns:w="http://schemas.openxmlformats.org/wordprocessingml/2006/main">
        <w:t xml:space="preserve">The dust is indestructible...</w:t>
      </w:r>
    </w:p>
    <w:p>
      <w:r xmlns:w="http://schemas.openxmlformats.org/wordprocessingml/2006/main">
        <w:t xml:space="preserve">If Itachi didn't have a strong body, he would have to be the final boss~</w:t>
      </w:r>
    </w:p>
    <w:p>
      <w:r xmlns:w="http://schemas.openxmlformats.org/wordprocessingml/2006/main">
        <w:t xml:space="preserve">hit first served</w:t>
      </w:r>
    </w:p>
    <w:p>
      <w:r xmlns:w="http://schemas.openxmlformats.org/wordprocessingml/2006/main">
        <w:t xml:space="preserve">I think it’s just that Jiraiya didn’t have the determination to kill Orochimaru.</w:t>
      </w:r>
    </w:p>
    <w:p>
      <w:r xmlns:w="http://schemas.openxmlformats.org/wordprocessingml/2006/main">
        <w:t xml:space="preserve">That's what I'm saying... If you follow what he said, I can say that Jiraiya is so tough. He only lost to Pain Naka and defeated 3 of them. Afterwards, the performance of the Konoha team was the same as that of Naruto. Relying on his intelligence, if you win first, you will know that he is a god. If you lose, Pain will be brilliant. If you lose, it will be defeated by Itachi. Pain should be better than Itachi.</w:t>
      </w:r>
    </w:p>
    <w:p>
      <w:r xmlns:w="http://schemas.openxmlformats.org/wordprocessingml/2006/main">
        <w:t xml:space="preserve">Even the Dust Escape can't hit it, why can it hit it? WWW</w:t>
      </w:r>
    </w:p>
    <w:p>
      <w:r xmlns:w="http://schemas.openxmlformats.org/wordprocessingml/2006/main">
        <w:t xml:space="preserve">It's obvious that Itachi is much stronger. Do you remember that when I stabbed Nagato to death, Itachi finished even Susanorokudō? I bet Itachi was the strongest living ninja back then! Of course, the person who died seemed to be a member of the first generation of his class.</w:t>
      </w:r>
    </w:p>
    <w:p>
      <w:r xmlns:w="http://schemas.openxmlformats.org/wordprocessingml/2006/main">
        <w:t xml:space="preserve">I don’t agree. Orochimaru’s defeat to Itachi was not a physical ninjutsu. In fact, Orochimaru couldn’t kill him with normal physical attacks. Sasuke Katoki has proven that Orochimaru is really afraid of Itachi’s genjutsu using Susanoki to penetrate Orochimaru. But Orochimaru was so shy that he said you thought you could kill me like this. He was officially conquered only when his sword was a ten-fist sword with powerful illusions! So Orochimaru is not afraid of all physical attacks but the power of illusions. To defeat Orochimaru, you must use genjutsu.</w:t>
      </w:r>
    </w:p>
    <w:p>
      <w:r xmlns:w="http://schemas.openxmlformats.org/wordprocessingml/2006/main">
        <w:t xml:space="preserve">nan</w:t>
      </w:r>
    </w:p>
    <w:p>
      <w:r xmlns:w="http://schemas.openxmlformats.org/wordprocessingml/2006/main">
        <w:t xml:space="preserve">I think we need to talk about the most powerful one-on-one king type in modern times, Nagato and Obito... You </w:t>
      </w:r>
      <w:r xmlns:w="http://schemas.openxmlformats.org/wordprocessingml/2006/main">
        <w:br xmlns:w="http://schemas.openxmlformats.org/wordprocessingml/2006/main"/>
      </w:r>
      <w:r xmlns:w="http://schemas.openxmlformats.org/wordprocessingml/2006/main">
        <w:t xml:space="preserve">must know that the Itachi type alone cannot defeat the Earth Explosion Star. </w:t>
      </w:r>
      <w:r xmlns:w="http://schemas.openxmlformats.org/wordprocessingml/2006/main">
        <w:br xmlns:w="http://schemas.openxmlformats.org/wordprocessingml/2006/main"/>
      </w:r>
      <w:r xmlns:w="http://schemas.openxmlformats.org/wordprocessingml/2006/main">
        <w:t xml:space="preserve">Speaking of beating Obito, it does not depend on your strength, but your strength lies in your attack. If not, he will hit you</w:t>
      </w:r>
    </w:p>
    <w:p>
      <w:r xmlns:w="http://schemas.openxmlformats.org/wordprocessingml/2006/main">
        <w:t xml:space="preserve">Individually, the human and earth elements draw 1 and 3...Itachi Naka has Naruto and the Eight-Tails as his helpers...he needs 3 additional buries to bury them first and destroy the Earth Explosive Sky Star.</w:t>
      </w:r>
    </w:p>
    <w:p>
      <w:r xmlns:w="http://schemas.openxmlformats.org/wordprocessingml/2006/main">
        <w:t xml:space="preserve">100% agree</w:t>
      </w:r>
    </w:p>
    <w:p>
      <w:r xmlns:w="http://schemas.openxmlformats.org/wordprocessingml/2006/main">
        <w:t xml:space="preserve">Itachi can actually completely defeat </w:t>
      </w:r>
      <w:r xmlns:w="http://schemas.openxmlformats.org/wordprocessingml/2006/main">
        <w:br xmlns:w="http://schemas.openxmlformats.org/wordprocessingml/2006/main"/>
      </w:r>
      <w:r xmlns:w="http://schemas.openxmlformats.org/wordprocessingml/2006/main">
        <w:t xml:space="preserve">Nagato by just looking at each other, but it's just that he has to control the left pocket tightly and needs to use the combined technique first. </w:t>
      </w:r>
      <w:r xmlns:w="http://schemas.openxmlformats.org/wordprocessingml/2006/main">
        <w:br xmlns:w="http://schemas.openxmlformats.org/wordprocessingml/2006/main"/>
      </w:r>
      <w:r xmlns:w="http://schemas.openxmlformats.org/wordprocessingml/2006/main">
        <w:t xml:space="preserve">In this era, there may not be anyone who can KO Itachi one-on-one.</w:t>
      </w:r>
    </w:p>
    <w:p>
      <w:r xmlns:w="http://schemas.openxmlformats.org/wordprocessingml/2006/main">
        <w:t xml:space="preserve">So why not Orochimaru?</w:t>
      </w:r>
    </w:p>
    <w:p>
      <w:r xmlns:w="http://schemas.openxmlformats.org/wordprocessingml/2006/main">
        <w:t xml:space="preserve">Let's talk about the left eye. Naruto needs to be buried three times. First, hit the earth and sky. Then let's talk about the evolution of the Sharingan eye of the Samsara eye system. The left eye point will not be enough to evolve. The front eye will hit Nagato Naka. There is a heretic demon who is born with reincarnation. The skill is so difficult to use</w:t>
      </w:r>
    </w:p>
    <w:p>
      <w:r xmlns:w="http://schemas.openxmlformats.org/wordprocessingml/2006/main">
        <w:t xml:space="preserve">What a fool. Orochimaru even killed his master like this. He didn't know how to kill him. The only reason was that his opponent couldn't kill him first.</w:t>
      </w:r>
    </w:p>
    <w:p>
      <w:r xmlns:w="http://schemas.openxmlformats.org/wordprocessingml/2006/main">
        <w:t xml:space="preserve">Have you ever thought about the duel factors back then? Most people married in their 70s, and the death of the third Hokage was caused by being sealed away by a left ghoul.</w:t>
      </w:r>
      <w:r xmlns:w="http://schemas.openxmlformats.org/wordprocessingml/2006/main">
        <w:br xmlns:w="http://schemas.openxmlformats.org/wordprocessingml/2006/main"/>
      </w:r>
    </w:p>
    <w:p>
      <w:r xmlns:w="http://schemas.openxmlformats.org/wordprocessingml/2006/main">
        <w:t xml:space="preserve">What if Sasuke, the elder sister, kills Itachi as you said?</w:t>
      </w:r>
    </w:p>
    <w:p>
      <w:r xmlns:w="http://schemas.openxmlformats.org/wordprocessingml/2006/main">
        <w:t xml:space="preserve">I can't see any genjutsu or anti-genjutsu abilities when </w:t>
      </w:r>
      <w:r xmlns:w="http://schemas.openxmlformats.org/wordprocessingml/2006/main">
        <w:br xmlns:w="http://schemas.openxmlformats.org/wordprocessingml/2006/main"/>
      </w:r>
      <w:r xmlns:w="http://schemas.openxmlformats.org/wordprocessingml/2006/main">
        <w:t xml:space="preserve">I enter the world of the Reincarnation Eye. If the Sharingan Eye is enough, I </w:t>
      </w:r>
      <w:r xmlns:w="http://schemas.openxmlformats.org/wordprocessingml/2006/main">
        <w:br xmlns:w="http://schemas.openxmlformats.org/wordprocessingml/2006/main"/>
      </w:r>
      <w:r xmlns:w="http://schemas.openxmlformats.org/wordprocessingml/2006/main">
        <w:t xml:space="preserve">can enter the world of NARUTO, which is a branch of the Byakugan. I can't play any genjutsu at all.</w:t>
      </w:r>
    </w:p>
    <w:p>
      <w:r xmlns:w="http://schemas.openxmlformats.org/wordprocessingml/2006/main">
        <w:t xml:space="preserve">You agree 100%, so the Third Hokage counts. </w:t>
      </w:r>
      <w:r xmlns:w="http://schemas.openxmlformats.org/wordprocessingml/2006/main">
        <w:br xmlns:w="http://schemas.openxmlformats.org/wordprocessingml/2006/main"/>
      </w:r>
      <w:r xmlns:w="http://schemas.openxmlformats.org/wordprocessingml/2006/main">
        <w:t xml:space="preserve">Your world is based on Kishimoto's setting. You believe everything when he writes that he is the strongest, and you believe everything when he says he is invincible.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I will return to Kugishimoto's setting: </w:t>
      </w:r>
      <w:r xmlns:w="http://schemas.openxmlformats.org/wordprocessingml/2006/main">
        <w:br xmlns:w="http://schemas.openxmlformats.org/wordprocessingml/2006/main"/>
      </w:r>
      <w:r xmlns:w="http://schemas.openxmlformats.org/wordprocessingml/2006/main">
        <w:t xml:space="preserve">"As long as people rely on their own knowledge and cognition and are bound by it to live, that is called reality.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knowledge and cognition are vague things. , the reality may be just a mirror, people live in their own obsessions." </w:t>
      </w:r>
      <w:r xmlns:w="http://schemas.openxmlformats.org/wordprocessingml/2006/main">
        <w:br xmlns:w="http://schemas.openxmlformats.org/wordprocessingml/2006/main"/>
      </w:r>
      <w:r xmlns:w="http://schemas.openxmlformats.org/wordprocessingml/2006/main">
        <w:t xml:space="preserve">——Uchiha Itachi</w:t>
      </w:r>
    </w:p>
    <w:p>
      <w:r xmlns:w="http://schemas.openxmlformats.org/wordprocessingml/2006/main">
        <w:t xml:space="preserve">You must know that Nagato's Izanami style will cause infinite loops, </w:t>
      </w:r>
      <w:r xmlns:w="http://schemas.openxmlformats.org/wordprocessingml/2006/main">
        <w:br xmlns:w="http://schemas.openxmlformats.org/wordprocessingml/2006/main"/>
      </w:r>
      <w:r xmlns:w="http://schemas.openxmlformats.org/wordprocessingml/2006/main">
        <w:t xml:space="preserve">you must know that Nagato's ten-punch sword will kill him if he is inserted into it, </w:t>
      </w:r>
      <w:r xmlns:w="http://schemas.openxmlformats.org/wordprocessingml/2006/main">
        <w:br xmlns:w="http://schemas.openxmlformats.org/wordprocessingml/2006/main"/>
      </w:r>
      <w:r xmlns:w="http://schemas.openxmlformats.org/wordprocessingml/2006/main">
        <w:t xml:space="preserve">you must know that Nagato's comparison with Ten's Teriyaki style will result in back ribs, and </w:t>
      </w:r>
      <w:r xmlns:w="http://schemas.openxmlformats.org/wordprocessingml/2006/main">
        <w:br xmlns:w="http://schemas.openxmlformats.org/wordprocessingml/2006/main"/>
      </w:r>
      <w:r xmlns:w="http://schemas.openxmlformats.org/wordprocessingml/2006/main">
        <w:t xml:space="preserve">you must know that Nagato's Chu You must know that Nagato will be disabled even if you don't die. </w:t>
      </w:r>
      <w:r xmlns:w="http://schemas.openxmlformats.org/wordprocessingml/2006/main">
        <w:br xmlns:w="http://schemas.openxmlformats.org/wordprocessingml/2006/main"/>
      </w:r>
      <w:r xmlns:w="http://schemas.openxmlformats.org/wordprocessingml/2006/main">
        <w:t xml:space="preserve">You must know that Nagato can't penetrate the Yata mirror. </w:t>
      </w:r>
      <w:r xmlns:w="http://schemas.openxmlformats.org/wordprocessingml/2006/main">
        <w:br xmlns:w="http://schemas.openxmlformats.org/wordprocessingml/2006/main"/>
      </w:r>
      <w:r xmlns:w="http://schemas.openxmlformats.org/wordprocessingml/2006/main">
        <w:t xml:space="preserve">You must know that Nagato has no solution to the Susana. </w:t>
      </w:r>
      <w:r xmlns:w="http://schemas.openxmlformats.org/wordprocessingml/2006/main">
        <w:br xmlns:w="http://schemas.openxmlformats.org/wordprocessingml/2006/main"/>
      </w:r>
      <w:r xmlns:w="http://schemas.openxmlformats.org/wordprocessingml/2006/main">
        <w:t xml:space="preserve">You must know that Nagato...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Masters can compete with each other, and fights can be fought quickly in seconds. , the one who gets hit first, the other who dies first.</w:t>
      </w:r>
    </w:p>
    <w:p>
      <w:r xmlns:w="http://schemas.openxmlformats.org/wordprocessingml/2006/main">
        <w:t xml:space="preserve">Nagato's Shinra bounced Itachi away, </w:t>
      </w:r>
      <w:r xmlns:w="http://schemas.openxmlformats.org/wordprocessingml/2006/main">
        <w:br xmlns:w="http://schemas.openxmlformats.org/wordprocessingml/2006/main"/>
      </w:r>
      <w:r xmlns:w="http://schemas.openxmlformats.org/wordprocessingml/2006/main">
        <w:t xml:space="preserve">and he had enough time to hit it slowly, even if it wasn't faster than it was when he came out to explode the sky star and </w:t>
      </w:r>
      <w:r xmlns:w="http://schemas.openxmlformats.org/wordprocessingml/2006/main">
        <w:br xmlns:w="http://schemas.openxmlformats.org/wordprocessingml/2006/main"/>
      </w:r>
      <w:r xmlns:w="http://schemas.openxmlformats.org/wordprocessingml/2006/main">
        <w:t xml:space="preserve">use his moves.</w:t>
      </w:r>
    </w:p>
    <w:p>
      <w:r xmlns:w="http://schemas.openxmlformats.org/wordprocessingml/2006/main">
        <w:t xml:space="preserve">There is a Yata Mirror, but your Shinra will bounce away no matter how many times.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no interest in playing an armchair FF game with you.</w:t>
      </w:r>
    </w:p>
    <w:p>
      <w:r xmlns:w="http://schemas.openxmlformats.org/wordprocessingml/2006/main">
        <w:t xml:space="preserve">Fighting over Yaya and being buried in the trenches and being the Shinra Yata Kagami and being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stupid is just to make people laugh and everyone can relax.</w:t>
      </w:r>
    </w:p>
    <w:p>
      <w:r xmlns:w="http://schemas.openxmlformats.org/wordprocessingml/2006/main">
        <w:t xml:space="preserve">The all-encompassing heaven leads to the realm of hungry ghosts/hell realm/human realm = 886</w:t>
      </w:r>
    </w:p>
    <w:p>
      <w:r xmlns:w="http://schemas.openxmlformats.org/wordprocessingml/2006/main">
        <w:t xml:space="preserve">I don’t believe Kishimoto won’t communicate with you.</w:t>
      </w:r>
    </w:p>
    <w:p>
      <w:r xmlns:w="http://schemas.openxmlformats.org/wordprocessingml/2006/main">
        <w:t xml:space="preserve">nan</w:t>
      </w:r>
    </w:p>
    <w:p>
      <w:r xmlns:w="http://schemas.openxmlformats.org/wordprocessingml/2006/main">
        <w:t xml:space="preserve">I've never seen you in the field. </w:t>
      </w:r>
      <w:r xmlns:w="http://schemas.openxmlformats.org/wordprocessingml/2006/main">
        <w:br xmlns:w="http://schemas.openxmlformats.org/wordprocessingml/2006/main"/>
      </w:r>
      <w:r xmlns:w="http://schemas.openxmlformats.org/wordprocessingml/2006/main">
        <w:t xml:space="preserve">I've never seen Itachi alone. He can't break the Earth Explosion Star.</w:t>
      </w:r>
    </w:p>
    <w:p>
      <w:r xmlns:w="http://schemas.openxmlformats.org/wordprocessingml/2006/main">
        <w:t xml:space="preserve">But before he was sucked into Buri Li, the ten fist swords were thrust into his left hand.</w:t>
      </w:r>
    </w:p>
    <w:p>
      <w:r xmlns:w="http://schemas.openxmlformats.org/wordprocessingml/2006/main">
        <w:t xml:space="preserve">When watching YouTube, there is only sound, no picture, and only a green picture. What is the reason?</w:t>
      </w:r>
    </w:p>
    <w:p>
      <w:r xmlns:w="http://schemas.openxmlformats.org/wordprocessingml/2006/main">
        <w:t xml:space="preserve">Due to work reasons, I am alone in Singapore. It’s so boring! </w:t>
      </w:r>
      <w:r xmlns:w="http://schemas.openxmlformats.org/wordprocessingml/2006/main">
        <w:br xmlns:w="http://schemas.openxmlformats.org/wordprocessingml/2006/main"/>
      </w:r>
      <w:r xmlns:w="http://schemas.openxmlformats.org/wordprocessingml/2006/main">
        <w:t xml:space="preserve">Do you guys have any suggestions?</w:t>
      </w:r>
    </w:p>
    <w:p>
      <w:r xmlns:w="http://schemas.openxmlformats.org/wordprocessingml/2006/main">
        <w:t xml:space="preserve">Envy!, I also want to come to Singapore again</w:t>
      </w:r>
    </w:p>
    <w:p>
      <w:r xmlns:w="http://schemas.openxmlformats.org/wordprocessingml/2006/main">
        <w:t xml:space="preserve">http://cablenews.i-cable.com/ci/videopage/news/495445/ </w:t>
      </w:r>
      <w:r xmlns:w="http://schemas.openxmlformats.org/wordprocessingml/2006/main">
        <w:br xmlns:w="http://schemas.openxmlformats.org/wordprocessingml/2006/main"/>
      </w:r>
      <w:r xmlns:w="http://schemas.openxmlformats.org/wordprocessingml/2006/main">
        <w:t xml:space="preserve">oShaze! Leung Chun-ying did not stand for election... he was shocked... </w:t>
      </w:r>
      <w:r xmlns:w="http://schemas.openxmlformats.org/wordprocessingml/2006/main">
        <w:br xmlns:w="http://schemas.openxmlformats.org/wordprocessingml/2006/main"/>
      </w:r>
      <w:r xmlns:w="http://schemas.openxmlformats.org/wordprocessingml/2006/main">
        <w:t xml:space="preserve">family reasons? Is it because of Qi Xin?</w:t>
      </w:r>
    </w:p>
    <w:p>
      <w:r xmlns:w="http://schemas.openxmlformats.org/wordprocessingml/2006/main">
        <w:t xml:space="preserve">It also depends on whether the behind-the-scenes manipulation will change!</w:t>
      </w:r>
    </w:p>
    <w:p>
      <w:r xmlns:w="http://schemas.openxmlformats.org/wordprocessingml/2006/main">
        <w:t xml:space="preserve">Without Leung Chun-ying slandering him more than him, the yellow corpse will have no goal to show off his life in the future.</w:t>
      </w:r>
    </w:p>
    <w:p>
      <w:r xmlns:w="http://schemas.openxmlformats.org/wordprocessingml/2006/main">
        <w:t xml:space="preserve">OMG</w:t>
      </w:r>
    </w:p>
    <w:p>
      <w:r xmlns:w="http://schemas.openxmlformats.org/wordprocessingml/2006/main">
        <w:t xml:space="preserve">Zhou Rong</w:t>
      </w:r>
    </w:p>
    <w:p>
      <w:r xmlns:w="http://schemas.openxmlformats.org/wordprocessingml/2006/main">
        <w:t xml:space="preserve">Ye Liu.</w:t>
      </w:r>
    </w:p>
    <w:p>
      <w:r xmlns:w="http://schemas.openxmlformats.org/wordprocessingml/2006/main">
        <w:t xml:space="preserve">Ye Liu should be pretty good, at least he's hard and clean enough, so he's not afraid that he'll die before his class.</w:t>
      </w:r>
    </w:p>
    <w:p>
      <w:r xmlns:w="http://schemas.openxmlformats.org/wordprocessingml/2006/main">
        <w:t xml:space="preserve">The most fearful thing is to choose a left-wing person who is both brainless and grass-roots. </w:t>
      </w:r>
      <w:r xmlns:w="http://schemas.openxmlformats.org/wordprocessingml/2006/main">
        <w:br xmlns:w="http://schemas.openxmlformats.org/wordprocessingml/2006/main"/>
      </w:r>
      <w:r xmlns:w="http://schemas.openxmlformats.org/wordprocessingml/2006/main">
        <w:t xml:space="preserve">The common people will lead the way.</w:t>
      </w:r>
    </w:p>
    <w:p>
      <w:r xmlns:w="http://schemas.openxmlformats.org/wordprocessingml/2006/main">
        <w:t xml:space="preserve">They are most afraid of being led away by oligarchs and chaebols, otherwise they will be embarrassed and step down again.</w:t>
      </w:r>
    </w:p>
    <w:p>
      <w:r xmlns:w="http://schemas.openxmlformats.org/wordprocessingml/2006/main">
        <w:t xml:space="preserve">You guess 689 doesn’t want to be re-elected? It's just that Ya Ye didn't bless him and had no choice but to withdraw from the election!</w:t>
      </w:r>
    </w:p>
    <w:p>
      <w:r xmlns:w="http://schemas.openxmlformats.org/wordprocessingml/2006/main">
        <w:t xml:space="preserve">The decree arrives</w:t>
      </w:r>
    </w:p>
    <w:p>
      <w:r xmlns:w="http://schemas.openxmlformats.org/wordprocessingml/2006/main">
        <w:t xml:space="preserve">For the opposition, one is the chief executive and the other is attacking. </w:t>
      </w:r>
      <w:r xmlns:w="http://schemas.openxmlformats.org/wordprocessingml/2006/main">
        <w:br xmlns:w="http://schemas.openxmlformats.org/wordprocessingml/2006/main"/>
      </w:r>
      <w:r xmlns:w="http://schemas.openxmlformats.org/wordprocessingml/2006/main">
        <w:t xml:space="preserve">The only difference is whether the firepower is strong or not. If the relationship is good, the fire will be small, and if the relationship is bad, the fire will be fierce.</w:t>
      </w:r>
    </w:p>
    <w:p>
      <w:r xmlns:w="http://schemas.openxmlformats.org/wordprocessingml/2006/main">
        <w:t xml:space="preserve">... ... ... ...</w:t>
      </w:r>
    </w:p>
    <w:p>
      <w:r xmlns:w="http://schemas.openxmlformats.org/wordprocessingml/2006/main">
        <w:t xml:space="preserve">It makes sense. It is fundamentally counter-revolutionary and has always been his job. As for the life and death of Hong Kong, this group of pan-democrats has nothing to do with it. Because the more chaotic Hong Kong is, the more people will be pocketed. That’s why his father became the chief executive. , the result is the same, just reverse, reverse, reverse, keep falling</w:t>
      </w:r>
    </w:p>
    <w:p>
      <w:r xmlns:w="http://schemas.openxmlformats.org/wordprocessingml/2006/main">
        <w:t xml:space="preserve">Hong Kong people are blessed, I hope Mrs. Yip~</w:t>
      </w:r>
    </w:p>
    <w:p>
      <w:r xmlns:w="http://schemas.openxmlformats.org/wordprocessingml/2006/main">
        <w:t xml:space="preserve">Father and mother are not as close as the American emperor!</w:t>
      </w:r>
    </w:p>
    <w:p>
      <w:r xmlns:w="http://schemas.openxmlformats.org/wordprocessingml/2006/main">
        <w:t xml:space="preserve">Carrie Lam announced at 11 o'clock on December 10 that she was considering running for the election. It is a good thing that she is willing to consider running for the election, because she is an upright person, unlike Mr. Hu, and her speech seems to have a lot to do with the general public. The distance is so far. If he were to be the chief executive, where would Hong Kong be by then? Haha, think about it for yourself. As for Carrie Lam and Ip Liu, they are very close to each other and have a good heart for Hong Kong. They are not the same. Pan-democrats have always only thought about their own wallets. As for the life and death of Hong Kong people, it obviously has nothing to do with me.</w:t>
      </w:r>
    </w:p>
    <w:p>
      <w:r xmlns:w="http://schemas.openxmlformats.org/wordprocessingml/2006/main">
        <w:t xml:space="preserve">Congratulations to Mr. Leung Chun-ying for escaping from suffering.</w:t>
      </w:r>
    </w:p>
    <w:p>
      <w:r xmlns:w="http://schemas.openxmlformats.org/wordprocessingml/2006/main">
        <w:t xml:space="preserve">The reason why I don't like to draw the Q version is that I don't know how to simplify the D line.</w:t>
      </w:r>
    </w:p>
    <w:p>
      <w:r xmlns:w="http://schemas.openxmlformats.org/wordprocessingml/2006/main">
        <w:t xml:space="preserve">So...this is not the Q version???</w:t>
      </w:r>
    </w:p>
    <w:p>
      <w:r xmlns:w="http://schemas.openxmlformats.org/wordprocessingml/2006/main">
        <w:t xml:space="preserve">Where are the eyes...-0-</w:t>
      </w:r>
    </w:p>
    <w:p>
      <w:r xmlns:w="http://schemas.openxmlformats.org/wordprocessingml/2006/main">
        <w:t xml:space="preserve">Why do we need to hit black bars=4=</w:t>
      </w:r>
    </w:p>
    <w:p>
      <w:r xmlns:w="http://schemas.openxmlformats.org/wordprocessingml/2006/main">
        <w:t xml:space="preserve">Asami's eyes are crossed and black bars = inexplicable and hilarious</w:t>
      </w:r>
    </w:p>
    <w:p>
      <w:r xmlns:w="http://schemas.openxmlformats.org/wordprocessingml/2006/main">
        <w:t xml:space="preserve">Asami did something so shameless!?</w:t>
      </w:r>
    </w:p>
    <w:p>
      <w:r xmlns:w="http://schemas.openxmlformats.org/wordprocessingml/2006/main">
        <w:t xml:space="preserve">Commentary: </w:t>
      </w:r>
      <w:r xmlns:w="http://schemas.openxmlformats.org/wordprocessingml/2006/main">
        <w:br xmlns:w="http://schemas.openxmlformats.org/wordprocessingml/2006/main"/>
      </w:r>
      <w:r xmlns:w="http://schemas.openxmlformats.org/wordprocessingml/2006/main">
        <w:t xml:space="preserve">The author usually paints in a realistic style. This work is one of the few Q version works. It can be seen from the picture that although the body proportions of the characters are Q version, the details are still depicted in a realistic style. The author once said that he does not like to draw Q version because the author consciously does not have good technique in simplifying lines. The Q version is generally considered to be a concrete expression of purity, innocence, and innocence, while on the contrary, the real style of painting indirectly represents the projection of real society. This shows that the author pursues innocence wholeheartedly, but feels helpless that the real society is too dirty but unable to change it. After depicting a cute and innocent look in the character's eyes, the author used a black strip to cover the eyes. It is also because of the above reasons that it expresses the author's inability to face such innocent eyes and his self-loathing towards reality.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Fact: If you want to draw a complete set of small round characters to create a book, the black bars are the same as the word "sample".</w:t>
      </w:r>
    </w:p>
    <w:p>
      <w:r xmlns:w="http://schemas.openxmlformats.org/wordprocessingml/2006/main">
        <w:t xml:space="preserve">The Q version can be so gorgeous~</w:t>
      </w:r>
    </w:p>
    <w:p>
      <w:r xmlns:w="http://schemas.openxmlformats.org/wordprocessingml/2006/main">
        <w:t xml:space="preserve">nan</w:t>
      </w:r>
    </w:p>
    <w:p>
      <w:r xmlns:w="http://schemas.openxmlformats.org/wordprocessingml/2006/main">
        <w:t xml:space="preserve">-0-</w:t>
      </w:r>
    </w:p>
    <w:p>
      <w:r xmlns:w="http://schemas.openxmlformats.org/wordprocessingml/2006/main">
        <w:t xml:space="preserve">Damn seaweed=mouth=</w:t>
      </w:r>
    </w:p>
    <w:p>
      <w:r xmlns:w="http://schemas.openxmlformats.org/wordprocessingml/2006/main">
        <w:t xml:space="preserve">ac name: galaloo UID: 4586534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Delivery and flight 2 consecutive times without speech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59805 on 2014-7-22 12:47 AM]</w:t>
      </w:r>
    </w:p>
    <w:p>
      <w:r xmlns:w="http://schemas.openxmlformats.org/wordprocessingml/2006/main">
        <w:t xml:space="preserve">GD</w:t>
      </w:r>
    </w:p>
    <w:p>
      <w:r xmlns:w="http://schemas.openxmlformats.org/wordprocessingml/2006/main">
        <w:t xml:space="preserve">I don’t know what to explain. I can’t reply to a post on the settlement blacklist, so I’ll open a new post first.</w:t>
      </w:r>
    </w:p>
    <w:p>
      <w:r xmlns:w="http://schemas.openxmlformats.org/wordprocessingml/2006/main">
        <w:t xml:space="preserve">up</w:t>
      </w:r>
    </w:p>
    <w:p>
      <w:r xmlns:w="http://schemas.openxmlformats.org/wordprocessingml/2006/main">
        <w:t xml:space="preserve">up</w:t>
      </w:r>
    </w:p>
    <w:p>
      <w:r xmlns:w="http://schemas.openxmlformats.org/wordprocessingml/2006/main">
        <w:t xml:space="preserve">up</w:t>
      </w:r>
    </w:p>
    <w:p>
      <w:r xmlns:w="http://schemas.openxmlformats.org/wordprocessingml/2006/main">
        <w:t xml:space="preserve">up</w:t>
      </w:r>
    </w:p>
    <w:p>
      <w:r xmlns:w="http://schemas.openxmlformats.org/wordprocessingml/2006/main">
        <w:t xml:space="preserve">support</w:t>
      </w:r>
    </w:p>
    <w:p>
      <w:r xmlns:w="http://schemas.openxmlformats.org/wordprocessingml/2006/main">
        <w:t xml:space="preserve">thx</w:t>
      </w:r>
    </w:p>
    <w:p>
      <w:r xmlns:w="http://schemas.openxmlformats.org/wordprocessingml/2006/main">
        <w:t xml:space="preserve">I think I also started to hate Lin Zheng because benz forced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agree and treat me to eat peanuts</w:t>
      </w:r>
    </w:p>
    <w:p>
      <w:r xmlns:w="http://schemas.openxmlformats.org/wordprocessingml/2006/main">
        <w:t xml:space="preserve">nan</w:t>
      </w:r>
    </w:p>
    <w:p>
      <w:r xmlns:w="http://schemas.openxmlformats.org/wordprocessingml/2006/main">
        <w:t xml:space="preserve">Don't set another fire, it will only make the firefighters more busy</w:t>
      </w:r>
    </w:p>
    <w:p>
      <w:r xmlns:w="http://schemas.openxmlformats.org/wordprocessingml/2006/main">
        <w:t xml:space="preserve">If you look at Ukraine, you will know that during the riots in January and February, citizens almost supported the police, but when it came to shooting, the citizens reversed their stance.</w:t>
      </w:r>
    </w:p>
    <w:p>
      <w:r xmlns:w="http://schemas.openxmlformats.org/wordprocessingml/2006/main">
        <w:t xml:space="preserve">I hope Hong Kong people will stop fighting among themselves. Watching the news every day makes me heartbroken. The incompetent government does nothing. I hope our country will recover soon.</w:t>
      </w:r>
    </w:p>
    <w:p>
      <w:r xmlns:w="http://schemas.openxmlformats.org/wordprocessingml/2006/main">
        <w:t xml:space="preserve">I just want a stable life and Hong Kong returns to peace, so don’t set fire to it again</w:t>
      </w:r>
    </w:p>
    <w:p>
      <w:r xmlns:w="http://schemas.openxmlformats.org/wordprocessingml/2006/main">
        <w:t xml:space="preserve">If she thinks it's useless, she won't be surprised.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She was wrong at the beginning of the ban, using the wrong method and means. Her recent remarks have further escalated the incident. Even the ancient tomb sect like me is kidding. , completely unaware that she has solved the problems of citizens, and has allowed society to get out of control and tear apart.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agree with my explanation, please give me a peanut.</w:t>
      </w:r>
    </w:p>
    <w:p>
      <w:r xmlns:w="http://schemas.openxmlformats.org/wordprocessingml/2006/main">
        <w:t xml:space="preserve">Carrie Lam is the source of this incident. </w:t>
      </w:r>
      <w:r xmlns:w="http://schemas.openxmlformats.org/wordprocessingml/2006/main">
        <w:br xmlns:w="http://schemas.openxmlformats.org/wordprocessingml/2006/main"/>
      </w:r>
      <w:r xmlns:w="http://schemas.openxmlformats.org/wordprocessingml/2006/main">
        <w:t xml:space="preserve">Carrie Lam’s official power has killed Hong Kong, </w:t>
      </w:r>
      <w:r xmlns:w="http://schemas.openxmlformats.org/wordprocessingml/2006/main">
        <w:br xmlns:w="http://schemas.openxmlformats.org/wordprocessingml/2006/main"/>
      </w:r>
      <w:r xmlns:w="http://schemas.openxmlformats.org/wordprocessingml/2006/main">
        <w:t xml:space="preserve">leaving a way for the citizens to live </w:t>
      </w:r>
      <w:r xmlns:w="http://schemas.openxmlformats.org/wordprocessingml/2006/main">
        <w:br xmlns:w="http://schemas.openxmlformats.org/wordprocessingml/2006/main"/>
      </w:r>
      <w:r xmlns:w="http://schemas.openxmlformats.org/wordprocessingml/2006/main">
        <w:t xml:space="preserve">a miserable life.</w:t>
      </w:r>
    </w:p>
    <w:p>
      <w:r xmlns:w="http://schemas.openxmlformats.org/wordprocessingml/2006/main">
        <w:t xml:space="preserve">I think it's useless to target ordinary citizens in order to </w:t>
      </w:r>
      <w:r xmlns:w="http://schemas.openxmlformats.org/wordprocessingml/2006/main">
        <w:br xmlns:w="http://schemas.openxmlformats.org/wordprocessingml/2006/main"/>
      </w:r>
      <w:r xmlns:w="http://schemas.openxmlformats.org/wordprocessingml/2006/main">
        <w:t xml:space="preserve">target the political power.</w:t>
      </w:r>
    </w:p>
    <w:p>
      <w:r xmlns:w="http://schemas.openxmlformats.org/wordprocessingml/2006/main">
        <w:t xml:space="preserve">I hope Carrie Lam will step down soon.</w:t>
      </w:r>
    </w:p>
    <w:p>
      <w:r xmlns:w="http://schemas.openxmlformats.org/wordprocessingml/2006/main">
        <w:t xml:space="preserve">relationship, engaging the public will only be counterproductive and lose public support.</w:t>
      </w:r>
    </w:p>
    <w:p>
      <w:r xmlns:w="http://schemas.openxmlformats.org/wordprocessingml/2006/main">
        <w:t xml:space="preserve">The citizens most want the thugs to go on strike</w:t>
      </w:r>
    </w:p>
    <w:p>
      <w:r xmlns:w="http://schemas.openxmlformats.org/wordprocessingml/2006/main">
        <w:t xml:space="preserve">Let's give the citizens a way out</w:t>
      </w:r>
    </w:p>
    <w:p>
      <w:r xmlns:w="http://schemas.openxmlformats.org/wordprocessingml/2006/main">
        <w:t xml:space="preserve">In fact, the results of becoming chief executive are the same, because they are both under the bald police chief and President Lin, </w:t>
      </w:r>
      <w:r xmlns:w="http://schemas.openxmlformats.org/wordprocessingml/2006/main">
        <w:br xmlns:w="http://schemas.openxmlformats.org/wordprocessingml/2006/main"/>
      </w:r>
      <w:r xmlns:w="http://schemas.openxmlformats.org/wordprocessingml/2006/main">
        <w:t xml:space="preserve">and they both have to perform national tasks. </w:t>
      </w:r>
      <w:r xmlns:w="http://schemas.openxmlformats.org/wordprocessingml/2006/main">
        <w:br xmlns:w="http://schemas.openxmlformats.org/wordprocessingml/2006/main"/>
      </w:r>
      <w:r xmlns:w="http://schemas.openxmlformats.org/wordprocessingml/2006/main">
        <w:t xml:space="preserve">The contradiction between the police and the people and the contradiction between China and Hong Kong will never be resolved.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To solve the problem, we must use Hong Kong's Three People's Principles</w:t>
      </w:r>
    </w:p>
    <w:p>
      <w:r xmlns:w="http://schemas.openxmlformats.org/wordprocessingml/2006/main">
        <w:t xml:space="preserve">If we don't let go of the contradictions above, they will only continue.</w:t>
      </w:r>
    </w:p>
    <w:p>
      <w:r xmlns:w="http://schemas.openxmlformats.org/wordprocessingml/2006/main">
        <w:t xml:space="preserve">nan</w:t>
      </w:r>
    </w:p>
    <w:p>
      <w:r xmlns:w="http://schemas.openxmlformats.org/wordprocessingml/2006/main">
        <w:t xml:space="preserve">It doesn't solve the problem, it solves the person who asked the problem, so there is no problem.</w:t>
      </w:r>
    </w:p>
    <w:p>
      <w:r xmlns:w="http://schemas.openxmlformats.org/wordprocessingml/2006/main">
        <w:t xml:space="preserve">nan</w:t>
      </w:r>
    </w:p>
    <w:p>
      <w:r xmlns:w="http://schemas.openxmlformats.org/wordprocessingml/2006/main">
        <w:t xml:space="preserve">The classmate was so clear-headed that he only wanted to mess with Lam Cheng in the morning, </w:t>
      </w:r>
      <w:r xmlns:w="http://schemas.openxmlformats.org/wordprocessingml/2006/main">
        <w:br xmlns:w="http://schemas.openxmlformats.org/wordprocessingml/2006/main"/>
      </w:r>
      <w:r xmlns:w="http://schemas.openxmlformats.org/wordprocessingml/2006/main">
        <w:t xml:space="preserve">and then the general public in Hong Kong supported and praised him.</w:t>
      </w:r>
    </w:p>
    <w:p>
      <w:r xmlns:w="http://schemas.openxmlformats.org/wordprocessingml/2006/main">
        <w:t xml:space="preserve">I don’t know if it’s really because of the close ties with India... When did Hong Kong civil servants think that ostriches can solve the problem... Apparently citizens have imposed voluntary curfews... Traffic chaos has forced them to go on strike and classes... The world has unreasonably targeted the Hong Kong government. . .Thugs in black will not compromise... Even if you set up an independent investigation committee today... to find out that the police are not responsible at all... they will only believe what they believe... and continue to be crazy... Because his goal is that you will not accept it... In this situation, the central government still has to take care of your face...</w:t>
      </w:r>
    </w:p>
    <w:p>
      <w:r xmlns:w="http://schemas.openxmlformats.org/wordprocessingml/2006/main">
        <w:t xml:space="preserve">Hong Kong people really don’t understand that Lam Dien-chun is a good special 9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channels 8 mother-in-law who uses reverse thinking to solve the housing problem. </w:t>
      </w:r>
      <w:r xmlns:w="http://schemas.openxmlformats.org/wordprocessingml/2006/main">
        <w:br xmlns:w="http://schemas.openxmlformats.org/wordprocessingml/2006/main"/>
      </w:r>
      <w:r xmlns:w="http://schemas.openxmlformats.org/wordprocessingml/2006/main">
        <w:t xml:space="preserve">If it takes one more year, </w:t>
      </w:r>
      <w:r xmlns:w="http://schemas.openxmlformats.org/wordprocessingml/2006/main">
        <w:br xmlns:w="http://schemas.openxmlformats.org/wordprocessingml/2006/main"/>
      </w:r>
      <w:r xmlns:w="http://schemas.openxmlformats.org/wordprocessingml/2006/main">
        <w:t xml:space="preserve">the hotel should be the same as the subdivided room </w:t>
      </w:r>
      <w:r xmlns:w="http://schemas.openxmlformats.org/wordprocessingml/2006/main">
        <w:br xmlns:w="http://schemas.openxmlformats.org/wordprocessingml/2006/main"/>
      </w:r>
      <w:r xmlns:w="http://schemas.openxmlformats.org/wordprocessingml/2006/main">
        <w:t xml:space="preserve">(but by then you will have returned from work and another one) question)</w:t>
      </w:r>
    </w:p>
    <w:p>
      <w:r xmlns:w="http://schemas.openxmlformats.org/wordprocessingml/2006/main">
        <w:t xml:space="preserve">Tsing Yi hotel 6,000 30 nights</w:t>
      </w:r>
    </w:p>
    <w:p>
      <w:r xmlns:w="http://schemas.openxmlformats.org/wordprocessingml/2006/main">
        <w:t xml:space="preserve">At the beginning of the "movement", my foreign friends living in Hong Kong and I were all on the side of the demonstrators. </w:t>
      </w:r>
      <w:r xmlns:w="http://schemas.openxmlformats.org/wordprocessingml/2006/main">
        <w:br xmlns:w="http://schemas.openxmlformats.org/wordprocessingml/2006/main"/>
      </w:r>
      <w:r xmlns:w="http://schemas.openxmlformats.org/wordprocessingml/2006/main">
        <w:t xml:space="preserve">But as the situation became more and more complicated, the drama and the black-shirted men began to cause destruction, and some of them turned from demonstrators into thugs. Our country no longer supports </w:t>
      </w:r>
      <w:r xmlns:w="http://schemas.openxmlformats.org/wordprocessingml/2006/main">
        <w:br xmlns:w="http://schemas.openxmlformats.org/wordprocessingml/2006/main"/>
      </w:r>
      <w:r xmlns:w="http://schemas.openxmlformats.org/wordprocessingml/2006/main">
        <w:t xml:space="preserve">me as a "post-90s generation". I don't support the police, I don't support blue silks, I don't support prostitutes, and I also don't support pornographic people and those who cause trouble.</w:t>
      </w:r>
    </w:p>
    <w:p>
      <w:r xmlns:w="http://schemas.openxmlformats.org/wordprocessingml/2006/main">
        <w:t xml:space="preserve">He recognizes pear-type goose idol Soft Rice King</w:t>
      </w:r>
    </w:p>
    <w:p>
      <w:r xmlns:w="http://schemas.openxmlformats.org/wordprocessingml/2006/main">
        <w:t xml:space="preserve">Hong Kong is so safe </w:t>
      </w:r>
      <w:r xmlns:w="http://schemas.openxmlformats.org/wordprocessingml/2006/main">
        <w:br xmlns:w="http://schemas.openxmlformats.org/wordprocessingml/2006/main"/>
      </w:r>
      <w:r xmlns:w="http://schemas.openxmlformats.org/wordprocessingml/2006/main">
        <w:t xml:space="preserve">that property prices have risen so many people cannot afford it. </w:t>
      </w:r>
      <w:r xmlns:w="http://schemas.openxmlformats.org/wordprocessingml/2006/main">
        <w:br xmlns:w="http://schemas.openxmlformats.org/wordprocessingml/2006/main"/>
      </w:r>
      <w:r xmlns:w="http://schemas.openxmlformats.org/wordprocessingml/2006/main">
        <w:t xml:space="preserve">Carrie Lam may learn from the example of Ukraine </w:t>
      </w:r>
      <w:r xmlns:w="http://schemas.openxmlformats.org/wordprocessingml/2006/main">
        <w:br xmlns:w="http://schemas.openxmlformats.org/wordprocessingml/2006/main"/>
      </w:r>
      <w:r xmlns:w="http://schemas.openxmlformats.org/wordprocessingml/2006/main">
        <w:t xml:space="preserve">to help all Hong Kong people buy property.</w:t>
      </w:r>
    </w:p>
    <w:p>
      <w:r xmlns:w="http://schemas.openxmlformats.org/wordprocessingml/2006/main">
        <w:t xml:space="preserve">Will there be a job by then? Can you afford it?</w:t>
      </w:r>
    </w:p>
    <w:p>
      <w:r xmlns:w="http://schemas.openxmlformats.org/wordprocessingml/2006/main">
        <w:t xml:space="preserve">Maybe a lot of people were collected and buried, and millions of dollars were buried. What do you think?</w:t>
      </w:r>
    </w:p>
    <w:p>
      <w:r xmlns:w="http://schemas.openxmlformats.org/wordprocessingml/2006/main">
        <w:t xml:space="preserve">nan</w:t>
      </w:r>
    </w:p>
    <w:p>
      <w:r xmlns:w="http://schemas.openxmlformats.org/wordprocessingml/2006/main">
        <w:t xml:space="preserve">How about a few hundred or a lot of fights?</w:t>
      </w:r>
    </w:p>
    <w:p>
      <w:r xmlns:w="http://schemas.openxmlformats.org/wordprocessingml/2006/main">
        <w:t xml:space="preserve">If you keep doing this, you will be able to buy whatever you want when the time comes, and you can grab it tomorrow,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right? I'm going to rob you. Are you sending someone?</w:t>
      </w:r>
    </w:p>
    <w:p>
      <w:r xmlns:w="http://schemas.openxmlformats.org/wordprocessingml/2006/main">
        <w:t xml:space="preserve">It feels like Carrie Lam wants to push Hong Kong to death more than build Hong Kong. She has been secretly promoting policies and consulting before people find out...until she introduced the extradition bill and so on...the paper can't contain the anger. Hong Kong citizens exploded first! Then he used the police to completely shirk the responsibility, and then he had to talk a few more words to light the fire... He wanted to hurt both sides, DLLM</w:t>
      </w:r>
    </w:p>
    <w:p>
      <w:r xmlns:w="http://schemas.openxmlformats.org/wordprocessingml/2006/main">
        <w:t xml:space="preserve">After two and a half months, I will become the king of kangaroo rice and say goodbye to Hong Kong.</w:t>
      </w:r>
    </w:p>
    <w:p>
      <w:r xmlns:w="http://schemas.openxmlformats.org/wordprocessingml/2006/main">
        <w:t xml:space="preserve">Film D Guo Bian D Xiang Li Dian Jing</w:t>
      </w:r>
    </w:p>
    <w:p>
      <w:r xmlns:w="http://schemas.openxmlformats.org/wordprocessingml/2006/main">
        <w:t xml:space="preserve">Jing Yingying in every street</w:t>
      </w:r>
    </w:p>
    <w:p>
      <w:r xmlns:w="http://schemas.openxmlformats.org/wordprocessingml/2006/main">
        <w:t xml:space="preserve">Play until you set fire to a house</w:t>
      </w:r>
    </w:p>
    <w:p>
      <w:r xmlns:w="http://schemas.openxmlformats.org/wordprocessingml/2006/main">
        <w:t xml:space="preserve">But when a Ukrainian D girl wants to have a European uterus in the most famous red-light district, </w:t>
      </w:r>
      <w:r xmlns:w="http://schemas.openxmlformats.org/wordprocessingml/2006/main">
        <w:br xmlns:w="http://schemas.openxmlformats.org/wordprocessingml/2006/main"/>
      </w:r>
      <w:r xmlns:w="http://schemas.openxmlformats.org/wordprocessingml/2006/main">
        <w:t xml:space="preserve">how about a Hong Kong D girl from Liberty West or a Hong Kong girl needs an Asian uterus?</w:t>
      </w:r>
    </w:p>
    <w:p>
      <w:r xmlns:w="http://schemas.openxmlformats.org/wordprocessingml/2006/main">
        <w:t xml:space="preserve">Even returning home after work is dangerous. If you are brave enough to go out on the street, </w:t>
      </w:r>
      <w:r xmlns:w="http://schemas.openxmlformats.org/wordprocessingml/2006/main">
        <w:br xmlns:w="http://schemas.openxmlformats.org/wordprocessingml/2006/main"/>
      </w:r>
      <w:r xmlns:w="http://schemas.openxmlformats.org/wordprocessingml/2006/main">
        <w:t xml:space="preserve">you will be fine if you meet a police officer. At most, you can check it with him. If you don’t provoke him, you will be fine. If you </w:t>
      </w:r>
      <w:r xmlns:w="http://schemas.openxmlformats.org/wordprocessingml/2006/main">
        <w:br xmlns:w="http://schemas.openxmlformats.org/wordprocessingml/2006/main"/>
      </w:r>
      <w:r xmlns:w="http://schemas.openxmlformats.org/wordprocessingml/2006/main">
        <w:t xml:space="preserve">meet a man in black, you will look at him twice. Minutes later, he continued to beat him until his face was covered with blood and he fell to the ground. </w:t>
      </w:r>
      <w:r xmlns:w="http://schemas.openxmlformats.org/wordprocessingml/2006/main">
        <w:br xmlns:w="http://schemas.openxmlformats.org/wordprocessingml/2006/main"/>
      </w:r>
      <w:r xmlns:w="http://schemas.openxmlformats.org/wordprocessingml/2006/main">
        <w:t xml:space="preserve">Moreover, the man in black had already begun to kill people. He returned home safely after work and was about to regain consciousness.</w:t>
      </w:r>
    </w:p>
    <w:p>
      <w:r xmlns:w="http://schemas.openxmlformats.org/wordprocessingml/2006/main">
        <w:t xml:space="preserve">I don’t know, what I see is just the street</w:t>
      </w:r>
    </w:p>
    <w:p>
      <w:r xmlns:w="http://schemas.openxmlformats.org/wordprocessingml/2006/main">
        <w:t xml:space="preserve">I'm so frightened. I heard that the sun came out in such a big way.</w:t>
      </w:r>
    </w:p>
    <w:p>
      <w:r xmlns:w="http://schemas.openxmlformats.org/wordprocessingml/2006/main">
        <w:t xml:space="preserve">I am not a biased person. Last night when I was taking pictures at KT, a man in black came over and asked politely if he could not take pictures. I said don't worry, I was only taking pictures of debris, and he did not interfere with me or use force against me. Hmm. All of them are tied like this</w:t>
      </w:r>
    </w:p>
    <w:p>
      <w:r xmlns:w="http://schemas.openxmlformats.org/wordprocessingml/2006/main">
        <w:t xml:space="preserve">No, I'm lazy</w:t>
      </w:r>
    </w:p>
    <w:p>
      <w:r xmlns:w="http://schemas.openxmlformats.org/wordprocessingml/2006/main">
        <w:t xml:space="preserve">In fact, he was a little unwilling, and his daughter was forced to suspend him from school.</w:t>
      </w:r>
    </w:p>
    <w:p>
      <w:r xmlns:w="http://schemas.openxmlformats.org/wordprocessingml/2006/main">
        <w:t xml:space="preserve">Even if you are lucky, many citizens are not as lucky as you...</w:t>
      </w:r>
    </w:p>
    <w:p>
      <w:r xmlns:w="http://schemas.openxmlformats.org/wordprocessingml/2006/main">
        <w:t xml:space="preserve">Do you think about your family before taking pictures?</w:t>
      </w:r>
    </w:p>
    <w:p>
      <w:r xmlns:w="http://schemas.openxmlformats.org/wordprocessingml/2006/main">
        <w:t xml:space="preserve">May be tied</w:t>
      </w:r>
    </w:p>
    <w:p>
      <w:r xmlns:w="http://schemas.openxmlformats.org/wordprocessingml/2006/main">
        <w:t xml:space="preserve">Ask like this</w:t>
      </w:r>
    </w:p>
    <w:p>
      <w:r xmlns:w="http://schemas.openxmlformats.org/wordprocessingml/2006/main">
        <w:t xml:space="preserve">I'm fair, so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went back to work on the same day. There were a lot of anti-riot systems walking around me. No one took the initiative to hit me. </w:t>
      </w:r>
      <w:r xmlns:w="http://schemas.openxmlformats.org/wordprocessingml/2006/main">
        <w:br xmlns:w="http://schemas.openxmlformats.org/wordprocessingml/2006/main"/>
      </w:r>
      <w:r xmlns:w="http://schemas.openxmlformats.org/wordprocessingml/2006/main">
        <w:t xml:space="preserve">The day before yesterday, when I returned home, there were a lot of black-clothed people walking in front of me. No one took the initiative to hit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 one on either side hit me. ? </w:t>
      </w:r>
      <w:r xmlns:w="http://schemas.openxmlformats.org/wordprocessingml/2006/main">
        <w:br xmlns:w="http://schemas.openxmlformats.org/wordprocessingml/2006/main"/>
      </w:r>
      <w:r xmlns:w="http://schemas.openxmlformats.org/wordprocessingml/2006/main">
        <w:t xml:space="preserve">Do you think I'm invisible?</w:t>
      </w:r>
    </w:p>
    <w:p>
      <w:r xmlns:w="http://schemas.openxmlformats.org/wordprocessingml/2006/main">
        <w:t xml:space="preserve">Reply 40# Jiulisheng. . It's a fair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please try to use your freedom of speech to say: I support law enforcement to catch vandals. It's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really miserable. Even your photos have to be forcibly controlled, and you don't even have basic freedoms.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there is a referendum, you should be afraid first. If you don't vote for it, it will burn you to death and then talk to you for a show!</w:t>
      </w:r>
    </w:p>
    <w:p>
      <w:r xmlns:w="http://schemas.openxmlformats.org/wordprocessingml/2006/main">
        <w:t xml:space="preserve">I have no idea who is right or wrong. I just want to say whether everyone is like this.</w:t>
      </w:r>
    </w:p>
    <w:p>
      <w:r xmlns:w="http://schemas.openxmlformats.org/wordprocessingml/2006/main">
        <w:t xml:space="preserve">They are incomparable 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catching vandals . I just ask if we can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make what-if assumptions.</w:t>
      </w:r>
    </w:p>
    <w:p>
      <w:r xmlns:w="http://schemas.openxmlformats.org/wordprocessingml/2006/main">
        <w:t xml:space="preserve">Everyone is like this, you can’t be in the middle or fourth place</w:t>
      </w:r>
    </w:p>
    <w:p>
      <w:r xmlns:w="http://schemas.openxmlformats.org/wordprocessingml/2006/main">
        <w:t xml:space="preserve">Reply 50# Jiulisheng. . Fair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 didn’t know that even the new leisure industry has rules </w:t>
      </w:r>
      <w:r xmlns:w="http://schemas.openxmlformats.org/wordprocessingml/2006/main">
        <w:br xmlns:w="http://schemas.openxmlformats.org/wordprocessingml/2006/main"/>
      </w:r>
      <w:r xmlns:w="http://schemas.openxmlformats.org/wordprocessingml/2006/main">
        <w:t xml:space="preserve">and regulations? Huaiying Datou</w:t>
      </w:r>
    </w:p>
    <w:p>
      <w:r xmlns:w="http://schemas.openxmlformats.org/wordprocessingml/2006/main">
        <w:t xml:space="preserve">Fortunately, I haven't been surrounded for a long time.</w:t>
      </w:r>
    </w:p>
    <w:p>
      <w:r xmlns:w="http://schemas.openxmlformats.org/wordprocessingml/2006/main">
        <w:t xml:space="preserve">In fact... there should be legislation... If citizens want to take photos on the street, they must first obtain the consent of the man in black. There is an opportunity to become an emerging industry. just!</w:t>
      </w:r>
    </w:p>
    <w:p>
      <w:r xmlns:w="http://schemas.openxmlformats.org/wordprocessingml/2006/main">
        <w:t xml:space="preserve">If you don't put the police in black on it, it will just continue</w:t>
      </w:r>
    </w:p>
    <w:p>
      <w:r xmlns:w="http://schemas.openxmlformats.org/wordprocessingml/2006/main">
        <w:t xml:space="preserve">Carrie Lam is down, who is coming up?</w:t>
      </w:r>
    </w:p>
    <w:p>
      <w:r xmlns:w="http://schemas.openxmlformats.org/wordprocessingml/2006/main">
        <w:t xml:space="preserve">Chi 14</w:t>
      </w:r>
    </w:p>
    <w:p>
      <w:r xmlns:w="http://schemas.openxmlformats.org/wordprocessingml/2006/main">
        <w:t xml:space="preserve">Carrie Lam falls and </w:t>
      </w:r>
      <w:r xmlns:w="http://schemas.openxmlformats.org/wordprocessingml/2006/main">
        <w:br xmlns:w="http://schemas.openxmlformats.org/wordprocessingml/2006/main"/>
      </w:r>
      <w:r xmlns:w="http://schemas.openxmlformats.org/wordprocessingml/2006/main">
        <w:t xml:space="preserve">Carrie Lam comes to power</w:t>
      </w:r>
    </w:p>
    <w:p>
      <w:r xmlns:w="http://schemas.openxmlformats.org/wordprocessingml/2006/main">
        <w:t xml:space="preserve">The most ridiculous thing is that this group of people keep saying they want democracy, but they attack dissidents. They shout about freedom all the time, but they restrict the freedom of others!</w:t>
      </w:r>
    </w:p>
    <w:p>
      <w:r xmlns:w="http://schemas.openxmlformats.org/wordprocessingml/2006/main">
        <w:t xml:space="preserve">Shocked, I have no memory of what I typed.</w:t>
      </w:r>
    </w:p>
    <w:p>
      <w:r xmlns:w="http://schemas.openxmlformats.org/wordprocessingml/2006/main">
        <w:t xml:space="preserve">It might take a lot of trouble to get around me</w:t>
      </w:r>
    </w:p>
    <w:p>
      <w:r xmlns:w="http://schemas.openxmlformats.org/wordprocessingml/2006/main">
        <w:t xml:space="preserve">nan</w:t>
      </w:r>
    </w:p>
    <w:p>
      <w:r xmlns:w="http://schemas.openxmlformats.org/wordprocessingml/2006/main">
        <w:t xml:space="preserve">In fact, in the post, I am strongly dissatisfied with this person. She is incompetent, which has led to the current situation in Hong Kong.</w:t>
      </w:r>
    </w:p>
    <w:p>
      <w:r xmlns:w="http://schemas.openxmlformats.org/wordprocessingml/2006/main">
        <w:t xml:space="preserve">I would like to know... </w:t>
      </w:r>
      <w:r xmlns:w="http://schemas.openxmlformats.org/wordprocessingml/2006/main">
        <w:br xmlns:w="http://schemas.openxmlformats.org/wordprocessingml/2006/main"/>
      </w:r>
      <w:r xmlns:w="http://schemas.openxmlformats.org/wordprocessingml/2006/main">
        <w:t xml:space="preserve">why do you all learn to play musical instruments? </w:t>
      </w:r>
      <w:r xmlns:w="http://schemas.openxmlformats.org/wordprocessingml/2006/main">
        <w:br xmlns:w="http://schemas.openxmlformats.org/wordprocessingml/2006/main"/>
      </w:r>
      <w:r xmlns:w="http://schemas.openxmlformats.org/wordprocessingml/2006/main">
        <w:t xml:space="preserve">Has anyone given up after learning it for a while?</w:t>
      </w:r>
    </w:p>
    <w:p>
      <w:r xmlns:w="http://schemas.openxmlformats.org/wordprocessingml/2006/main">
        <w:t xml:space="preserve">, my little brother is a beginner in guitar playing and wants to attract the girl he likes. It turns out that he can’t attract girls by playing guitar... But I fell in love with this instrument so much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never gave up. I have been playing Zuo for 8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seen many people give up because they find it difficult and not as easy as they imagined, and practicing is a very hard process. </w:t>
      </w:r>
      <w:r xmlns:w="http://schemas.openxmlformats.org/wordprocessingml/2006/main">
        <w:br xmlns:w="http://schemas.openxmlformats.org/wordprocessingml/2006/main"/>
      </w:r>
      <w:r xmlns:w="http://schemas.openxmlformats.org/wordprocessingml/2006/main">
        <w:t xml:space="preserve">Some people are greedy for novelty and give up after the novelty wears off. </w:t>
      </w:r>
      <w:r xmlns:w="http://schemas.openxmlformats.org/wordprocessingml/2006/main">
        <w:br xmlns:w="http://schemas.openxmlformats.org/wordprocessingml/2006/main"/>
      </w:r>
      <w:r xmlns:w="http://schemas.openxmlformats.org/wordprocessingml/2006/main">
        <w:t xml:space="preserve">People with D prefer other wild things, anyway...the path of life should be chosen by yourself, as long as you feel good about it.</w:t>
      </w:r>
    </w:p>
    <w:p>
      <w:r xmlns:w="http://schemas.openxmlformats.org/wordprocessingml/2006/main">
        <w:t xml:space="preserve">Thank you for your comments &amp; thoughts</w:t>
      </w:r>
    </w:p>
    <w:p>
      <w:r xmlns:w="http://schemas.openxmlformats.org/wordprocessingml/2006/main">
        <w:t xml:space="preserve">nan</w:t>
      </w:r>
    </w:p>
    <w:p>
      <w:r xmlns:w="http://schemas.openxmlformats.org/wordprocessingml/2006/main">
        <w:t xml:space="preserve">In fact, I don’t know much about it. How many times have I started to learn piano in my 20s? I have studied for more than three years, but I don’t seem to be as good as </w:t>
      </w:r>
      <w:r xmlns:w="http://schemas.openxmlformats.org/wordprocessingml/2006/main">
        <w:br xmlns:w="http://schemas.openxmlformats.org/wordprocessingml/2006/main"/>
      </w:r>
      <w:r xmlns:w="http://schemas.openxmlformats.org/wordprocessingml/2006/main">
        <w:t xml:space="preserve">some beginners. I </w:t>
      </w:r>
      <w:r xmlns:w="http://schemas.openxmlformats.org/wordprocessingml/2006/main">
        <w:br xmlns:w="http://schemas.openxmlformats.org/wordprocessingml/2006/main"/>
      </w:r>
      <w:r xmlns:w="http://schemas.openxmlformats.org/wordprocessingml/2006/main">
        <w:t xml:space="preserve">don’t know if it is because of my talent or because it is simply not suitable for me. </w:t>
      </w:r>
      <w:r xmlns:w="http://schemas.openxmlformats.org/wordprocessingml/2006/main">
        <w:br xmlns:w="http://schemas.openxmlformats.org/wordprocessingml/2006/main"/>
      </w:r>
      <w:r xmlns:w="http://schemas.openxmlformats.org/wordprocessingml/2006/main">
        <w:t xml:space="preserve">The reason for studying is very boring. I have </w:t>
      </w:r>
      <w:r xmlns:w="http://schemas.openxmlformats.org/wordprocessingml/2006/main">
        <w:br xmlns:w="http://schemas.openxmlformats.org/wordprocessingml/2006/main"/>
      </w:r>
      <w:r xmlns:w="http://schemas.openxmlformats.org/wordprocessingml/2006/main">
        <w:t xml:space="preserve">learned so hard that I don’t know how to give up. </w:t>
      </w:r>
      <w:r xmlns:w="http://schemas.openxmlformats.org/wordprocessingml/2006/main">
        <w:br xmlns:w="http://schemas.openxmlformats.org/wordprocessingml/2006/main"/>
      </w:r>
      <w:r xmlns:w="http://schemas.openxmlformats.org/wordprocessingml/2006/main">
        <w:t xml:space="preserve">If I give up, it seems like I have wasted all my time and money </w:t>
      </w:r>
      <w:r xmlns:w="http://schemas.openxmlformats.org/wordprocessingml/2006/main">
        <w:br xmlns:w="http://schemas.openxmlformats.org/wordprocessingml/2006/main"/>
      </w:r>
      <w:r xmlns:w="http://schemas.openxmlformats.org/wordprocessingml/2006/main">
        <w:t xml:space="preserve">. My family is in a mess and I don’t know what to do well. </w:t>
      </w:r>
      <w:r xmlns:w="http://schemas.openxmlformats.org/wordprocessingml/2006/main">
        <w:br xmlns:w="http://schemas.openxmlformats.org/wordprocessingml/2006/main"/>
      </w:r>
      <w:r xmlns:w="http://schemas.openxmlformats.org/wordprocessingml/2006/main">
        <w:t xml:space="preserve">Moreover, some not-so-good things happened in the process.</w:t>
      </w:r>
    </w:p>
    <w:p>
      <w:r xmlns:w="http://schemas.openxmlformats.org/wordprocessingml/2006/main">
        <w:t xml:space="preserve">I passed the piano level 8 exam in Form 5. </w:t>
      </w:r>
      <w:r xmlns:w="http://schemas.openxmlformats.org/wordprocessingml/2006/main">
        <w:br xmlns:w="http://schemas.openxmlformats.org/wordprocessingml/2006/main"/>
      </w:r>
      <w:r xmlns:w="http://schemas.openxmlformats.org/wordprocessingml/2006/main">
        <w:t xml:space="preserve">In Form 6, I studied piano for a month or two and then stopped, and </w:t>
      </w:r>
      <w:r xmlns:w="http://schemas.openxmlformats.org/wordprocessingml/2006/main">
        <w:br xmlns:w="http://schemas.openxmlformats.org/wordprocessingml/2006/main"/>
      </w:r>
      <w:r xmlns:w="http://schemas.openxmlformats.org/wordprocessingml/2006/main">
        <w:t xml:space="preserve">then started learning again 5.5 years later. </w:t>
      </w:r>
      <w:r xmlns:w="http://schemas.openxmlformats.org/wordprocessingml/2006/main">
        <w:br xmlns:w="http://schemas.openxmlformats.org/wordprocessingml/2006/main"/>
      </w:r>
      <w:r xmlns:w="http://schemas.openxmlformats.org/wordprocessingml/2006/main">
        <w:t xml:space="preserve">The process was so hard. In the first two months, I wanted to shout after every class, so I asked myself: I want to change my teacher... </w:t>
      </w:r>
      <w:r xmlns:w="http://schemas.openxmlformats.org/wordprocessingml/2006/main">
        <w:br xmlns:w="http://schemas.openxmlformats.org/wordprocessingml/2006/main"/>
      </w:r>
      <w:r xmlns:w="http://schemas.openxmlformats.org/wordprocessingml/2006/main">
        <w:t xml:space="preserve">I am studying and learning piano at the same time. I tried it twice and the pressure made me lose weight. </w:t>
      </w:r>
      <w:r xmlns:w="http://schemas.openxmlformats.org/wordprocessingml/2006/main">
        <w:br xmlns:w="http://schemas.openxmlformats.org/wordprocessingml/2006/main"/>
      </w:r>
      <w:r xmlns:w="http://schemas.openxmlformats.org/wordprocessingml/2006/main">
        <w:t xml:space="preserve">But without realizing it, I just studied left for two years...I practice my left hand to play the piano...The teachers help me accept students.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started learning piano again, I just wanted to take the performance-level ATCL and teach for a year or two instead of teaching accounting (I studied accounting in college)... </w:t>
      </w:r>
      <w:r xmlns:w="http://schemas.openxmlformats.org/wordprocessingml/2006/main">
        <w:br xmlns:w="http://schemas.openxmlformats.org/wordprocessingml/2006/main"/>
      </w:r>
      <w:r xmlns:w="http://schemas.openxmlformats.org/wordprocessingml/2006/main">
        <w:t xml:space="preserve">But now I seem to be addicted to left-wing drugs, thinking about classical music all the time... </w:t>
      </w:r>
      <w:r xmlns:w="http://schemas.openxmlformats.org/wordprocessingml/2006/main">
        <w:br xmlns:w="http://schemas.openxmlformats.org/wordprocessingml/2006/main"/>
      </w:r>
      <w:r xmlns:w="http://schemas.openxmlformats.org/wordprocessingml/2006/main">
        <w:t xml:space="preserve">even I decided to take the LRSM exam... </w:t>
      </w:r>
      <w:r xmlns:w="http://schemas.openxmlformats.org/wordprocessingml/2006/main">
        <w:br xmlns:w="http://schemas.openxmlformats.org/wordprocessingml/2006/main"/>
      </w:r>
      <w:r xmlns:w="http://schemas.openxmlformats.org/wordprocessingml/2006/main">
        <w:t xml:space="preserve">because the housing industry is stagnant in its revolution, and I insist on not looking for a full-time accountant!</w:t>
      </w:r>
    </w:p>
    <w:p>
      <w:r xmlns:w="http://schemas.openxmlformats.org/wordprocessingml/2006/main">
        <w:t xml:space="preserve">nan</w:t>
      </w:r>
    </w:p>
    <w:p>
      <w:r xmlns:w="http://schemas.openxmlformats.org/wordprocessingml/2006/main">
        <w:t xml:space="preserve">I am addicted to classical music~not just musical instruments...</w:t>
      </w:r>
    </w:p>
    <w:p>
      <w:r xmlns:w="http://schemas.openxmlformats.org/wordprocessingml/2006/main">
        <w:t xml:space="preserve">In fact, you are much better than me. At least when you were studying, you were said to have learned and </w:t>
      </w:r>
      <w:r xmlns:w="http://schemas.openxmlformats.org/wordprocessingml/2006/main">
        <w:br xmlns:w="http://schemas.openxmlformats.org/wordprocessingml/2006/main"/>
      </w:r>
      <w:r xmlns:w="http://schemas.openxmlformats.org/wordprocessingml/2006/main">
        <w:t xml:space="preserve">had a foundation. But when I was studying, I didn’t even think about studying. </w:t>
      </w:r>
      <w:r xmlns:w="http://schemas.openxmlformats.org/wordprocessingml/2006/main">
        <w:br xmlns:w="http://schemas.openxmlformats.org/wordprocessingml/2006/main"/>
      </w:r>
      <w:r xmlns:w="http://schemas.openxmlformats.org/wordprocessingml/2006/main">
        <w:t xml:space="preserve">After finishing studying, I have been working as a pioneer for several years. Juju went to study and didn’t know why it was called studying for a long time. It was like a blank piece of paper and I didn’t recognize anything...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it was because I was too old to study first. I learned </w:t>
      </w:r>
      <w:r xmlns:w="http://schemas.openxmlformats.org/wordprocessingml/2006/main">
        <w:br xmlns:w="http://schemas.openxmlformats.org/wordprocessingml/2006/main"/>
      </w:r>
      <w:r xmlns:w="http://schemas.openxmlformats.org/wordprocessingml/2006/main">
        <w:t xml:space="preserve">the piano while doing things. , It’s really hard work, I </w:t>
      </w:r>
      <w:r xmlns:w="http://schemas.openxmlformats.org/wordprocessingml/2006/main">
        <w:br xmlns:w="http://schemas.openxmlformats.org/wordprocessingml/2006/main"/>
      </w:r>
      <w:r xmlns:w="http://schemas.openxmlformats.org/wordprocessingml/2006/main">
        <w:t xml:space="preserve">have no foundation and no talent!!! </w:t>
      </w:r>
      <w:r xmlns:w="http://schemas.openxmlformats.org/wordprocessingml/2006/main">
        <w:br xmlns:w="http://schemas.openxmlformats.org/wordprocessingml/2006/main"/>
      </w:r>
      <w:r xmlns:w="http://schemas.openxmlformats.org/wordprocessingml/2006/main">
        <w:t xml:space="preserve">I’m even more unemployed... </w:t>
      </w:r>
      <w:r xmlns:w="http://schemas.openxmlformats.org/wordprocessingml/2006/main">
        <w:br xmlns:w="http://schemas.openxmlformats.org/wordprocessingml/2006/main"/>
      </w:r>
      <w:r xmlns:w="http://schemas.openxmlformats.org/wordprocessingml/2006/main">
        <w:t xml:space="preserve">It’s really like I have no one~~~~ </w:t>
      </w:r>
      <w:r xmlns:w="http://schemas.openxmlformats.org/wordprocessingml/2006/main">
        <w:br xmlns:w="http://schemas.openxmlformats.org/wordprocessingml/2006/main"/>
      </w:r>
      <w:r xmlns:w="http://schemas.openxmlformats.org/wordprocessingml/2006/main">
        <w:t xml:space="preserve">I am thinking about it every day: What kind of talent am I born with? It’s useless!?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Xin Rubing on 2012-5-4 06:07 PM]</w:t>
      </w:r>
    </w:p>
    <w:p>
      <w:r xmlns:w="http://schemas.openxmlformats.org/wordprocessingml/2006/main">
        <w:t xml:space="preserve">Learn from Zuo Duan Ye...you don't know anything? </w:t>
      </w:r>
      <w:r xmlns:w="http://schemas.openxmlformats.org/wordprocessingml/2006/main">
        <w:br xmlns:w="http://schemas.openxmlformats.org/wordprocessingml/2006/main"/>
      </w:r>
      <w:r xmlns:w="http://schemas.openxmlformats.org/wordprocessingml/2006/main">
        <w:t xml:space="preserve">Have you ever considered changing teachers? </w:t>
      </w:r>
      <w:r xmlns:w="http://schemas.openxmlformats.org/wordprocessingml/2006/main">
        <w:br xmlns:w="http://schemas.openxmlformats.org/wordprocessingml/2006/main"/>
      </w:r>
      <w:r xmlns:w="http://schemas.openxmlformats.org/wordprocessingml/2006/main">
        <w:t xml:space="preserve">In fact, there are D adults who are studying piano and don’t have time to practice. </w:t>
      </w:r>
      <w:r xmlns:w="http://schemas.openxmlformats.org/wordprocessingml/2006/main">
        <w:br xmlns:w="http://schemas.openxmlformats.org/wordprocessingml/2006/main"/>
      </w:r>
      <w:r xmlns:w="http://schemas.openxmlformats.org/wordprocessingml/2006/main">
        <w:t xml:space="preserve">I will ask them to pick up the music and get in the car and dream of having a piano practice... </w:t>
      </w:r>
      <w:r xmlns:w="http://schemas.openxmlformats.org/wordprocessingml/2006/main">
        <w:br xmlns:w="http://schemas.openxmlformats.org/wordprocessingml/2006/main"/>
      </w:r>
      <w:r xmlns:w="http://schemas.openxmlformats.org/wordprocessingml/2006/main">
        <w:t xml:space="preserve">Although useless piano practice is so good, it is better than nothing... At least remember what skills you need to do. Ya...</w:t>
      </w:r>
    </w:p>
    <w:p>
      <w:r xmlns:w="http://schemas.openxmlformats.org/wordprocessingml/2006/main">
        <w:t xml:space="preserve">Are you teaching piano!? </w:t>
      </w:r>
      <w:r xmlns:w="http://schemas.openxmlformats.org/wordprocessingml/2006/main">
        <w:br xmlns:w="http://schemas.openxmlformats.org/wordprocessingml/2006/main"/>
      </w:r>
      <w:r xmlns:w="http://schemas.openxmlformats.org/wordprocessingml/2006/main">
        <w:t xml:space="preserve">I have thought about the question of whether to be a teacher or not!!!! </w:t>
      </w:r>
      <w:r xmlns:w="http://schemas.openxmlformats.org/wordprocessingml/2006/main">
        <w:br xmlns:w="http://schemas.openxmlformats.org/wordprocessingml/2006/main"/>
      </w:r>
      <w:r xmlns:w="http://schemas.openxmlformats.org/wordprocessingml/2006/main">
        <w:t xml:space="preserve">There is no guarantee that if you become a teacher, you will be better. There is a chance that it will get worse, and there is a chance that there will be no difference. It is the same, and every </w:t>
      </w:r>
      <w:r xmlns:w="http://schemas.openxmlformats.org/wordprocessingml/2006/main">
        <w:br xmlns:w="http://schemas.openxmlformats.org/wordprocessingml/2006/main"/>
      </w:r>
      <w:r xmlns:w="http://schemas.openxmlformats.org/wordprocessingml/2006/main">
        <w:t xml:space="preserve">move is not as good as the same. earn</w:t>
      </w:r>
    </w:p>
    <w:p>
      <w:r xmlns:w="http://schemas.openxmlformats.org/wordprocessingml/2006/main">
        <w:t xml:space="preserve">Sigh... the writing is not good. </w:t>
      </w:r>
      <w:r xmlns:w="http://schemas.openxmlformats.org/wordprocessingml/2006/main">
        <w:br xmlns:w="http://schemas.openxmlformats.org/wordprocessingml/2006/main"/>
      </w:r>
      <w:r xmlns:w="http://schemas.openxmlformats.org/wordprocessingml/2006/main">
        <w:t xml:space="preserve">I am a piano teacher, but I don't ask you to transfer to me. I have to find other people, but I don't want to talk about it. I am the same as you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t xml:space="preserve">You have learned D. </w:t>
      </w:r>
      <w:r xmlns:w="http://schemas.openxmlformats.org/wordprocessingml/2006/main">
        <w:br xmlns:w="http://schemas.openxmlformats.org/wordprocessingml/2006/main"/>
      </w:r>
      <w:r xmlns:w="http://schemas.openxmlformats.org/wordprocessingml/2006/main">
        <w:t xml:space="preserve">You've been studying the left for a while and it seems like you haven't learned anything at all. </w:t>
      </w:r>
      <w:r xmlns:w="http://schemas.openxmlformats.org/wordprocessingml/2006/main">
        <w:br xmlns:w="http://schemas.openxmlformats.org/wordprocessingml/2006/main"/>
      </w:r>
      <w:r xmlns:w="http://schemas.openxmlformats.org/wordprocessingml/2006/main">
        <w:t xml:space="preserve">In fact, it's really a big problem...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Why don't you think about it, what exactly are you studying the left? </w:t>
      </w:r>
      <w:r xmlns:w="http://schemas.openxmlformats.org/wordprocessingml/2006/main">
        <w:br xmlns:w="http://schemas.openxmlformats.org/wordprocessingml/2006/main"/>
      </w:r>
      <w:r xmlns:w="http://schemas.openxmlformats.org/wordprocessingml/2006/main">
        <w:t xml:space="preserve">Look at the score, the beat, the hand shape...Have you ever learned hemp?</w:t>
      </w:r>
    </w:p>
    <w:p>
      <w:r xmlns:w="http://schemas.openxmlformats.org/wordprocessingml/2006/main">
        <w:t xml:space="preserve">I have learned everything you mentioned above, but... I don’t know how to explain it to you...</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I want to ask if you can accept the breakup?</w:t>
      </w:r>
    </w:p>
    <w:p>
      <w:r xmlns:w="http://schemas.openxmlformats.org/wordprocessingml/2006/main">
        <w:t xml:space="preserve">I just want to say </w:t>
      </w:r>
      <w:r xmlns:w="http://schemas.openxmlformats.org/wordprocessingml/2006/main">
        <w:br xmlns:w="http://schemas.openxmlformats.org/wordprocessingml/2006/main"/>
      </w:r>
      <w:r xmlns:w="http://schemas.openxmlformats.org/wordprocessingml/2006/main">
        <w:t xml:space="preserve">that girls who persist like this, you don’t have any questions about continuing to persist, but you go to the fruit rolling array and it’s hard to ask for an answer </w:t>
      </w:r>
      <w:r xmlns:w="http://schemas.openxmlformats.org/wordprocessingml/2006/main">
        <w:br xmlns:w="http://schemas.openxmlformats.org/wordprocessingml/2006/main"/>
      </w:r>
      <w:r xmlns:w="http://schemas.openxmlformats.org/wordprocessingml/2006/main">
        <w:t xml:space="preserve">XDDDD</w:t>
      </w:r>
    </w:p>
    <w:p>
      <w:r xmlns:w="http://schemas.openxmlformats.org/wordprocessingml/2006/main">
        <w:t xml:space="preserve">nan</w:t>
      </w:r>
    </w:p>
    <w:p>
      <w:r xmlns:w="http://schemas.openxmlformats.org/wordprocessingml/2006/main">
        <w:t xml:space="preserve">I will respect him</w:t>
      </w:r>
    </w:p>
    <w:p>
      <w:r xmlns:w="http://schemas.openxmlformats.org/wordprocessingml/2006/main">
        <w:t xml:space="preserve">There is no way to force the other party to engage in wild dating?</w:t>
      </w:r>
    </w:p>
    <w:p>
      <w:r xmlns:w="http://schemas.openxmlformats.org/wordprocessingml/2006/main">
        <w:t xml:space="preserve">I don’t have much experience, but it’s just the second time. I don’t know if I’m a virgin, </w:t>
      </w:r>
      <w:r xmlns:w="http://schemas.openxmlformats.org/wordprocessingml/2006/main">
        <w:br xmlns:w="http://schemas.openxmlformats.org/wordprocessingml/2006/main"/>
      </w:r>
      <w:r xmlns:w="http://schemas.openxmlformats.org/wordprocessingml/2006/main">
        <w:t xml:space="preserve">but sincerely, I have sex. </w:t>
      </w:r>
      <w:r xmlns:w="http://schemas.openxmlformats.org/wordprocessingml/2006/main">
        <w:br xmlns:w="http://schemas.openxmlformats.org/wordprocessingml/2006/main"/>
      </w:r>
      <w:r xmlns:w="http://schemas.openxmlformats.org/wordprocessingml/2006/main">
        <w:t xml:space="preserve">If I find out after marriage that everyone’s sex life is not good, eg, in fact, I feel sexually cold, but you have a lot of needs/sex time. Do </w:t>
      </w:r>
      <w:r xmlns:w="http://schemas.openxmlformats.org/wordprocessingml/2006/main">
        <w:br xmlns:w="http://schemas.openxmlformats.org/wordprocessingml/2006/main"/>
      </w:r>
      <w:r xmlns:w="http://schemas.openxmlformats.org/wordprocessingml/2006/main">
        <w:t xml:space="preserve">you have any idea? </w:t>
      </w:r>
      <w:r xmlns:w="http://schemas.openxmlformats.org/wordprocessingml/2006/main">
        <w:br xmlns:w="http://schemas.openxmlformats.org/wordprocessingml/2006/main"/>
      </w:r>
      <w:r xmlns:w="http://schemas.openxmlformats.org/wordprocessingml/2006/main">
        <w:t xml:space="preserve">rational discussion</w:t>
      </w:r>
    </w:p>
    <w:p>
      <w:r xmlns:w="http://schemas.openxmlformats.org/wordprocessingml/2006/main">
        <w:t xml:space="preserve">You can choose to divorce</w:t>
      </w:r>
    </w:p>
    <w:p>
      <w:r xmlns:w="http://schemas.openxmlformats.org/wordprocessingml/2006/main">
        <w:t xml:space="preserve">He said that he wanted to get married first, so he signed a paper to get married with her. </w:t>
      </w:r>
      <w:r xmlns:w="http://schemas.openxmlformats.org/wordprocessingml/2006/main">
        <w:br xmlns:w="http://schemas.openxmlformats.org/wordprocessingml/2006/main"/>
      </w:r>
      <w:r xmlns:w="http://schemas.openxmlformats.org/wordprocessingml/2006/main">
        <w:t xml:space="preserve">It was as simple as signing a paper and having surgery. </w:t>
      </w:r>
      <w:r xmlns:w="http://schemas.openxmlformats.org/wordprocessingml/2006/main">
        <w:br xmlns:w="http://schemas.openxmlformats.org/wordprocessingml/2006/main"/>
      </w:r>
      <w:r xmlns:w="http://schemas.openxmlformats.org/wordprocessingml/2006/main">
        <w:t xml:space="preserve">If you don't want to get married but want to be lucky, it's better to give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him back the money. The whole surgery will cost a lot of money.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since there are so many requirements for sex, </w:t>
      </w:r>
      <w:r xmlns:w="http://schemas.openxmlformats.org/wordprocessingml/2006/main">
        <w:br xmlns:w="http://schemas.openxmlformats.org/wordprocessingml/2006/main"/>
      </w:r>
      <w:r xmlns:w="http://schemas.openxmlformats.org/wordprocessingml/2006/main">
        <w:t xml:space="preserve">my girlfriend, as a part-time sex worker, </w:t>
      </w:r>
      <w:r xmlns:w="http://schemas.openxmlformats.org/wordprocessingml/2006/main">
        <w:br xmlns:w="http://schemas.openxmlformats.org/wordprocessingml/2006/main"/>
      </w:r>
      <w:r xmlns:w="http://schemas.openxmlformats.org/wordprocessingml/2006/main">
        <w:t xml:space="preserve">will not be able to outperform a full-time sex worker at all. </w:t>
      </w:r>
      <w:r xmlns:w="http://schemas.openxmlformats.org/wordprocessingml/2006/main">
        <w:br xmlns:w="http://schemas.openxmlformats.org/wordprocessingml/2006/main"/>
      </w:r>
      <w:r xmlns:w="http://schemas.openxmlformats.org/wordprocessingml/2006/main">
        <w:t xml:space="preserve">Therefore, if you want to get out of here, even if you have a girlfriend, you will get out. </w:t>
      </w:r>
      <w:r xmlns:w="http://schemas.openxmlformats.org/wordprocessingml/2006/main">
        <w:br xmlns:w="http://schemas.openxmlformats.org/wordprocessingml/2006/main"/>
      </w:r>
      <w:r xmlns:w="http://schemas.openxmlformats.org/wordprocessingml/2006/main">
        <w:t xml:space="preserve">If a husband sees his wife </w:t>
      </w:r>
      <w:r xmlns:w="http://schemas.openxmlformats.org/wordprocessingml/2006/main">
        <w:br xmlns:w="http://schemas.openxmlformats.org/wordprocessingml/2006/main"/>
      </w:r>
      <w:r xmlns:w="http://schemas.openxmlformats.org/wordprocessingml/2006/main">
        <w:t xml:space="preserve">giving birth to a baby, a bloody baby, and a baby with bubbles buried in the pineapple, </w:t>
      </w:r>
      <w:r xmlns:w="http://schemas.openxmlformats.org/wordprocessingml/2006/main">
        <w:br xmlns:w="http://schemas.openxmlformats.org/wordprocessingml/2006/main"/>
      </w:r>
      <w:r xmlns:w="http://schemas.openxmlformats.org/wordprocessingml/2006/main">
        <w:t xml:space="preserve">it will affect both his psychology and his body, so he has to get out.</w:t>
      </w:r>
    </w:p>
    <w:p>
      <w:r xmlns:w="http://schemas.openxmlformats.org/wordprocessingml/2006/main">
        <w:t xml:space="preserve">It is best to use it within a few days after the operation. </w:t>
      </w:r>
      <w:r xmlns:w="http://schemas.openxmlformats.org/wordprocessingml/2006/main">
        <w:br xmlns:w="http://schemas.openxmlformats.org/wordprocessingml/2006/main"/>
      </w:r>
      <w:r xmlns:w="http://schemas.openxmlformats.org/wordprocessingml/2006/main">
        <w:t xml:space="preserve">If it is not tied, it will stink and become smelly_It is hard to ask for an explanation XDDDD</w:t>
      </w:r>
    </w:p>
    <w:p>
      <w:r xmlns:w="http://schemas.openxmlformats.org/wordprocessingml/2006/main">
        <w:t xml:space="preserve">nan</w:t>
      </w:r>
    </w:p>
    <w:p>
      <w:r xmlns:w="http://schemas.openxmlformats.org/wordprocessingml/2006/main">
        <w:t xml:space="preserve">It’s hard, I’ll talk in a month or two, just be more patient.</w:t>
      </w:r>
    </w:p>
    <w:p>
      <w:r xmlns:w="http://schemas.openxmlformats.org/wordprocessingml/2006/main">
        <w:t xml:space="preserve">If your girlfriend is only 18 and 22 and </w:t>
      </w:r>
      <w:r xmlns:w="http://schemas.openxmlformats.org/wordprocessingml/2006/main">
        <w:br xmlns:w="http://schemas.openxmlformats.org/wordprocessingml/2006/main"/>
      </w:r>
      <w:r xmlns:w="http://schemas.openxmlformats.org/wordprocessingml/2006/main">
        <w:t xml:space="preserve">she is a virgin, it is normal not to have sex,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no matter how old you are, or you are in your 20s and you are </w:t>
      </w:r>
      <w:r xmlns:w="http://schemas.openxmlformats.org/wordprocessingml/2006/main">
        <w:br xmlns:w="http://schemas.openxmlformats.org/wordprocessingml/2006/main"/>
      </w:r>
      <w:r xmlns:w="http://schemas.openxmlformats.org/wordprocessingml/2006/main">
        <w:t xml:space="preserve">not able to date, you will know if you are okay or not, can you get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Uncle BOB is like that Speak it</w:t>
      </w:r>
    </w:p>
    <w:p>
      <w:r xmlns:w="http://schemas.openxmlformats.org/wordprocessingml/2006/main">
        <w:t xml:space="preserve">If the girl is careful, I can let her go. But if you are the same age as me, we will break up immediately, which is a waste of everyone's time. </w:t>
      </w:r>
      <w:r xmlns:w="http://schemas.openxmlformats.org/wordprocessingml/2006/main">
        <w:br xmlns:w="http://schemas.openxmlformats.org/wordprocessingml/2006/main"/>
      </w:r>
      <w:r xmlns:w="http://schemas.openxmlformats.org/wordprocessingml/2006/main">
        <w:t xml:space="preserve">Not a virgin</w:t>
      </w:r>
    </w:p>
    <w:p>
      <w:r xmlns:w="http://schemas.openxmlformats.org/wordprocessingml/2006/main">
        <w:t xml:space="preserve">Reply to 8# Norvitkone's post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think that </w:t>
      </w:r>
      <w:r xmlns:w="http://schemas.openxmlformats.org/wordprocessingml/2006/main">
        <w:br xmlns:w="http://schemas.openxmlformats.org/wordprocessingml/2006/main"/>
      </w:r>
      <w:r xmlns:w="http://schemas.openxmlformats.org/wordprocessingml/2006/main">
        <w:t xml:space="preserve">all men and women are fine in this life. We can have sex with many people, but </w:t>
      </w:r>
      <w:r xmlns:w="http://schemas.openxmlformats.org/wordprocessingml/2006/main">
        <w:br xmlns:w="http://schemas.openxmlformats.org/wordprocessingml/2006/main"/>
      </w:r>
      <w:r xmlns:w="http://schemas.openxmlformats.org/wordprocessingml/2006/main">
        <w:t xml:space="preserve">no one wants to be married and divorced. We have been married many times lol.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are a man, you can't have sex. Even if we break up, </w:t>
      </w:r>
      <w:r xmlns:w="http://schemas.openxmlformats.org/wordprocessingml/2006/main">
        <w:br xmlns:w="http://schemas.openxmlformats.org/wordprocessingml/2006/main"/>
      </w:r>
      <w:r xmlns:w="http://schemas.openxmlformats.org/wordprocessingml/2006/main">
        <w:t xml:space="preserve">I will feel that the poster’s girlfriend has reservations about the poster and is better than her husband. The subtext of her words is: I have never thought about dying with you lol</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When two people get along, they respect each other and respect each other.</w:t>
      </w:r>
    </w:p>
    <w:p>
      <w:r xmlns:w="http://schemas.openxmlformats.org/wordprocessingml/2006/main">
        <w:t xml:space="preserve">nan</w:t>
      </w:r>
    </w:p>
    <w:p>
      <w:r xmlns:w="http://schemas.openxmlformats.org/wordprocessingml/2006/main">
        <w:t xml:space="preserve">Are you going to break up?</w:t>
      </w:r>
    </w:p>
    <w:p>
      <w:r xmlns:w="http://schemas.openxmlformats.org/wordprocessingml/2006/main">
        <w:t xml:space="preserve">nan</w:t>
      </w:r>
    </w:p>
    <w:p>
      <w:r xmlns:w="http://schemas.openxmlformats.org/wordprocessingml/2006/main">
        <w:t xml:space="preserve">Break up 💔</w:t>
      </w:r>
    </w:p>
    <w:p>
      <w:r xmlns:w="http://schemas.openxmlformats.org/wordprocessingml/2006/main">
        <w:t xml:space="preserve">Let's break up~ Don't waste time...</w:t>
      </w:r>
    </w:p>
    <w:p>
      <w:r xmlns:w="http://schemas.openxmlformats.org/wordprocessingml/2006/main">
        <w:t xml:space="preserve">Our girls all understand the needs of boys. If we communicate more, it would be better if we can do something better.</w:t>
      </w:r>
    </w:p>
    <w:p>
      <w:r xmlns:w="http://schemas.openxmlformats.org/wordprocessingml/2006/main">
        <w:t xml:space="preserve">Reply to 22#’s post about chocolate glutinous rice balls.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think it can be ordered~</w:t>
      </w:r>
    </w:p>
    <w:p>
      <w:r xmlns:w="http://schemas.openxmlformats.org/wordprocessingml/2006/main">
        <w:t xml:space="preserve">Not subjective</w:t>
      </w:r>
    </w:p>
    <w:p>
      <w:r xmlns:w="http://schemas.openxmlformats.org/wordprocessingml/2006/main">
        <w:t xml:space="preserve">Too subjective</w:t>
      </w:r>
    </w:p>
    <w:p>
      <w:r xmlns:w="http://schemas.openxmlformats.org/wordprocessingml/2006/main">
        <w:t xml:space="preserve">If all girls could imitate your thinking, no one would ask this question. </w:t>
      </w:r>
      <w:r xmlns:w="http://schemas.openxmlformats.org/wordprocessingml/2006/main">
        <w:br xmlns:w="http://schemas.openxmlformats.org/wordprocessingml/2006/main"/>
      </w:r>
      <w:r xmlns:w="http://schemas.openxmlformats.org/wordprocessingml/2006/main">
        <w:t xml:space="preserve">Men need to have sex. This action is determined by DNA, but all the women who insist on having sex will not understand (or don’t want to). Ming) </w:t>
      </w:r>
      <w:r xmlns:w="http://schemas.openxmlformats.org/wordprocessingml/2006/main">
        <w:br xmlns:w="http://schemas.openxmlformats.org/wordprocessingml/2006/main"/>
      </w:r>
      <w:r xmlns:w="http://schemas.openxmlformats.org/wordprocessingml/2006/main">
        <w:t xml:space="preserve">Since he insists, there is actually nothing easy to say~~</w:t>
      </w:r>
    </w:p>
    <w:p>
      <w:r xmlns:w="http://schemas.openxmlformats.org/wordprocessingml/2006/main">
        <w:t xml:space="preserve">You can give in one step, and I can give in another step. I still have flexible hands.</w:t>
      </w:r>
    </w:p>
    <w:p>
      <w:r xmlns:w="http://schemas.openxmlformats.org/wordprocessingml/2006/main">
        <w:t xml:space="preserve">I'm a cool guy, why don't you ask the next girl why she did it first, and then try other compromises?</w:t>
      </w:r>
    </w:p>
    <w:p>
      <w:r xmlns:w="http://schemas.openxmlformats.org/wordprocessingml/2006/main">
        <w:t xml:space="preserve">nan</w:t>
      </w:r>
    </w:p>
    <w:p>
      <w:r xmlns:w="http://schemas.openxmlformats.org/wordprocessingml/2006/main">
        <w:t xml:space="preserve">I'm willing to give you a hand last morning, so I don't even have to ask </w:t>
      </w:r>
      <w:r xmlns:w="http://schemas.openxmlformats.org/wordprocessingml/2006/main">
        <w:br xmlns:w="http://schemas.openxmlformats.org/wordprocessingml/2006/main"/>
      </w:r>
      <w:r xmlns:w="http://schemas.openxmlformats.org/wordprocessingml/2006/main">
        <w:t xml:space="preserve">. Anyway, I don't think you will accept his answer XDDDD</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I don’t think it’s relevant. Why don’t you ask the girl clearly why she’s so unhappy? How about solving the problem?</w:t>
      </w:r>
    </w:p>
    <w:p>
      <w:r xmlns:w="http://schemas.openxmlformats.org/wordprocessingml/2006/main">
        <w:t xml:space="preserve">You still don’t have a clear explanation. You can save money even if you ask. </w:t>
      </w:r>
      <w:r xmlns:w="http://schemas.openxmlformats.org/wordprocessingml/2006/main">
        <w:br xmlns:w="http://schemas.openxmlformats.org/wordprocessingml/2006/main"/>
      </w:r>
      <w:r xmlns:w="http://schemas.openxmlformats.org/wordprocessingml/2006/main">
        <w:t xml:space="preserve">I believe in religion </w:t>
      </w:r>
      <w:r xmlns:w="http://schemas.openxmlformats.org/wordprocessingml/2006/main">
        <w:br xmlns:w="http://schemas.openxmlformats.org/wordprocessingml/2006/main"/>
      </w:r>
      <w:r xmlns:w="http://schemas.openxmlformats.org/wordprocessingml/2006/main">
        <w:t xml:space="preserve">and think that after getting married </w:t>
      </w:r>
      <w:r xmlns:w="http://schemas.openxmlformats.org/wordprocessingml/2006/main">
        <w:br xmlns:w="http://schemas.openxmlformats.org/wordprocessingml/2006/main"/>
      </w:r>
      <w:r xmlns:w="http://schemas.openxmlformats.org/wordprocessingml/2006/main">
        <w:t xml:space="preserve">, I should do things first. If you believe this religion, it is really impossible for me to accept the same girl as my friend (I don’t think so). Good words to my boyfriend and girlfriend) </w:t>
      </w:r>
      <w:r xmlns:w="http://schemas.openxmlformats.org/wordprocessingml/2006/main">
        <w:br xmlns:w="http://schemas.openxmlformats.org/wordprocessingml/2006/main"/>
      </w:r>
      <w:r xmlns:w="http://schemas.openxmlformats.org/wordprocessingml/2006/main">
        <w:t xml:space="preserve">Secondly, if I knew from the beginning that he was so conservative, he would only be HI at most, BYE FD. </w:t>
      </w:r>
      <w:r xmlns:w="http://schemas.openxmlformats.org/wordprocessingml/2006/main">
        <w:br xmlns:w="http://schemas.openxmlformats.org/wordprocessingml/2006/main"/>
      </w:r>
      <w:r xmlns:w="http://schemas.openxmlformats.org/wordprocessingml/2006/main">
        <w:t xml:space="preserve">There is also a third reason, but if he is really unlucky, he will win first.</w:t>
      </w:r>
    </w:p>
    <w:p>
      <w:r xmlns:w="http://schemas.openxmlformats.org/wordprocessingml/2006/main">
        <w:t xml:space="preserve">In fact, there is a compromise. Using hands or mouth to solve sexual needs is the same way.</w:t>
      </w:r>
    </w:p>
    <w:p>
      <w:r xmlns:w="http://schemas.openxmlformats.org/wordprocessingml/2006/main">
        <w:t xml:space="preserve">That's right</w:t>
      </w:r>
    </w:p>
    <w:p>
      <w:r xmlns:w="http://schemas.openxmlformats.org/wordprocessingml/2006/main">
        <w:t xml:space="preserve">No matter what the problem is, you have to respect his frame.</w:t>
      </w:r>
    </w:p>
    <w:p>
      <w:r xmlns:w="http://schemas.openxmlformats.org/wordprocessingml/2006/main">
        <w:t xml:space="preserve">If you don't want to cause trouble, just take off his shirt and parade in the street</w:t>
      </w:r>
    </w:p>
    <w:p>
      <w:r xmlns:w="http://schemas.openxmlformats.org/wordprocessingml/2006/main">
        <w:t xml:space="preserve">Off topic: In fact, have you communicated about this issue before dating?</w:t>
      </w:r>
    </w:p>
    <w:p>
      <w:r xmlns:w="http://schemas.openxmlformats.org/wordprocessingml/2006/main">
        <w:t xml:space="preserve">It is reasonable to respect the woman. But we must also respect that it is normal for the man to get out.</w:t>
      </w:r>
    </w:p>
    <w:p>
      <w:r xmlns:w="http://schemas.openxmlformats.org/wordprocessingml/2006/main">
        <w:t xml:space="preserve">If it is a matter of belief, it should be respected. The relationship between the two parties is based on respect. But you don't have to accept it, just break up and find a second one.</w:t>
      </w:r>
    </w:p>
    <w:p>
      <w:r xmlns:w="http://schemas.openxmlformats.org/wordprocessingml/2006/main">
        <w:t xml:space="preserve">So I said before that </w:t>
      </w:r>
      <w:r xmlns:w="http://schemas.openxmlformats.org/wordprocessingml/2006/main">
        <w:br xmlns:w="http://schemas.openxmlformats.org/wordprocessingml/2006/main"/>
      </w:r>
      <w:r xmlns:w="http://schemas.openxmlformats.org/wordprocessingml/2006/main">
        <w:t xml:space="preserve">it's more important that you don't have sex than that, but if you just go away or have sex with another woman, it's better to go to Li and ask for an explanation.</w:t>
      </w:r>
    </w:p>
    <w:p>
      <w:r xmlns:w="http://schemas.openxmlformats.org/wordprocessingml/2006/main">
        <w:t xml:space="preserve">As a woman, I feel so uncomfortable not having sex with my boyfriend even once a week! It’s hard to understand what women who want to have sex after marriage think about. Sex is so important for a relationship. How many people break up, get divorced or have affairs because they don’t have sex?</w:t>
      </w:r>
    </w:p>
    <w:p>
      <w:r xmlns:w="http://schemas.openxmlformats.org/wordprocessingml/2006/main">
        <w:t xml:space="preserve">It would be great if some girls could recognize this idea</w:t>
      </w:r>
    </w:p>
    <w:p>
      <w:r xmlns:w="http://schemas.openxmlformats.org/wordprocessingml/2006/main">
        <w:t xml:space="preserve">I think we shouldn’t even have a kiss</w:t>
      </w:r>
    </w:p>
    <w:p>
      <w:r xmlns:w="http://schemas.openxmlformats.org/wordprocessingml/2006/main">
        <w:t xml:space="preserve">I will respect him, but if I can't accept it, I will eventually break up.</w:t>
      </w:r>
    </w:p>
    <w:p>
      <w:r xmlns:w="http://schemas.openxmlformats.org/wordprocessingml/2006/main">
        <w:t xml:space="preserve">It's really nice to see a </w:t>
      </w:r>
      <w:r xmlns:w="http://schemas.openxmlformats.org/wordprocessingml/2006/main">
        <w:br xmlns:w="http://schemas.openxmlformats.org/wordprocessingml/2006/main"/>
      </w:r>
      <w:r xmlns:w="http://schemas.openxmlformats.org/wordprocessingml/2006/main">
        <w:t xml:space="preserve">D woman like you. If you do it two or three times a week, it won't be like a cat or a dog sulking or even throwing a tantrum </w:t>
      </w:r>
      <w:r xmlns:w="http://schemas.openxmlformats.org/wordprocessingml/2006/main">
        <w:br xmlns:w="http://schemas.openxmlformats.org/wordprocessingml/2006/main"/>
      </w:r>
      <w:r xmlns:w="http://schemas.openxmlformats.org/wordprocessingml/2006/main">
        <w:t xml:space="preserve">, because usually they have experienced the same sex/orgasm. </w:t>
      </w:r>
      <w:r xmlns:w="http://schemas.openxmlformats.org/wordprocessingml/2006/main">
        <w:br xmlns:w="http://schemas.openxmlformats.org/wordprocessingml/2006/main"/>
      </w:r>
      <w:r xmlns:w="http://schemas.openxmlformats.org/wordprocessingml/2006/main">
        <w:t xml:space="preserve">But if you have only experienced sexual apathy, which is uncomfortable, and you have never even masturbated, then you will have no way out if you marry a left-handed man, and you will be turned into a mess at any time, so premarital sex is possible for everyone.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have different ideas, you should at least communicate and discuss them in a mature manner. Don't be biased and think that men with 9 marks must be masculine.</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Sex and love cannot be separated.</w:t>
      </w:r>
    </w:p>
    <w:p>
      <w:r xmlns:w="http://schemas.openxmlformats.org/wordprocessingml/2006/main">
        <w:t xml:space="preserve">nan</w:t>
      </w:r>
    </w:p>
    <w:p>
      <w:r xmlns:w="http://schemas.openxmlformats.org/wordprocessingml/2006/main">
        <w:t xml:space="preserve">It is normal for couples to have an intimate relationship. But of course it also depends on the values of both parties.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one party is unwilling (you can ask a question and actually have the answer in your heart), it will be difficult for both parties to last long.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it is also a big problem to find out after getting married that you are not coordinated in your sexual life.</w:t>
      </w:r>
    </w:p>
    <w:p>
      <w:r xmlns:w="http://schemas.openxmlformats.org/wordprocessingml/2006/main">
        <w:t xml:space="preserve">accept</w:t>
      </w:r>
    </w:p>
    <w:p>
      <w:r xmlns:w="http://schemas.openxmlformats.org/wordprocessingml/2006/main">
        <w:t xml:space="preserve">Can't get enough of it?</w:t>
      </w:r>
    </w:p>
    <w:p>
      <w:r xmlns:w="http://schemas.openxmlformats.org/wordprocessingml/2006/main">
        <w:t xml:space="preserve">Sex and love are inseparable.</w:t>
      </w:r>
    </w:p>
    <w:p>
      <w:r xmlns:w="http://schemas.openxmlformats.org/wordprocessingml/2006/main">
        <w:t xml:space="preserve">As long as both of them accept it</w:t>
      </w:r>
    </w:p>
    <w:p>
      <w:r xmlns:w="http://schemas.openxmlformats.org/wordprocessingml/2006/main">
        <w:t xml:space="preserve">There is no distinction between right and wrong on this matter. Individuals have different opinions. Respect others and they will respect you.</w:t>
      </w:r>
    </w:p>
    <w:p>
      <w:r xmlns:w="http://schemas.openxmlformats.org/wordprocessingml/2006/main">
        <w:t xml:space="preserve">I can’t accept that my boyfriend/husband doesn’t fuck with me</w:t>
      </w:r>
    </w:p>
    <w:p>
      <w:r xmlns:w="http://schemas.openxmlformats.org/wordprocessingml/2006/main">
        <w:t xml:space="preserve">If you respect him, he will accept it, and </w:t>
      </w:r>
      <w:r xmlns:w="http://schemas.openxmlformats.org/wordprocessingml/2006/main">
        <w:br xmlns:w="http://schemas.openxmlformats.org/wordprocessingml/2006/main"/>
      </w:r>
      <w:r xmlns:w="http://schemas.openxmlformats.org/wordprocessingml/2006/main">
        <w:t xml:space="preserve">you should be happy if you marry him in the future.</w:t>
      </w:r>
    </w:p>
    <w:p>
      <w:r xmlns:w="http://schemas.openxmlformats.org/wordprocessingml/2006/main">
        <w:t xml:space="preserve">All girls say they shouldn’t get into fights. I’ve never met a girl who can’t get into trouble. This will happen naturally. It’s superfluous.</w:t>
      </w:r>
    </w:p>
    <w:p>
      <w:r xmlns:w="http://schemas.openxmlformats.org/wordprocessingml/2006/main">
        <w:t xml:space="preserve">Nothing is gained and the pain index is at the bottom! This situation really needs to be dealt with by oneself and we should decide to break up together.</w:t>
      </w:r>
    </w:p>
    <w:p>
      <w:r xmlns:w="http://schemas.openxmlformats.org/wordprocessingml/2006/main">
        <w:t xml:space="preserve">To be honest, this may have happened in the past, but now this request is 90% unreasonable and used as an excuse to call for troops. Whether to do it or not is a personal wish. Who said that boyfriend and girlfriend must have sex, and who said that it is not allowed for non-boyfriend and boyfriend. Come on, these days, there are many people who are dating and pretending to be virgins while looking for sex partners.</w:t>
      </w:r>
    </w:p>
    <w:p>
      <w:r xmlns:w="http://schemas.openxmlformats.org/wordprocessingml/2006/main">
        <w:t xml:space="preserve">Reply to 1# IIMPA’s post Do you have to have a date with me? Once you get married, women have the right to refuse!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Ching, be careful!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Reference: https://www.hk01.com/Social News/11514/Legal Encyclopedia - Rape of Wife - Marriage Contract Contains Consent to Sexual Intercourse - Argument on the 200th Amendment to Make it a Crime</w:t>
      </w:r>
    </w:p>
    <w:p>
      <w:r xmlns:w="http://schemas.openxmlformats.org/wordprocessingml/2006/main">
        <w:t xml:space="preserve">nan</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nan</w:t>
      </w:r>
    </w:p>
    <w:p>
      <w:r xmlns:w="http://schemas.openxmlformats.org/wordprocessingml/2006/main">
        <w:t xml:space="preserve">I agree with my brother’s teachings </w:t>
      </w:r>
      <w:r xmlns:w="http://schemas.openxmlformats.org/wordprocessingml/2006/main">
        <w:br xmlns:w="http://schemas.openxmlformats.org/wordprocessingml/2006/main"/>
      </w:r>
      <w:r xmlns:w="http://schemas.openxmlformats.org/wordprocessingml/2006/main">
        <w:t xml:space="preserve">because I pretend to be serious in front of Zhengyin, but in fact I’m just trying to shock others.</w:t>
      </w:r>
    </w:p>
    <w:p>
      <w:r xmlns:w="http://schemas.openxmlformats.org/wordprocessingml/2006/main">
        <w:t xml:space="preserve">nan</w:t>
      </w:r>
    </w:p>
    <w:p>
      <w:r xmlns:w="http://schemas.openxmlformats.org/wordprocessingml/2006/main">
        <w:t xml:space="preserve">Respect is not enough when love is strong</w:t>
      </w:r>
    </w:p>
    <w:p>
      <w:r xmlns:w="http://schemas.openxmlformats.org/wordprocessingml/2006/main">
        <w:t xml:space="preserve">It’s all understandable, but I don’t need to use other special methods to help you out. Then there’s a problem.</w:t>
      </w:r>
    </w:p>
    <w:p>
      <w:r xmlns:w="http://schemas.openxmlformats.org/wordprocessingml/2006/main">
        <w:t xml:space="preserve">He accepted that I called him chicken, so I can leave him alone.</w:t>
      </w:r>
    </w:p>
    <w:p>
      <w:r xmlns:w="http://schemas.openxmlformats.org/wordprocessingml/2006/main">
        <w:t xml:space="preserve">I once had a girlfriend who had her pussy patted on her left side for three months. She kept pushing her pussy and touching her breasts, but she pushed her away. But it wasn’t until I expressed my dissatisfaction that I finally did it, but of course it didn’t work.</w:t>
      </w:r>
    </w:p>
    <w:p>
      <w:r xmlns:w="http://schemas.openxmlformats.org/wordprocessingml/2006/main">
        <w:t xml:space="preserve">Are you brave enough to guarantee that you will be his last man?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the times are different, but some women are actually very conservative about sex, and they still want to keep a husband who they can choose to be with them for the rest of their lives.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you find a girlfriend, you can tell whether it's good or bad.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good thing is that he will not mess around with you or the relationship between men and women. The </w:t>
      </w:r>
      <w:r xmlns:w="http://schemas.openxmlformats.org/wordprocessingml/2006/main">
        <w:br xmlns:w="http://schemas.openxmlformats.org/wordprocessingml/2006/main"/>
      </w:r>
      <w:r xmlns:w="http://schemas.openxmlformats.org/wordprocessingml/2006/main">
        <w:t xml:space="preserve">bad thing is that you have to ask for a partner for a long time before getting married.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if you are dating as a wild girl, this girl will not like you and break up with her. Well, let her go. </w:t>
      </w:r>
      <w:r xmlns:w="http://schemas.openxmlformats.org/wordprocessingml/2006/main">
        <w:br xmlns:w="http://schemas.openxmlformats.org/wordprocessingml/2006/main"/>
      </w:r>
      <w:r xmlns:w="http://schemas.openxmlformats.org/wordprocessingml/2006/main">
        <w:t xml:space="preserve">If it doesn't work, please be glad that you have found a good girl. Respect her more. This will also test how true your love for her is!</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Children are tighter than la</w:t>
      </w:r>
    </w:p>
    <w:p>
      <w:r xmlns:w="http://schemas.openxmlformats.org/wordprocessingml/2006/main">
        <w:t xml:space="preserve">It’s not the purpose, but there should be a need for it. If you’re seven or eighty years old, you’ll have sex with God, and you’ll have children later. What do you think when the love is strong? But there’s no certainty. </w:t>
      </w:r>
      <w:r xmlns:w="http://schemas.openxmlformats.org/wordprocessingml/2006/main">
        <w:br xmlns:w="http://schemas.openxmlformats.org/wordprocessingml/2006/main"/>
      </w:r>
      <w:r xmlns:w="http://schemas.openxmlformats.org/wordprocessingml/2006/main">
        <w:t xml:space="preserve">You may accept it at this moment, but if you get married three to five years ago , are you really able to accept it? </w:t>
      </w:r>
      <w:r xmlns:w="http://schemas.openxmlformats.org/wordprocessingml/2006/main">
        <w:br xmlns:w="http://schemas.openxmlformats.org/wordprocessingml/2006/main"/>
      </w:r>
      <w:r xmlns:w="http://schemas.openxmlformats.org/wordprocessingml/2006/main">
        <w:t xml:space="preserve">I’m not sure at all when I read it.</w:t>
      </w:r>
    </w:p>
    <w:p>
      <w:r xmlns:w="http://schemas.openxmlformats.org/wordprocessingml/2006/main">
        <w:t xml:space="preserve">So it means that we are dating just because we want to have wild sex, and my daughter does not accept premarital sex, so let’s break up.</w:t>
      </w:r>
    </w:p>
    <w:p>
      <w:r xmlns:w="http://schemas.openxmlformats.org/wordprocessingml/2006/main">
        <w:t xml:space="preserve">This is just for the sake of having sex. I don’t know anything about it, but I don’t know if sex life after marriage is compatible with sex, so I want to try it first???</w:t>
      </w:r>
    </w:p>
    <w:p>
      <w:r xmlns:w="http://schemas.openxmlformats.org/wordprocessingml/2006/main">
        <w:t xml:space="preserve">respect</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Normal men can't give in to these things, they can only push to the limit.</w:t>
      </w:r>
    </w:p>
    <w:p>
      <w:r xmlns:w="http://schemas.openxmlformats.org/wordprocessingml/2006/main">
        <w:t xml:space="preserve">So everyone is awake, but if you don't give in, both sides will suffer.</w:t>
      </w:r>
    </w:p>
    <w:p>
      <w:r xmlns:w="http://schemas.openxmlformats.org/wordprocessingml/2006/main">
        <w:t xml:space="preserve">None of me resist having sex or having my breasts touched, and I can do it even if I hold my shirt apart, but if I really do it, it doesn’t go so well for everyone, and some of it takes time.</w:t>
      </w:r>
    </w:p>
    <w:p>
      <w:r xmlns:w="http://schemas.openxmlformats.org/wordprocessingml/2006/main">
        <w:t xml:space="preserve">I personally think that if you have a girlfriend who doesn't allow you to have sex before marriage, and you can't accept it, breaking up with her without having sex is a waste of time. But if your girlfriend just doesn't want you to have sex so quickly, I will respect that. Slowly train him to eat before eating</w:t>
      </w:r>
    </w:p>
    <w:p>
      <w:r xmlns:w="http://schemas.openxmlformats.org/wordprocessingml/2006/main">
        <w:t xml:space="preserve">Yes, respect each other, no need to force it</w:t>
      </w:r>
    </w:p>
    <w:p>
      <w:r xmlns:w="http://schemas.openxmlformats.org/wordprocessingml/2006/main">
        <w:t xml:space="preserve">But not all of them think so. Many people think that if they want to date, they must have sex or change it. If they want to have sex, they can find a girl and have sex with them.</w:t>
      </w:r>
    </w:p>
    <w:p>
      <w:r xmlns:w="http://schemas.openxmlformats.org/wordprocessingml/2006/main">
        <w:t xml:space="preserve">Communicate a lot, and you need to find the right person when doing business</w:t>
      </w:r>
    </w:p>
    <w:p>
      <w:r xmlns:w="http://schemas.openxmlformats.org/wordprocessingml/2006/main">
        <w:t xml:space="preserve">A girl with such a conservative mind... I will be like a dead fish to you after marriage... I will definitely let someone else...</w:t>
      </w:r>
    </w:p>
    <w:p>
      <w:r xmlns:w="http://schemas.openxmlformats.org/wordprocessingml/2006/main">
        <w:t xml:space="preserve">hat thing</w:t>
      </w:r>
    </w:p>
    <w:p>
      <w:r xmlns:w="http://schemas.openxmlformats.org/wordprocessingml/2006/main">
        <w:t xml:space="preserve">If you don't want to get married, do you want to mess with it first? If you predict that your sex life will not be compatible, you will rely on a so-called eternal marriage to cut off sexual desire for the rest of your life? Or if you then cheat, you will cheat?</w:t>
      </w:r>
    </w:p>
    <w:p>
      <w:r xmlns:w="http://schemas.openxmlformats.org/wordprocessingml/2006/main">
        <w:t xml:space="preserve">That's right, my wife is like that, but I can't divorce her just because she's so wild.</w:t>
      </w:r>
    </w:p>
    <w:p>
      <w:r xmlns:w="http://schemas.openxmlformats.org/wordprocessingml/2006/main">
        <w:t xml:space="preserve">And there are so many girls in my generation </w:t>
      </w:r>
      <w:r xmlns:w="http://schemas.openxmlformats.org/wordprocessingml/2006/main">
        <w:br xmlns:w="http://schemas.openxmlformats.org/wordprocessingml/2006/main"/>
      </w:r>
      <w:r xmlns:w="http://schemas.openxmlformats.org/wordprocessingml/2006/main">
        <w:t xml:space="preserve">, although I have many girls around me...</w:t>
      </w:r>
    </w:p>
    <w:p>
      <w:r xmlns:w="http://schemas.openxmlformats.org/wordprocessingml/2006/main">
        <w:t xml:space="preserve">It is the responsibility of both men and women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remain chaste before marriage. </w:t>
      </w:r>
      <w:r xmlns:w="http://schemas.openxmlformats.org/wordprocessingml/2006/main">
        <w:br xmlns:w="http://schemas.openxmlformats.org/wordprocessingml/2006/main"/>
      </w:r>
      <w:r xmlns:w="http://schemas.openxmlformats.org/wordprocessingml/2006/main">
        <w:t xml:space="preserve">This kind of love will last forever. Believe it or not.</w:t>
      </w:r>
    </w:p>
    <w:p>
      <w:r xmlns:w="http://schemas.openxmlformats.org/wordprocessingml/2006/main">
        <w:t xml:space="preserve">So funny?</w:t>
      </w:r>
    </w:p>
    <w:p>
      <w:r xmlns:w="http://schemas.openxmlformats.org/wordprocessingml/2006/main">
        <w:t xml:space="preserve">My girlfriend has a sense of frigidity and I can’t even touch her</w:t>
      </w:r>
    </w:p>
    <w:p>
      <w:r xmlns:w="http://schemas.openxmlformats.org/wordprocessingml/2006/main">
        <w:t xml:space="preserve">If your girlfriend doesn't have sex with you </w:t>
      </w:r>
      <w:r xmlns:w="http://schemas.openxmlformats.org/wordprocessingml/2006/main">
        <w:br xmlns:w="http://schemas.openxmlformats.org/wordprocessingml/2006/main"/>
      </w:r>
      <w:r xmlns:w="http://schemas.openxmlformats.org/wordprocessingml/2006/main">
        <w:t xml:space="preserve">because she is a virgin </w:t>
      </w:r>
      <w:r xmlns:w="http://schemas.openxmlformats.org/wordprocessingml/2006/main">
        <w:br xmlns:w="http://schemas.openxmlformats.org/wordprocessingml/2006/main"/>
      </w:r>
      <w:r xmlns:w="http://schemas.openxmlformats.org/wordprocessingml/2006/main">
        <w:t xml:space="preserve">and wants to keep her husband after marriage, </w:t>
      </w:r>
      <w:r xmlns:w="http://schemas.openxmlformats.org/wordprocessingml/2006/main">
        <w:br xmlns:w="http://schemas.openxmlformats.org/wordprocessingml/2006/main"/>
      </w:r>
      <w:r xmlns:w="http://schemas.openxmlformats.org/wordprocessingml/2006/main">
        <w:t xml:space="preserve">do you accept it?</w:t>
      </w:r>
    </w:p>
    <w:p>
      <w:r xmlns:w="http://schemas.openxmlformats.org/wordprocessingml/2006/main">
        <w:t xml:space="preserve">How to solve sexual needs</w:t>
      </w:r>
    </w:p>
    <w:p>
      <w:r xmlns:w="http://schemas.openxmlformats.org/wordprocessingml/2006/main">
        <w:t xml:space="preserve">It doesn't matter to me. If he wants to have sex, I'll do it with him. It doesn't matter if he doesn't want me.</w:t>
      </w:r>
    </w:p>
    <w:p>
      <w:r xmlns:w="http://schemas.openxmlformats.org/wordprocessingml/2006/main">
        <w:t xml:space="preserve">It’s okay. Your girlfriend will do it with you because you can trust her.</w:t>
      </w:r>
    </w:p>
    <w:p>
      <w:r xmlns:w="http://schemas.openxmlformats.org/wordprocessingml/2006/main">
        <w:t xml:space="preserve">After a while, I couldn’t finish my confession. The first sentence was to ask if you want to do it?</w:t>
      </w:r>
    </w:p>
    <w:p>
      <w:r xmlns:w="http://schemas.openxmlformats.org/wordprocessingml/2006/main">
        <w:t xml:space="preserve">Kidding?</w:t>
      </w:r>
    </w:p>
    <w:p>
      <w:r xmlns:w="http://schemas.openxmlformats.org/wordprocessingml/2006/main">
        <w:t xml:space="preserve">What if he is found to be sexually apathetic after marriage? How can you make your wife like having sex?</w:t>
      </w:r>
    </w:p>
    <w:p>
      <w:r xmlns:w="http://schemas.openxmlformats.org/wordprocessingml/2006/main">
        <w:t xml:space="preserve">It doesn’t have to be a straightforward question.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are many ways to open up the topic.</w:t>
      </w:r>
    </w:p>
    <w:p>
      <w:r xmlns:w="http://schemas.openxmlformats.org/wordprocessingml/2006/main">
        <w:t xml:space="preserve">After marriage, the prophet will make a big wok</w:t>
      </w:r>
    </w:p>
    <w:p>
      <w:r xmlns:w="http://schemas.openxmlformats.org/wordprocessingml/2006/main">
        <w:t xml:space="preserve">I found one, and when he said it, he seemed to think that your country would have no future.</w:t>
      </w:r>
    </w:p>
    <w:p>
      <w:r xmlns:w="http://schemas.openxmlformats.org/wordprocessingml/2006/main">
        <w:t xml:space="preserve">You can try it next time</w:t>
      </w:r>
    </w:p>
    <w:p>
      <w:r xmlns:w="http://schemas.openxmlformats.org/wordprocessingml/2006/main">
        <w:t xml:space="preserve">If you look at it, you should do it with others first, and before you do it, you should do it with others.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Regarding the latter, I think we need to understand that everyone has their own past.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former gets a share.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over.</w:t>
      </w:r>
    </w:p>
    <w:p>
      <w:r xmlns:w="http://schemas.openxmlformats.org/wordprocessingml/2006/main">
        <w:t xml:space="preserve">In last night's game, the main reason Puba chose to go was because he would be offside if his teammates were on the left, and Zaku would be offside if he was on the right.</w:t>
      </w:r>
    </w:p>
    <w:p>
      <w:r xmlns:w="http://schemas.openxmlformats.org/wordprocessingml/2006/main">
        <w:t xml:space="preserve">With Puba's ability, after running so much time on Chengcheng Road, he can hand it over without being offside.</w:t>
      </w:r>
    </w:p>
    <w:p>
      <w:r xmlns:w="http://schemas.openxmlformats.org/wordprocessingml/2006/main">
        <w:t xml:space="preserve">As soon as he finished twisting the tail, the two of them were no better than before.</w:t>
      </w:r>
    </w:p>
    <w:p>
      <w:r xmlns:w="http://schemas.openxmlformats.org/wordprocessingml/2006/main">
        <w:t xml:space="preserve">In hindsight, whether it was offside or not was a matter of lightning and flint. Puba was not even looking at each other, but had to lead a tight wave. Do you think he would judge whether the two teammates were offside? </w:t>
      </w:r>
      <w:r xmlns:w="http://schemas.openxmlformats.org/wordprocessingml/2006/main">
        <w:br xmlns:w="http://schemas.openxmlformats.org/wordprocessingml/2006/main"/>
      </w:r>
      <w:r xmlns:w="http://schemas.openxmlformats.org/wordprocessingml/2006/main">
        <w:t xml:space="preserve">Make it clear that he is a poisonous person</w:t>
      </w:r>
    </w:p>
    <w:p>
      <w:r xmlns:w="http://schemas.openxmlformats.org/wordprocessingml/2006/main">
        <w:t xml:space="preserve">There is really no reason not to spread it</w:t>
      </w:r>
    </w:p>
    <w:p>
      <w:r xmlns:w="http://schemas.openxmlformats.org/wordprocessingml/2006/main">
        <w:t xml:space="preserve">If you enter the left, you will find materials and labor. Give it a try.</w:t>
      </w:r>
    </w:p>
    <w:p>
      <w:r xmlns:w="http://schemas.openxmlformats.org/wordprocessingml/2006/main">
        <w:t xml:space="preserve">No brain cause</w:t>
      </w:r>
    </w:p>
    <w:p>
      <w:r xmlns:w="http://schemas.openxmlformats.org/wordprocessingml/2006/main">
        <w:t xml:space="preserve">So I understand that many people bought Zuo to win 2 goals in this game, but ended up losing money, and then...</w:t>
      </w:r>
    </w:p>
    <w:p>
      <w:r xmlns:w="http://schemas.openxmlformats.org/wordprocessingml/2006/main">
        <w:t xml:space="preserve">Gambling money and losing left field?</w:t>
      </w:r>
    </w:p>
    <w:p>
      <w:r xmlns:w="http://schemas.openxmlformats.org/wordprocessingml/2006/main">
        <w:t xml:space="preserve">In the midst of lightning and flint, when I watch TV, I have to replay it. First, I have to ask a question.</w:t>
      </w:r>
    </w:p>
    <w:p>
      <w:r xmlns:w="http://schemas.openxmlformats.org/wordprocessingml/2006/main">
        <w:t xml:space="preserve">To be fair, he was good in 90% of the games this season, but he really didn’t know what to do this time, </w:t>
      </w:r>
      <w:r xmlns:w="http://schemas.openxmlformats.org/wordprocessingml/2006/main">
        <w:br xmlns:w="http://schemas.openxmlformats.org/wordprocessingml/2006/main"/>
      </w:r>
      <w:r xmlns:w="http://schemas.openxmlformats.org/wordprocessingml/2006/main">
        <w:t xml:space="preserve">defensively and offensively.</w:t>
      </w:r>
    </w:p>
    <w:p>
      <w:r xmlns:w="http://schemas.openxmlformats.org/wordprocessingml/2006/main">
        <w:t xml:space="preserve">This ball won't be surpassed sooner or later, and he may have to save some capital for himself by adding artificial intelligence.</w:t>
      </w:r>
    </w:p>
    <w:p>
      <w:r xmlns:w="http://schemas.openxmlformats.org/wordprocessingml/2006/main">
        <w:t xml:space="preserve">It’s not like everyone is betting on money, anyone with a normal mind will be the best at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Boss, isn’t he a 10-year-old handsome boy who has played in the national team, Champions League, and Serie A? He is holding Pirlo between them, and he wants to be taught by someone to scare him??</w:t>
      </w:r>
    </w:p>
    <w:p>
      <w:r xmlns:w="http://schemas.openxmlformats.org/wordprocessingml/2006/main">
        <w:t xml:space="preserve">I think his performance in this game was normal, but I was surprised that he caught him like this in the last game.</w:t>
      </w:r>
    </w:p>
    <w:p>
      <w:r xmlns:w="http://schemas.openxmlformats.org/wordprocessingml/2006/main">
        <w:t xml:space="preserve">In this 3-on-1 fight, you don't even know where your teammates are going. They're like lightning and flint, and they're just poisonous.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have been many times this season when we were in the lead, but our teammates would not spread the word, and everyone wanted to get back home. It was really hard on Zaku.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Emperor Jian Dongna on 2018-1-21 12:23 PM]</w:t>
      </w:r>
    </w:p>
    <w:p>
      <w:r xmlns:w="http://schemas.openxmlformats.org/wordprocessingml/2006/main">
        <w:t xml:space="preserve">What does Pubadu L have to do with fans gambling? 9 No answer 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not an invention slave. My dad has enough money so I can launder it. I don’t launder gambling.</w:t>
      </w:r>
    </w:p>
    <w:p>
      <w:r xmlns:w="http://schemas.openxmlformats.org/wordprocessingml/2006/main">
        <w:t xml:space="preserve">Upvoting you... It has nothing to do with me whether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lose money or not... In the end, I lost points... Pu Bra and Fu had two chances to open up the score. It's really a big responsibility to die alone... </w:t>
      </w:r>
      <w:r xmlns:w="http://schemas.openxmlformats.org/wordprocessingml/2006/main">
        <w:br xmlns:w="http://schemas.openxmlformats.org/wordprocessingml/2006/main"/>
      </w:r>
      <w:r xmlns:w="http://schemas.openxmlformats.org/wordprocessingml/2006/main">
        <w:t xml:space="preserve">The host An's 9-year-old support is meaningless, everyone It’s normal to discuss things realistically</w:t>
      </w:r>
    </w:p>
    <w:p>
      <w:r xmlns:w="http://schemas.openxmlformats.org/wordprocessingml/2006/main">
        <w:t xml:space="preserve">Personally, Puba should spread the word, both sides are so good, he chose to shoot me, I was really dizzy.</w:t>
      </w:r>
    </w:p>
    <w:p>
      <w:r xmlns:w="http://schemas.openxmlformats.org/wordprocessingml/2006/main">
        <w:t xml:space="preserve">The most correct path is to go to Zaku! His decision at that time was that he really had no friends at 7</w:t>
      </w:r>
    </w:p>
    <w:p>
      <w:r xmlns:w="http://schemas.openxmlformats.org/wordprocessingml/2006/main">
        <w:t xml:space="preserve">Great 🍇!</w:t>
      </w:r>
    </w:p>
    <w:p>
      <w:r xmlns:w="http://schemas.openxmlformats.org/wordprocessingml/2006/main">
        <w:t xml:space="preserve">Blind x, fill in whatever you like, and do as you please.</w:t>
      </w:r>
    </w:p>
    <w:p>
      <w:r xmlns:w="http://schemas.openxmlformats.org/wordprocessingml/2006/main">
        <w:t xml:space="preserve">This ball is really good</w:t>
      </w:r>
    </w:p>
    <w:p>
      <w:r xmlns:w="http://schemas.openxmlformats.org/wordprocessingml/2006/main">
        <w:t xml:space="preserve">This picture tells you that neither of them were offside before he shot. On the right, Laukagu is stuck with his left foot, and on the left, Masiya is stuck with his right foot. It is impossible to choose to shoot.</w:t>
      </w:r>
    </w:p>
    <w:p>
      <w:r xmlns:w="http://schemas.openxmlformats.org/wordprocessingml/2006/main">
        <w:t xml:space="preserve">Brother, I will give you a picture with both pictures and text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sevenvan on 2018-1-21 02:04 PM]</w:t>
      </w:r>
    </w:p>
    <w:p>
      <w:r xmlns:w="http://schemas.openxmlformats.org/wordprocessingml/2006/main">
        <w:t xml:space="preserve">Sometimes it doesn’t matter, you have to be aware of the situation. If you are one goal ahead, you will be better than your opponent. You must seize these opportunities to open up the score. If you are three or four goals ahead, no one will say anything to you. If such a waste of opportunities leads to the team losing points, it is because of this. Hua Shufu has a version of him, and the team cannot learn from the same mistakes and compete for the championship.</w:t>
      </w:r>
    </w:p>
    <w:p>
      <w:r xmlns:w="http://schemas.openxmlformats.org/wordprocessingml/2006/main">
        <w:t xml:space="preserve">The poster said that if you don’t agree with me, then you can’t do it… You are not allowed to be so troublesome… </w:t>
      </w:r>
      <w:r xmlns:w="http://schemas.openxmlformats.org/wordprocessingml/2006/main">
        <w:br xmlns:w="http://schemas.openxmlformats.org/wordprocessingml/2006/main"/>
      </w:r>
      <w:r xmlns:w="http://schemas.openxmlformats.org/wordprocessingml/2006/main">
        <w:t xml:space="preserve">You are like this, so the poster seven nodded and held on… You say it</w:t>
      </w:r>
    </w:p>
    <w:p>
      <w:r xmlns:w="http://schemas.openxmlformats.org/wordprocessingml/2006/main">
        <w:t xml:space="preserve">In fact, it is exactly what you said in the Zhuifan Fruit Farm in Liszt City. Everyone knows that</w:t>
      </w:r>
    </w:p>
    <w:p>
      <w:r xmlns:w="http://schemas.openxmlformats.org/wordprocessingml/2006/main">
        <w:t xml:space="preserve">There are a lot of adults, I don’t know how to be so wild if I don’t speak out much</w:t>
      </w:r>
    </w:p>
    <w:p>
      <w:r xmlns:w="http://schemas.openxmlformats.org/wordprocessingml/2006/main">
        <w:t xml:space="preserve">D dialogue is so familiar</w:t>
      </w:r>
    </w:p>
    <w:p>
      <w:r xmlns:w="http://schemas.openxmlformats.org/wordprocessingml/2006/main">
        <w:t xml:space="preserve">Agreed, Fu Tsai is holding the ball like this, and Zakuji is no match in the middle. He insists on twisting it in by himself. It feels like the 6 players in the middle and front court are all trying to hold themselves back, and there is no cooperation at all.</w:t>
      </w:r>
    </w:p>
    <w:p>
      <w:r xmlns:w="http://schemas.openxmlformats.org/wordprocessingml/2006/main">
        <w:t xml:space="preserve">I think it’s because the ball card didn’t allow the opponent to score a few goals, and I just wanted to show off my anger.</w:t>
      </w:r>
    </w:p>
    <w:p>
      <w:r xmlns:w="http://schemas.openxmlformats.org/wordprocessingml/2006/main">
        <w:t xml:space="preserve">So immature</w:t>
      </w:r>
    </w:p>
    <w:p>
      <w:r xmlns:w="http://schemas.openxmlformats.org/wordprocessingml/2006/main">
        <w:t xml:space="preserve">eq was so low when he went out to play in the Europa League and a lot of people chatted with him. After a few chats, he was KO. Come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every time he played in the Big 6 last season, he couldn't perform to his level.</w:t>
      </w:r>
    </w:p>
    <w:p>
      <w:r xmlns:w="http://schemas.openxmlformats.org/wordprocessingml/2006/main">
        <w:t xml:space="preserve">If you see this D-wave in Barcelona, it doesn’t matter if you pass it from left to right. After passing it, the other side will go in and then cross the ball and shoot into the empty goal. It’s so easy and there is no possibility of offside.</w:t>
      </w:r>
    </w:p>
    <w:p>
      <w:r xmlns:w="http://schemas.openxmlformats.org/wordprocessingml/2006/main">
        <w:t xml:space="preserve">I agree that </w:t>
      </w:r>
      <w:r xmlns:w="http://schemas.openxmlformats.org/wordprocessingml/2006/main">
        <w:br xmlns:w="http://schemas.openxmlformats.org/wordprocessingml/2006/main"/>
      </w:r>
      <w:r xmlns:w="http://schemas.openxmlformats.org/wordprocessingml/2006/main">
        <w:t xml:space="preserve">since several times in the first half, Puba felt that he should have fouled </w:t>
      </w:r>
      <w:r xmlns:w="http://schemas.openxmlformats.org/wordprocessingml/2006/main">
        <w:br xmlns:w="http://schemas.openxmlformats.org/wordprocessingml/2006/main"/>
      </w:r>
      <w:r xmlns:w="http://schemas.openxmlformats.org/wordprocessingml/2006/main">
        <w:t xml:space="preserve">but the ball card was not called... </w:t>
      </w:r>
      <w:r xmlns:w="http://schemas.openxmlformats.org/wordprocessingml/2006/main">
        <w:br xmlns:w="http://schemas.openxmlformats.org/wordprocessingml/2006/main"/>
      </w:r>
      <w:r xmlns:w="http://schemas.openxmlformats.org/wordprocessingml/2006/main">
        <w:t xml:space="preserve">he started to get into his head... </w:t>
      </w:r>
      <w:r xmlns:w="http://schemas.openxmlformats.org/wordprocessingml/2006/main">
        <w:br xmlns:w="http://schemas.openxmlformats.org/wordprocessingml/2006/main"/>
      </w:r>
      <w:r xmlns:w="http://schemas.openxmlformats.org/wordprocessingml/2006/main">
        <w:t xml:space="preserve">and started to push hard, and his defensive actions became larger, and his judgment was not calm.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Puba He has never had a problem with his vision and intelligence. </w:t>
      </w:r>
      <w:r xmlns:w="http://schemas.openxmlformats.org/wordprocessingml/2006/main">
        <w:br xmlns:w="http://schemas.openxmlformats.org/wordprocessingml/2006/main"/>
      </w:r>
      <w:r xmlns:w="http://schemas.openxmlformats.org/wordprocessingml/2006/main">
        <w:t xml:space="preserve">He has never been so patient and has never seen him alone many times, </w:t>
      </w:r>
      <w:r xmlns:w="http://schemas.openxmlformats.org/wordprocessingml/2006/main">
        <w:br xmlns:w="http://schemas.openxmlformats.org/wordprocessingml/2006/main"/>
      </w:r>
      <w:r xmlns:w="http://schemas.openxmlformats.org/wordprocessingml/2006/main">
        <w:t xml:space="preserve">but his mental quality has always been a problem </w:t>
      </w:r>
      <w:r xmlns:w="http://schemas.openxmlformats.org/wordprocessingml/2006/main">
        <w:br xmlns:w="http://schemas.openxmlformats.org/wordprocessingml/2006/main"/>
      </w:r>
      <w:r xmlns:w="http://schemas.openxmlformats.org/wordprocessingml/2006/main">
        <w:t xml:space="preserve">. If he sees him go wrong in many games, he will never be able to correct his mentality in every game. The battle </w:t>
      </w:r>
      <w:r xmlns:w="http://schemas.openxmlformats.org/wordprocessingml/2006/main">
        <w:br xmlns:w="http://schemas.openxmlformats.org/wordprocessingml/2006/main"/>
      </w:r>
      <w:r xmlns:w="http://schemas.openxmlformats.org/wordprocessingml/2006/main">
        <w:t xml:space="preserve">will be special. Obviously </w:t>
      </w:r>
      <w:r xmlns:w="http://schemas.openxmlformats.org/wordprocessingml/2006/main">
        <w:br xmlns:w="http://schemas.openxmlformats.org/wordprocessingml/2006/main"/>
      </w:r>
      <w:r xmlns:w="http://schemas.openxmlformats.org/wordprocessingml/2006/main">
        <w:t xml:space="preserve">if he wants to reach the top, he must pay equal attention to both mind and body...</w:t>
      </w:r>
    </w:p>
    <w:p>
      <w:r xmlns:w="http://schemas.openxmlformats.org/wordprocessingml/2006/main">
        <w:t xml:space="preserve">This ball was really too one-handed. I don’t blame him for winning 2:0, but at 1:0 you were so alone that every minute became the key to losing points [This post was last posted by matt-sir on 2018-1-21 02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58 PM Editor]</w:t>
      </w:r>
    </w:p>
    <w:p>
      <w:r xmlns:w="http://schemas.openxmlformats.org/wordprocessingml/2006/main">
        <w:t xml:space="preserve">I think he seems to be playing well in this game. He wants to join the wave, or he wants to show off his power compared to 374.</w:t>
      </w:r>
    </w:p>
    <w:p>
      <w:r xmlns:w="http://schemas.openxmlformats.org/wordprocessingml/2006/main">
        <w:t xml:space="preserve">Your friend's friend arrived in a bus or two, causing people to dive into the water.</w:t>
      </w:r>
    </w:p>
    <w:p>
      <w:r xmlns:w="http://schemas.openxmlformats.org/wordprocessingml/2006/main">
        <w:t xml:space="preserve">Poppy is my idol</w:t>
      </w:r>
    </w:p>
    <w:p>
      <w:r xmlns:w="http://schemas.openxmlformats.org/wordprocessingml/2006/main">
        <w:t xml:space="preserve">Next to him is Iba. Let’s see if he is brave enough or not.</w:t>
      </w:r>
    </w:p>
    <w:p>
      <w:r xmlns:w="http://schemas.openxmlformats.org/wordprocessingml/2006/main">
        <w:t xml:space="preserve">Beat the dough until it snaps…</w:t>
      </w:r>
    </w:p>
    <w:p>
      <w:r xmlns:w="http://schemas.openxmlformats.org/wordprocessingml/2006/main">
        <w:t xml:space="preserve">Everyone talks about player awareness, but if you don’t listen, you just go gambling and lose money. It’s outrageous.</w:t>
      </w:r>
    </w:p>
    <w:p>
      <w:r xmlns:w="http://schemas.openxmlformats.org/wordprocessingml/2006/main">
        <w:t xml:space="preserve">I usually look at his appearance on the field, his form is more important than his kicking. To be fair, he is talented, but his mentality is like a black blessing.</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How many good waves are there? I have a problem with my brain. I have a ball card and I don’t blow it. I raise my hand and it’s my sister.</w:t>
      </w:r>
    </w:p>
    <w:p>
      <w:r xmlns:w="http://schemas.openxmlformats.org/wordprocessingml/2006/main">
        <w:t xml:space="preserve">The poster 7 is going to dive into the water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Puba Niqiu is basically a solitary man, he is unique in showing off his brains and resisting criticism.</w:t>
      </w:r>
    </w:p>
    <w:p>
      <w:r xmlns:w="http://schemas.openxmlformats.org/wordprocessingml/2006/main">
        <w:t xml:space="preserve">I'm laughing so hard</w:t>
      </w:r>
    </w:p>
    <w:p>
      <w:r xmlns:w="http://schemas.openxmlformats.org/wordprocessingml/2006/main">
        <w:t xml:space="preserve">I'm a stinker. I opened a post to talk about the wild seven Zuo Qiao. If I don't have enough words, I'll let people gamble and lose money. I'll be whipped to death.</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The playing field is so ordinary, the acting is numb, the selling point is just the F breasts </w:t>
      </w:r>
      <w:r xmlns:w="http://schemas.openxmlformats.org/wordprocessingml/2006/main">
        <w:br xmlns:w="http://schemas.openxmlformats.org/wordprocessingml/2006/main"/>
      </w:r>
      <w:r xmlns:w="http://schemas.openxmlformats.org/wordprocessingml/2006/main">
        <w:t xml:space="preserve">major drama Codeblue 3, the performance in </w:t>
      </w:r>
      <w:r xmlns:w="http://schemas.openxmlformats.org/wordprocessingml/2006/main">
        <w:br xmlns:w="http://schemas.openxmlformats.org/wordprocessingml/2006/main"/>
      </w:r>
      <w:r xmlns:w="http://schemas.openxmlformats.org/wordprocessingml/2006/main">
        <w:t xml:space="preserve">the interview is mediocre, the firm is better than Qu Ke, the mountain p Yui is useless, </w:t>
      </w:r>
      <w:r xmlns:w="http://schemas.openxmlformats.org/wordprocessingml/2006/main">
        <w:br xmlns:w="http://schemas.openxmlformats.org/wordprocessingml/2006/main"/>
      </w:r>
      <w:r xmlns:w="http://schemas.openxmlformats.org/wordprocessingml/2006/main">
        <w:t xml:space="preserve">the new generation is posted, Araki Yuko, Takeda Rena , Yoshioka Rihan, Shinkawa Yua and other corrections</w:t>
      </w:r>
    </w:p>
    <w:p>
      <w:r xmlns:w="http://schemas.openxmlformats.org/wordprocessingml/2006/main">
        <w:t xml:space="preserve">If you push this attack forward three or four seconds and think you have no problem shooting, it proves that you are a blind fan.</w:t>
      </w:r>
    </w:p>
    <w:p>
      <w:r xmlns:w="http://schemas.openxmlformats.org/wordprocessingml/2006/main">
        <w:t xml:space="preserve">So disappointed. What a great opportunity.</w:t>
      </w:r>
    </w:p>
    <w:p>
      <w:r xmlns:w="http://schemas.openxmlformats.org/wordprocessingml/2006/main">
        <w:t xml:space="preserve">'s a midfielder with a </w:t>
      </w:r>
      <w:r xmlns:w="http://schemas.openxmlformats.org/wordprocessingml/2006/main">
        <w:t xml:space="preserve">good wave, I will do that.</w:t>
      </w:r>
      <w:r xmlns:w="http://schemas.openxmlformats.org/wordprocessingml/2006/main">
        <w:br xmlns:w="http://schemas.openxmlformats.org/wordprocessingml/2006/main"/>
      </w:r>
    </w:p>
    <w:p>
      <w:r xmlns:w="http://schemas.openxmlformats.org/wordprocessingml/2006/main">
        <w:t xml:space="preserve">Araki and Takeda Masaru are two of them</w:t>
      </w:r>
    </w:p>
    <w:p>
      <w:r xmlns:w="http://schemas.openxmlformats.org/wordprocessingml/2006/main">
        <w:t xml:space="preserve">nan</w:t>
      </w:r>
    </w:p>
    <w:p>
      <w:r xmlns:w="http://schemas.openxmlformats.org/wordprocessingml/2006/main">
        <w:t xml:space="preserve">Hee hee😁! That’s true!</w:t>
      </w:r>
    </w:p>
    <w:p>
      <w:r xmlns:w="http://schemas.openxmlformats.org/wordprocessingml/2006/main">
        <w:t xml:space="preserve">Ha!! Plenty of time to choose left or right pass (1-to-3 already), the worst choice is shot and blocked by defender</w:t>
      </w:r>
    </w:p>
    <w:p>
      <w:r xmlns:w="http://schemas.openxmlformats.org/wordprocessingml/2006/main">
        <w:t xml:space="preserve">Sorry, this is only for Manchester United, the level is different, there won’t be such a wave for you to see</w:t>
      </w:r>
    </w:p>
    <w:p>
      <w:r xmlns:w="http://schemas.openxmlformats.org/wordprocessingml/2006/main">
        <w:t xml:space="preserve">If it had been one or two seconds earlier, it would have been transmitted to Zaku... Puba would not have looked in front of him at all and not to the side. With his good inertial range, he would have chosen his own direction.</w:t>
      </w:r>
    </w:p>
    <w:p>
      <w:r xmlns:w="http://schemas.openxmlformats.org/wordprocessingml/2006/main">
        <w:t xml:space="preserve">Puba Zhen's consciousness is sometimes inconsistent, and sometimes too personal...</w:t>
      </w:r>
    </w:p>
    <w:p>
      <w:r xmlns:w="http://schemas.openxmlformats.org/wordprocessingml/2006/main">
        <w:t xml:space="preserve">For example, if you have sex once every two months, if you want to do it once every month, what is the reason?</w:t>
      </w:r>
    </w:p>
    <w:p>
      <w:r xmlns:w="http://schemas.openxmlformats.org/wordprocessingml/2006/main">
        <w:t xml:space="preserve">Ghost Faction - Ming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Ge Aoi Fan - Serka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Heart - Luo (the reason for the Heart Pirates)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Plum Blossom - Torrey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Brick - Dia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cantona777 on 2013-12-12 10:04 PM]</w:t>
      </w:r>
    </w:p>
    <w:p>
      <w:r xmlns:w="http://schemas.openxmlformats.org/wordprocessingml/2006/main">
        <w:t xml:space="preserve">Is it because some people speculate that there is another person in the current red heart position, and want to directly prove it to overturn it? The poster is also very careful.</w:t>
      </w:r>
    </w:p>
    <w:p>
      <w:r xmlns:w="http://schemas.openxmlformats.org/wordprocessingml/2006/main">
        <w:t xml:space="preserve">The host is so attentive</w:t>
      </w:r>
    </w:p>
    <w:p>
      <w:r xmlns:w="http://schemas.openxmlformats.org/wordprocessingml/2006/main">
        <w:t xml:space="preserve">What do you want to express in this post = =</w:t>
      </w:r>
    </w:p>
    <w:p>
      <w:r xmlns:w="http://schemas.openxmlformats.org/wordprocessingml/2006/main">
        <w:t xml:space="preserve">Is it so difficult to understand? </w:t>
      </w:r>
      <w:r xmlns:w="http://schemas.openxmlformats.org/wordprocessingml/2006/main">
        <w:br xmlns:w="http://schemas.openxmlformats.org/wordprocessingml/2006/main"/>
      </w:r>
      <w:r xmlns:w="http://schemas.openxmlformats.org/wordprocessingml/2006/main">
        <w:t xml:space="preserve">The poster wanted to express that there are only three top cadres in the family, so he speculated that the position of the red heart is vacant.</w:t>
      </w:r>
    </w:p>
    <w:p>
      <w:r xmlns:w="http://schemas.openxmlformats.org/wordprocessingml/2006/main">
        <w:t xml:space="preserve">Everyone knows this = =</w:t>
      </w:r>
    </w:p>
    <w:p>
      <w:r xmlns:w="http://schemas.openxmlformats.org/wordprocessingml/2006/main">
        <w:t xml:space="preserve">Some people have speculated before that there is an elf on the left side. It is too tight and fine, so I can’t see it. </w:t>
      </w:r>
      <w:r xmlns:w="http://schemas.openxmlformats.org/wordprocessingml/2006/main">
        <w:br xmlns:w="http://schemas.openxmlformats.org/wordprocessingml/2006/main"/>
      </w:r>
      <w:r xmlns:w="http://schemas.openxmlformats.org/wordprocessingml/2006/main">
        <w:t xml:space="preserve">I’m not sure and I don’t dare to make a conclusion, so I’ll just say “the original poster’s words.”</w:t>
      </w:r>
    </w:p>
    <w:p>
      <w:r xmlns:w="http://schemas.openxmlformats.org/wordprocessingml/2006/main">
        <w:t xml:space="preserve">x2 The poster seems to be slow. I have taken a lot of photos and many analysis posts have been published. The poster Zhong wants to analyze the wrong left =.= Luo does </w:t>
      </w:r>
      <w:r xmlns:w="http://schemas.openxmlformats.org/wordprocessingml/2006/main">
        <w:br xmlns:w="http://schemas.openxmlformats.org/wordprocessingml/2006/main"/>
      </w:r>
      <w:r xmlns:w="http://schemas.openxmlformats.org/wordprocessingml/2006/main">
        <w:t xml:space="preserve">not belong to the red heart, but Ming Ge keeps the red heart bits tighter than the channel, but Luo has nothing to do (another translated version has written ) </w:t>
      </w:r>
      <w:r xmlns:w="http://schemas.openxmlformats.org/wordprocessingml/2006/main">
        <w:br xmlns:w="http://schemas.openxmlformats.org/wordprocessingml/2006/main"/>
      </w:r>
      <w:r xmlns:w="http://schemas.openxmlformats.org/wordprocessingml/2006/main">
        <w:t xml:space="preserve">Luo should be the former Red Heart’s capable subordinate</w:t>
      </w:r>
    </w:p>
    <w:p>
      <w:r xmlns:w="http://schemas.openxmlformats.org/wordprocessingml/2006/main">
        <w:t xml:space="preserve">At first, when I read the title, I thought </w:t>
      </w:r>
      <w:r xmlns:w="http://schemas.openxmlformats.org/wordprocessingml/2006/main">
        <w:br xmlns:w="http://schemas.openxmlformats.org/wordprocessingml/2006/main"/>
      </w:r>
      <w:r xmlns:w="http://schemas.openxmlformats.org/wordprocessingml/2006/main">
        <w:t xml:space="preserve">that the poster’s location of the red heart was not an empty one. </w:t>
      </w:r>
      <w:r xmlns:w="http://schemas.openxmlformats.org/wordprocessingml/2006/main">
        <w:br xmlns:w="http://schemas.openxmlformats.org/wordprocessingml/2006/main"/>
      </w:r>
      <w:r xmlns:w="http://schemas.openxmlformats.org/wordprocessingml/2006/main">
        <w:t xml:space="preserve">The person who found the red heart had evidence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points and knew it, but it was a trick that everyone knew...</w:t>
      </w:r>
    </w:p>
    <w:p>
      <w:r xmlns:w="http://schemas.openxmlformats.org/wordprocessingml/2006/main">
        <w:t xml:space="preserve">(Duan estimated mode) "Mr. Cora" should be tied with a red heart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https://www.uwants.com/viewthread.php?tid=16749075</w:t>
      </w:r>
    </w:p>
    <w:p>
      <w:r xmlns:w="http://schemas.openxmlformats.org/wordprocessingml/2006/main">
        <w:t xml:space="preserve">nan</w:t>
      </w:r>
    </w:p>
    <w:p>
      <w:r xmlns:w="http://schemas.openxmlformats.org/wordprocessingml/2006/main">
        <w:t xml:space="preserve">It seems to have been mentioned in the previous episode that Violet (the woman who asked Sanji for help) followed JOKER.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she is the "red heart" above JOKER.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Aoi Fan is like CHAMPION (who has appeared in the field before, in the competitive field, under Blackbeard's One of the captains, Hercules)?</w:t>
      </w:r>
    </w:p>
    <w:p>
      <w:r xmlns:w="http://schemas.openxmlformats.org/wordprocessingml/2006/main">
        <w:t xml:space="preserve">Or maybe it's the thin girl who turns people into toys. Because she's so small, she can't be seen from behind the throne?</w:t>
      </w:r>
    </w:p>
    <w:p>
      <w:r xmlns:w="http://schemas.openxmlformats.org/wordprocessingml/2006/main">
        <w:t xml:space="preserve">Did you say that on purpose? The motive is too obvious</w:t>
      </w:r>
    </w:p>
    <w:p>
      <w:r xmlns:w="http://schemas.openxmlformats.org/wordprocessingml/2006/main">
        <w:t xml:space="preserve">I think the red heart position is not visible because the little human is sitting tight, but it is indeed the empty left position. Let me first explain what I think is Kong Zuo. From the perspective of a villain, Quchi has been collecting intelligence. Recently, when the villain explained the family to Usopp, Quchi did not mention the Red Heart Army. It is difficult for the villain to collect and share other information. The intelligence of the Red Heart Army has not been collected. At the same time, the villain should not be able to fake Usopp's territory and not tell him about the existence of the Red Heart Army. The reason that the villain doesn't know may be that Brother Ming has never told the public about the Red Heart Army. Therefore, after he occupied Zuode Island, the villain thought that it was reasonable for Brother Ming to only have three armies. In addition, the Red Heart Army did not appear in the flashbacks. The same saying that "the red heart is empty and the left heart is empty" in Buffalo shows that the possibility of the left red heart being empty is greater than that of a villain. I don't quite agree with some people's suggestion that a little human princess should be the heart. Indeed, if the role was taken by a mini-human princess, Ming Ge would have to conceal the existence of the Red Heart Army to avoid the mini-human tribe. It would be easier for him to have a clear goal of retrieving the princess, but it is hard to imagine that Ming Ge would use people who are not his own partners as cadres. These are high-level positions, and they are also hostages of the enemy, so the chance of resistance is very high. Therefore, I think there is not much chance for the small human to be the heart.</w:t>
      </w:r>
    </w:p>
    <w:p>
      <w:r xmlns:w="http://schemas.openxmlformats.org/wordprocessingml/2006/main">
        <w:t xml:space="preserve">nan</w:t>
      </w:r>
    </w:p>
    <w:p>
      <w:r xmlns:w="http://schemas.openxmlformats.org/wordprocessingml/2006/main">
        <w:t xml:space="preserve">the last </w:t>
      </w:r>
      <w:r xmlns:w="http://schemas.openxmlformats.org/wordprocessingml/2006/main">
        <w:br xmlns:w="http://schemas.openxmlformats.org/wordprocessingml/2006/main"/>
      </w:r>
      <w:r xmlns:w="http://schemas.openxmlformats.org/wordprocessingml/2006/main">
        <w:t xml:space="preserve">day, you have to write it down in the letter. If the boss agrees, it’s OK if there is no problem.</w:t>
      </w:r>
    </w:p>
    <w:p>
      <w:r xmlns:w="http://schemas.openxmlformats.org/wordprocessingml/2006/main">
        <w:t xml:space="preserve">After watching this, will you think that the biggest reason why Xiannu lost the wave was to give up the midfield press?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http://dai.ly/x1bjw5l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n4p on 2014-2-9 11:05 PM]</w:t>
      </w:r>
    </w:p>
    <w:p>
      <w:r xmlns:w="http://schemas.openxmlformats.org/wordprocessingml/2006/main">
        <w:t xml:space="preserve">Yanyan bought a few koi carps on the left, but I don’t know what the explanation is for the sunken bottom corner head? What's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kimba on 2013-5-19 03:14 AM]</w:t>
      </w:r>
    </w:p>
    <w:p>
      <w:r xmlns:w="http://schemas.openxmlformats.org/wordprocessingml/2006/main">
        <w:t xml:space="preserve">The fish lay buried in the sun, and the water was turbid. There was a medium-sized fish and a few rotten fish. Do you want to count?</w:t>
      </w:r>
    </w:p>
    <w:p>
      <w:r xmlns:w="http://schemas.openxmlformats.org/wordprocessingml/2006/main">
        <w:t xml:space="preserve">Is there any water supply?</w:t>
      </w:r>
    </w:p>
    <w:p>
      <w:r xmlns:w="http://schemas.openxmlformats.org/wordprocessingml/2006/main">
        <w:t xml:space="preserve">I have the same problem</w:t>
      </w:r>
    </w:p>
    <w:p>
      <w:r xmlns:w="http://schemas.openxmlformats.org/wordprocessingml/2006/main">
        <w:t xml:space="preserve">If the filtration is not OK, if you feed too much, the fish feces will turn into No2, which is highly toxic to the koi nuns. Stop the food first, and then change the water in large quantities. The water must be aerated to remove chlorine first, and then add a large amount of salt. If I change The water will be used up in a few days.</w:t>
      </w:r>
    </w:p>
    <w:p>
      <w:r xmlns:w="http://schemas.openxmlformats.org/wordprocessingml/2006/main">
        <w:t xml:space="preserve">In fact, do you have any tips on keeping water?</w:t>
      </w:r>
    </w:p>
    <w:p>
      <w:r xmlns:w="http://schemas.openxmlformats.org/wordprocessingml/2006/main">
        <w:t xml:space="preserve">There is no trick, it’s just time, about a month.</w:t>
      </w:r>
    </w:p>
    <w:p>
      <w:r xmlns:w="http://schemas.openxmlformats.org/wordprocessingml/2006/main">
        <w:t xml:space="preserve">There is no trick, it’s just time, about a month.</w:t>
      </w:r>
    </w:p>
    <w:p>
      <w:r xmlns:w="http://schemas.openxmlformats.org/wordprocessingml/2006/main">
        <w:t xml:space="preserve">nan</w:t>
      </w:r>
    </w:p>
    <w:p>
      <w:r xmlns:w="http://schemas.openxmlformats.org/wordprocessingml/2006/main">
        <w:t xml:space="preserve">When I was driving Hiace 200 to compare fuel, there was a loud sound coming from the right side of the back seat. </w:t>
      </w:r>
      <w:r xmlns:w="http://schemas.openxmlformats.org/wordprocessingml/2006/main">
        <w:br xmlns:w="http://schemas.openxmlformats.org/wordprocessingml/2006/main"/>
      </w:r>
      <w:r xmlns:w="http://schemas.openxmlformats.org/wordprocessingml/2006/main">
        <w:t xml:space="preserve">Does anyone know the reason? </w:t>
      </w:r>
      <w:r xmlns:w="http://schemas.openxmlformats.org/wordprocessingml/2006/main">
        <w:br xmlns:w="http://schemas.openxmlformats.org/wordprocessingml/2006/main"/>
      </w:r>
      <w:r xmlns:w="http://schemas.openxmlformats.org/wordprocessingml/2006/main">
        <w:t xml:space="preserve">In addition, when the car is going up an incline recently, it needs more oil than before to have enough power. What could be the reason? Thanks</w:t>
      </w:r>
    </w:p>
    <w:p>
      <w:r xmlns:w="http://schemas.openxmlformats.org/wordprocessingml/2006/main">
        <w:t xml:space="preserve">The booster hose of the microphone system is broken on the left side.</w:t>
      </w:r>
    </w:p>
    <w:p>
      <w:r xmlns:w="http://schemas.openxmlformats.org/wordprocessingml/2006/main">
        <w:t xml:space="preserve">Dead air throat puncture</w:t>
      </w:r>
    </w:p>
    <w:p>
      <w:r xmlns:w="http://schemas.openxmlformats.org/wordprocessingml/2006/main">
        <w:t xml:space="preserve">My friend is in the same situation as you. He used a lot of oil... It turned out to be a burst turbo pipe. It cost about 800-1000 to repair.</w:t>
      </w:r>
    </w:p>
    <w:p>
      <w:r xmlns:w="http://schemas.openxmlformats.org/wordprocessingml/2006/main">
        <w:t xml:space="preserve">Frequently asked questions about new hiace</w:t>
      </w:r>
    </w:p>
    <w:p>
      <w:r xmlns:w="http://schemas.openxmlformats.org/wordprocessingml/2006/main">
        <w:t xml:space="preserve">The burst of the turbo throat is about 800-1000, because the throat code position is burst welded, so hi, wear it left, if you have any questions, please PM me</w:t>
      </w:r>
    </w:p>
    <w:p>
      <w:r xmlns:w="http://schemas.openxmlformats.org/wordprocessingml/2006/main">
        <w:t xml:space="preserve">nan</w:t>
      </w:r>
    </w:p>
    <w:p>
      <w:r xmlns:w="http://schemas.openxmlformats.org/wordprocessingml/2006/main">
        <w:t xml:space="preserve">The fruit stick hard glue turbo behind the air-conditioning pump exploded on the left side</w:t>
      </w:r>
    </w:p>
    <w:p>
      <w:r xmlns:w="http://schemas.openxmlformats.org/wordprocessingml/2006/main">
        <w:t xml:space="preserve">"It is difficult for Li Huiling's resignation to be related to political factors or freedom of speech. I believe this is more because of her big mouth, because she is also called Dagu Ling. There are two levels of big mouth, one is bad. But I I don’t think it’s because of my bad looks..."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http://www.youtube.com/watch?feature=player_profilepage&amp;amp;v=qzigNlSCz6w</w:t>
      </w:r>
    </w:p>
    <w:p>
      <w:r xmlns:w="http://schemas.openxmlformats.org/wordprocessingml/2006/main">
        <w:t xml:space="preserve">Because many grasses can actually stay in the mud, is there any problem with using a clear tank to raise grass (other than for aesthetic reasons)?</w:t>
      </w:r>
    </w:p>
    <w:p>
      <w:r xmlns:w="http://schemas.openxmlformats.org/wordprocessingml/2006/main">
        <w:t xml:space="preserve">There are many people who play with grass using only natural light in aquariums. Examples of more beautiful things include ada Tuo grass.</w:t>
      </w:r>
    </w:p>
    <w:p>
      <w:r xmlns:w="http://schemas.openxmlformats.org/wordprocessingml/2006/main">
        <w:t xml:space="preserve">I live in Goldfish Street, so I just bought an aquatic plant that looks like a bamboo leaf. Put it in a pot and put it in the middle. I have bought it since I was </w:t>
      </w:r>
      <w:r xmlns:w="http://schemas.openxmlformats.org/wordprocessingml/2006/main">
        <w:br xmlns:w="http://schemas.openxmlformats.org/wordprocessingml/2006/main"/>
      </w:r>
      <w:r xmlns:w="http://schemas.openxmlformats.org/wordprocessingml/2006/main">
        <w:t xml:space="preserve">10 years old. I don’t need to go to the trouble of raising grass.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will last a long time. Let’s change the scene... No matter what you think about, it’s not a bad idea~~~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Not everyone has time, scheming, and technology...it depends on what you pursue~.</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60th episode of the "Swallowing Starry Sky" anime has now been released. This episode is quite online in terms of fighting special effects and character IQ, especially in terms of fighting.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this episode, the protagonist Luo Feng started a battle with the Ice and Snow Emperor, the third strongest person on earth. Both sides' fighting awareness and fighting skills were impressive. Luo Feng first used the fourth level of the Nine-fold Thunder Sword. After realizing that he could not defeat the Ice and Snow Emperor, He immediately changed his combat method, and finally changed from melee combat to long-range attack. At the same time, the Nine Layer Thunder Knife was also replaced by the Escape Sky Shuttle, and Luo Feng also used a flying knife during the attack.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Ice and Snow Emperor is also very powerful and has a lot of combat experience. When he realizes that he is at a disadvantage, he immediately changes his fighting method. He adds the Ice and Black God Set to focus on defense, and then finds an opportunity to use the explosive power of his legs to attack Luo Feng. This fighting scene is very enjoyable to watch. With the end of this episode, the official has released the trailer for the next episode, which is episode 61, as usual. If you are interested, you can take a look.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the last of the three personal guards of Hong, the strongest man on earth, finally appeared. Hong's three personal guards are Bingshan Yaorao and Beast. Everyone has seen Bingshan and Yaorao, but the last Beast is He never showed up, but now the guard finally came out. You can see that this man has a strong build, and his armor looks domineering. There are many tubes on it, and he really looks a bit like an alien beast.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terms of strength, the Beast can be said to be the strongest among the three bodyguards. According to the original work, the Beast knocked back a planet-level strongman with one punch as soon as he appeared. This shows how powerful he is, and his strength is the least. Reached the second level of planetary level. But unfortunately, he didn't have many roles in the original novel. After the Battle of Kirishima, he didn't have much role. After Luo Feng came out of the earth, few people remembered him.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Luo Feng was besieged. The reason why Luo Feng was besieged was also very simple. That was because Luo Feng obtained a lot of Muya Crystals by relying on his mental power. This also made many people greedy, so there were too few Muya Crystals in his hands. People can't help but feel aggrieved, especially those who spent a long time and energy but got nothing. So these people all focused on Luo Feng and wanted to snatch the Muya Crystal from Luo Feng's hands.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current situation, there are three main people, namely Ice and Snow Emperor Mo Henderson, Fourth Speaker East and Lion King Tripathi Singh. Luo Feng was still unafraid in the face of the siege. Instead, he wanted to fight to see the limit of his abilities. However, he was only one person after all, and he would definitely not be able to defeat so many strong men. In the end, Yao Luo Bingshan and others should come to help Luo Feng share the burden. The pressure finally defeated these strong men.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Finally, there is Hong, the strongest person on earth. At the end of episode 60, Hong showed off his power as soon as he appeared. He directly used the power of the domain to snatch the Muya Crystal in an instant. Everyone present stood still when they saw Hong appear on the scene, because Hong was so powerful for all to see, and it was impossible to snatch anything from Hong, even if they were besieging him, because if Hong Yi used his domain power, they would not even be able to do it for a moment. Zhong Du couldn't hold on and was defeated.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Hong is so powerful, he didn't stop others from fighting for the Muya Crystal according to the trailer. So some people found it strange and asked why Hong allowed these people to fight for the Muya Crystal. Isn't this civil strife? Now that monsters are rampant on the earth, and the sea has become a restricted area for humans, shouldn't Hong stop them from fighting for the Muya Crystal for the sake of the overall interests of mankind? The answer is actually very simple, because if Hong goes to stop them, it will only make things worse.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Hong really does this, then in the eyes of many people Hong is a dictator. If he stops it, then others will have no chance and they will not get Mu Ya Jing at all. In the end, Mu Yaojing will definitely fall into the hands of Hong and his Extreme Martial Arts School. At that time, these strong men will probably oppose Hong and his Extreme Martial Arts School because of their rebellious psychology. In the end, they are more likely to attack in groups. This way The result is worse than stopping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all for this time, what do you think of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last of the three guards appears, Luo Feng is besieged, Hong Bu stops the attack/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It must not be too cold, and the fan is not turned on. What is the reason? Thanks</w:t>
      </w:r>
    </w:p>
    <w:p>
      <w:r xmlns:w="http://schemas.openxmlformats.org/wordprocessingml/2006/main">
        <w:t xml:space="preserve">It should be an upper respiratory tract infection in cats. Cats with such symptoms must be seen by a doctor. If the symptoms are serious, it may be life-threatening. It is better to go to the doctor as soon as possible.</w:t>
      </w:r>
    </w:p>
    <w:p>
      <w:r xmlns:w="http://schemas.openxmlformats.org/wordprocessingml/2006/main">
        <w:t xml:space="preserve">I have been fine for only a month and thought I would be fine for a day or two, but I </w:t>
      </w:r>
      <w:r xmlns:w="http://schemas.openxmlformats.org/wordprocessingml/2006/main">
        <w:br xmlns:w="http://schemas.openxmlformats.org/wordprocessingml/2006/main"/>
      </w:r>
      <w:r xmlns:w="http://schemas.openxmlformats.org/wordprocessingml/2006/main">
        <w:t xml:space="preserve">finally had to see a doctor and take antibiotics for two weeks.</w:t>
      </w:r>
    </w:p>
    <w:p>
      <w:r xmlns:w="http://schemas.openxmlformats.org/wordprocessingml/2006/main">
        <w:t xml:space="preserve">He has a cold. You should take medicine or see a doctor quickly. If not, he will die of the disease. My previous cats were always willing to give up.</w:t>
      </w:r>
    </w:p>
    <w:p>
      <w:r xmlns:w="http://schemas.openxmlformats.org/wordprocessingml/2006/main">
        <w:t xml:space="preserve">What is the reason why a certain forum has many members?</w:t>
      </w:r>
    </w:p>
    <w:p>
      <w:r xmlns:w="http://schemas.openxmlformats.org/wordprocessingml/2006/main">
        <w:t xml:space="preserve">Registration is easy~~~</w:t>
      </w:r>
    </w:p>
    <w:p>
      <w:r xmlns:w="http://schemas.openxmlformats.org/wordprocessingml/2006/main">
        <w:t xml:space="preserve">A certain group's discussion is special or reaches the desired level, </w:t>
      </w:r>
      <w:r xmlns:w="http://schemas.openxmlformats.org/wordprocessingml/2006/main">
        <w:br xmlns:w="http://schemas.openxmlformats.org/wordprocessingml/2006/main"/>
      </w:r>
      <w:r xmlns:w="http://schemas.openxmlformats.org/wordprocessingml/2006/main">
        <w:t xml:space="preserve">such as 18+. Some forums are well done and have many wild views.</w:t>
      </w:r>
    </w:p>
    <w:p>
      <w:r xmlns:w="http://schemas.openxmlformats.org/wordprocessingml/2006/main">
        <w:t xml:space="preserve">nan</w:t>
      </w:r>
    </w:p>
    <w:p>
      <w:r xmlns:w="http://schemas.openxmlformats.org/wordprocessingml/2006/main">
        <w:t xml:space="preserve">I see a lot of GAME stores, but none of them sell XBOXONE series. </w:t>
      </w:r>
      <w:r xmlns:w="http://schemas.openxmlformats.org/wordprocessingml/2006/main">
        <w:br xmlns:w="http://schemas.openxmlformats.org/wordprocessingml/2006/main"/>
      </w:r>
      <w:r xmlns:w="http://schemas.openxmlformats.org/wordprocessingml/2006/main">
        <w:t xml:space="preserve">Why?</w:t>
      </w:r>
    </w:p>
    <w:p>
      <w:r xmlns:w="http://schemas.openxmlformats.org/wordprocessingml/2006/main">
        <w:t xml:space="preserve">Today, all gold stores sell Xbox One</w:t>
      </w:r>
    </w:p>
    <w:p>
      <w:r xmlns:w="http://schemas.openxmlformats.org/wordprocessingml/2006/main">
        <w:t xml:space="preserve">I resigned from my job last month. When I left, I was speechless and asked to give a seven-day notice. When I got paid, I was asked to do what you asked me to do. I was deducted a seven-day notice. Can you please give me a replacement for the seven-day notice? What should I marry?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comment, I can order it</w:t>
      </w:r>
    </w:p>
    <w:p>
      <w:r xmlns:w="http://schemas.openxmlformats.org/wordprocessingml/2006/main">
        <w:t xml:space="preserve">How long do you want to be on the left? </w:t>
      </w:r>
      <w:r xmlns:w="http://schemas.openxmlformats.org/wordprocessingml/2006/main">
        <w:br xmlns:w="http://schemas.openxmlformats.org/wordprocessingml/2006/main"/>
      </w:r>
      <w:r xmlns:w="http://schemas.openxmlformats.org/wordprocessingml/2006/main">
        <w:t xml:space="preserve">If it lasts for a month, there will be a seven-day notification rack.</w:t>
      </w:r>
    </w:p>
    <w:p>
      <w:r xmlns:w="http://schemas.openxmlformats.org/wordprocessingml/2006/main">
        <w:t xml:space="preserve">If you work for one month and the three-month trial period has not passed, you need to give 7 days' notice. </w:t>
      </w:r>
      <w:r xmlns:w="http://schemas.openxmlformats.org/wordprocessingml/2006/main">
        <w:br xmlns:w="http://schemas.openxmlformats.org/wordprocessingml/2006/main"/>
      </w:r>
      <w:r xmlns:w="http://schemas.openxmlformats.org/wordprocessingml/2006/main">
        <w:t xml:space="preserve">If you want to leave, you have to make up the 7-day notice period or 7 days of labor. On the contrary, if your boss fires you, that is He wants to make up for you. The other party has no obligation to notify you because the contract states it, so everyone knows that the last day is the last day.</w:t>
      </w:r>
    </w:p>
    <w:p>
      <w:r xmlns:w="http://schemas.openxmlformats.org/wordprocessingml/2006/main">
        <w:t xml:space="preserve">If you want to leave today, you need 7 days’ notice. I don’t want to deduct the 7 days of no labor for not going long.</w:t>
      </w:r>
    </w:p>
    <w:p>
      <w:r xmlns:w="http://schemas.openxmlformats.org/wordprocessingml/2006/main">
        <w:t xml:space="preserve">There is an artificial way to do more fruit on the 7th day!</w:t>
      </w:r>
    </w:p>
    <w:p>
      <w:r xmlns:w="http://schemas.openxmlformats.org/wordprocessingml/2006/main">
        <w:t xml:space="preserve">http://news.sinchew.com.my/node/390174?tid=2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Choking "Breast attack is peaceful indecency" caused public outrage. Chow Tai Fook's female senior executive was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(Hong Kong News on the 6th) Women's protests continued to spread during Hong Kong's Occupy Central movement People were molested on the street. Unexpectedly, Ge Meizhen, a senior executive of the public relations department of the well-known Hong Kong jeweler Chow Tai Fook, left a message on her personal Facebook, describing the indecent assault that occurred at the gathering place as "peaceful indecent assault." This caused an uproar, and angry netizens initiated a boycott of Chow Tai Fook purchases. It is reported that Ge has been "resigned".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"Apple Daily" reported that it is understood that Chow Tai Fook disclosed relevant information internally on Sunday night, saying that Ge Meizhen "voluntarily resigned" and the change will take effect from Monday.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it was reported that a female protester occupying Causeway Bay was molested, it was circulated on the Internet that a woman named Ge and her foreign name Joanna left a message on her personal Facebook: "Indecent assault? Remember not to call the police; revolution requires sacrifice, fight for it" Democracy is over? They are 'peaceful' and that is not polite! Please be considerate!"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ridiculous statement immediately aroused the anger of many netizens. They flocked to Chow Tai Fook's official Facebook page to protest and initiated a refusal to buy Chow Tai Fook gold jewelry.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Chow Tai Fook later confirmed that the woman named Ge was the company's deputy director of public relations, but emphasized that she did not represent the company and criticized the relevant remarks as inappropriate and offensive.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reported that the management of Chow Tai Fook was extremely dissatisfied with the incident and believed that his remarks were "outrageous" and damaged the company's image.</w:t>
      </w:r>
    </w:p>
    <w:p>
      <w:r xmlns:w="http://schemas.openxmlformats.org/wordprocessingml/2006/main">
        <w:t xml:space="preserve">I am a woman who talks like this and is a high-level executive, but I have to be really stupid when I say it.</w:t>
      </w:r>
    </w:p>
    <w:p>
      <w:r xmlns:w="http://schemas.openxmlformats.org/wordprocessingml/2006/main">
        <w:t xml:space="preserve">nan</w:t>
      </w:r>
    </w:p>
    <w:p>
      <w:r xmlns:w="http://schemas.openxmlformats.org/wordprocessingml/2006/main">
        <w:t xml:space="preserve">Even the boss can't stand him. He's a shameless and cold-blooded person.</w:t>
      </w:r>
    </w:p>
    <w:p>
      <w:r xmlns:w="http://schemas.openxmlformats.org/wordprocessingml/2006/main">
        <w:t xml:space="preserve">5. Touching the heart does not count as breast-pulling </w:t>
      </w:r>
      <w:r xmlns:w="http://schemas.openxmlformats.org/wordprocessingml/2006/main">
        <w:br xmlns:w="http://schemas.openxmlformats.org/wordprocessingml/2006/main"/>
      </w:r>
      <w:r xmlns:w="http://schemas.openxmlformats.org/wordprocessingml/2006/main">
        <w:t xml:space="preserve">6. Touching a foot does not count as indecent assault</w:t>
      </w:r>
    </w:p>
    <w:p>
      <w:r xmlns:w="http://schemas.openxmlformats.org/wordprocessingml/2006/main">
        <w:t xml:space="preserve">Is there a mother or daughter in a high-level position?</w:t>
      </w:r>
    </w:p>
    <w:p>
      <w:r xmlns:w="http://schemas.openxmlformats.org/wordprocessingml/2006/main">
        <w:t xml:space="preserve">nan</w:t>
      </w:r>
    </w:p>
    <w:p>
      <w:r xmlns:w="http://schemas.openxmlformats.org/wordprocessingml/2006/main">
        <w:t xml:space="preserve">Going to Mong Kok to work as a prostitute and courting people who are anti-occupiers is a way out.</w:t>
      </w:r>
    </w:p>
    <w:p>
      <w:r xmlns:w="http://schemas.openxmlformats.org/wordprocessingml/2006/main">
        <w:t xml:space="preserve">Legal peace comfort?</w:t>
      </w:r>
    </w:p>
    <w:p>
      <w:r xmlns:w="http://schemas.openxmlformats.org/wordprocessingml/2006/main">
        <w:t xml:space="preserve">Legal and peaceful use of condoms</w:t>
      </w:r>
    </w:p>
    <w:p>
      <w:r xmlns:w="http://schemas.openxmlformats.org/wordprocessingml/2006/main">
        <w:t xml:space="preserve">nan</w:t>
      </w:r>
    </w:p>
    <w:p>
      <w:r xmlns:w="http://schemas.openxmlformats.org/wordprocessingml/2006/main">
        <w:t xml:space="preserve">Peaceful insertion!</w:t>
      </w:r>
    </w:p>
    <w:p>
      <w:r xmlns:w="http://schemas.openxmlformats.org/wordprocessingml/2006/main">
        <w:t xml:space="preserve">nan</w:t>
      </w:r>
    </w:p>
    <w:p>
      <w:r xmlns:w="http://schemas.openxmlformats.org/wordprocessingml/2006/main">
        <w:t xml:space="preserve">You are an imbecile and anti-intellectual</w:t>
      </w:r>
    </w:p>
    <w:p>
      <w:r xmlns:w="http://schemas.openxmlformats.org/wordprocessingml/2006/main">
        <w:t xml:space="preserve">So I see many Abels who don’t have the money to fight against Occupy Central and take advantage of it!</w:t>
      </w:r>
    </w:p>
    <w:p>
      <w:r xmlns:w="http://schemas.openxmlformats.org/wordprocessingml/2006/main">
        <w:t xml:space="preserve">nan</w:t>
      </w:r>
    </w:p>
    <w:p>
      <w:r xmlns:w="http://schemas.openxmlformats.org/wordprocessingml/2006/main">
        <w:t xml:space="preserve">Huh! I'm so scared when I don't see fifty cents coming in to support me!</w:t>
      </w:r>
    </w:p>
    <w:p>
      <w:r xmlns:w="http://schemas.openxmlformats.org/wordprocessingml/2006/main">
        <w:t xml:space="preserve">foreign power</w:t>
      </w:r>
    </w:p>
    <w:p>
      <w:r xmlns:w="http://schemas.openxmlformats.org/wordprocessingml/2006/main">
        <w:t xml:space="preserve">nan</w:t>
      </w:r>
    </w:p>
    <w:p>
      <w:r xmlns:w="http://schemas.openxmlformats.org/wordprocessingml/2006/main">
        <w:t xml:space="preserve">Don't even bother! There are many new members for no reason, and they keep asking and answering questions over and over again, all of which are copy n paste.</w:t>
      </w:r>
    </w:p>
    <w:p>
      <w:r xmlns:w="http://schemas.openxmlformats.org/wordprocessingml/2006/main">
        <w:t xml:space="preserve">The police really wanted to see Abel who was returning to Occupy Central.</w:t>
      </w:r>
    </w:p>
    <w:p>
      <w:r xmlns:w="http://schemas.openxmlformats.org/wordprocessingml/2006/main">
        <w:t xml:space="preserve">Any girl can change her career to work as a Shanghai Street XX bone farm or as a deputy female publicist!</w:t>
      </w:r>
    </w:p>
    <w:p>
      <w:r xmlns:w="http://schemas.openxmlformats.org/wordprocessingml/2006/main">
        <w:t xml:space="preserve">It's just a rotten chicken that's got chicken plague, it's the first time to say something!</w:t>
      </w:r>
    </w:p>
    <w:p>
      <w:r xmlns:w="http://schemas.openxmlformats.org/wordprocessingml/2006/main">
        <w:t xml:space="preserve">This is his old profession [public relations]!</w:t>
      </w:r>
    </w:p>
    <w:p>
      <w:r xmlns:w="http://schemas.openxmlformats.org/wordprocessingml/2006/main">
        <w:t xml:space="preserve">This one is definitely the wrong number and the ground is shrinking.</w:t>
      </w:r>
    </w:p>
    <w:p>
      <w:r xmlns:w="http://schemas.openxmlformats.org/wordprocessingml/2006/main">
        <w:t xml:space="preserve">To be honest, Occupy Central has had a huge impact on Chow Tai Fook's business, but even his boss is not ashamed of this PR talking about such inhuman things. Hearing this really makes his eyes blazing, and he must be fired!</w:t>
      </w:r>
    </w:p>
    <w:p>
      <w:r xmlns:w="http://schemas.openxmlformats.org/wordprocessingml/2006/main">
        <w:t xml:space="preserve">After the chicken plague was released, the chicken smelled delicious. Sure enough, good will be rewarded with good, and evil will be rewarded with evil.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elyk on 2014-10-10 09:52 PM]</w:t>
      </w:r>
    </w:p>
    <w:p>
      <w:r xmlns:w="http://schemas.openxmlformats.org/wordprocessingml/2006/main">
        <w:t xml:space="preserve">So many foreign powers? But the fifty-cent article really has a lot of designated sentences. Just ask them to copy and paste them. If you ask them to do it, do you want to die?</w:t>
      </w:r>
    </w:p>
    <w:p>
      <w:r xmlns:w="http://schemas.openxmlformats.org/wordprocessingml/2006/main">
        <w:t xml:space="preserve">In fact, I suspect that this female publicist is horny and has been hinting for a long time that she will go to fight against Occupy Central, hoping that D will molest her.</w:t>
      </w:r>
    </w:p>
    <w:p>
      <w:r xmlns:w="http://schemas.openxmlformats.org/wordprocessingml/2006/main">
        <w:t xml:space="preserve">There is no problem with the quality of Hong Kong milk powder, but the problem is that it is unavailable, and even if you have money, you can’t buy it?! </w:t>
      </w:r>
      <w:r xmlns:w="http://schemas.openxmlformats.org/wordprocessingml/2006/main">
        <w:br xmlns:w="http://schemas.openxmlformats.org/wordprocessingml/2006/main"/>
      </w:r>
      <w:r xmlns:w="http://schemas.openxmlformats.org/wordprocessingml/2006/main">
        <w:t xml:space="preserve">The reasons are as follows: </w:t>
      </w:r>
      <w:r xmlns:w="http://schemas.openxmlformats.org/wordprocessingml/2006/main">
        <w:br xmlns:w="http://schemas.openxmlformats.org/wordprocessingml/2006/main"/>
      </w:r>
      <w:r xmlns:w="http://schemas.openxmlformats.org/wordprocessingml/2006/main">
        <w:t xml:space="preserve">It is not from Hong Kong</w:t>
      </w:r>
    </w:p>
    <w:p>
      <w:r xmlns:w="http://schemas.openxmlformats.org/wordprocessingml/2006/main">
        <w:t xml:space="preserve">people rush to buy milk powder of a particular band</w:t>
      </w:r>
    </w:p>
    <w:p>
      <w:r xmlns:w="http://schemas.openxmlformats.org/wordprocessingml/2006/main">
        <w:t xml:space="preserve">The row should be on the left</w:t>
      </w:r>
    </w:p>
    <w:p>
      <w:r xmlns:w="http://schemas.openxmlformats.org/wordprocessingml/2006/main">
        <w:t xml:space="preserve">An open economy is a market problem that should be solved by the government. . . . Everyone only needs two meals, so there is no need to fan the flames, right? </w:t>
      </w:r>
      <w:r xmlns:w="http://schemas.openxmlformats.org/wordprocessingml/2006/main">
        <w:br xmlns:w="http://schemas.openxmlformats.org/wordprocessingml/2006/main"/>
      </w:r>
      <w:r xmlns:w="http://schemas.openxmlformats.org/wordprocessingml/2006/main">
        <w:t xml:space="preserve">http://blog.yahoo.com/_CKV355MCHUZQYWGZNAJCPIHQ54/articles/928462</w:t>
      </w:r>
    </w:p>
    <w:p>
      <w:r xmlns:w="http://schemas.openxmlformats.org/wordprocessingml/2006/main">
        <w:t xml:space="preserve">"Mom, stop making trouble!" Netflix's show won the first place in the rankings. In fact, the original work of the show originally wanted to sell the copyright to China, but in the end, because of one sentence change, the show stayed in Taiwan. Writer Huang Da Mi revealed that "Mom, Stop It!" adapted from writer Chen Mingmin's book "My Mom's Foreign Marriage" was originally considering whether to sell the copyright to China, but she recommended director Chen Huiling, and Chen Mingmin eventually gave up six times the copyright money. , keep the fun in Taiwan!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According to the "Liberty Times" report, writer Huang Dami said that she once interviewed Chen Mingmin, who was thinking hard about whether to sell the copyright to China. After hearing this, she took out director Chen Huiling's business card and said, "You can go to her and ask. I think she can film this story very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Huang Da Mi mentioned this reason when recommending the play, "I hope you can watch this play when you have time and find the courage to pursue love." It is also the author's real life experience. thing. Netizens praised it for being so beautiful and left messages thanking Da Mi for handing over the business card and keeping the good show in Taiwan.</w:t>
      </w:r>
    </w:p>
    <w:p>
      <w:r xmlns:w="http://schemas.openxmlformats.org/wordprocessingml/2006/main">
        <w:t xml:space="preserve">nan</w:t>
      </w:r>
    </w:p>
    <w:p>
      <w:r xmlns:w="http://schemas.openxmlformats.org/wordprocessingml/2006/main">
        <w:t xml:space="preserve">Original link: https://inewsdb.com/Others/5 major reasons why the domestic box office of Dragon Ball movies is far worse than One Piece in Japan/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Things started with the suspension of dine-in food at the beginning of January this year. </w:t>
      </w:r>
      <w:r xmlns:w="http://schemas.openxmlformats.org/wordprocessingml/2006/main">
        <w:br xmlns:w="http://schemas.openxmlformats.org/wordprocessingml/2006/main"/>
      </w:r>
      <w:r xmlns:w="http://schemas.openxmlformats.org/wordprocessingml/2006/main">
        <w:t xml:space="preserve">I would like to ask if I checked the loan record at the end of January </w:t>
      </w:r>
      <w:r xmlns:w="http://schemas.openxmlformats.org/wordprocessingml/2006/main">
        <w:br xmlns:w="http://schemas.openxmlformats.org/wordprocessingml/2006/main"/>
      </w:r>
      <w:r xmlns:w="http://schemas.openxmlformats.org/wordprocessingml/2006/main">
        <w:t xml:space="preserve">, but I didn’t apply for housing at the beginning of March? Because there is a query record in mid-January,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I would like to ask if there is a check record in early January but there is no resignation letter, contract, paycheck, MPF, etc. How can I apply for it?</w:t>
      </w:r>
    </w:p>
    <w:p>
      <w:r xmlns:w="http://schemas.openxmlformats.org/wordprocessingml/2006/main">
        <w:t xml:space="preserve">During the global finals, many teams performed many wonderful games for us. At the beginning of the quarterfinals, the first two 3-0 games made many netizens feel that the global finals were so boring. However, as time came to the game between DK and GEN.G, many netizens also discovered that , It turns out that the showdown between strong teams turned out to be so exciting. Both teams are world champions. In terms of strength, they are both strong.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Found the reason for DK failure? After Ghost King joined, he immediately won the championship, and after leaving, he won the top eight again!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GEN.G scored two points first, they were chased by DK for two consecutive points. The game reached 2-2. Unexpectedly, the GEN.G team that had the best chance to win the championship this year could also be beaten by the third seed in its own division. Driven to a dead end. In the fifth game, GEN.G had a great advantage in the early stage, but was banned by DK. The two sides also came to the last wave of team battles, but unfortunately, DK did not win this wave of team battles and lost in the end. If it fell, they would have had a chance to win.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in this game, the AD player of the DK team did not perform well. He made countless ultimate moves in the air during the game. In the last wave, his ultimate move was a bit anxious and his position was a bit aggressive. All the flashing winds were used up, leaving no means of escape behind, and the team battle was ultimately lost. Therefore, many netizens feel that this game is Dadan's problem. If it were not for his manipulation, DK might have truly entered the semi-finals.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DK team has attracted a lot of attention from netizens since it first came to the LCK. After this team came to the LCK, it has impacted the top few in the LCK with its strong strength. It is also a mainstay of the LCK. But they couldn't beat the top teams at the time, and were even considered "Griffin's son" for a time. But as time came to the year of S10, I won consecutive championships and became the world champion.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year's defeat is really a pity, because this is the second time DK has reached the top eight. In the past four years, the DK team has entered four global finals. The first time was the quarterfinals, the second time was the championship, the third time was the runner-up, and the fourth time was the quarterfinals. The gap is really huge, so why does the DK team have such ups and downs?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the Ghost King the commander-in-chief of DK? Lack of offensive ability is not DK's weakness!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Many netizens joked: "Because the Ghost Emperor left"! At first glance, it does make sense. In that year of S8, the AD of the DK team was the Nuclear King. He was really bad at playing. He only knew one Kai'Sa, and he wasn't very good at it, which led to DK's gains. To the quarterfinals. Later, after Ghost King came to DK, DK began to turn around. Not only did it win three consecutive LCK championships, but it also directly won the global finals championship. Even in the second year, it was the runner-up of MSI and the first place in S. Second place, very strong results.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We have also seen the ending of this year. Without the Ghost King, DK has not been so smooth throughout the year. Sometimes the root cause may not lie in the top lane, but in the bottom lane. Maybe many netizens will also say, why is there no Genshin Impact brother? We can see Genshin Brother’s abilities. But don’t forget, in the year of S9, Genshin Impact was in DWG, but DWG did not break through to the top eight. It was only after the Ghost King was ushered in that DWG won the world championship!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Genshin Brother is the brains of the team, the Ghost King is the commander-in-chief of DK. There is nothing wrong with DK wanting to change to a more offensive bottom laner, but the Ghost King also has his own special features. Perhaps this is what DK is really like. It’s self-defeating”!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https://inewsdb.com/Others/Did you find the reason for the failure of dk? The Ghost King immediately won the championship after joining, and after leaving/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The firmware update has been stuck.. </w:t>
      </w:r>
      <w:r xmlns:w="http://schemas.openxmlformats.org/wordprocessingml/2006/main">
        <w:br xmlns:w="http://schemas.openxmlformats.org/wordprocessingml/2006/main"/>
      </w:r>
      <w:r xmlns:w="http://schemas.openxmlformats.org/wordprocessingml/2006/main">
        <w:t xml:space="preserve">The phone shows that the dowload should not move... </w:t>
      </w:r>
      <w:r xmlns:w="http://schemas.openxmlformats.org/wordprocessingml/2006/main">
        <w:br xmlns:w="http://schemas.openxmlformats.org/wordprocessingml/2006/main"/>
      </w:r>
      <w:r xmlns:w="http://schemas.openxmlformats.org/wordprocessingml/2006/main">
        <w:t xml:space="preserve">What is the reason?.~~</w:t>
      </w:r>
    </w:p>
    <w:p>
      <w:r xmlns:w="http://schemas.openxmlformats.org/wordprocessingml/2006/main">
        <w:t xml:space="preserve">The male protagonist had a last resort and shot at the female protagonist, and they didn’t meet again until several years later</w:t>
      </w:r>
    </w:p>
    <w:p>
      <w:r xmlns:w="http://schemas.openxmlformats.org/wordprocessingml/2006/main">
        <w:t xml:space="preserve">Is he Cai Xiaoque’s loyal bad man?</w:t>
      </w:r>
    </w:p>
    <w:p>
      <w:r xmlns:w="http://schemas.openxmlformats.org/wordprocessingml/2006/main">
        <w:t xml:space="preserve">I hope experienced brothers can help me. How can I get a 2-year work certificate? I worked for an unscrupulous company for two years and always wanted to leave. However, my family was seriously ill and I spent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 than a year </w:t>
      </w:r>
      <w:r xmlns:w="http://schemas.openxmlformats.org/wordprocessingml/2006/main">
        <w:br xmlns:w="http://schemas.openxmlformats.org/wordprocessingml/2006/main"/>
      </w:r>
      <w:r xmlns:w="http://schemas.openxmlformats.org/wordprocessingml/2006/main">
        <w:t xml:space="preserve">cooking, washing my hair, and taking care of my family after work . I didn’t have the energy to apply for a job. </w:t>
      </w:r>
      <w:r xmlns:w="http://schemas.openxmlformats.org/wordprocessingml/2006/main">
        <w:br xmlns:w="http://schemas.openxmlformats.org/wordprocessingml/2006/main"/>
      </w:r>
      <w:r xmlns:w="http://schemas.openxmlformats.org/wordprocessingml/2006/main">
        <w:t xml:space="preserve">The only advantage is that it is convenient to ask for leave. You don’t have to ask for leave 7 days in advance. It is convenient to accompany your family for follow-up appointments, so I have postponed my resignation until now.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Department situation: There are 4 colleagues in the department. One is a relative of the boss who is responsible for making small reports on the computer. The positions of the other two colleagues have been changed by </w:t>
      </w:r>
      <w:r xmlns:w="http://schemas.openxmlformats.org/wordprocessingml/2006/main">
        <w:br xmlns:w="http://schemas.openxmlformats.org/wordprocessingml/2006/main"/>
      </w:r>
      <w:r xmlns:w="http://schemas.openxmlformats.org/wordprocessingml/2006/main">
        <w:t xml:space="preserve">6-8 colleagues in the past two years. (Colleagues who submit resignations must stay after work. The boss lady will I was scolded for 2-3 hours and left crying. I </w:t>
      </w:r>
      <w:r xmlns:w="http://schemas.openxmlformats.org/wordprocessingml/2006/main">
        <w:br xmlns:w="http://schemas.openxmlformats.org/wordprocessingml/2006/main"/>
      </w:r>
      <w:r xmlns:w="http://schemas.openxmlformats.org/wordprocessingml/2006/main">
        <w:t xml:space="preserve">expected that it would take less than a month. In the past, a female colleague had a 7-day notice period for leaving her job. On the first day, a girl was asked to go to the warehouse to order goods. The warehouse was dark and there was no warehouse at the time </w:t>
      </w:r>
      <w:r xmlns:w="http://schemas.openxmlformats.org/wordprocessingml/2006/main">
        <w:br xmlns:w="http://schemas.openxmlformats.org/wordprocessingml/2006/main"/>
      </w:r>
      <w:r xmlns:w="http://schemas.openxmlformats.org/wordprocessingml/2006/main">
        <w:t xml:space="preserve">. Staff, the female colleague didn’t want to go, so she scolded her, went out for dinner that afternoon, and never returned to the company </w:t>
      </w:r>
      <w:r xmlns:w="http://schemas.openxmlformats.org/wordprocessingml/2006/main">
        <w:br xmlns:w="http://schemas.openxmlformats.org/wordprocessingml/2006/main"/>
      </w:r>
      <w:r xmlns:w="http://schemas.openxmlformats.org/wordprocessingml/2006/main">
        <w:t xml:space="preserve">!) Normally, there was a warehouse colleague who left his job and couldn’t find anyone for a long time. He often asked me to be responsible for picking and moving goods, and I met him. </w:t>
      </w:r>
      <w:r xmlns:w="http://schemas.openxmlformats.org/wordprocessingml/2006/main">
        <w:br xmlns:w="http://schemas.openxmlformats.org/wordprocessingml/2006/main"/>
      </w:r>
      <w:r xmlns:w="http://schemas.openxmlformats.org/wordprocessingml/2006/main">
        <w:t xml:space="preserve">Civilian.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Now I turn on my phone to record before going to work, hoping that the Labor Department will have evidence by then. </w:t>
      </w:r>
      <w:r xmlns:w="http://schemas.openxmlformats.org/wordprocessingml/2006/main">
        <w:br xmlns:w="http://schemas.openxmlformats.org/wordprocessingml/2006/main"/>
      </w:r>
      <w:r xmlns:w="http://schemas.openxmlformats.org/wordprocessingml/2006/main">
        <w:t xml:space="preserve">The problem is that I can’t get a work certificate. What should I do during the two-year vacuum period?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frtingywweyf on 2018-2-8 09:19 PM]</w:t>
      </w:r>
    </w:p>
    <w:p>
      <w:r xmlns:w="http://schemas.openxmlformats.org/wordprocessingml/2006/main">
        <w:t xml:space="preserve">Does the company file taxes? It is okay to provide proof of income or proof of income, but there is no reason to use your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privacy to apply for a job. You have never worked in the wild. You can ask him to prove it. At the same time, you should have the right. At most, they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will only write when and how long you were employed. I do it and can't write reviews </w:t>
      </w:r>
      <w:r xmlns:w="http://schemas.openxmlformats.org/wordprocessingml/2006/main">
        <w:br xmlns:w="http://schemas.openxmlformats.org/wordprocessingml/2006/main"/>
      </w:r>
      <w:r xmlns:w="http://schemas.openxmlformats.org/wordprocessingml/2006/main">
        <w:t xml:space="preserve">. The relationship with the old company is much worse than before. I asked him to prove it, but only write when he did it, not your work performance. But in the long run, no 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likes employees asking for leave all day long. Your colleagues will not like you, and it will affect both your work performance and your overall record. Even if you are taking care of your family, should you consider doing part-time work so that you can take care of your family in your schedule?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your situation is the same as mine when I left my first company, if I take the photo half a day ago, </w:t>
      </w:r>
      <w:r xmlns:w="http://schemas.openxmlformats.org/wordprocessingml/2006/main">
        <w:br xmlns:w="http://schemas.openxmlformats.org/wordprocessingml/2006/main"/>
      </w:r>
      <w:r xmlns:w="http://schemas.openxmlformats.org/wordprocessingml/2006/main">
        <w:t xml:space="preserve">will we all be in the same company? I am a girl. I used to be a warehouse supervisor and had a clerical job. However, it is very difficult to work in the industry. I have to place warehouses, take inventory, deliver goods, and pack all the goods. However, I am still thirsty after eating salted fish. If you don't like trading, you have to leave your job and find something else to do. It doesn't depend on time. It's hard to leave if you want to. If you don't like it, you should look for opportunities to change. So when I'm doing business, it's really a matter of daily living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2018-2-8 09:55 PM]</w:t>
      </w:r>
    </w:p>
    <w:p>
      <w:r xmlns:w="http://schemas.openxmlformats.org/wordprocessingml/2006/main">
        <w:t xml:space="preserve">In my previous job, the boss's most effective supervisor resigned. The supervisor submitted a sample work certificate to the boss and tore up the document on the spot. Then the boss asked the manager to write a very negative work certificate and gave it to the supervisor. A human resources company called to </w:t>
      </w:r>
      <w:r xmlns:w="http://schemas.openxmlformats.org/wordprocessingml/2006/main">
        <w:br xmlns:w="http://schemas.openxmlformats.org/wordprocessingml/2006/main"/>
      </w:r>
      <w:r xmlns:w="http://schemas.openxmlformats.org/wordprocessingml/2006/main">
        <w:t xml:space="preserve">inquire </w:t>
      </w:r>
      <w:r xmlns:w="http://schemas.openxmlformats.org/wordprocessingml/2006/main">
        <w:br xmlns:w="http://schemas.openxmlformats.org/wordprocessingml/2006/main"/>
      </w:r>
      <w:r xmlns:w="http://schemas.openxmlformats.org/wordprocessingml/2006/main">
        <w:t xml:space="preserve">. At that time, we were asked to transfer the call to the boss and ask the manager to tell us about the ability of the resigning supervisor. In several years of working, I have never encountered a boss with less character.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I leave my job, I plan to improve my character as a bad boss lady. I hope other people will avoid me when they see me. Female employees often act like bitches!</w:t>
      </w:r>
    </w:p>
    <w:p>
      <w:r xmlns:w="http://schemas.openxmlformats.org/wordprocessingml/2006/main">
        <w:t xml:space="preserve">the same as my old boss, but he had no </w:t>
      </w:r>
      <w:r xmlns:w="http://schemas.openxmlformats.org/wordprocessingml/2006/main">
        <w:br xmlns:w="http://schemas.openxmlformats.org/wordprocessingml/2006/main"/>
      </w:r>
      <w:r xmlns:w="http://schemas.openxmlformats.org/wordprocessingml/2006/main">
        <w:t xml:space="preserve">choice but to do so. In fact, if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boss had no legal power, he could refuse the employee's resignation. </w:t>
      </w:r>
      <w:r xmlns:w="http://schemas.openxmlformats.org/wordprocessingml/2006/main">
        <w:br xmlns:w="http://schemas.openxmlformats.org/wordprocessingml/2006/main"/>
      </w:r>
      <w:r xmlns:w="http://schemas.openxmlformats.org/wordprocessingml/2006/main">
        <w:t xml:space="preserve">In the end, he gave in. Based on the practices of left-leaning colleagues, everyone continued to communicate with each other, had a tough stance, and used a harsh tone. You had to point out that your departure was a loss to him. He was not qualified to bargain, but you were not allowed to talk about the old company during working hours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It’s not </w:t>
      </w:r>
      <w:r xmlns:w="http://schemas.openxmlformats.org/wordprocessingml/2006/main">
        <w:br xmlns:w="http://schemas.openxmlformats.org/wordprocessingml/2006/main"/>
      </w:r>
      <w:r xmlns:w="http://schemas.openxmlformats.org/wordprocessingml/2006/main">
        <w:t xml:space="preserve">like that. New companies will have points deducted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winnietung on 2018-2-8 11:38 PM]</w:t>
      </w:r>
    </w:p>
    <w:p>
      <w:r xmlns:w="http://schemas.openxmlformats.org/wordprocessingml/2006/main">
        <w:t xml:space="preserve">You have to be soft and soft.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example, if you talk about external knowledge, he will definitely pour cold water on you, but you must be firm and not afraid that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someone else will try to change careers. Same as above, you will definitely pour cold water 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your work. At least my old boss will no longer have it. </w:t>
      </w:r>
      <w:r xmlns:w="http://schemas.openxmlformats.org/wordprocessingml/2006/main">
        <w:t xml:space="preserve">There are soft and hard ways to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tear up a letter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the most important thing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is to ask her to be firm. If she doesn't want to, your tax return will be more smelly than a piece of paper, or bring a fruit sheet or grain payment record (payment slip, bank grain payment record). ), I can make a ref to help you. I will definitely ask you for advice when I meet you. You can tell me if you can’t receive it after sending it to me. The boss is on a business trip and there is no one to write to him.</w:t>
      </w:r>
    </w:p>
    <w:p>
      <w:r xmlns:w="http://schemas.openxmlformats.org/wordprocessingml/2006/main">
        <w:t xml:space="preserve">Is there any man Yanyan met online who can explain the reason??</w:t>
      </w:r>
    </w:p>
    <w:p>
      <w:r xmlns:w="http://schemas.openxmlformats.org/wordprocessingml/2006/main">
        <w:t xml:space="preserve">I really don’t know</w:t>
      </w:r>
    </w:p>
    <w:p>
      <w:r xmlns:w="http://schemas.openxmlformats.org/wordprocessingml/2006/main">
        <w:t xml:space="preserve">Xiao Zuo</w:t>
      </w:r>
    </w:p>
    <w:p>
      <w:r xmlns:w="http://schemas.openxmlformats.org/wordprocessingml/2006/main">
        <w:t xml:space="preserve">fat boy wave</w:t>
      </w:r>
    </w:p>
    <w:p>
      <w:r xmlns:w="http://schemas.openxmlformats.org/wordprocessingml/2006/main">
        <w:t xml:space="preserve">So you want to tie it up?</w:t>
      </w:r>
    </w:p>
    <w:p>
      <w:r xmlns:w="http://schemas.openxmlformats.org/wordprocessingml/2006/main">
        <w:t xml:space="preserve">Relatedly, this month is almost the 4th month. I can no longer support my work and cope with a serious illness. I caught a cold and lost my voice. Because work requires me to see </w:t>
      </w:r>
      <w:r xmlns:w="http://schemas.openxmlformats.org/wordprocessingml/2006/main">
        <w:br xmlns:w="http://schemas.openxmlformats.org/wordprocessingml/2006/main"/>
      </w:r>
      <w:r xmlns:w="http://schemas.openxmlformats.org/wordprocessingml/2006/main">
        <w:t xml:space="preserve">customers and listen to the phone at the same time. After I lost my voice, I asked for 4 days of sick leave and got a doctor's note. (I have never been absent from work for more than 4 days in total since my middle school career)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I came back to work, I found that my boss said SERVER DELETE and left me a copy of the contract... </w:t>
      </w:r>
      <w:r xmlns:w="http://schemas.openxmlformats.org/wordprocessingml/2006/main">
        <w:br xmlns:w="http://schemas.openxmlformats.org/wordprocessingml/2006/main"/>
      </w:r>
      <w:r xmlns:w="http://schemas.openxmlformats.org/wordprocessingml/2006/main">
        <w:t xml:space="preserve">Fortunately, I got one copy, but there was no signature. (No contract has ever been signed.) </w:t>
      </w:r>
      <w:r xmlns:w="http://schemas.openxmlformats.org/wordprocessingml/2006/main">
        <w:br xmlns:w="http://schemas.openxmlformats.org/wordprocessingml/2006/main"/>
      </w:r>
      <w:r xmlns:w="http://schemas.openxmlformats.org/wordprocessingml/2006/main">
        <w:t xml:space="preserve">The contract itself contains a "misrepresentation" clause. They forced me to sign, but if I didn't sign, they said I was derelict in my duties... </w:t>
      </w:r>
      <w:r xmlns:w="http://schemas.openxmlformats.org/wordprocessingml/2006/main">
        <w:br xmlns:w="http://schemas.openxmlformats.org/wordprocessingml/2006/main"/>
      </w:r>
      <w:r xmlns:w="http://schemas.openxmlformats.org/wordprocessingml/2006/main">
        <w:t xml:space="preserve">In the end, they changed all the benefits I was entitled to to comply with the regulations of the Labor Department (that is, no benefits), </w:t>
      </w:r>
      <w:r xmlns:w="http://schemas.openxmlformats.org/wordprocessingml/2006/main">
        <w:br xmlns:w="http://schemas.openxmlformats.org/wordprocessingml/2006/main"/>
      </w:r>
      <w:r xmlns:w="http://schemas.openxmlformats.org/wordprocessingml/2006/main">
        <w:t xml:space="preserve">and there was a "D" holiday clause, saying that I would be paid every week I have to work 54 hours,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and then I was told that I work according to the company's business hours. In fact, the company's opening hours are not 54 hours a week. So </w:t>
      </w:r>
      <w:r xmlns:w="http://schemas.openxmlformats.org/wordprocessingml/2006/main">
        <w:br xmlns:w="http://schemas.openxmlformats.org/wordprocessingml/2006/main"/>
      </w:r>
      <w:r xmlns:w="http://schemas.openxmlformats.org/wordprocessingml/2006/main">
        <w:t xml:space="preserve">I wrote a lot of Zuoguo D. The clock will be released early, it is a welfare!! </w:t>
      </w:r>
      <w:r xmlns:w="http://schemas.openxmlformats.org/wordprocessingml/2006/main">
        <w:br xmlns:w="http://schemas.openxmlformats.org/wordprocessingml/2006/main"/>
      </w:r>
      <w:r xmlns:w="http://schemas.openxmlformats.org/wordprocessingml/2006/main">
        <w:t xml:space="preserve">So I have been None of them signed in. I felt that signing on the left = harming myself </w:t>
      </w:r>
      <w:r xmlns:w="http://schemas.openxmlformats.org/wordprocessingml/2006/main">
        <w:br xmlns:w="http://schemas.openxmlformats.org/wordprocessingml/2006/main"/>
      </w:r>
      <w:r xmlns:w="http://schemas.openxmlformats.org/wordprocessingml/2006/main">
        <w:t xml:space="preserve">, so I put the signed contract in the computer SERVER. No!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the second month, he really changed the company's working hours and lengthened them. He just wanted to make an excuse to ask me to return the 54 hours...I couldn't, and he changed the company's office hours back to what they were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Since the company is doing the work of rescuing computer data and repairing it, as long as he is willing to DELETE the computer Data, he knew that clicking on it would completely evaporate the data on the DELETE left, making it impossible to save or retrieve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returned to work after four days of sick leave. My boss treated me harshly, as if he was predicting that I would go to the labor department to file a complaint, and he was also trying to prevent the villain from treating me this way.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I'm most afraid of is that before I leave, I'll be like the one who gave me so little food before. T^T </w:t>
      </w:r>
      <w:r xmlns:w="http://schemas.openxmlformats.org/wordprocessingml/2006/main">
        <w:br xmlns:w="http://schemas.openxmlformats.org/wordprocessingml/2006/main"/>
      </w:r>
      <w:r xmlns:w="http://schemas.openxmlformats.org/wordprocessingml/2006/main">
        <w:t xml:space="preserve">Then I said that if I meet the minimum wage, there will be no problem... T^T In fact, I'm asking him to be stupid and patient, and he'll do it to death. All these excuses When I asked him for his explanation, he told me that I was careless... I just wanted to be fair, but when he said it was my fault... you know? 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asked the clerk at that time... </w:t>
      </w:r>
      <w:r xmlns:w="http://schemas.openxmlformats.org/wordprocessingml/2006/main">
        <w:br xmlns:w="http://schemas.openxmlformats.org/wordprocessingml/2006/main"/>
      </w:r>
      <w:r xmlns:w="http://schemas.openxmlformats.org/wordprocessingml/2006/main">
        <w:t xml:space="preserve">Later, my Job: </w:t>
      </w:r>
      <w:r xmlns:w="http://schemas.openxmlformats.org/wordprocessingml/2006/main">
        <w:br xmlns:w="http://schemas.openxmlformats.org/wordprocessingml/2006/main"/>
      </w:r>
      <w:r xmlns:w="http://schemas.openxmlformats.org/wordprocessingml/2006/main">
        <w:t xml:space="preserve">Receptionist, office assistant (chores), follow up on order progress, and also have affairs of another PRODUCT LINE of the parent company----(engineering) </w:t>
      </w:r>
      <w:r xmlns:w="http://schemas.openxmlformats.org/wordprocessingml/2006/main">
        <w:br xmlns:w="http://schemas.openxmlformats.org/wordprocessingml/2006/main"/>
      </w:r>
      <w:r xmlns:w="http://schemas.openxmlformats.org/wordprocessingml/2006/main">
        <w:t xml:space="preserve">engineering clerk (QUOTE&amp; INVOICE), accountant, HRM payment , CLAIM $, employees of both companies attend work and purchase goods (I was also asked to use my off-duty time to buy clay for flowers and daily necessities), 3 personal secretaries of the boss (all 3 of them are useless, help him in the field, no memory Sex, we need to pursue Qu's D field, know Qu's D schedule... BOOK and go to class...), data collection, market research (pretend to be a customer and call colleagues to ask questions), help Qu's wife pick up the group purchase goods , I was doing company-wide cleaning (dusting, sweeping, mopping...)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because of my own negligence. I didn't ask carefully when I saw the work. I clearly understood the nature of the work, so I wrote the salary requirement of $7500 - the labor department was </w:t>
      </w:r>
      <w:r xmlns:w="http://schemas.openxmlformats.org/wordprocessingml/2006/main">
        <w:br xmlns:w="http://schemas.openxmlformats.org/wordprocessingml/2006/main"/>
      </w:r>
      <w:r xmlns:w="http://schemas.openxmlformats.org/wordprocessingml/2006/main">
        <w:t xml:space="preserve">written by myself. , I was negligent, so I thought about asking for an additional $/compensation, but I really didn’t think about asking them to give anything more. </w:t>
      </w:r>
      <w:r xmlns:w="http://schemas.openxmlformats.org/wordprocessingml/2006/main">
        <w:br xmlns:w="http://schemas.openxmlformats.org/wordprocessingml/2006/main"/>
      </w:r>
      <w:r xmlns:w="http://schemas.openxmlformats.org/wordprocessingml/2006/main">
        <w:t xml:space="preserve">I can tolerate his CUT benefits, and the labor law, </w:t>
      </w:r>
      <w:r xmlns:w="http://schemas.openxmlformats.org/wordprocessingml/2006/main">
        <w:br xmlns:w="http://schemas.openxmlformats.org/wordprocessingml/2006/main"/>
      </w:r>
      <w:r xmlns:w="http://schemas.openxmlformats.org/wordprocessingml/2006/main">
        <w:t xml:space="preserve">but I can’t accept it-----Food will be paid. Minimum, just making the minimum wage is enough. (The first month) </w:t>
      </w:r>
      <w:r xmlns:w="http://schemas.openxmlformats.org/wordprocessingml/2006/main">
        <w:br xmlns:w="http://schemas.openxmlformats.org/wordprocessingml/2006/main"/>
      </w:r>
      <w:r xmlns:w="http://schemas.openxmlformats.org/wordprocessingml/2006/main">
        <w:t xml:space="preserve">The MPF will be deducted in the second month (Lucky MPF will be refunded to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have decided to leave, but I want to get back my original salary fairly, but I have not signed a contract... I will Is it going to hit the bottom? What are the disadvantages? </w:t>
      </w:r>
      <w:r xmlns:w="http://schemas.openxmlformats.org/wordprocessingml/2006/main">
        <w:br xmlns:w="http://schemas.openxmlformats.org/wordprocessingml/2006/main"/>
      </w:r>
      <w:r xmlns:w="http://schemas.openxmlformats.org/wordprocessingml/2006/main">
        <w:t xml:space="preserve">Let him DELETE left a verbal conversation. I typed the contract into the computer, and he will not give me 4 days of paid sick leave in 5 months? I’m so worried [This post was last written by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Degla Edited by Si on 2012-11-21 03:03 AM]</w:t>
      </w:r>
    </w:p>
    <w:p>
      <w:r xmlns:w="http://schemas.openxmlformats.org/wordprocessingml/2006/main">
        <w:t xml:space="preserve">The job you have is related to the Nanjing Treaty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receptionist, office assistant (chores), tracking the progress of orders, and also the affairs of another PRODUCT LINE of the parent company---- (engineering) </w:t>
      </w:r>
      <w:r xmlns:w="http://schemas.openxmlformats.org/wordprocessingml/2006/main">
        <w:br xmlns:w="http://schemas.openxmlformats.org/wordprocessingml/2006/main"/>
      </w:r>
      <w:r xmlns:w="http://schemas.openxmlformats.org/wordprocessingml/2006/main">
        <w:t xml:space="preserve">engineering clerk (export) QUOTE&amp; INVOICE), accountant, HRM, food payment, CLAIM $, employee attendance of both companies, shopping (I was also asked to use my off-duty time to buy mud for flowers and daily necessities), 3 bosses’ personal secretaries (all 3 are unavailable) Finally, help him manage his field, he has no memory, he must chase his field, know his field's schedule... BOOK attend class...), data collection, market research (pretend to be a customer and call peers to ask questions) ), help his wife to pick up the group purchase goods, and clean the whole company (dusting, sweeping, mopping...)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labor cost is 7K5,,, so it takes 6-7 people to do the work. You The labor share should be x6-7 times. Your boss and boss are all N99 and </w:t>
      </w:r>
      <w:r xmlns:w="http://schemas.openxmlformats.org/wordprocessingml/2006/main">
        <w:br xmlns:w="http://schemas.openxmlformats.org/wordprocessingml/2006/main"/>
      </w:r>
      <w:r xmlns:w="http://schemas.openxmlformats.org/wordprocessingml/2006/main">
        <w:t xml:space="preserve">they are all arguing with you. Are you afraid of being plotted against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 you have a clock in or something like that when you return to work?</w:t>
      </w:r>
    </w:p>
    <w:p>
      <w:r xmlns:w="http://schemas.openxmlformats.org/wordprocessingml/2006/main">
        <w:t xml:space="preserve">What kind of proof do you need to prove that you have returned to work? Did </w:t>
      </w:r>
      <w:r xmlns:w="http://schemas.openxmlformats.org/wordprocessingml/2006/main">
        <w:br xmlns:w="http://schemas.openxmlformats.org/wordprocessingml/2006/main"/>
      </w:r>
      <w:r xmlns:w="http://schemas.openxmlformats.org/wordprocessingml/2006/main">
        <w:t xml:space="preserve">you sign in? Even if there is no contract, your pay record has proven that you have done your job well, and you do not have your resignation letter to prove that you have returned to work. However, if you return to work without signing a contract, </w:t>
      </w:r>
      <w:r xmlns:w="http://schemas.openxmlformats.org/wordprocessingml/2006/main">
        <w:br xmlns:w="http://schemas.openxmlformats.org/wordprocessingml/2006/main"/>
      </w:r>
      <w:r xmlns:w="http://schemas.openxmlformats.org/wordprocessingml/2006/main">
        <w:t xml:space="preserve">there is a danger, and you cannot pursue it. There is no guarantee if you repost it!</w:t>
      </w:r>
    </w:p>
    <w:p>
      <w:r xmlns:w="http://schemas.openxmlformats.org/wordprocessingml/2006/main">
        <w:t xml:space="preserve">Just like you, I am an administrative assistant, but I am a punching bag. I am not very good at it, I am wearing shirts, and I am happy. I don’t have </w:t>
      </w:r>
      <w:r xmlns:w="http://schemas.openxmlformats.org/wordprocessingml/2006/main">
        <w:br xmlns:w="http://schemas.openxmlformats.org/wordprocessingml/2006/main"/>
      </w:r>
      <w:r xmlns:w="http://schemas.openxmlformats.org/wordprocessingml/2006/main">
        <w:t xml:space="preserve">much work, but I am an assistant </w:t>
      </w:r>
      <w:r xmlns:w="http://schemas.openxmlformats.org/wordprocessingml/2006/main">
        <w:br xmlns:w="http://schemas.openxmlformats.org/wordprocessingml/2006/main"/>
      </w:r>
      <w:r xmlns:w="http://schemas.openxmlformats.org/wordprocessingml/2006/main">
        <w:t xml:space="preserve">to the boss. , I went to the Mainland, and every month I had 3 minutes to go to Mainland China. On Saturdays and Sundays, </w:t>
      </w:r>
      <w:r xmlns:w="http://schemas.openxmlformats.org/wordprocessingml/2006/main">
        <w:br xmlns:w="http://schemas.openxmlformats.org/wordprocessingml/2006/main"/>
      </w:r>
      <w:r xmlns:w="http://schemas.openxmlformats.org/wordprocessingml/2006/main">
        <w:t xml:space="preserve">I got a 7 in D. I got 8,000 in all the scores. I just worked hard for a year. I usually don’t take any vacations, except when I went to court before. I wanted </w:t>
      </w:r>
      <w:r xmlns:w="http://schemas.openxmlformats.org/wordprocessingml/2006/main">
        <w:br xmlns:w="http://schemas.openxmlformats.org/wordprocessingml/2006/main"/>
      </w:r>
      <w:r xmlns:w="http://schemas.openxmlformats.org/wordprocessingml/2006/main">
        <w:t xml:space="preserve">to have a big Christmas vacation, so I decided to leave on the 24th and 27th. After a long </w:t>
      </w:r>
      <w:r xmlns:w="http://schemas.openxmlformats.org/wordprocessingml/2006/main">
        <w:t xml:space="preserve">discussion, I decided to give up on 27 instead of leaving on 27... (I felt so guilty. My friend was supposed to leave on the 26th, but I asked him to change it to 27. I found out later. (It can’t </w:t>
      </w:r>
      <w:r xmlns:w="http://schemas.openxmlformats.org/wordprocessingml/2006/main">
        <w:br xmlns:w="http://schemas.openxmlformats.org/wordprocessingml/2006/main"/>
      </w:r>
      <w:r xmlns:w="http://schemas.openxmlformats.org/wordprocessingml/2006/main">
        <w:t xml:space="preserve">be delivered to the airport) </w:t>
      </w:r>
      <w:r xmlns:w="http://schemas.openxmlformats.org/wordprocessingml/2006/main">
        <w:br xmlns:w="http://schemas.openxmlformats.org/wordprocessingml/2006/main"/>
      </w:r>
      <w:r xmlns:w="http://schemas.openxmlformats.org/wordprocessingml/2006/main">
        <w:t xml:space="preserve">If there is no company that can help you apply for so many days in a row, the company won’t operate!! It’s not easy to do!! </w:t>
      </w:r>
      <w:r xmlns:w="http://schemas.openxmlformats.org/wordprocessingml/2006/main">
        <w:br xmlns:w="http://schemas.openxmlformats.org/wordprocessingml/2006/main"/>
      </w:r>
      <w:r xmlns:w="http://schemas.openxmlformats.org/wordprocessingml/2006/main">
        <w:t xml:space="preserve">I said that I used to deliver the documents a month early during the big holidays, so just call me, You can go and do it for the first time </w:t>
      </w:r>
      <w:r xmlns:w="http://schemas.openxmlformats.org/wordprocessingml/2006/main">
        <w:br xmlns:w="http://schemas.openxmlformats.org/wordprocessingml/2006/main"/>
      </w:r>
      <w:r xmlns:w="http://schemas.openxmlformats.org/wordprocessingml/2006/main">
        <w:t xml:space="preserve">. I'm not busy, and I'm not going abroad. I can't even go back to the company to do it. I don't know how to </w:t>
      </w:r>
      <w:r xmlns:w="http://schemas.openxmlformats.org/wordprocessingml/2006/main">
        <w:br xmlns:w="http://schemas.openxmlformats.org/wordprocessingml/2006/main"/>
      </w:r>
      <w:r xmlns:w="http://schemas.openxmlformats.org/wordprocessingml/2006/main">
        <w:t xml:space="preserve">read it. I want to bring a few CERTs as a base, +2YR EXP)</w:t>
      </w:r>
    </w:p>
    <w:p>
      <w:r xmlns:w="http://schemas.openxmlformats.org/wordprocessingml/2006/main">
        <w:t xml:space="preserve">The details are as follows. There is a welding master with a daily salary of $1,200. We hire him as a temporary worker with a daily salary. We verbally inform him that the employment period is until the end of the welding project. In terms of MPF, we use industry plans. Calculated in days, and the number of working days of the other party is calculated in days, which is less than three months. He started working at the end of September and resigned at the beginning of December. We have settled the other party’s wages on the second day after he resigned, but recently we received a receipt from the Labor Department. The letter refers to the other party asking us for one month's pay in lieu of notice and annual leave. I would like to ask everyone if our company has violated the law and must pay compensation. If it is the same situation, how can we avoid it?</w:t>
      </w:r>
    </w:p>
    <w:p>
      <w:r xmlns:w="http://schemas.openxmlformats.org/wordprocessingml/2006/main">
        <w:t xml:space="preserve">Arhat has a slight left side, what is the reason? Please give me some advice, it’s not your fault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ka_ming2005 on 2014-9-13 11:05 PM]</w:t>
      </w:r>
    </w:p>
    <w:p>
      <w:r xmlns:w="http://schemas.openxmlformats.org/wordprocessingml/2006/main">
        <w:t xml:space="preserve">??????????????????/</w:t>
      </w:r>
    </w:p>
    <w:p>
      <w:r xmlns:w="http://schemas.openxmlformats.org/wordprocessingml/2006/main">
        <w:t xml:space="preserve">iE is unusually slow and a window asking you to close it pops up after a while. Please help me find out the reason. Thank you very much.</w:t>
      </w:r>
    </w:p>
    <w:p>
      <w:r xmlns:w="http://schemas.openxmlformats.org/wordprocessingml/2006/main">
        <w:t xml:space="preserve">1. Please remove 360 Guards first.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Press F8 on boot to enter safe mode and perform Fix checked &amp; OTM deletion. </w:t>
      </w:r>
      <w:r xmlns:w="http://schemas.openxmlformats.org/wordprocessingml/2006/main">
        <w:br xmlns:w="http://schemas.openxmlformats.org/wordprocessingml/2006/main"/>
      </w:r>
      <w:r xmlns:w="http://schemas.openxmlformats.org/wordprocessingml/2006/main">
        <w:t xml:space="preserve">2. Run Hijackthis &gt; Do a system scan only &gt; Check the following items &gt; Click Fix Checked (Close all browsers/programs when fix checked) &gt; Click "Yes".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3. Download/execute OTM for deletion. </w:t>
      </w:r>
      <w:r xmlns:w="http://schemas.openxmlformats.org/wordprocessingml/2006/main">
        <w:br xmlns:w="http://schemas.openxmlformats.org/wordprocessingml/2006/main"/>
      </w:r>
      <w:r xmlns:w="http://schemas.openxmlformats.org/wordprocessingml/2006/main">
        <w:t xml:space="preserve">copy &amp; paste the following items in the box of Paste Instructions for Items to be Moved. </w:t>
      </w:r>
      <w:r xmlns:w="http://schemas.openxmlformats.org/wordprocessingml/2006/main">
        <w:br xmlns:w="http://schemas.openxmlformats.org/wordprocessingml/2006/main"/>
      </w:r>
      <w:r xmlns:w="http://schemas.openxmlformats.org/wordprocessingml/2006/main">
        <w:t xml:space="preserve">Press MoveIt &gt; OK &gt; Restart the computer.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:files </w:t>
      </w:r>
      <w:r xmlns:w="http://schemas.openxmlformats.org/wordprocessingml/2006/main">
        <w:br xmlns:w="http://schemas.openxmlformats.org/wordprocessingml/2006/main"/>
      </w:r>
      <w:r xmlns:w="http://schemas.openxmlformats.org/wordprocessingml/2006/main">
        <w:t xml:space="preserve">C:\Program Files\Thunder Network\Thunder\BHO\XlBrowserAddinKernel1.0.8.71.dll </w:t>
      </w:r>
      <w:r xmlns:w="http://schemas.openxmlformats.org/wordprocessingml/2006/main">
        <w:br xmlns:w="http://schemas.openxmlformats.org/wordprocessingml/2006/main"/>
      </w:r>
      <w:r xmlns:w="http://schemas.openxmlformats.org/wordprocessingml/2006/main">
        <w:t xml:space="preserve">C:\Program Files\Thunder Network\Thunder\BHO\XunleiBHO7.2.13.3882.dll </w:t>
      </w:r>
      <w:r xmlns:w="http://schemas.openxmlformats.org/wordprocessingml/2006/main">
        <w:br xmlns:w="http://schemas.openxmlformats.org/wordprocessingml/2006/main"/>
      </w:r>
      <w:r xmlns:w="http://schemas.openxmlformats.org/wordprocessingml/2006/main">
        <w:t xml:space="preserve">C:\Program Files\QvodPlayer\ QvodExtend\5.0.86.0\QvodExtend.dll </w:t>
      </w:r>
      <w:r xmlns:w="http://schemas.openxmlformats.org/wordprocessingml/2006/main">
        <w:br xmlns:w="http://schemas.openxmlformats.org/wordprocessingml/2006/main"/>
      </w:r>
      <w:r xmlns:w="http://schemas.openxmlformats.org/wordprocessingml/2006/main">
        <w:t xml:space="preserve">C:\Program Files\360\360Safe\safemon\safemon.dll </w:t>
      </w:r>
      <w:r xmlns:w="http://schemas.openxmlformats.org/wordprocessingml/2006/main">
        <w:br xmlns:w="http://schemas.openxmlformats.org/wordprocessingml/2006/main"/>
      </w:r>
      <w:r xmlns:w="http://schemas.openxmlformats.org/wordprocessingml/2006/main">
        <w:t xml:space="preserve">C:\Program Files\Soda PDF 2012\PDFIEHelper.dll </w:t>
      </w:r>
      <w:r xmlns:w="http://schemas.openxmlformats.org/wordprocessingml/2006/main">
        <w:br xmlns:w="http://schemas.openxmlformats.org/wordprocessingml/2006/main"/>
      </w:r>
      <w:r xmlns:w="http://schemas.openxmlformats.org/wordprocessingml/2006/main">
        <w:t xml:space="preserve">C:\Program Files\Soda PDF 2012\PDFIEPlugin.dll </w:t>
      </w:r>
      <w:r xmlns:w="http://schemas.openxmlformats.org/wordprocessingml/2006/main">
        <w:br xmlns:w="http://schemas.openxmlformats.org/wordprocessingml/2006/main"/>
      </w:r>
      <w:r xmlns:w="http://schemas.openxmlformats.org/wordprocessingml/2006/main">
        <w:t xml:space="preserve">C:\Program Files\QvodPlayer\QvodTerminal.exe </w:t>
      </w:r>
      <w:r xmlns:w="http://schemas.openxmlformats.org/wordprocessingml/2006/main">
        <w:br xmlns:w="http://schemas.openxmlformats.org/wordprocessingml/2006/main"/>
      </w:r>
      <w:r xmlns:w="http://schemas.openxmlformats.org/wordprocessingml/2006/main">
        <w:t xml:space="preserve">C:\Program Files\PPLive\PPTV\PPLive.exe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4. Close all anti-virus software (including Windows Defender), download ComboFix to the desktop, and perform a ComboFix virus scan. </w:t>
      </w:r>
      <w:r xmlns:w="http://schemas.openxmlformats.org/wordprocessingml/2006/main">
        <w:br xmlns:w="http://schemas.openxmlformats.org/wordprocessingml/2006/main"/>
      </w:r>
      <w:r xmlns:w="http://schemas.openxmlformats.org/wordprocessingml/2006/main">
        <w:t xml:space="preserve">Do not run other programs or click on the ComboFix window while scanning. </w:t>
      </w:r>
      <w:r xmlns:w="http://schemas.openxmlformats.org/wordprocessingml/2006/main">
        <w:br xmlns:w="http://schemas.openxmlformats.org/wordprocessingml/2006/main"/>
      </w:r>
      <w:r xmlns:w="http://schemas.openxmlformats.org/wordprocessingml/2006/main">
        <w:t xml:space="preserve">(ComboFix virus scanning takes about 10-20 minutes, do not install the "Repair Console Program") </w:t>
      </w:r>
      <w:r xmlns:w="http://schemas.openxmlformats.org/wordprocessingml/2006/main">
        <w:br xmlns:w="http://schemas.openxmlformats.org/wordprocessingml/2006/main"/>
      </w:r>
      <w:r xmlns:w="http://schemas.openxmlformats.org/wordprocessingml/2006/main">
        <w:t xml:space="preserve">After completing the scan, the ComboFix report will pop up automatically.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attach the following reports: </w:t>
      </w:r>
      <w:r xmlns:w="http://schemas.openxmlformats.org/wordprocessingml/2006/main">
        <w:br xmlns:w="http://schemas.openxmlformats.org/wordprocessingml/2006/main"/>
      </w:r>
      <w:r xmlns:w="http://schemas.openxmlformats.org/wordprocessingml/2006/main">
        <w:t xml:space="preserve">a. ComboFix anti-virus report. </w:t>
      </w:r>
      <w:r xmlns:w="http://schemas.openxmlformats.org/wordprocessingml/2006/main">
        <w:br xmlns:w="http://schemas.openxmlformats.org/wordprocessingml/2006/main"/>
      </w:r>
      <w:r xmlns:w="http://schemas.openxmlformats.org/wordprocessingml/2006/main">
        <w:t xml:space="preserve">b. 1 new Hijackthis scan report.</w:t>
      </w:r>
    </w:p>
    <w:p>
      <w:r xmlns:w="http://schemas.openxmlformats.org/wordprocessingml/2006/main">
        <w:t xml:space="preserve">I'm sorry to bother the moderator again and pay for it (two reports)</w:t>
      </w:r>
    </w:p>
    <w:p>
      <w:r xmlns:w="http://schemas.openxmlformats.org/wordprocessingml/2006/main">
        <w:t xml:space="preserve">Supplement: Action 3 executes the otm deletion steps, and an error is displayed on the program. Finally, I manually deleted the program pointed to by Action 3. Is this feasible?</w:t>
      </w:r>
    </w:p>
    <w:p>
      <w:r xmlns:w="http://schemas.openxmlformats.org/wordprocessingml/2006/main">
        <w:t xml:space="preserve">1. Download/execute Kaspersky TDSSKiller for virus scanning (press 1. How to disinfect a compromised system to see download links)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2. Download/install Malwarebytes Anti-Malware Free for virus scanning. After updating, do a comprehensive scan, scan for viruses, press Select All &gt; then press Remove Selected to delete.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Please post the following reports: </w:t>
      </w:r>
      <w:r xmlns:w="http://schemas.openxmlformats.org/wordprocessingml/2006/main">
        <w:br xmlns:w="http://schemas.openxmlformats.org/wordprocessingml/2006/main"/>
      </w:r>
      <w:r xmlns:w="http://schemas.openxmlformats.org/wordprocessingml/2006/main">
        <w:t xml:space="preserve">a. TDSSKiller anti-virus report. </w:t>
      </w:r>
      <w:r xmlns:w="http://schemas.openxmlformats.org/wordprocessingml/2006/main">
        <w:br xmlns:w="http://schemas.openxmlformats.org/wordprocessingml/2006/main"/>
      </w:r>
      <w:r xmlns:w="http://schemas.openxmlformats.org/wordprocessingml/2006/main">
        <w:t xml:space="preserve">b. MBAM anti-drug report.</w:t>
      </w:r>
    </w:p>
    <w:p>
      <w:r xmlns:w="http://schemas.openxmlformats.org/wordprocessingml/2006/main">
        <w:t xml:space="preserve">I have never tried using IPHONE or Samsung before. </w:t>
      </w:r>
      <w:r xmlns:w="http://schemas.openxmlformats.org/wordprocessingml/2006/main">
        <w:br xmlns:w="http://schemas.openxmlformats.org/wordprocessingml/2006/main"/>
      </w:r>
      <w:r xmlns:w="http://schemas.openxmlformats.org/wordprocessingml/2006/main">
        <w:t xml:space="preserve">But after switching to LG for a while, I suddenly couldn’t find D online... </w:t>
      </w:r>
      <w:r xmlns:w="http://schemas.openxmlformats.org/wordprocessingml/2006/main">
        <w:br xmlns:w="http://schemas.openxmlformats.org/wordprocessingml/2006/main"/>
      </w:r>
      <w:r xmlns:w="http://schemas.openxmlformats.org/wordprocessingml/2006/main">
        <w:t xml:space="preserve">For example: I can’t access D Hong Kong discussion forum, and I can’t access certain D Facebook pages. </w:t>
      </w:r>
      <w:r xmlns:w="http://schemas.openxmlformats.org/wordprocessingml/2006/main">
        <w:br xmlns:w="http://schemas.openxmlformats.org/wordprocessingml/2006/main"/>
      </w:r>
      <w:r xmlns:w="http://schemas.openxmlformats.org/wordprocessingml/2006/main">
        <w:t xml:space="preserve">Does anyone know? The reason? </w:t>
      </w:r>
      <w:r xmlns:w="http://schemas.openxmlformats.org/wordprocessingml/2006/main">
        <w:br xmlns:w="http://schemas.openxmlformats.org/wordprocessingml/2006/main"/>
      </w:r>
      <w:r xmlns:w="http://schemas.openxmlformats.org/wordprocessingml/2006/main">
        <w:t xml:space="preserve">Because the Mi is bigger than the person’s BLOCK, what’s the reason for the decision?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QHILL on 2015-11-26 06:13 PM]</w:t>
      </w:r>
    </w:p>
    <w:p>
      <w:r xmlns:w="http://schemas.openxmlformats.org/wordprocessingml/2006/main">
        <w:t xml:space="preserve">Did you remember to install flash?</w:t>
      </w:r>
    </w:p>
    <w:p>
      <w:r xmlns:w="http://schemas.openxmlformats.org/wordprocessingml/2006/main">
        <w:t xml:space="preserve">What does Yijiazhong want? ?</w:t>
      </w:r>
    </w:p>
    <w:p>
      <w:r xmlns:w="http://schemas.openxmlformats.org/wordprocessingml/2006/main">
        <w:t xml:space="preserve">If it doesn't work as planned, try using something else, such as chrome or firefox.</w:t>
      </w:r>
    </w:p>
    <w:p>
      <w:r xmlns:w="http://schemas.openxmlformats.org/wordprocessingml/2006/main">
        <w:t xml:space="preserve">It’s an LG phone!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 was married before~</w:t>
      </w:r>
    </w:p>
    <w:p>
      <w:r xmlns:w="http://schemas.openxmlformats.org/wordprocessingml/2006/main">
        <w:t xml:space="preserve">I used to go to the Xiang XX discussion area, but one time after I blocked the ACCOUNT from the moderator, I couldn’t access the Xiang XX discussion area through my phone number. In fact, the moderator of the Xiang XX discussion area had a way to prevent me from accessing the Xiang XX discussion area by phone </w:t>
      </w:r>
      <w:r xmlns:w="http://schemas.openxmlformats.org/wordprocessingml/2006/main">
        <w:br xmlns:w="http://schemas.openxmlformats.org/wordprocessingml/2006/main"/>
      </w:r>
      <w:r xmlns:w="http://schemas.openxmlformats.org/wordprocessingml/2006/main">
        <w:t xml:space="preserve">. Where is his website?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Another question: FACEBOOK is not available for majors, and this list is strange. </w:t>
      </w:r>
      <w:r xmlns:w="http://schemas.openxmlformats.org/wordprocessingml/2006/main">
        <w:br xmlns:w="http://schemas.openxmlformats.org/wordprocessingml/2006/main"/>
      </w:r>
      <w:r xmlns:w="http://schemas.openxmlformats.org/wordprocessingml/2006/main">
        <w:t xml:space="preserve">All other majors are accessible, but this one is the only one that cannot be accessed. But when I use a computer to access it, I enter...</w:t>
      </w:r>
    </w:p>
    <w:p>
      <w:r xmlns:w="http://schemas.openxmlformats.org/wordprocessingml/2006/main">
        <w:t xml:space="preserve">nan</w:t>
      </w:r>
    </w:p>
    <w:p>
      <w:r xmlns:w="http://schemas.openxmlformats.org/wordprocessingml/2006/main">
        <w:t xml:space="preserve">Are you a FB major? ?</w:t>
      </w:r>
    </w:p>
    <w:p>
      <w:r xmlns:w="http://schemas.openxmlformats.org/wordprocessingml/2006/main">
        <w:t xml:space="preserve">Yes, it was blocked by the moderator of Xiangtuo. But my family can't even access Xiangtuo's website... Can they do it so that I can't access their website?</w:t>
      </w:r>
    </w:p>
    <w:p>
      <w:r xmlns:w="http://schemas.openxmlformats.org/wordprocessingml/2006/main">
        <w:t xml:space="preserve">pages</w:t>
      </w:r>
    </w:p>
    <w:p>
      <w:r xmlns:w="http://schemas.openxmlformats.org/wordprocessingml/2006/main">
        <w:t xml:space="preserve">Will even the IP be blocked?</w:t>
      </w:r>
    </w:p>
    <w:p>
      <w:r xmlns:w="http://schemas.openxmlformats.org/wordprocessingml/2006/main">
        <w:t xml:space="preserve">I'm just thinking about it, is it possible for him to do it?</w:t>
      </w:r>
    </w:p>
    <w:p>
      <w:r xmlns:w="http://schemas.openxmlformats.org/wordprocessingml/2006/main">
        <w:t xml:space="preserve">Related articles about Cialis 5mg taboos: Cialis 5mg taboos: Never do these things while taking Cialis 5mg! Going to bed late and staying up late can lead to impotence. A new study shows that men who go to bed after midnight have significantly more symptoms than men who go to bed </w:t>
      </w:r>
      <w:r xmlns:w="http://schemas.openxmlformats.org/wordprocessingml/2006/main">
        <w:br xmlns:w="http://schemas.openxmlformats.org/wordprocessingml/2006/main"/>
      </w:r>
      <w:r xmlns:w="http://schemas.openxmlformats.org/wordprocessingml/2006/main">
        <w:t xml:space="preserve">earlier </w:t>
      </w:r>
      <w:r xmlns:w="http://schemas.openxmlformats.org/wordprocessingml/2006/main">
        <w:br xmlns:w="http://schemas.openxmlformats.org/wordprocessingml/2006/main"/>
      </w:r>
      <w:r xmlns:w="http://schemas.openxmlformats.org/wordprocessingml/2006/main">
        <w:t xml:space="preserve">. More arterial stiffness, the early stages of atherosclerosis or hardening of the arteries. The most direct manifestation is problems with erectile function, impotence, also known as erectile dysfunction.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Several large studies have linked chronic sleep deprivation to heart disease, diabetes, obesity and impotence diseases, says Yu Misao, MD, of Tianmin Urology Clinic in Taiwan. </w:t>
      </w:r>
      <w:r xmlns:w="http://schemas.openxmlformats.org/wordprocessingml/2006/main">
        <w:br xmlns:w="http://schemas.openxmlformats.org/wordprocessingml/2006/main"/>
      </w:r>
      <w:r xmlns:w="http://schemas.openxmlformats.org/wordprocessingml/2006/main">
        <w:t xml:space="preserve">Reasons why going to bed late and staying up late lead to impotence Conclusion </w:t>
      </w:r>
      <w:r xmlns:w="http://schemas.openxmlformats.org/wordprocessingml/2006/main">
        <w:br xmlns:w="http://schemas.openxmlformats.org/wordprocessingml/2006/main"/>
      </w:r>
      <w:r xmlns:w="http://schemas.openxmlformats.org/wordprocessingml/2006/main">
        <w:t xml:space="preserve">Going </w:t>
      </w:r>
      <w:r xmlns:w="http://schemas.openxmlformats.org/wordprocessingml/2006/main">
        <w:br xmlns:w="http://schemas.openxmlformats.org/wordprocessingml/2006/main"/>
      </w:r>
      <w:r xmlns:w="http://schemas.openxmlformats.org/wordprocessingml/2006/main">
        <w:t xml:space="preserve">to bed late and staying up late and too little sleep will affect the health of the heart and arteries, weakening the heart's ability to pump blood, causing aging and narrowing of blood vessels and arteries, thus causing organic erectile dysfunction ( Impotence).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Related articles about Cialis 5mg taboos: Cialis 5mg taboos: Never do these things while taking Cialis 5mg! Research process A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medical scientist </w:t>
      </w:r>
      <w:r xmlns:w="http://schemas.openxmlformats.org/wordprocessingml/2006/main">
        <w:br xmlns:w="http://schemas.openxmlformats.org/wordprocessingml/2006/main"/>
      </w:r>
      <w:r xmlns:w="http://schemas.openxmlformats.org/wordprocessingml/2006/main">
        <w:t xml:space="preserve">and his colleagues investigated this issue in a study of 500 healthy men aged 60 and under. taking the test. They underwent annual physical examinations, during which their blood pressure, weight, body mass index (BMI), waist circumference and lipid levels were measured.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Humeral-ankle pulse wave velocity was used to examine men for evidence of arteriosclerosis. This measures how fast blood rushes between the brachial artery in the arm and the tibial artery in the ankle. When blood pressure is high, blood flow accelerates and artery walls stiffen. All participants filled out questionnaires asking how many hours of sleep they got each night (average 6 hours and 20 minutes) and what time they went to bed (average 11:30 p.m.). The men were then divided into three groups based on the number of hours they reported sleeping at night: less than 6 hours, 6 to 7 hours, and 7 hours or more.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study showed that in each group, the men who reported going to bed before midnight had more arterial relaxation, as shown by significantly lower brachial and ankle pulse wave velocity levels, than the men who went to bed after midnight. The less hours a person slept each night, the higher his body mass index, blood pressure and triglyceride levels. This is consistent with previous reports showing that short sleep duration may have a negative impact on cardiovascular risk factors. At the same time, up to 61% of the volunteers experienced varying degrees of impotence, manifested as difficulty in erection or shorter erection time. Some volunteers even needed to use aphrodisiacs such as Cialis, Viagra, and Levitra to achieve normal erections and complete sexual intercourse. </w:t>
      </w:r>
      <w:r xmlns:w="http://schemas.openxmlformats.org/wordprocessingml/2006/main">
        <w:br xmlns:w="http://schemas.openxmlformats.org/wordprocessingml/2006/main"/>
      </w:r>
      <w:r xmlns:w="http://schemas.openxmlformats.org/wordprocessingml/2006/main">
        <w:t xml:space="preserve">The benefits of taking Cialis on an empty stomach are </w:t>
      </w:r>
      <w:r xmlns:w="http://schemas.openxmlformats.org/wordprocessingml/2006/main">
        <w:br xmlns:w="http://schemas.openxmlformats.org/wordprocessingml/2006/main"/>
      </w:r>
      <w:r xmlns:w="http://schemas.openxmlformats.org/wordprocessingml/2006/main">
        <w:t xml:space="preserve">faster and more comprehensive </w:t>
      </w:r>
      <w:r xmlns:w="http://schemas.openxmlformats.org/wordprocessingml/2006/main">
        <w:br xmlns:w="http://schemas.openxmlformats.org/wordprocessingml/2006/main"/>
      </w:r>
      <w:r xmlns:w="http://schemas.openxmlformats.org/wordprocessingml/2006/main">
        <w:t xml:space="preserve">. Cialis does not actually require taking the drug on an empty stomach. Unlike Viagra, Viagra needs to ensure that there is as little food in the abdomen as possible before taking the drug to allow the drug to be absorbed better, and also No alcohol. However, Cialis does not have these taboos at all. In addition, you can drink a few glasses of wine appropriately after taking Cialis. This is okay. Of course, you cannot drink too much, otherwise it will have some effects (exacerbating side effects). The human body's own absorption rate of Tadalafil (the main ingredient of Cialis) is very high. If you can keep an empty stomach when taking Cialis, the effect will definitely be better. Although the pharmacist does not require you to keep an empty stomach when taking Cialis, it is recommended that you take Cialis on an empty stomach, which can maximize the efficacy of Cialis! It can avoid interaction with food. Taking Cialis on an empty stomach can not </w:t>
      </w:r>
      <w:r xmlns:w="http://schemas.openxmlformats.org/wordprocessingml/2006/main">
        <w:br xmlns:w="http://schemas.openxmlformats.org/wordprocessingml/2006/main"/>
      </w:r>
      <w:r xmlns:w="http://schemas.openxmlformats.org/wordprocessingml/2006/main">
        <w:t xml:space="preserve">only </w:t>
      </w:r>
      <w:r xmlns:w="http://schemas.openxmlformats.org/wordprocessingml/2006/main">
        <w:t xml:space="preserve">help </w:t>
      </w:r>
      <w:r xmlns:w="http://schemas.openxmlformats.org/wordprocessingml/2006/main">
        <w:br xmlns:w="http://schemas.openxmlformats.org/wordprocessingml/2006/main"/>
      </w:r>
      <w:r xmlns:w="http://schemas.openxmlformats.org/wordprocessingml/2006/main">
        <w:t xml:space="preserve">Another advantage of allowing the medicinal effect to be more fully exerted is that it can avoid the interaction between the medicinal ingredients of Cialis and the food in the body. Cialis is a cardiovascular system drug. In addition to interacting with similar heart disease drugs, high blood pressure drugs, sleeping pills, etc., it will also interact with grapefruit to affect the efficacy of Cialis. In addition, there are many unknown foods that may It will interact with Cialis, which is very complicated, but Cialis does have relatively few interactions compared to similar drugs. Of course, pharmacists still recommend that you take Cialis on an empty stomach as much as possible if you want to fully exert the efficacy of Cialis! Precautions for taking Cialis on an empty stomach. Do not take the medicine </w:t>
      </w:r>
      <w:r xmlns:w="http://schemas.openxmlformats.org/wordprocessingml/2006/main">
        <w:br xmlns:w="http://schemas.openxmlformats.org/wordprocessingml/2006/main"/>
      </w:r>
      <w:r xmlns:w="http://schemas.openxmlformats.org/wordprocessingml/2006/main">
        <w:t xml:space="preserve">when you </w:t>
      </w:r>
      <w:r xmlns:w="http://schemas.openxmlformats.org/wordprocessingml/2006/main">
        <w:br xmlns:w="http://schemas.openxmlformats.org/wordprocessingml/2006/main"/>
      </w:r>
      <w:r xmlns:w="http://schemas.openxmlformats.org/wordprocessingml/2006/main">
        <w:t xml:space="preserve">are overly hungry. </w:t>
      </w:r>
      <w:r xmlns:w="http://schemas.openxmlformats.org/wordprocessingml/2006/main">
        <w:br xmlns:w="http://schemas.openxmlformats.org/wordprocessingml/2006/main"/>
      </w:r>
      <w:r xmlns:w="http://schemas.openxmlformats.org/wordprocessingml/2006/main">
        <w:t xml:space="preserve">It should be noted that patients should try to avoid being overly hungry. When taking Cialis, the patient must control this point by himself. Some people may experience side effects after taking Cialis. At this time, in addition to needing energy for sexual intercourse, our body also needs to allocate a small part to deal with the side effects of Cialis (even if the side effects are very low). If the body is overly hungry before taking medicine, it is easy to cause dizziness and dizziness caused by hypoglycemia, which will seriously affect the progress of sexual intercourse, so patients need to control this aspect well.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paragraph is quoted from the Taiwan Pharmacy article on the official website of Cialis online, "Will Cialis be more effective if taken on an empty stomach? Pharmacist: Absorption is more comprehensive!" Cialis is effective in treating mild organic impotence. As the above study shows: go to bed late and stay up late, </w:t>
      </w:r>
      <w:r xmlns:w="http://schemas.openxmlformats.org/wordprocessingml/2006/main">
        <w:t xml:space="preserve">Too little </w:t>
      </w:r>
      <w:r xmlns:w="http://schemas.openxmlformats.org/wordprocessingml/2006/main">
        <w:br xmlns:w="http://schemas.openxmlformats.org/wordprocessingml/2006/main"/>
      </w:r>
      <w:r xmlns:w="http://schemas.openxmlformats.org/wordprocessingml/2006/main">
        <w:t xml:space="preserve">sleep </w:t>
      </w:r>
      <w:r xmlns:w="http://schemas.openxmlformats.org/wordprocessingml/2006/main">
        <w:br xmlns:w="http://schemas.openxmlformats.org/wordprocessingml/2006/main"/>
      </w:r>
      <w:r xmlns:w="http://schemas.openxmlformats.org/wordprocessingml/2006/main">
        <w:t xml:space="preserve">will affect the health of the heart and arteries, weaken the heart's ability to pump blood, and cause aging and narrowing of blood vessels and arteries, thus causing organic erectile dysfunction (impotence). Taking Cialis can treat impotence problems caused by aging of blood vessels and insufficient blood supply to a certain extent.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patients take a sufficient dose of Cialis 30 minutes before sex, its active ingredient Tadalafil (PDE-5 inhibitor) prompts nerve endings and vascular endothelium to release a key transmitter involved in penile erection: nitric oxide (NO) ), and inhibits the level of PDE-5 enzyme, causing the level of the second messenger cGMP to increase, thereby relaxing and congesting the smooth muscles of the corpus cavernosum of the penis. Therefore, the problem of aging blood vessels and insufficient blood supply will be solved, and impotence will not be a problem during the period of drug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Articles related to the efficacy of Cialis: What are the requirements for healthy sexual function? Pharmacist: In addition to normal erectile function, these symptoms must also be present... Doctors recommend that going to bed late, staying up late and not getting enough sleep are not only harmful to the heart </w:t>
      </w:r>
      <w:r xmlns:w="http://schemas.openxmlformats.org/wordprocessingml/2006/main">
        <w:br xmlns:w="http://schemas.openxmlformats.org/wordprocessingml/2006/main"/>
      </w:r>
      <w:r xmlns:w="http://schemas.openxmlformats.org/wordprocessingml/2006/main">
        <w:t xml:space="preserve">and </w:t>
      </w:r>
      <w:r xmlns:w="http://schemas.openxmlformats.org/wordprocessingml/2006/main">
        <w:br xmlns:w="http://schemas.openxmlformats.org/wordprocessingml/2006/main"/>
      </w:r>
      <w:r xmlns:w="http://schemas.openxmlformats.org/wordprocessingml/2006/main">
        <w:t xml:space="preserve">blood vessels. It will also cause other problems. While this study didn't address other aspects, a previous study suggests that people who go to bed later may eat more at night. Snacking at night may increase your risk of obesity, a risk factor for heart disease, he said.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Other research suggests that sleeping after midnight may activate the sympathetic nervous system, which speeds up body functions, including heart rate, and helps control the body's response to stress.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If continued, sleep deprivation can affect your overall health and make you susceptible to serious medical conditions, such as obesity, heart disease, high blood pressure, and diabetes.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Physician advice: Most people need about 8 hours of high-quality sleep every night to work at full capacity the next day, but some people need more and some need less. The important thing is to find out how much sleep you need and then work towards achieving it. As a general rule, if you wake up tired and long for a chance to take a nap throughout the day, it's likely that you're not getting enough sleep.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Cialis purchase link: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Super Cialis purchase link: https://cialis-twshop.com/product/tadarad.html </w:t>
      </w:r>
      <w:r xmlns:w="http://schemas.openxmlformats.org/wordprocessingml/2006/main">
        <w:br xmlns:w="http://schemas.openxmlformats.org/wordprocessingml/2006/main"/>
      </w:r>
      <w:r xmlns:w="http://schemas.openxmlformats.org/wordprocessingml/2006/main">
        <w:t xml:space="preserve">Cialis 5mg purchase link: https://cialis-twshop.com/product/cialis5mg.html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Finally edited by Hibernation Fear P Picture on 2022-8-29 03:43 PM]</w:t>
      </w:r>
    </w:p>
    <w:p>
      <w:r xmlns:w="http://schemas.openxmlformats.org/wordprocessingml/2006/main">
        <w:t xml:space="preserve">User name: yat9624 </w:t>
      </w:r>
      <w:r xmlns:w="http://schemas.openxmlformats.org/wordprocessingml/2006/main">
        <w:br xmlns:w="http://schemas.openxmlformats.org/wordprocessingml/2006/main"/>
      </w:r>
      <w:r xmlns:w="http://schemas.openxmlformats.org/wordprocessingml/2006/main">
        <w:t xml:space="preserve">Total points owed: 5 million points </w:t>
      </w:r>
      <w:r xmlns:w="http://schemas.openxmlformats.org/wordprocessingml/2006/main">
        <w:br xmlns:w="http://schemas.openxmlformats.org/wordprocessingml/2006/main"/>
      </w:r>
      <w:r xmlns:w="http://schemas.openxmlformats.org/wordprocessingml/2006/main">
        <w:t xml:space="preserve">Complaint post link: https://www.uwants.com/viewthread.php?tid=18048438&amp;amp;extra=page=2&amp;amp;filter=0&amp;amp;orderby=dateline&amp;amp;ascdesc=DESC </w:t>
      </w:r>
      <w:r xmlns:w="http://schemas.openxmlformats.org/wordprocessingml/2006/main">
        <w:br xmlns:w="http://schemas.openxmlformats.org/wordprocessingml/2006/main"/>
      </w:r>
      <w:r xmlns:w="http://schemas.openxmlformats.org/wordprocessingml/2006/main">
        <w:t xml:space="preserve">Complaint Reason: Go like a yellow crane, PM will not return!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leeahye2 on 2014-11-19 02:56 PM]</w:t>
      </w:r>
    </w:p>
    <w:p>
      <w:r xmlns:w="http://schemas.openxmlformats.org/wordprocessingml/2006/main">
        <w:t xml:space="preserve">Moderator, when did this complaint post change to "resolved" (blue)? </w:t>
      </w:r>
      <w:r xmlns:w="http://schemas.openxmlformats.org/wordprocessingml/2006/main">
        <w:br xmlns:w="http://schemas.openxmlformats.org/wordprocessingml/2006/main"/>
      </w:r>
      <w:r xmlns:w="http://schemas.openxmlformats.org/wordprocessingml/2006/main">
        <w:t xml:space="preserve">What is the solution? I didn't receive any U points!</w:t>
      </w:r>
    </w:p>
    <w:p>
      <w:r xmlns:w="http://schemas.openxmlformats.org/wordprocessingml/2006/main">
        <w:t xml:space="preserve">There is a odor smelling from the front of the car all the time, and the water tank is not full. What is the reason?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ivanneko83 on 2013-1-6 10:31 PM]</w:t>
      </w:r>
    </w:p>
    <w:p>
      <w:r xmlns:w="http://schemas.openxmlformats.org/wordprocessingml/2006/main">
        <w:t xml:space="preserve">Engine oil leak</w:t>
      </w:r>
    </w:p>
    <w:p>
      <w:r xmlns:w="http://schemas.openxmlformats.org/wordprocessingml/2006/main">
        <w:t xml:space="preserve">nan</w:t>
      </w:r>
    </w:p>
    <w:p>
      <w:r xmlns:w="http://schemas.openxmlformats.org/wordprocessingml/2006/main">
        <w:t xml:space="preserve">Manager resigned to set up his own company, Chen Hao admitted that he has not decided to renew his contract with TVB </w:t>
      </w:r>
      <w:r xmlns:w="http://schemas.openxmlformats.org/wordprocessingml/2006/main">
        <w:br xmlns:w="http://schemas.openxmlformats.org/wordprocessingml/2006/main"/>
      </w:r>
      <w:r xmlns:w="http://schemas.openxmlformats.org/wordprocessingml/2006/main">
        <w:t xml:space="preserve">(Comprehensive Report) (Sing Tao Daily Report)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been widely rumored that Chen Hao, who will end his contract with TVB in January next year, will set up his own company with his wife Aimee Chen, but for many years The wireless managers who support him will also leave their jobs to assist in development. Chen Hao's whereabouts are currently unknown, but his manager officially resigned last week. His artists Guo Jinan and Yang Yi have been in a relationship for many years. Chen Hao reiterated that he has no plans to form his own company! Article: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Although Chen Hao in the entertainment department only heard about Chen Hao starting his own business, his manager Chen Jiali (Assistant Manager of the Artist Development Department) officially resigned without a letter of resignation after serving for more than 10 years last week. In the future, he will follow up with his artists including Chen Hao , Guo Jinan, Yang Yi, Wu Zhuoxi and Chen Minzhi developed their own.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Chen Hao said yesterday that he knew about the manager's resignation. He bluntly said that it was a pity from the company's perspective. The other party is a very good manager and as a good friend, he would send his blessings. Regarding the manager's resignation, it is said that it will delay his self-organized company? Chen Hao reiterated: "I have never planned to form my own company because I don't know how to manage myself. The world is round, and I hope there will be opportunities for cooperation in the future." Although the appointment will be full in January next year, Chen Hao said that he has not yet made a decision. , I want to apologize to TVB, because I am now the head of a family of three, and I have to think more carefully and long-term. I hope everyone can understand 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Kwok Jin On, who has been gushing praises since he </w:t>
      </w:r>
      <w:r xmlns:w="http://schemas.openxmlformats.org/wordprocessingml/2006/main">
        <w:br xmlns:w="http://schemas.openxmlformats.org/wordprocessingml/2006/main"/>
      </w:r>
      <w:r xmlns:w="http://schemas.openxmlformats.org/wordprocessingml/2006/main">
        <w:t xml:space="preserve">returned to TVB and worked with Carrie Chan, admitted that he had gone through a lot with his manager and had just learned about her resignation. Andy said, "We started working together in 2003, and that year was also the most profound. It happened to be "Jackie Chan", so we experienced "Awang", awards, marriage, having children, and even SARS together. She is a good person A good manager who knows how to take care of people and is very considerate. After giving birth to a pair of children, she will worry about my money for milk powder. If she offers a manager training class, I will definitely invest because there is a shortage of good managers in Hong Kong. I wish her happiness and success in the future."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Yang Yi, who has always treated people like "mommy", has a mother-daughter relationship with her manager. She has also heard that Jiali Chen intends to resign, but she does not know the final decision because it has already been announced. I was mentally prepared, so it wasn't too sudden. She admitted frankly that she understood Chen Jiali's temperament and as long as she was happy, that would be fine. Ayi most hopes that after the manager leaves his job, he will first take a good rest before doing what he wants to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Source: http://hk.news.yahoo.com/Manager resigned to help start his own business - Chen Hao admitted that he has not decided to renew his wireless contract - 223000053.html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AMO has not signed the contract yet, is it possible that he really wants to leave? Woolen cloth?</w:t>
      </w:r>
    </w:p>
    <w:p>
      <w:r xmlns:w="http://schemas.openxmlformats.org/wordprocessingml/2006/main">
        <w:t xml:space="preserve">How many nights did I play (HK time 2200-0200) and I saw that the US server had less than 1,000 people left? </w:t>
      </w:r>
      <w:r xmlns:w="http://schemas.openxmlformats.org/wordprocessingml/2006/main">
        <w:br xmlns:w="http://schemas.openxmlformats.org/wordprocessingml/2006/main"/>
      </w:r>
      <w:r xmlns:w="http://schemas.openxmlformats.org/wordprocessingml/2006/main">
        <w:t xml:space="preserve">I don’t know what the Asian server is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you will consider the reason for stopping playing...?</w:t>
      </w:r>
    </w:p>
    <w:p>
      <w:r xmlns:w="http://schemas.openxmlformats.org/wordprocessingml/2006/main">
        <w:t xml:space="preserve">Yesterday I saw 830 people online!!!</w:t>
      </w:r>
    </w:p>
    <w:p>
      <w:r xmlns:w="http://schemas.openxmlformats.org/wordprocessingml/2006/main">
        <w:t xml:space="preserve">In fact, I play the Asian server and the American server, and the number of people on both sides is about 800-1,000. It doesn't matter if the monsters are changed to strong ones, but if it is changed to the point where life and death are like sunrise garbage, I really won't have the motivation to play.</w:t>
      </w:r>
    </w:p>
    <w:p>
      <w:r xmlns:w="http://schemas.openxmlformats.org/wordprocessingml/2006/main">
        <w:t xml:space="preserve">I have played the game until I have d gray. I have played the same act many times but there is no good equipment. I just keep killing monsters and making money. If I use money to buy a good equipment first, the monsters will come again month after month. It's more powerful than chasing inflation... </w:t>
      </w:r>
      <w:r xmlns:w="http://schemas.openxmlformats.org/wordprocessingml/2006/main">
        <w:br xmlns:w="http://schemas.openxmlformats.org/wordprocessingml/2006/main"/>
      </w:r>
      <w:r xmlns:w="http://schemas.openxmlformats.org/wordprocessingml/2006/main">
        <w:t xml:space="preserve">It's not because I want to cash out to buy gold, because I think this move is endless. It just means that the other players have more money... which makes no sense. ...</w:t>
      </w:r>
    </w:p>
    <w:p>
      <w:r xmlns:w="http://schemas.openxmlformats.org/wordprocessingml/2006/main">
        <w:t xml:space="preserve">However, it feels like today is better than the past few days. There seemed to be a few items that were loaded and unloaded. The past few days were really turned off, and there were over a hundred items, and none of them was garbage.</w:t>
      </w:r>
    </w:p>
    <w:p>
      <w:r xmlns:w="http://schemas.openxmlformats.org/wordprocessingml/2006/main">
        <w:t xml:space="preserve">The number of people doing single brushing should be much higher and it is not displayed. I think it's much easier to do single brushing, but the treasure dropping feels worse.</w:t>
      </w:r>
    </w:p>
    <w:p>
      <w:r xmlns:w="http://schemas.openxmlformats.org/wordprocessingml/2006/main">
        <w:t xml:space="preserve">To be honest, if you don't play this kind of 1off paid game, bz will not lose anything. Just keep the money, and if I don't play, the server won't explode!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if he releases a game in the future, I can’t say whether anyone will buy it again!</w:t>
      </w:r>
    </w:p>
    <w:p>
      <w:r xmlns:w="http://schemas.openxmlformats.org/wordprocessingml/2006/main">
        <w:t xml:space="preserve">If you play with so many people, you will sometimes get suffocated. You know how many cheats there are. Manual playing will never keep up with inflation. Unless you win the Mark 6 lottery and get a piece of equipment, you will have a chance to escape poverty.</w:t>
      </w:r>
    </w:p>
    <w:p>
      <w:r xmlns:w="http://schemas.openxmlformats.org/wordprocessingml/2006/main">
        <w:t xml:space="preserve">2, 3, 4 games are really bad, there are a lot of bugs, server laglag, Xiao Zuoren lags from time to time when playing (updating secretly), </w:t>
      </w:r>
      <w:r xmlns:w="http://schemas.openxmlformats.org/wordprocessingml/2006/main">
        <w:br xmlns:w="http://schemas.openxmlformats.org/wordprocessingml/2006/main"/>
      </w:r>
      <w:r xmlns:w="http://schemas.openxmlformats.org/wordprocessingml/2006/main">
        <w:t xml:space="preserve">there are black gold bugs, I don’t have the money to play again.</w:t>
      </w:r>
    </w:p>
    <w:p>
      <w:r xmlns:w="http://schemas.openxmlformats.org/wordprocessingml/2006/main">
        <w:t xml:space="preserve">I play it as a stand-alone game at home... </w:t>
      </w:r>
      <w:r xmlns:w="http://schemas.openxmlformats.org/wordprocessingml/2006/main">
        <w:br xmlns:w="http://schemas.openxmlformats.org/wordprocessingml/2006/main"/>
      </w:r>
      <w:r xmlns:w="http://schemas.openxmlformats.org/wordprocessingml/2006/main">
        <w:t xml:space="preserve">It's boring to play with the same fd, and there is no fd online to play act 1, 2, and 3 in turn </w:t>
      </w:r>
      <w:r xmlns:w="http://schemas.openxmlformats.org/wordprocessingml/2006/main">
        <w:br xmlns:w="http://schemas.openxmlformats.org/wordprocessingml/2006/main"/>
      </w:r>
      <w:r xmlns:w="http://schemas.openxmlformats.org/wordprocessingml/2006/main">
        <w:t xml:space="preserve">. It's so boring to kill the same place.</w:t>
      </w:r>
    </w:p>
    <w:p>
      <w:r xmlns:w="http://schemas.openxmlformats.org/wordprocessingml/2006/main">
        <w:t xml:space="preserve">The chance of getting gold equipment is high ~ but the prime numbers are very different ~ 63LV gold can get 3 primes ~ ^&amp;*#@%$@*%#@</w:t>
      </w:r>
    </w:p>
    <w:p>
      <w:r xmlns:w="http://schemas.openxmlformats.org/wordprocessingml/2006/main">
        <w:t xml:space="preserve">nan</w:t>
      </w:r>
    </w:p>
    <w:p>
      <w:r xmlns:w="http://schemas.openxmlformats.org/wordprocessingml/2006/main">
        <w:t xml:space="preserve">At 1.02, when I first started playing, I showed up on the map and there was no money to hold it (Zombies, Kick the Can), even if the money was not much... The auction house was so lagging, buying wild, selling wild, even the money for the d was lagging behind </w:t>
      </w:r>
      <w:r xmlns:w="http://schemas.openxmlformats.org/wordprocessingml/2006/main">
        <w:br xmlns:w="http://schemas.openxmlformats.org/wordprocessingml/2006/main"/>
      </w:r>
      <w:r xmlns:w="http://schemas.openxmlformats.org/wordprocessingml/2006/main">
        <w:t xml:space="preserve">. Very... </w:t>
      </w:r>
      <w:r xmlns:w="http://schemas.openxmlformats.org/wordprocessingml/2006/main">
        <w:br xmlns:w="http://schemas.openxmlformats.org/wordprocessingml/2006/main"/>
      </w:r>
      <w:r xmlns:w="http://schemas.openxmlformats.org/wordprocessingml/2006/main">
        <w:t xml:space="preserve">ok it's not a problem... </w:t>
      </w:r>
      <w:r xmlns:w="http://schemas.openxmlformats.org/wordprocessingml/2006/main">
        <w:br xmlns:w="http://schemas.openxmlformats.org/wordprocessingml/2006/main"/>
      </w:r>
      <w:r xmlns:w="http://schemas.openxmlformats.org/wordprocessingml/2006/main">
        <w:t xml:space="preserve">In 1.03, it was a bad joke from the beginning (the one in the official discussion forum...), and the harsh words need to be changed... </w:t>
      </w:r>
      <w:r xmlns:w="http://schemas.openxmlformats.org/wordprocessingml/2006/main">
        <w:br xmlns:w="http://schemas.openxmlformats.org/wordprocessingml/2006/main"/>
      </w:r>
      <w:r xmlns:w="http://schemas.openxmlformats.org/wordprocessingml/2006/main">
        <w:t xml:space="preserve">My own character's ability value ratio I got a 20% discount on the left... and there may be more discounts on </w:t>
      </w:r>
      <w:r xmlns:w="http://schemas.openxmlformats.org/wordprocessingml/2006/main">
        <w:br xmlns:w="http://schemas.openxmlformats.org/wordprocessingml/2006/main"/>
      </w:r>
      <w:r xmlns:w="http://schemas.openxmlformats.org/wordprocessingml/2006/main">
        <w:t xml:space="preserve">the map. I finally got the money to save... But the auction house started to inflation at a rapid rate </w:t>
      </w:r>
      <w:r xmlns:w="http://schemas.openxmlformats.org/wordprocessingml/2006/main">
        <w:br xmlns:w="http://schemas.openxmlformats.org/wordprocessingml/2006/main"/>
      </w:r>
      <w:r xmlns:w="http://schemas.openxmlformats.org/wordprocessingml/2006/main">
        <w:t xml:space="preserve">=================== ============== </w:t>
      </w:r>
      <w:r xmlns:w="http://schemas.openxmlformats.org/wordprocessingml/2006/main">
        <w:br xmlns:w="http://schemas.openxmlformats.org/wordprocessingml/2006/main"/>
      </w:r>
      <w:r xmlns:w="http://schemas.openxmlformats.org/wordprocessingml/2006/main">
        <w:t xml:space="preserve">The game has changed from a treasure hunting game (?) to a real-time equipment purchase and sale. I bought </w:t>
      </w:r>
      <w:r xmlns:w="http://schemas.openxmlformats.org/wordprocessingml/2006/main">
        <w:br xmlns:w="http://schemas.openxmlformats.org/wordprocessingml/2006/main"/>
      </w:r>
      <w:r xmlns:w="http://schemas.openxmlformats.org/wordprocessingml/2006/main">
        <w:t xml:space="preserve">a game for 400 mosquitoes and then died after playing it for a few weeks. </w:t>
      </w:r>
      <w:r xmlns:w="http://schemas.openxmlformats.org/wordprocessingml/2006/main">
        <w:br xmlns:w="http://schemas.openxmlformats.org/wordprocessingml/2006/main"/>
      </w:r>
      <w:r xmlns:w="http://schemas.openxmlformats.org/wordprocessingml/2006/main">
        <w:t xml:space="preserve">Players are still working hard. When it comes to self-improvement.. The official is also working hard to weaken players </w:t>
      </w:r>
      <w:r xmlns:w="http://schemas.openxmlformats.org/wordprocessingml/2006/main">
        <w:br xmlns:w="http://schemas.openxmlformats.org/wordprocessingml/2006/main"/>
      </w:r>
      <w:r xmlns:w="http://schemas.openxmlformats.org/wordprocessingml/2006/main">
        <w:t xml:space="preserve">who want to play self-abuse games. Dark Souls and Monster Hunter are all fine.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aesopr60114 on 2012-7-26 02:36 PM]</w:t>
      </w:r>
    </w:p>
    <w:p>
      <w:r xmlns:w="http://schemas.openxmlformats.org/wordprocessingml/2006/main">
        <w:t xml:space="preserve">Because my fingers hurt</w:t>
      </w:r>
    </w:p>
    <w:p>
      <w:r xmlns:w="http://schemas.openxmlformats.org/wordprocessingml/2006/main">
        <w:t xml:space="preserve">I play it as a stand-alone game at home... </w:t>
      </w:r>
      <w:r xmlns:w="http://schemas.openxmlformats.org/wordprocessingml/2006/main">
        <w:br xmlns:w="http://schemas.openxmlformats.org/wordprocessingml/2006/main"/>
      </w:r>
      <w:r xmlns:w="http://schemas.openxmlformats.org/wordprocessingml/2006/main">
        <w:t xml:space="preserve">It's boring to play with the same fd, and there is no fd online to play act 1, 2, and 3 in turn </w:t>
      </w:r>
      <w:r xmlns:w="http://schemas.openxmlformats.org/wordprocessingml/2006/main">
        <w:br xmlns:w="http://schemas.openxmlformats.org/wordprocessingml/2006/main"/>
      </w:r>
      <w:r xmlns:w="http://schemas.openxmlformats.org/wordprocessingml/2006/main">
        <w:t xml:space="preserve">. It's so boring to kill the same place.</w:t>
      </w:r>
    </w:p>
    <w:p>
      <w:r xmlns:w="http://schemas.openxmlformats.org/wordprocessingml/2006/main">
        <w:t xml:space="preserve">How many nights did I play (HK time 2200-0200) and I saw that the US server had less than 1,000 people left? </w:t>
      </w:r>
      <w:r xmlns:w="http://schemas.openxmlformats.org/wordprocessingml/2006/main">
        <w:br xmlns:w="http://schemas.openxmlformats.org/wordprocessingml/2006/main"/>
      </w:r>
      <w:r xmlns:w="http://schemas.openxmlformats.org/wordprocessingml/2006/main">
        <w:t xml:space="preserve">I don’t know what the Asian server is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you will consider the reason for stopping playing...?</w:t>
      </w:r>
    </w:p>
    <w:p>
      <w:r xmlns:w="http://schemas.openxmlformats.org/wordprocessingml/2006/main">
        <w:t xml:space="preserve">One word...boring!</w:t>
      </w:r>
    </w:p>
    <w:p>
      <w:r xmlns:w="http://schemas.openxmlformats.org/wordprocessingml/2006/main">
        <w:t xml:space="preserve">I play it as a stand-alone game at home... </w:t>
      </w:r>
      <w:r xmlns:w="http://schemas.openxmlformats.org/wordprocessingml/2006/main">
        <w:br xmlns:w="http://schemas.openxmlformats.org/wordprocessingml/2006/main"/>
      </w:r>
      <w:r xmlns:w="http://schemas.openxmlformats.org/wordprocessingml/2006/main">
        <w:t xml:space="preserve">It's boring to play with the same fd, and there is no fd online to play act 1, 2, and 3 in turn </w:t>
      </w:r>
      <w:r xmlns:w="http://schemas.openxmlformats.org/wordprocessingml/2006/main">
        <w:br xmlns:w="http://schemas.openxmlformats.org/wordprocessingml/2006/main"/>
      </w:r>
      <w:r xmlns:w="http://schemas.openxmlformats.org/wordprocessingml/2006/main">
        <w:t xml:space="preserve">. It's so boring to kill the same place.</w:t>
      </w:r>
    </w:p>
    <w:p>
      <w:r xmlns:w="http://schemas.openxmlformats.org/wordprocessingml/2006/main">
        <w:t xml:space="preserve">weakened by the official</w:t>
      </w:r>
    </w:p>
    <w:p>
      <w:r xmlns:w="http://schemas.openxmlformats.org/wordprocessingml/2006/main">
        <w:t xml:space="preserve">This is a good point!!!</w:t>
      </w:r>
    </w:p>
    <w:p>
      <w:r xmlns:w="http://schemas.openxmlformats.org/wordprocessingml/2006/main">
        <w:t xml:space="preserve">It's boring, none of the FDs are fun to play... The fights are all about hunting for treasures... No hunting for treasures, nothing to play with...</w:t>
      </w:r>
    </w:p>
    <w:p>
      <w:r xmlns:w="http://schemas.openxmlformats.org/wordprocessingml/2006/main">
        <w:t xml:space="preserve">nan</w:t>
      </w:r>
    </w:p>
    <w:p>
      <w:r xmlns:w="http://schemas.openxmlformats.org/wordprocessingml/2006/main">
        <w:t xml:space="preserve">Officially weakening character skills, and secretly further strengthening the skills of elite monsters... Blizzard-type base monsters...</w:t>
      </w:r>
    </w:p>
    <w:p>
      <w:r xmlns:w="http://schemas.openxmlformats.org/wordprocessingml/2006/main">
        <w:t xml:space="preserve">The reason why I don't play is because my character is getting weaker and weaker... The D monster is strong at the beginning, and then becomes weaker, but the BZ monster is good, so the ghost rat slowly becomes stronger... But the focus is on a few of my friends </w:t>
      </w:r>
      <w:r xmlns:w="http://schemas.openxmlformats.org/wordprocessingml/2006/main">
        <w:br xmlns:w="http://schemas.openxmlformats.org/wordprocessingml/2006/main"/>
      </w:r>
      <w:r xmlns:w="http://schemas.openxmlformats.org/wordprocessingml/2006/main">
        <w:t xml:space="preserve">. None of them are played anymore.</w:t>
      </w:r>
    </w:p>
    <w:p>
      <w:r xmlns:w="http://schemas.openxmlformats.org/wordprocessingml/2006/main">
        <w:t xml:space="preserve">Blizzard-type bitch--&gt;That’s right</w:t>
      </w:r>
    </w:p>
    <w:p>
      <w:r xmlns:w="http://schemas.openxmlformats.org/wordprocessingml/2006/main">
        <w:t xml:space="preserve">After playing in the wild, 99.9% of them are garbage. It’s not garbage, but it may not be used by my own arm, and it may not be used by my arm as an upgrade. I can’t sell it, so I sell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all to NPCs.... Ha ha. </w:t>
      </w:r>
      <w:r xmlns:w="http://schemas.openxmlformats.org/wordprocessingml/2006/main">
        <w:br xmlns:w="http://schemas.openxmlformats.org/wordprocessingml/2006/main"/>
      </w:r>
      <w:r xmlns:w="http://schemas.openxmlformats.org/wordprocessingml/2006/main">
        <w:t xml:space="preserve">Anyway, you can’t buy ah, nothing. Tens of millions, billions of sounds, 𣎴 is not easy to find. Anyway, I can’t find that much, so I’m bored and playing the new char randomly, happy, ha ha</w:t>
      </w:r>
    </w:p>
    <w:p>
      <w:r xmlns:w="http://schemas.openxmlformats.org/wordprocessingml/2006/main">
        <w:t xml:space="preserve">Over Qiandu’s 62-63 outfits are all rubbish</w:t>
      </w:r>
    </w:p>
    <w:p>
      <w:r xmlns:w="http://schemas.openxmlformats.org/wordprocessingml/2006/main">
        <w:t xml:space="preserve">Xunri got 4 Yanyan Qiangong weapons, some one-handed and two-handed, but the d attribute was so weak... I also got d attribute Jin Lingzai in the first series, but the dps was 4-500. I don’t know if this is a special set for me</w:t>
      </w:r>
    </w:p>
    <w:p>
      <w:r xmlns:w="http://schemas.openxmlformats.org/wordprocessingml/2006/main">
        <w:t xml:space="preserve">From June to July, I used to play Dou. The more I played D, the stronger the monsters became. There was a bug in the 5 system. I had never even played Act3. I had to play Gan Nai on D 5~6 Baika. Weapons 2 hundred plus anti-gold armor! I really want to give up the exposure this week and take a rest!!</w:t>
      </w:r>
    </w:p>
    <w:p>
      <w:r xmlns:w="http://schemas.openxmlformats.org/wordprocessingml/2006/main">
        <w:t xml:space="preserve">I choose left 1,3,6 </w:t>
      </w:r>
      <w:r xmlns:w="http://schemas.openxmlformats.org/wordprocessingml/2006/main">
        <w:br xmlns:w="http://schemas.openxmlformats.org/wordprocessingml/2006/main"/>
      </w:r>
      <w:r xmlns:w="http://schemas.openxmlformats.org/wordprocessingml/2006/main">
        <w:t xml:space="preserve">and I want to wait until I change left 1.1 before playing again.</w:t>
      </w:r>
    </w:p>
    <w:p>
      <w:r xmlns:w="http://schemas.openxmlformats.org/wordprocessingml/2006/main">
        <w:t xml:space="preserve">It's so boring... The revision doesn't add new elements... It's always the same... It </w:t>
      </w:r>
      <w:r xmlns:w="http://schemas.openxmlformats.org/wordprocessingml/2006/main">
        <w:br xmlns:w="http://schemas.openxmlformats.org/wordprocessingml/2006/main"/>
      </w:r>
      <w:r xmlns:w="http://schemas.openxmlformats.org/wordprocessingml/2006/main">
        <w:t xml:space="preserve">took ten years to build this game, and the GAME came out... It was brilliant for a while... ..You </w:t>
      </w:r>
      <w:r xmlns:w="http://schemas.openxmlformats.org/wordprocessingml/2006/main">
        <w:br xmlns:w="http://schemas.openxmlformats.org/wordprocessingml/2006/main"/>
      </w:r>
      <w:r xmlns:w="http://schemas.openxmlformats.org/wordprocessingml/2006/main">
        <w:t xml:space="preserve">can get bored faster than D and ONLINE GAME.....</w:t>
      </w:r>
    </w:p>
    <w:p>
      <w:r xmlns:w="http://schemas.openxmlformats.org/wordprocessingml/2006/main">
        <w:t xml:space="preserve">How many nights did I play (HK time 2200-0200) and I saw that the US server had less than 1,000 people left? </w:t>
      </w:r>
      <w:r xmlns:w="http://schemas.openxmlformats.org/wordprocessingml/2006/main">
        <w:br xmlns:w="http://schemas.openxmlformats.org/wordprocessingml/2006/main"/>
      </w:r>
      <w:r xmlns:w="http://schemas.openxmlformats.org/wordprocessingml/2006/main">
        <w:t xml:space="preserve">I don’t know what the Asian server is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you will consider the reason for stopping playing...?</w:t>
      </w:r>
    </w:p>
    <w:p>
      <w:r xmlns:w="http://schemas.openxmlformats.org/wordprocessingml/2006/main">
        <w:t xml:space="preserve">I choose left 1,3,6 </w:t>
      </w:r>
      <w:r xmlns:w="http://schemas.openxmlformats.org/wordprocessingml/2006/main">
        <w:br xmlns:w="http://schemas.openxmlformats.org/wordprocessingml/2006/main"/>
      </w:r>
      <w:r xmlns:w="http://schemas.openxmlformats.org/wordprocessingml/2006/main">
        <w:t xml:space="preserve">and I want to wait until I change left 1.1 before playing again.</w:t>
      </w:r>
    </w:p>
    <w:p>
      <w:r xmlns:w="http://schemas.openxmlformats.org/wordprocessingml/2006/main">
        <w:t xml:space="preserve">2,3,4,5,6,7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hardcore got 120 people in the game, making a masterpiece that has been silent for many years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until now... (120 people, there are many people passing by on any street in Tsuen Wan)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fact, D2 It’s a lot of fun, it’s better to consider returning to D2.</w:t>
      </w:r>
    </w:p>
    <w:p>
      <w:r xmlns:w="http://schemas.openxmlformats.org/wordprocessingml/2006/main">
        <w:t xml:space="preserve">It's a boring game. Do you want to continue playing?</w:t>
      </w:r>
    </w:p>
    <w:p>
      <w:r xmlns:w="http://schemas.openxmlformats.org/wordprocessingml/2006/main">
        <w:t xml:space="preserve">1. BZ secretly changed to stronger D monsters; 2. The treasure hunting rate is low, and after two months of LOOP, I couldn’t find the magic weapon; 3. The </w:t>
      </w:r>
      <w:r xmlns:w="http://schemas.openxmlformats.org/wordprocessingml/2006/main">
        <w:br xmlns:w="http://schemas.openxmlformats.org/wordprocessingml/2006/main"/>
      </w:r>
      <w:r xmlns:w="http://schemas.openxmlformats.org/wordprocessingml/2006/main">
        <w:t xml:space="preserve">combination of D wet 9 yellow monsters is 9 哂, with laser, ice, and fire. Chains, fireballs, shields, invincibility... </w:t>
      </w:r>
      <w:r xmlns:w="http://schemas.openxmlformats.org/wordprocessingml/2006/main">
        <w:br xmlns:w="http://schemas.openxmlformats.org/wordprocessingml/2006/main"/>
      </w:r>
      <w:r xmlns:w="http://schemas.openxmlformats.org/wordprocessingml/2006/main">
        <w:t xml:space="preserve">4. The maintenance fee is so expensive! .....If you die a few times </w:t>
      </w:r>
      <w:r xmlns:w="http://schemas.openxmlformats.org/wordprocessingml/2006/main">
        <w:br xmlns:w="http://schemas.openxmlformats.org/wordprocessingml/2006/main"/>
      </w:r>
      <w:r xmlns:w="http://schemas.openxmlformats.org/wordprocessingml/2006/main">
        <w:t xml:space="preserve">, you will go bankrupt. 5. Hit A1 because you want to be a garbage collector... </w:t>
      </w:r>
      <w:r xmlns:w="http://schemas.openxmlformats.org/wordprocessingml/2006/main">
        <w:br xmlns:w="http://schemas.openxmlformats.org/wordprocessingml/2006/main"/>
      </w:r>
      <w:r xmlns:w="http://schemas.openxmlformats.org/wordprocessingml/2006/main">
        <w:t xml:space="preserve">6. An AH system only sells artifacts, and other products are worthless... However, There are tens of millions of magical components...@.@ </w:t>
      </w:r>
      <w:r xmlns:w="http://schemas.openxmlformats.org/wordprocessingml/2006/main">
        <w:br xmlns:w="http://schemas.openxmlformats.org/wordprocessingml/2006/main"/>
      </w:r>
      <w:r xmlns:w="http://schemas.openxmlformats.org/wordprocessingml/2006/main">
        <w:t xml:space="preserve">7. I have been playing for two months and have not been able to connect to the LAG machine for one day...Many people have blocked accounts for no reason.....Shit-eating BZ. ..</w:t>
      </w:r>
    </w:p>
    <w:p>
      <w:r xmlns:w="http://schemas.openxmlformats.org/wordprocessingml/2006/main">
        <w:t xml:space="preserve">I don’t think there is one product that claims to be made for more than 10 years, but it takes 2 months. I stopped playing it a month ago. </w:t>
      </w:r>
      <w:r xmlns:w="http://schemas.openxmlformats.org/wordprocessingml/2006/main">
        <w:br xmlns:w="http://schemas.openxmlformats.org/wordprocessingml/2006/main"/>
      </w:r>
      <w:r xmlns:w="http://schemas.openxmlformats.org/wordprocessingml/2006/main">
        <w:t xml:space="preserve">I’m not good at playing LOL... It’s better than showing off my time and pretending to be trash.</w:t>
      </w:r>
    </w:p>
    <w:p>
      <w:r xmlns:w="http://schemas.openxmlformats.org/wordprocessingml/2006/main">
        <w:t xml:space="preserve">The main reason is that there is a problem with the game design. The entire game system is basically a strange circle. </w:t>
      </w:r>
      <w:r xmlns:w="http://schemas.openxmlformats.org/wordprocessingml/2006/main">
        <w:br xmlns:w="http://schemas.openxmlformats.org/wordprocessingml/2006/main"/>
      </w:r>
      <w:r xmlns:w="http://schemas.openxmlformats.org/wordprocessingml/2006/main">
        <w:t xml:space="preserve">To defeat monsters, you need equipment, and if you need equipment, you need to defeat monsters. But when you don’t have equipment, you can’t defeat monsters. Weird, there is no equipment. </w:t>
      </w:r>
      <w:r xmlns:w="http://schemas.openxmlformats.org/wordprocessingml/2006/main">
        <w:br xmlns:w="http://schemas.openxmlformats.org/wordprocessingml/2006/main"/>
      </w:r>
      <w:r xmlns:w="http://schemas.openxmlformats.org/wordprocessingml/2006/main">
        <w:t xml:space="preserve">In the end, the solution is money﹠time! </w:t>
      </w:r>
      <w:r xmlns:w="http://schemas.openxmlformats.org/wordprocessingml/2006/main">
        <w:br xmlns:w="http://schemas.openxmlformats.org/wordprocessingml/2006/main"/>
      </w:r>
      <w:r xmlns:w="http://schemas.openxmlformats.org/wordprocessingml/2006/main">
        <w:t xml:space="preserve">Such a GAME, why not play?</w:t>
      </w:r>
    </w:p>
    <w:p>
      <w:r xmlns:w="http://schemas.openxmlformats.org/wordprocessingml/2006/main">
        <w:t xml:space="preserve">http://m.gamer.com.tw/gnn/detail.php?sn=68855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When Torchlight 2 comes out in August, d3 must close the file.</w:t>
      </w:r>
    </w:p>
    <w:p>
      <w:r xmlns:w="http://schemas.openxmlformats.org/wordprocessingml/2006/main">
        <w:t xml:space="preserve">It doesn't matter if you can clear the level in time, act 1 will give out garbage, ah, all the equipment is super expensive, take act 1 once, it will be 40w2hrs, until you have enough $ to buy the equipment, biz Yiye will strengthen the elite monsters@@, Zhong Youmeiyin, I don’t feel like I’m going to explode one day.</w:t>
      </w:r>
    </w:p>
    <w:p>
      <w:r xmlns:w="http://schemas.openxmlformats.org/wordprocessingml/2006/main">
        <w:t xml:space="preserve">I agree with what you said. I believe that everyone in the D team who has played D2 and read about torchlight 2 will definitely switch to play torchlight 2. I just went to the official website and read the relevant information. The real D2 gameplay is back. (This summer) On sale, $19.9 USD, official date to be determined)</w:t>
      </w:r>
    </w:p>
    <w:p>
      <w:r xmlns:w="http://schemas.openxmlformats.org/wordprocessingml/2006/main">
        <w:t xml:space="preserve">19.9 usd is a lot.</w:t>
      </w:r>
    </w:p>
    <w:p>
      <w:r xmlns:w="http://schemas.openxmlformats.org/wordprocessingml/2006/main">
        <w:t xml:space="preserve">um...I would say that if you don't like Diablo 3, so then just quit. You don't have to let us know or the reason...cause that's none of our business... take it easy man , it's just a game, relax!</w:t>
      </w:r>
    </w:p>
    <w:p>
      <w:r xmlns:w="http://schemas.openxmlformats.org/wordprocessingml/2006/main">
        <w:t xml:space="preserve">In short, let me tell you...it's so rubbish!!</w:t>
      </w:r>
    </w:p>
    <w:p>
      <w:r xmlns:w="http://schemas.openxmlformats.org/wordprocessingml/2006/main">
        <w:t xml:space="preserve">This topic is talk about why people don't like diablo3, if you don't like the topic, you can quit, that's all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angusy on 2012-8-1 10:05 AM]</w:t>
      </w:r>
    </w:p>
    <w:p>
      <w:r xmlns:w="http://schemas.openxmlformats.org/wordprocessingml/2006/main">
        <w:t xml:space="preserve">Good point!</w:t>
      </w:r>
    </w:p>
    <w:p>
      <w:r xmlns:w="http://schemas.openxmlformats.org/wordprocessingml/2006/main">
        <w:t xml:space="preserve">There are so few people playing... I went to an Internet cafe a few nights ago and saw that half of the people were playing hard. -0- I am sure I was wrong... Half of them were from LoL and a few didn't know...</w:t>
      </w:r>
    </w:p>
    <w:p>
      <w:r xmlns:w="http://schemas.openxmlformats.org/wordprocessingml/2006/main">
        <w:t xml:space="preserve">How many nights did I play (HK time 2200-0200) and I saw that the US server had less than 1,000 people left? </w:t>
      </w:r>
      <w:r xmlns:w="http://schemas.openxmlformats.org/wordprocessingml/2006/main">
        <w:br xmlns:w="http://schemas.openxmlformats.org/wordprocessingml/2006/main"/>
      </w:r>
      <w:r xmlns:w="http://schemas.openxmlformats.org/wordprocessingml/2006/main">
        <w:t xml:space="preserve">I don’t know what the Asian server is like...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Maybe you will consider the reason for stopping playing...?</w:t>
      </w:r>
    </w:p>
    <w:p>
      <w:r xmlns:w="http://schemas.openxmlformats.org/wordprocessingml/2006/main">
        <w:t xml:space="preserve">It has been changed recently to the point where I almost no longer have the intention to farm... </w:t>
      </w:r>
      <w:r xmlns:w="http://schemas.openxmlformats.org/wordprocessingml/2006/main">
        <w:br xmlns:w="http://schemas.openxmlformats.org/wordprocessingml/2006/main"/>
      </w:r>
      <w:r xmlns:w="http://schemas.openxmlformats.org/wordprocessingml/2006/main">
        <w:t xml:space="preserve">Before there was too much garbage, two groups of elites came out together in act 3... Come to think of it, even act 1 &amp; 2 are doing this recently... The cemetery has always been a skeleton, today Send multiple pieces... 1.0.4 may reduce the blood volume of elites and increase the number of elites... On the surface, it seems to be good, just like the previous 1.0.2 &gt; 1.0.3 gang... If the poison gas range is small, every time Shoot out two, stay in the poisonous gas and damage the big left... Maybe BZ secretly changes to the wild first, it is cool enough... One person can fight two groups of elites first, it is cool... bid. Too many people in the wild </w:t>
      </w:r>
      <w:r xmlns:w="http://schemas.openxmlformats.org/wordprocessingml/2006/main">
        <w:br xmlns:w="http://schemas.openxmlformats.org/wordprocessingml/2006/main"/>
      </w:r>
      <w:r xmlns:w="http://schemas.openxmlformats.org/wordprocessingml/2006/main">
        <w:t xml:space="preserve">use plug-ins, which is exciting. He angrily bids something worth tens of thousands to two million, but when he bids it, he still won't get it.</w:t>
      </w:r>
    </w:p>
    <w:p>
      <w:r xmlns:w="http://schemas.openxmlformats.org/wordprocessingml/2006/main">
        <w:t xml:space="preserve">Playing this GAME...too much pain...too little gain...</w:t>
      </w:r>
    </w:p>
    <w:p>
      <w:r xmlns:w="http://schemas.openxmlformats.org/wordprocessingml/2006/main">
        <w:t xml:space="preserve">Wait for 1.04 to come out and play first. In the next few days, he changed his mind again. When encountering ten elites, 8 of them will retreat... Build up the wall and add lazer ball to attract people. If not, add invincible minions and attract people to make it worse. Hit. I am a farmer, Act 2. Sister, I will die if I can’t wash it. Let’s wait for him to turn to the left. Let’s forget it first.</w:t>
      </w:r>
    </w:p>
    <w:p>
      <w:r xmlns:w="http://schemas.openxmlformats.org/wordprocessingml/2006/main">
        <w:t xml:space="preserve">Gavin Raeburn, co-founder and studio director of Playground Games, the developer of the Forza Horizon series, announced his departure from the company. He will be succeeded by Trevor Williams, co-founder and studio general manager of Playground Games. The transition from manager to studio head will begin immediately, as Playground Games is actively providing ongoing updates for Forza Horizon 5 and focusing on the development of the new Fable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https://inewsdb.com/Game/Playgr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the developer of the "Forza Horizon" series, daily news. Keep up with the latest news every day</w:t>
      </w:r>
    </w:p>
    <w:p>
      <w:r xmlns:w="http://schemas.openxmlformats.org/wordprocessingml/2006/main">
        <w:t xml:space="preserve">Hello, everyone, I am 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believe everyone is familiar with the animation work "Douluo Dalu". Although there are many complaints about this work, its popularity and popularity have not diminished at all. It has always topped the list of national comics and is now well-deserved. The pinnacle of Chinese comics. So the question is, why has the "Douluo Dalu" anime been criticized so much, but its popularity and popularity have not diminished at all? In Muzi's opinion, three reasons are very important.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An excellent animation work is always inseparable from excellent character modeling. The annual series of "Douluo Dalu" and "Fights Break the Sphere" are a sharp contrast. Although the plot of "Douluo Dalu" has been controversial, the character modeling is quite good. Even the character modeling of the supporting characters has been well received. In the annual version of "Fights Breaking the Sphere", let alone the modeling of the supporting characters, even the supporting characters have stretched their hips. The character modeling of the protagonist Xiao Yan and Xiao Xun'er has also been criticized by many netizens.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Under such circumstances, "Douluo Dalu" can be said to have directly crushed "Fights Break the Sphere" year after year. The original situation of "Dual Fighters" being on par with each other directly turned into "Douluo Dalu" taking the lead. Standing out from the crowd, "Fights Break the Sphere" was completely defeated by the issue of character modeling last year. Moreover, many popular animation works are inseparable from excellent character modeling. On the contrary, those character modeling that stretch the hips are basically useless.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having excellent character modeling also has a benefit, that is, you can make some sidesteps in animation, which is also a scene that many netizens are looking forward to. Although borderline is a derogatory term, it is inseparable from Chinese comics. There are endless descriptions of various exposed legs, grooves and other body parts. These borderlines have also brought a lot of popularity and popularity to animation works.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reason why "Douluo Dalu" continues to be popular is that in addition to character modeling, there is another very important reason. This reason is the wonderful fighting plot in "Douluo Dalu". Although "Douluo Dalu" has been complained by many netizens as "Love Continent" because it has too many love plots, it is undeniable that the fighting plot of the "Douluo Dalu" animation is very exciting. At this point, many Chinese comics have Not comparable.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For this reason, "Perfect World" is a good example. The plot of the "Perfect World" anime is indeed relatively average, and it even received complaints from many netizens because of the magic reform. However, the fighting plot of the "Perfect World" anime is quite Excellent, coupled with excellent character modeling, the popularity and popularity of this final work directly surpassed "Fights Breaking the Sphere" and became another popular masterpiece after "Douluo Dalu".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undeniable that the audience of "Douluo Dalu" is definitely the one with the largest number of fans among all Chinese comic works at present. Of course, there are also some anti-fans in it, but these anti-fans also contributed a lot to the animation of "Douluo Dalu" in the end. Little popularity and popularity. The "Douluo Dalu" animation has a very large number of fans, which is destined to make this work a big hit, and this is also the key to the inability of many Chinese comic works to compare with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"Douluo Dalu" has such a huge number of fans due to years of accumulation. The "Douluo Dalu" animation has been updated for more than four years. Although the number of fans has decreased midway due to the plot of Poseidon Island, for the overall The impact is not very big. With such a huge number of fans, no matter what you want to do, it is easy to top the list of Chinese comics. This is also the basis for the invincibility of "Douluo Dalu".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am Muzi, a two-dimensional nerd who likes animation. Follow Muzi to learn more about animation. [Text/Muzi]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https://inewsdb.com/Others/Why does Douluo Dalu become more and more popular with criticism? The popularity of Chinese comics has always been at the top of the list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Get the latest news every day</w:t>
      </w:r>
    </w:p>
    <w:p>
      <w:r xmlns:w="http://schemas.openxmlformats.org/wordprocessingml/2006/main">
        <w:t xml:space="preserve">http://hk.news.yahoo.com/Half-time retirement age - Senior management of Social Welfare Department may experience a wave of resignations - 211428993.html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government must face up to the pressure on civil servants and retain talents</w:t>
      </w:r>
    </w:p>
    <w:p>
      <w:r xmlns:w="http://schemas.openxmlformats.org/wordprocessingml/2006/main">
        <w:t xml:space="preserve">The biggest problem is: there are too many people and nothing can be done</w:t>
      </w:r>
    </w:p>
    <w:p>
      <w:r xmlns:w="http://schemas.openxmlformats.org/wordprocessingml/2006/main">
        <w:t xml:space="preserve">There are many beggars in the family, and they are shocked that so many refugees from the mainland have left home. They are worried that no one will do anything about it.</w:t>
      </w:r>
    </w:p>
    <w:p>
      <w:r xmlns:w="http://schemas.openxmlformats.org/wordprocessingml/2006/main">
        <w:t xml:space="preserve">Do you think it is better to raise the pH of the two? Why? </w:t>
      </w:r>
      <w:r xmlns:w="http://schemas.openxmlformats.org/wordprocessingml/2006/main">
        <w:br xmlns:w="http://schemas.openxmlformats.org/wordprocessingml/2006/main"/>
      </w:r>
      <w:r xmlns:w="http://schemas.openxmlformats.org/wordprocessingml/2006/main">
        <w:t xml:space="preserve">(1) Coral bone </w:t>
      </w:r>
      <w:r xmlns:w="http://schemas.openxmlformats.org/wordprocessingml/2006/main">
        <w:br xmlns:w="http://schemas.openxmlformats.org/wordprocessingml/2006/main"/>
      </w:r>
      <w:r xmlns:w="http://schemas.openxmlformats.org/wordprocessingml/2006/main">
        <w:t xml:space="preserve">(2) Oyster shell</w:t>
      </w:r>
    </w:p>
    <w:p>
      <w:r xmlns:w="http://schemas.openxmlformats.org/wordprocessingml/2006/main">
        <w:t xml:space="preserve">The former, because it is commonly used</w:t>
      </w:r>
    </w:p>
    <w:p>
      <w:r xmlns:w="http://schemas.openxmlformats.org/wordprocessingml/2006/main">
        <w:t xml:space="preserve">Coral bone</w:t>
      </w:r>
    </w:p>
    <w:p>
      <w:r xmlns:w="http://schemas.openxmlformats.org/wordprocessingml/2006/main">
        <w:t xml:space="preserve">You may need to replace the oyster shells after using coral bone to raise the pH for a few months!! </w:t>
      </w:r>
      <w:r xmlns:w="http://schemas.openxmlformats.org/wordprocessingml/2006/main">
        <w:br xmlns:w="http://schemas.openxmlformats.org/wordprocessingml/2006/main"/>
      </w:r>
      <w:r xmlns:w="http://schemas.openxmlformats.org/wordprocessingml/2006/main">
        <w:t xml:space="preserve">When the oyster shells are almost used, you can just add new oyster shells!! It is more convenient!! </w:t>
      </w:r>
      <w:r xmlns:w="http://schemas.openxmlformats.org/wordprocessingml/2006/main">
        <w:br xmlns:w="http://schemas.openxmlformats.org/wordprocessingml/2006/main"/>
      </w:r>
      <w:r xmlns:w="http://schemas.openxmlformats.org/wordprocessingml/2006/main">
        <w:t xml:space="preserve">I use oyster shells!!</w:t>
      </w:r>
    </w:p>
    <w:p>
      <w:r xmlns:w="http://schemas.openxmlformats.org/wordprocessingml/2006/main">
        <w:t xml:space="preserve">Thank you for your opinions</w:t>
      </w:r>
    </w:p>
    <w:p>
      <w:r xmlns:w="http://schemas.openxmlformats.org/wordprocessingml/2006/main">
        <w:t xml:space="preserve">If there is a lot of space, use coral bones, and use the leftover to grow bacteria. If </w:t>
      </w:r>
      <w:r xmlns:w="http://schemas.openxmlformats.org/wordprocessingml/2006/main">
        <w:br xmlns:w="http://schemas.openxmlformats.org/wordprocessingml/2006/main"/>
      </w:r>
      <w:r xmlns:w="http://schemas.openxmlformats.org/wordprocessingml/2006/main">
        <w:t xml:space="preserve">there is not enough space, use oyster shells. When 7788 are dissolved, add a new one.</w:t>
      </w:r>
    </w:p>
    <w:p>
      <w:r xmlns:w="http://schemas.openxmlformats.org/wordprocessingml/2006/main">
        <w:t xml:space="preserve">Should I buy oyster shell laces?</w:t>
      </w:r>
    </w:p>
    <w:p>
      <w:r xmlns:w="http://schemas.openxmlformats.org/wordprocessingml/2006/main">
        <w:t xml:space="preserve">AA has boxed oyster shells!! Fish Street!!</w:t>
      </w:r>
    </w:p>
    <w:p>
      <w:r xmlns:w="http://schemas.openxmlformats.org/wordprocessingml/2006/main">
        <w:t xml:space="preserve">In the 2016 Legislative Council Election, which party will you vote for? </w:t>
      </w:r>
      <w:r xmlns:w="http://schemas.openxmlformats.org/wordprocessingml/2006/main">
        <w:br xmlns:w="http://schemas.openxmlformats.org/wordprocessingml/2006/main"/>
      </w:r>
      <w:r xmlns:w="http://schemas.openxmlformats.org/wordprocessingml/2006/main">
        <w:t xml:space="preserve">Why?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https://zh.wikipedia.org/zh-hk/2016 Hong Kong Legislative Council Election Wiki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has a list of candidates [This post was last published by dilbert in 2016- 8-9 10:34 PM Edit]</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American Black Gold, a male health care product, is currently the most popular product on the market for men to replenish the kidneys and strengthen yang. This is also because American Black Gold not only has remarkable effects and brings good effects to the body, but also plays a positive role in the male body. The effect is also very mild. It basically has no side effects on men's bodies. It is very effective and safe and has few side effects. Therefore, most men will choose to take American Black Gold to improve the quality of their sexual intercourse. The effect of American Black Gold can have a gentle effect on men's bodies. The main reason is that the ingredients of American Black Gold are developed using some relatively rare Chinese herbal plants, and these Chinese herbal medicines have a nourishing effect and warm and tonify men's kidneys. etc. However, regardless of whether most men are very satisfied with the effect of American Black Gold, there will still be a small number of users who find that American Black Gold is ineffective. Why does the same health product have adverse effects on the body of some men after taking it? At the same time, some men will not have significant effects after taking it, and there will be a phenomenon that the American Black Gold is ineffective? What is the reason why the American Black Gold is ineffective? Let’s discuss it together!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First of all, we cannot deny the effect of American Black Gold. The effect and function of American Black Gold have been unanimously recognized by everyone. At the same time, it has successfully helped many male patients with erectile dysfunction to restore their erections to a normal state, effectively improving and treating men. The phenomenon of erectile dysfunction. So why is it that American Black Gold is ineffective? Doesn’t the effect of American Black Gold play a significant role in every male’s physique? I believe that there are many users who do not know about the United States in advance before taking American Black Gold. The way to eat black gold, the way to eat black gold in the United States is very critical. It will affect the effect of the product and the time it takes effect. Therefore, the way to eat black gold in the United States will also be affected. The effect of American Black Gold on our men's bodies will also be different, and some men take it in the wrong way, and if it is used inappropriately, there is a high possibility that the American Black Gold will be ineffective, thus As a result, the effect of this product is not effective on the male body.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Japanese Tengsu purchase link: https://itengsu.com/product/tengsu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Where to buy American black gold? Instructions on how to purchase genuine American black gold! Help you stay away from the dangers of counterfeit drugs!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U.S. black gold purchase link: https://itengsu.com/product/blackgoldThe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reason why U.S. black gold is invalid! Do you know the real American black gold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What are the benefits of American black gold to the male body? The effect is amazing!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Improper use will lead to the ineffectiveness of American Black Gold!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Excluding the problem of inability to be absorbed by the body, basically all the ineffectiveness of American Black Gold is caused by users not understanding how to eat American Black Gold, which leads to them taking this product Mistakes occurred during the period. Improper use will directly affect the effect of American Black Gold. Most of the cases where American Black Gold is ineffective are due to users not knowing how to take American Black Gold, which leads to the ineffectiveness of this product. It will not have a significant effect on their bodies. At the same time, it will not only affect the effect of American Black Gold, but may also cause side effects of American Black Gold and cause some adverse reactions in our bodies. Therefore, it is recommended that everyone Friends who take this product, if you want American Black Gold to have good effects, significant effects, and few side effects, then it is best to understand how to eat American Black Gold and the taboos you need to pay attention to before taking it, so that you can effectively avoid the ineffectiveness of American Black Gold. Phenomenon, and at the same time, it can also ensure that the function and effect of this product can improve our body. The way to eat American Black Gold is very critical, so friends must pay attention to it and do not take it blindly.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Related Recommendations: The ingredients of Japanese Fujisu are safe and have no side effects?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Related Recommendations: Is the official website of American Black Gold genuine? Is ordering reliable? Related Recommendations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Attention! If you want to use American Black Gold to strengthen yang and nourish kidneys, you must take it reasonably!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United States The reason why black gold is invalid! Do you know the real American black gold effect?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Qian Lai Yi Tang Yuan on 2023-9-5 01:15 AM]</w:t>
      </w:r>
    </w:p>
    <w:p>
      <w:r xmlns:w="http://schemas.openxmlformats.org/wordprocessingml/2006/main">
        <w:t xml:space="preserve">I would like to ask a friend, if I have an MPF, if I resign, will I not receive long-term service payment? I have been employed by the company for almost seven years. I wonder if I will receive a one-month notice and my employer will give me back the MPF payment in the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future </w:t>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There will be no long-term service fee for </w:t>
      </w:r>
      <w:r xmlns:w="http://schemas.openxmlformats.org/wordprocessingml/2006/main">
        <w:br xmlns:w="http://schemas.openxmlformats.org/wordprocessingml/2006/main"/>
      </w:r>
      <w:r xmlns:w="http://schemas.openxmlformats.org/wordprocessingml/2006/main">
        <w:t xml:space="preserve">the fruit part and the fruit part supplied by myself ? Because MPF sells at a low price? </w:t>
      </w:r>
      <w:r xmlns:w="http://schemas.openxmlformats.org/wordprocessingml/2006/main">
        <w:br xmlns:w="http://schemas.openxmlformats.org/wordprocessingml/2006/main"/>
      </w:r>
      <w:r xmlns:w="http://schemas.openxmlformats.org/wordprocessingml/2006/main">
        <w:t xml:space="preserve">Because it is a company and the contract is not clearly written!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Thx! Thx!</w:t>
      </w:r>
    </w:p>
    <w:p>
      <w:r xmlns:w="http://schemas.openxmlformats.org/wordprocessingml/2006/main">
        <w:t xml:space="preserve">1. MPF cannot be withdrawn when you leave your job. All MPFs can be withdrawn after the age of 65. The MPF previously contributed, including the portion contributed by the employer and the portion contributed by yourself 2. Long-term service payment must meet specified conditions </w:t>
      </w:r>
      <w:r xmlns:w="http://schemas.openxmlformats.org/wordprocessingml/2006/main">
        <w:br xmlns:w="http://schemas.openxmlformats.org/wordprocessingml/2006/main"/>
      </w:r>
      <w:r xmlns:w="http://schemas.openxmlformats.org/wordprocessingml/2006/main">
        <w:t xml:space="preserve">~ </w:t>
      </w:r>
      <w:r xmlns:w="http://schemas.openxmlformats.org/wordprocessingml/2006/main">
        <w:br xmlns:w="http://schemas.openxmlformats.org/wordprocessingml/2006/main"/>
      </w:r>
      <w:r xmlns:w="http://schemas.openxmlformats.org/wordprocessingml/2006/main">
        <w:t xml:space="preserve">http://www.labour.gov.hk/tc/public/pdf/wcp/ConciseGuide/10.pdf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far as your situation is concerned, it is acceptable to have more than 5 years of experience and none of the above disqualifications. </w:t>
      </w:r>
      <w:r xmlns:w="http://schemas.openxmlformats.org/wordprocessingml/2006/main">
        <w:br xmlns:w="http://schemas.openxmlformats.org/wordprocessingml/2006/main"/>
      </w:r>
      <w:r xmlns:w="http://schemas.openxmlformats.org/wordprocessingml/2006/main">
        <w:t xml:space="preserve">In addition, MPF can be applied at the same time. long service payment offset</w:t>
      </w:r>
    </w:p>
    <w:p>
      <w:r xmlns:w="http://schemas.openxmlformats.org/wordprocessingml/2006/main">
        <w:t xml:space="preserve">OK! Thx!</w:t>
      </w:r>
    </w:p>
    <w:p>
      <w:r xmlns:w="http://schemas.openxmlformats.org/wordprocessingml/2006/main">
        <w:t xml:space="preserve">The car experienced some slight vibrations during the 80KM trip, and then a strong vibration at 100-120KM. What is the reason? Thank you!</w:t>
      </w:r>
    </w:p>
    <w:p>
      <w:r xmlns:w="http://schemas.openxmlformats.org/wordprocessingml/2006/main">
        <w:t xml:space="preserve">SIMILARCASE </w:t>
      </w:r>
      <w:r xmlns:w="http://schemas.openxmlformats.org/wordprocessingml/2006/main">
        <w:br xmlns:w="http://schemas.openxmlformats.org/wordprocessingml/2006/main"/>
      </w:r>
      <w:r xmlns:w="http://schemas.openxmlformats.org/wordprocessingml/2006/main">
        <w:t xml:space="preserve">http://www.discuss.com.hk/viewthread.php?tid=24939962&amp;extra=page=1</w:t>
      </w:r>
    </w:p>
    <w:p>
      <w:r xmlns:w="http://schemas.openxmlformats.org/wordprocessingml/2006/main">
        <w:t xml:space="preserve">After reading the post, engage in Deng Yu, center circle first, THX! </w:t>
      </w:r>
      <w:r xmlns:w="http://schemas.openxmlformats.org/wordprocessingml/2006/main">
        <w:br xmlns:w="http://schemas.openxmlformats.org/wordprocessingml/2006/main"/>
      </w:r>
      <w:r xmlns:w="http://schemas.openxmlformats.org/wordprocessingml/2006/main">
        <w:t xml:space="preserve">It can be solved by just changing it</w:t>
      </w:r>
    </w:p>
    <w:p>
      <w:r xmlns:w="http://schemas.openxmlformats.org/wordprocessingml/2006/main">
        <w:t xml:space="preserve">I don’t know if it’s dangerous, I guess it’s because of wet horse hooves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c1h9i80 on 2015-7-28 11:22 PM]</w:t>
      </w:r>
    </w:p>
    <w:p>
      <w:r xmlns:w="http://schemas.openxmlformats.org/wordprocessingml/2006/main">
        <w:t xml:space="preserve">Balance the tires first. </w:t>
      </w:r>
      <w:r xmlns:w="http://schemas.openxmlformats.org/wordprocessingml/2006/main">
        <w:br xmlns:w="http://schemas.openxmlformats.org/wordprocessingml/2006/main"/>
      </w:r>
      <w:r xmlns:w="http://schemas.openxmlformats.org/wordprocessingml/2006/main">
        <w:t xml:space="preserve">If nothing happens, you can choose to replace the tires. </w:t>
      </w:r>
      <w:r xmlns:w="http://schemas.openxmlformats.org/wordprocessingml/2006/main">
        <w:br xmlns:w="http://schemas.openxmlformats.org/wordprocessingml/2006/main"/>
      </w:r>
      <w:r xmlns:w="http://schemas.openxmlformats.org/wordprocessingml/2006/main">
        <w:t xml:space="preserve">If the problem persists, there is no need to think about changing the tires again.</w:t>
      </w:r>
    </w:p>
    <w:p>
      <w:r xmlns:w="http://schemas.openxmlformats.org/wordprocessingml/2006/main">
        <w:t xml:space="preserve">The existence and superiority of Nelson and Niles, the main reason why Shimi felt free to let go of Jibisi and Heizai?</w:t>
      </w:r>
    </w:p>
    <w:p>
      <w:r xmlns:w="http://schemas.openxmlformats.org/wordprocessingml/2006/main">
        <w:t xml:space="preserve">Niles is not very fast, and Nelson has no defensive skills. Neither of them has the characteristics to really play in the wing gate. They seem to be just substitutes, but they can play well in midfield, and neither of them can do it. The driving point is defensive, but in fact, both GIBBS and Zhang Bo are weak defensively, so the conclusion is that there will be no loss if they are let go.</w:t>
      </w:r>
    </w:p>
    <w:p>
      <w:r xmlns:w="http://schemas.openxmlformats.org/wordprocessingml/2006/main">
        <w:t xml:space="preserve">Niles was chosen because Mr. Yun was afraid of causing trouble for Niles' mother. I remember that he had borrowed Ye Shiwei earlier and was not in the main selection, so his mother left the team leader and won.</w:t>
      </w:r>
    </w:p>
    <w:p>
      <w:r xmlns:w="http://schemas.openxmlformats.org/wordprocessingml/2006/main">
        <w:t xml:space="preserve">Nelson feels okay.</w:t>
      </w:r>
    </w:p>
    <w:p>
      <w:r xmlns:w="http://schemas.openxmlformats.org/wordprocessingml/2006/main">
        <w:t xml:space="preserve">The unqualified position will be refunded and the unqualified product will be replaced.</w:t>
      </w:r>
    </w:p>
    <w:p>
      <w:r xmlns:w="http://schemas.openxmlformats.org/wordprocessingml/2006/main">
        <w:t xml:space="preserve">I am truly an angel. I cannot go back to heaven, just because of my weight.</w:t>
      </w:r>
    </w:p>
    <w:p>
      <w:r xmlns:w="http://schemas.openxmlformats.org/wordprocessingml/2006/main">
        <w:t xml:space="preserve">http://www.mathaba.net/news/?x=626507 </w:t>
      </w:r>
      <w:r xmlns:w="http://schemas.openxmlformats.org/wordprocessingml/2006/main">
        <w:br xmlns:w="http://schemas.openxmlformats.org/wordprocessingml/2006/main"/>
      </w:r>
      <w:r xmlns:w="http://schemas.openxmlformats.org/wordprocessingml/2006/main">
        <w:t xml:space="preserve">http://v.youku.com/v_show/id_XMzEzMTgyMTc2.html </w:t>
      </w:r>
      <w:r xmlns:w="http://schemas.openxmlformats.org/wordprocessingml/2006/main">
        <w:br xmlns:w="http://schemas.openxmlformats.org/wordprocessingml/2006/main"/>
      </w:r>
      <w:r xmlns:w="http://schemas.openxmlformats.org/wordprocessingml/2006/main">
        <w:t xml:space="preserve">http://v.youku.com/v_show/id_XMzE3NDY2MTc2.htmlGaddafi </w:t>
      </w:r>
      <w:r xmlns:w="http://schemas.openxmlformats.org/wordprocessingml/2006/main">
        <w:br xmlns:w="http://schemas.openxmlformats.org/wordprocessingml/2006/main"/>
      </w:r>
      <w:r xmlns:w="http://schemas.openxmlformats.org/wordprocessingml/2006/main">
        <w:t xml:space="preserve">is Death for justice (Hong Kong media are all lying), link to explain the real causes of the war, and the media propaganda war of American imperialism.</w:t>
      </w:r>
    </w:p>
    <w:p>
      <w:r xmlns:w="http://schemas.openxmlformats.org/wordprocessingml/2006/main">
        <w:t xml:space="preserve">American imperialism</w:t>
      </w:r>
    </w:p>
    <w:p>
      <w:r xmlns:w="http://schemas.openxmlformats.org/wordprocessingml/2006/main">
        <w:t xml:space="preserve">no one cares as this is not the west want you know!</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4k is insane and confused again? </w:t>
      </w:r>
      <w:r xmlns:w="http://schemas.openxmlformats.org/wordprocessingml/2006/main">
        <w:br xmlns:w="http://schemas.openxmlformats.org/wordprocessingml/2006/main"/>
      </w:r>
      <w:r xmlns:w="http://schemas.openxmlformats.org/wordprocessingml/2006/main">
        <w:t xml:space="preserve">The old Zaobao e+ of the powerful country and Obama are holding each other's heads and necks tightly, e head, you are singing the American murderer! You are pouring rice </w:t>
      </w:r>
      <w:r xmlns:w="http://schemas.openxmlformats.org/wordprocessingml/2006/main">
        <w:br xmlns:w="http://schemas.openxmlformats.org/wordprocessingml/2006/main"/>
      </w:r>
      <w:r xmlns:w="http://schemas.openxmlformats.org/wordprocessingml/2006/main">
        <w:t xml:space="preserve">to e, in the future, the people of Asia and the world will be closely involved in national affairs. You are the one who sings the opposite tune! </w:t>
      </w:r>
      <w:r xmlns:w="http://schemas.openxmlformats.org/wordprocessingml/2006/main">
        <w:br xmlns:w="http://schemas.openxmlformats.org/wordprocessingml/2006/main"/>
      </w:r>
      <w:r xmlns:w="http://schemas.openxmlformats.org/wordprocessingml/2006/main">
        <w:t xml:space="preserve">What crime do you deserve!? </w:t>
      </w:r>
      <w:r xmlns:w="http://schemas.openxmlformats.org/wordprocessingml/2006/main">
        <w:br xmlns:w="http://schemas.openxmlformats.org/wordprocessingml/2006/main"/>
      </w:r>
      <w:r xmlns:w="http://schemas.openxmlformats.org/wordprocessingml/2006/main">
        <w:t xml:space="preserve">The people know in their hearts that the left-leaning Soviet revisionist speculators are always waiting for opportunities to attack. They are deeply </w:t>
      </w:r>
      <w:r xmlns:w="http://schemas.openxmlformats.org/wordprocessingml/2006/main">
        <w:br xmlns:w="http://schemas.openxmlformats.org/wordprocessingml/2006/main"/>
      </w:r>
      <w:r xmlns:w="http://schemas.openxmlformats.org/wordprocessingml/2006/main">
        <w:t xml:space="preserve">filled with vicious hatred for reform and opening up. They usually lurk among the people, either openly or covertly. Destruction of the construction of a strong country! </w:t>
      </w:r>
      <w:r xmlns:w="http://schemas.openxmlformats.org/wordprocessingml/2006/main">
        <w:br xmlns:w="http://schemas.openxmlformats.org/wordprocessingml/2006/main"/>
      </w:r>
      <w:r xmlns:w="http://schemas.openxmlformats.org/wordprocessingml/2006/main">
        <w:t xml:space="preserve">The broad masses of the people must uncover and torture the Soviet revisionist counterrevolutionaries, force them to secede from the party, and wipe out all their remnants.</w:t>
      </w:r>
    </w:p>
    <w:p>
      <w:r xmlns:w="http://schemas.openxmlformats.org/wordprocessingml/2006/main">
        <w:t xml:space="preserve">Gaddafi is my favorite madman...I like his belligerence the most</w:t>
      </w:r>
    </w:p>
    <w:p>
      <w:r xmlns:w="http://schemas.openxmlformats.org/wordprocessingml/2006/main">
        <w:t xml:space="preserve">Unconsciously, I have been working at Zuo for 6 years and it is the longest job I have done. The only female colleague who lives in Tuen Mun joined the company in August 2016 and left in October 2018. She took the initiative to work with her in June 2018. I exchanged mobile phone numbers (she doesn’t have Facebook, she had a boyfriend before she left her job, and I started dating at the end of last year), and then I gave Alipay’s welcome discount information in June this year to start the topic. She said it was blue, but I will talk to her again. After the conversation, she didn’t even look at it once. I couldn’t get through when I called her. She even transferred her mobile phone number in October.</w:t>
      </w:r>
    </w:p>
    <w:p>
      <w:r xmlns:w="http://schemas.openxmlformats.org/wordprocessingml/2006/main">
        <w:t xml:space="preserve">I chose the left Japanese server </w:t>
      </w:r>
      <w:r xmlns:w="http://schemas.openxmlformats.org/wordprocessingml/2006/main">
        <w:br xmlns:w="http://schemas.openxmlformats.org/wordprocessingml/2006/main"/>
      </w:r>
      <w:r xmlns:w="http://schemas.openxmlformats.org/wordprocessingml/2006/main">
        <w:t xml:space="preserve">: DEMO comes out quickly, so I rarely buy games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I have two memory cards in IKEA and I don’t have to wash them anymore~ </w:t>
      </w:r>
      <w:r xmlns:w="http://schemas.openxmlformats.org/wordprocessingml/2006/main">
        <w:br xmlns:w="http://schemas.openxmlformats.org/wordprocessingml/2006/main"/>
      </w:r>
      <w:r xmlns:w="http://schemas.openxmlformats.org/wordprocessingml/2006/main">
        <w:t xml:space="preserve">The 4GB card is used to play the Japanese server, and the 16GB card is used to play the Hong Kong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[Last of this post Edited by steven36 on 2014-5-12 07:12 PM]</w:t>
      </w:r>
    </w:p>
    <w:p>
      <w:r xmlns:w="http://schemas.openxmlformats.org/wordprocessingml/2006/main">
        <w:t xml:space="preserve">Of course it’s a Japanese server, but Hong Kong servers are too rare to download!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Even if it’s a DEMO Japanese server currently has 12, Hong Kong servers only have 3, so it’s hard to satisfy me with the Hong Kong server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published by YUUNA in 2012 -1-17 06:17 PM Edit]</w:t>
      </w:r>
    </w:p>
    <w:p>
      <w:r xmlns:w="http://schemas.openxmlformats.org/wordprocessingml/2006/main">
        <w:t xml:space="preserve">And a few days ago, someone posted an exact same POLL. I don’t think it’s </w:t>
      </w:r>
      <w:r xmlns:w="http://schemas.openxmlformats.org/wordprocessingml/2006/main">
        <w:br xmlns:w="http://schemas.openxmlformats.org/wordprocessingml/2006/main"/>
      </w:r>
      <w:r xmlns:w="http://schemas.openxmlformats.org/wordprocessingml/2006/main">
        <w:t xml:space="preserve">related to Japan’s PSN. GAME is more expensive, but it’s much better than Hong Kong’s PSN, which doesn’t update regularly.</w:t>
      </w:r>
    </w:p>
    <w:p>
      <w:r xmlns:w="http://schemas.openxmlformats.org/wordprocessingml/2006/main">
        <w:t xml:space="preserve">Hong Kong server... ps3 has multiple accounts at the moment, Hong Kong server is in charge acc... it's a waste of time to run around with trophies, continue to Hong Kong server </w:t>
      </w:r>
      <w:r xmlns:w="http://schemas.openxmlformats.org/wordprocessingml/2006/main">
        <w:br xmlns:w="http://schemas.openxmlformats.org/wordprocessingml/2006/main"/>
      </w:r>
      <w:r xmlns:w="http://schemas.openxmlformats.org/wordprocessingml/2006/main">
        <w:t xml:space="preserve">and wait for psv to be released in light blue later, buy multiple units, the two machines are in different servers, it is convenient to play parallel imports game</w:t>
      </w:r>
    </w:p>
    <w:p>
      <w:r xmlns:w="http://schemas.openxmlformats.org/wordprocessingml/2006/main">
        <w:t xml:space="preserve">Hong Kong server....Japanese server is too expensive for me.../_\....</w:t>
      </w:r>
    </w:p>
    <w:p>
      <w:r xmlns:w="http://schemas.openxmlformats.org/wordprocessingml/2006/main">
        <w:t xml:space="preserve">E family is like a card that can be interchanged with ACC </w:t>
      </w:r>
      <w:r xmlns:w="http://schemas.openxmlformats.org/wordprocessingml/2006/main">
        <w:br xmlns:w="http://schemas.openxmlformats.org/wordprocessingml/2006/main"/>
      </w:r>
      <w:r xmlns:w="http://schemas.openxmlformats.org/wordprocessingml/2006/main">
        <w:t xml:space="preserve">to play the Asian version of GAME, Hong Kong ACC </w:t>
      </w:r>
      <w:r xmlns:w="http://schemas.openxmlformats.org/wordprocessingml/2006/main">
        <w:br xmlns:w="http://schemas.openxmlformats.org/wordprocessingml/2006/main"/>
      </w:r>
      <w:r xmlns:w="http://schemas.openxmlformats.org/wordprocessingml/2006/main">
        <w:t xml:space="preserve">and Japanese version of GAME, and Japanese ACC </w:t>
      </w:r>
      <w:r xmlns:w="http://schemas.openxmlformats.org/wordprocessingml/2006/main">
        <w:br xmlns:w="http://schemas.openxmlformats.org/wordprocessingml/2006/main"/>
      </w:r>
      <w:r xmlns:w="http://schemas.openxmlformats.org/wordprocessingml/2006/main">
        <w:t xml:space="preserve">unformatted cards. Normal D SAVE will be linked to... </w:t>
      </w:r>
      <w:r xmlns:w="http://schemas.openxmlformats.org/wordprocessingml/2006/main">
        <w:br xmlns:w="http://schemas.openxmlformats.org/wordprocessingml/2006/main"/>
      </w:r>
      <w:r xmlns:w="http://schemas.openxmlformats.org/wordprocessingml/2006/main">
        <w:t xml:space="preserve">If you use an ACC to play, you will get a refund. .. </w:t>
      </w:r>
      <w:r xmlns:w="http://schemas.openxmlformats.org/wordprocessingml/2006/main">
        <w:br xmlns:w="http://schemas.openxmlformats.org/wordprocessingml/2006/main"/>
      </w:r>
      <w:r xmlns:w="http://schemas.openxmlformats.org/wordprocessingml/2006/main">
        <w:t xml:space="preserve">Of course, it’s best to play the DLC on the Japanese server....</w:t>
      </w:r>
    </w:p>
    <w:p>
      <w:r xmlns:w="http://schemas.openxmlformats.org/wordprocessingml/2006/main">
        <w:t xml:space="preserve">Is it possible to use PS3 to access Japanese psn? After downloading the d game, </w:t>
      </w:r>
      <w:r xmlns:w="http://schemas.openxmlformats.org/wordprocessingml/2006/main">
        <w:br xmlns:w="http://schemas.openxmlformats.org/wordprocessingml/2006/main"/>
      </w:r>
      <w:r xmlns:w="http://schemas.openxmlformats.org/wordprocessingml/2006/main">
        <w:t xml:space="preserve">use usb to access psvita </w:t>
      </w:r>
      <w:r xmlns:w="http://schemas.openxmlformats.org/wordprocessingml/2006/main">
        <w:br xmlns:w="http://schemas.openxmlformats.org/wordprocessingml/2006/main"/>
      </w:r>
      <w:r xmlns:w="http://schemas.openxmlformats.org/wordprocessingml/2006/main">
        <w:t xml:space="preserve">, but what if psvita is used back to Hong Kong psn??</w:t>
      </w:r>
    </w:p>
    <w:p>
      <w:r xmlns:w="http://schemas.openxmlformats.org/wordprocessingml/2006/main">
        <w:t xml:space="preserve">No, you don't have permission to talk to him</w:t>
      </w:r>
    </w:p>
    <w:p>
      <w:r xmlns:w="http://schemas.openxmlformats.org/wordprocessingml/2006/main">
        <w:t xml:space="preserve">Excuse me, I would like to know </w:t>
      </w:r>
      <w:r xmlns:w="http://schemas.openxmlformats.org/wordprocessingml/2006/main">
        <w:br xmlns:w="http://schemas.openxmlformats.org/wordprocessingml/2006/main"/>
      </w:r>
      <w:r xmlns:w="http://schemas.openxmlformats.org/wordprocessingml/2006/main">
        <w:t xml:space="preserve">if I can change the acc? </w:t>
      </w:r>
      <w:r xmlns:w="http://schemas.openxmlformats.org/wordprocessingml/2006/main">
        <w:br xmlns:w="http://schemas.openxmlformats.org/wordprocessingml/2006/main"/>
      </w:r>
      <w:r xmlns:w="http://schemas.openxmlformats.org/wordprocessingml/2006/main">
        <w:t xml:space="preserve">If I log in to one acc, log out and then log in to the other one, </w:t>
      </w:r>
      <w:r xmlns:w="http://schemas.openxmlformats.org/wordprocessingml/2006/main">
        <w:br xmlns:w="http://schemas.openxmlformats.org/wordprocessingml/2006/main"/>
      </w:r>
      <w:r xmlns:w="http://schemas.openxmlformats.org/wordprocessingml/2006/main">
        <w:t xml:space="preserve">it won't work. So what should I count?</w:t>
      </w:r>
    </w:p>
    <w:p>
      <w:r xmlns:w="http://schemas.openxmlformats.org/wordprocessingml/2006/main">
        <w:t xml:space="preserve">There are many trial games on </w:t>
      </w:r>
      <w:r xmlns:w="http://schemas.openxmlformats.org/wordprocessingml/2006/main">
        <w:t xml:space="preserve">the Japanese server</w:t>
      </w:r>
      <w:r xmlns:w="http://schemas.openxmlformats.org/wordprocessingml/2006/main">
        <w:br xmlns:w="http://schemas.openxmlformats.org/wordprocessingml/2006/main"/>
      </w:r>
    </w:p>
    <w:p>
      <w:r xmlns:w="http://schemas.openxmlformats.org/wordprocessingml/2006/main">
        <w:t xml:space="preserve">psv, of course, use the Japanese server... Tanqu has a demo to play... If I buy psn points, it costs $4xx-5xx. The </w:t>
      </w:r>
      <w:r xmlns:w="http://schemas.openxmlformats.org/wordprocessingml/2006/main">
        <w:br xmlns:w="http://schemas.openxmlformats.org/wordprocessingml/2006/main"/>
      </w:r>
      <w:r xmlns:w="http://schemas.openxmlformats.org/wordprocessingml/2006/main">
        <w:t xml:space="preserve">Hong Kong server is later than others, and the game is less than others (if he is the same player) The Japanese side is exactly the same, I will switch to the Hong Kong server)</w:t>
      </w:r>
    </w:p>
    <w:p>
      <w:r xmlns:w="http://schemas.openxmlformats.org/wordprocessingml/2006/main">
        <w:t xml:space="preserve">In fact, there are already 2 cards and I don’t think about it anymore =.=</w:t>
      </w:r>
    </w:p>
    <w:p>
      <w:r xmlns:w="http://schemas.openxmlformats.org/wordprocessingml/2006/main">
        <w:t xml:space="preserve">Water machine but Hong Kong service a/c</w:t>
      </w:r>
    </w:p>
    <w:p>
      <w:r xmlns:w="http://schemas.openxmlformats.org/wordprocessingml/2006/main">
        <w:t xml:space="preserve">Never tried it</w:t>
      </w:r>
    </w:p>
    <w:p>
      <w:r xmlns:w="http://schemas.openxmlformats.org/wordprocessingml/2006/main">
        <w:t xml:space="preserve">After completing the PSV format, </w:t>
      </w:r>
      <w:r xmlns:w="http://schemas.openxmlformats.org/wordprocessingml/2006/main">
        <w:br xmlns:w="http://schemas.openxmlformats.org/wordprocessingml/2006/main"/>
      </w:r>
      <w:r xmlns:w="http://schemas.openxmlformats.org/wordprocessingml/2006/main">
        <w:t xml:space="preserve">he used another ACC Log in</w:t>
      </w:r>
    </w:p>
    <w:p>
      <w:r xmlns:w="http://schemas.openxmlformats.org/wordprocessingml/2006/main">
        <w:t xml:space="preserve">I chose the left Japanese server </w:t>
      </w:r>
      <w:r xmlns:w="http://schemas.openxmlformats.org/wordprocessingml/2006/main">
        <w:br xmlns:w="http://schemas.openxmlformats.org/wordprocessingml/2006/main"/>
      </w:r>
      <w:r xmlns:w="http://schemas.openxmlformats.org/wordprocessingml/2006/main">
        <w:t xml:space="preserve">: DEMO comes out quickly, so I rarely buy games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I have two memory cards in IKEA and I don’t have to wash them anymore~ </w:t>
      </w:r>
      <w:r xmlns:w="http://schemas.openxmlformats.org/wordprocessingml/2006/main">
        <w:br xmlns:w="http://schemas.openxmlformats.org/wordprocessingml/2006/main"/>
      </w:r>
      <w:r xmlns:w="http://schemas.openxmlformats.org/wordprocessingml/2006/main">
        <w:t xml:space="preserve">The 4GB card is used to play the Japanese server, and the 16GB card is used to play the Hong Kong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[Last of this post Edited by steven36 on 2014-5-12 07:12 PM]</w:t>
      </w:r>
    </w:p>
    <w:p>
      <w:r xmlns:w="http://schemas.openxmlformats.org/wordprocessingml/2006/main">
        <w:t xml:space="preserve">In fact, what is the use of having two cards at home? </w:t>
      </w:r>
      <w:r xmlns:w="http://schemas.openxmlformats.org/wordprocessingml/2006/main">
        <w:br xmlns:w="http://schemas.openxmlformats.org/wordprocessingml/2006/main"/>
      </w:r>
      <w:r xmlns:w="http://schemas.openxmlformats.org/wordprocessingml/2006/main">
        <w:t xml:space="preserve">Isn’t it convenient to use only one GB card? </w:t>
      </w:r>
      <w:r xmlns:w="http://schemas.openxmlformats.org/wordprocessingml/2006/main">
        <w:br xmlns:w="http://schemas.openxmlformats.org/wordprocessingml/2006/main"/>
      </w:r>
      <w:r xmlns:w="http://schemas.openxmlformats.org/wordprocessingml/2006/main">
        <w:t xml:space="preserve">Because I have two cards, just asking!</w:t>
      </w:r>
    </w:p>
    <w:p>
      <w:r xmlns:w="http://schemas.openxmlformats.org/wordprocessingml/2006/main">
        <w:t xml:space="preserve">Two cards = two regions ac. Ming Wei?</w:t>
      </w:r>
    </w:p>
    <w:p>
      <w:r xmlns:w="http://schemas.openxmlformats.org/wordprocessingml/2006/main">
        <w:t xml:space="preserve">I would like to ask my friends who play Japanese server, do you know how to use CREDIT CARD to buy PS-STORE? </w:t>
      </w:r>
      <w:r xmlns:w="http://schemas.openxmlformats.org/wordprocessingml/2006/main">
        <w:br xmlns:w="http://schemas.openxmlformats.org/wordprocessingml/2006/main"/>
      </w:r>
      <w:r xmlns:w="http://schemas.openxmlformats.org/wordprocessingml/2006/main">
        <w:t xml:space="preserve">I want to use CREDIT CARD to buy the Japanese version of RIDGE RACER, but the address I filled in is fake (I live in Japan) , I know what I got? </w:t>
      </w:r>
      <w:r xmlns:w="http://schemas.openxmlformats.org/wordprocessingml/2006/main">
        <w:br xmlns:w="http://schemas.openxmlformats.org/wordprocessingml/2006/main"/>
      </w:r>
      <w:r xmlns:w="http://schemas.openxmlformats.org/wordprocessingml/2006/main">
        <w:t xml:space="preserve">Has anyone tried it? Thanks!</w:t>
      </w:r>
    </w:p>
    <w:p>
      <w:r xmlns:w="http://schemas.openxmlformats.org/wordprocessingml/2006/main">
        <w:t xml:space="preserve">Actually, how do I have two cards and two PSNs? How do I do the conversion? Can I change the card but not wash the FORMAT machine?</w:t>
      </w:r>
    </w:p>
    <w:p>
      <w:r xmlns:w="http://schemas.openxmlformats.org/wordprocessingml/2006/main">
        <w:t xml:space="preserve">The first method is to change servers if you only have one memory card and do not want to format the memory card: </w:t>
      </w:r>
      <w:r xmlns:w="http://schemas.openxmlformats.org/wordprocessingml/2006/main">
        <w:br xmlns:w="http://schemas.openxmlformats.org/wordprocessingml/2006/main"/>
      </w:r>
      <w:r xmlns:w="http://schemas.openxmlformats.org/wordprocessingml/2006/main">
        <w:t xml:space="preserve">first take out the PSV memory card, then enter settings/formatted PSV, and then restart the PSV after complete formatting. At this time, the PSV is in an initialized state ( Animations cannot be skipped). When selecting a region, just select the region you want to change to. After entering the system, go to PSN to register an account. The region when registering is also the server region you choose to change. The registration process is not explained in detail. After successful registration, insert the memory card. Log in to PSN and successfully change servers. </w:t>
      </w:r>
      <w:r xmlns:w="http://schemas.openxmlformats.org/wordprocessingml/2006/main">
        <w:br xmlns:w="http://schemas.openxmlformats.org/wordprocessingml/2006/main"/>
      </w:r>
      <w:r xmlns:w="http://schemas.openxmlformats.org/wordprocessingml/2006/main">
        <w:t xml:space="preserve">This is a method to change servers without formatting the memory card. If you want to format the memory card as well, it is very simple. You can change servers directly after initializing the PSV.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method is to change servers with two memory cards: </w:t>
      </w:r>
      <w:r xmlns:w="http://schemas.openxmlformats.org/wordprocessingml/2006/main">
        <w:br xmlns:w="http://schemas.openxmlformats.org/wordprocessingml/2006/main"/>
      </w:r>
      <w:r xmlns:w="http://schemas.openxmlformats.org/wordprocessingml/2006/main">
        <w:t xml:space="preserve">the first thing players need to do is to back up the trophy information to the server. If they are not worried, they can back up the console content to PS3 or PC. </w:t>
      </w:r>
      <w:r xmlns:w="http://schemas.openxmlformats.org/wordprocessingml/2006/main">
        <w:br xmlns:w="http://schemas.openxmlformats.org/wordprocessingml/2006/main"/>
      </w:r>
      <w:r xmlns:w="http://schemas.openxmlformats.org/wordprocessingml/2006/main">
        <w:t xml:space="preserve">The second step is to pull out the memory card, wait for the host to restart, click "Initialize PSVita" at the bottom of "Format", and select "Yes" when the system asks if you want to "deactivate". </w:t>
      </w:r>
      <w:r xmlns:w="http://schemas.openxmlformats.org/wordprocessingml/2006/main">
        <w:br xmlns:w="http://schemas.openxmlformats.org/wordprocessingml/2006/main"/>
      </w:r>
      <w:r xmlns:w="http://schemas.openxmlformats.org/wordprocessingml/2006/main">
        <w:t xml:space="preserve">After restarting, the PSV returned to its initial state. After inserting the second storage card (corresponding to a PSN account in a different region from the host), the games downloaded on the Japanese server automatically appeared in the interface, but not yet. Finally, some programs (such as livetweet) cannot be used. At this time, players only need to click "Playstation Network" in the settings, log in to the server's ID, click "Device Authentication", and then select "Authentication" in "Game" .</w:t>
      </w:r>
    </w:p>
    <w:p>
      <w:r xmlns:w="http://schemas.openxmlformats.org/wordprocessingml/2006/main">
        <w:t xml:space="preserve">I want to ask again, I downloaded the game using the PS3 Japanese server, then opened an account for the PS3 Hong Kong server, and then added an account for the PSV Hong Kong server. Is this possible?</w:t>
      </w:r>
    </w:p>
    <w:p>
      <w:r xmlns:w="http://schemas.openxmlformats.org/wordprocessingml/2006/main">
        <w:t xml:space="preserve">No. </w:t>
      </w:r>
      <w:r xmlns:w="http://schemas.openxmlformats.org/wordprocessingml/2006/main">
        <w:br xmlns:w="http://schemas.openxmlformats.org/wordprocessingml/2006/main"/>
      </w:r>
      <w:r xmlns:w="http://schemas.openxmlformats.org/wordprocessingml/2006/main">
        <w:t xml:space="preserve">Currently, there is no way to use Hong Kong PSN to play paid games downloaded from Japanese PSN on PSV </w:t>
      </w:r>
      <w:r xmlns:w="http://schemas.openxmlformats.org/wordprocessingml/2006/main">
        <w:br xmlns:w="http://schemas.openxmlformats.org/wordprocessingml/2006/main"/>
      </w:r>
      <w:r xmlns:w="http://schemas.openxmlformats.org/wordprocessingml/2006/main">
        <w:t xml:space="preserve">(part of the demo is fine)</w:t>
      </w:r>
    </w:p>
    <w:p>
      <w:r xmlns:w="http://schemas.openxmlformats.org/wordprocessingml/2006/main">
        <w:t xml:space="preserve">So my intention to buy one is greatly reduced... I bought a lot of PSone and PSP to play on the Japanese and American servers, and I thought that I could buy a new one and use it as a PSP successor! In addition, I also want to play on the PSP. There are more than him (Machine War, Black Panther 2...), even if there are platoons, they won’t even use PSV!</w:t>
      </w:r>
    </w:p>
    <w:p>
      <w:r xmlns:w="http://schemas.openxmlformats.org/wordprocessingml/2006/main">
        <w:t xml:space="preserve">So, is it possible to use Japanese acc dl psv on ps3 to play the game, then transfer to Hong Kong acc and then transfer to psv (Hong Kong acc)?</w:t>
      </w:r>
    </w:p>
    <w:p>
      <w:r xmlns:w="http://schemas.openxmlformats.org/wordprocessingml/2006/main">
        <w:t xml:space="preserve">To change the card, you need a FORMAT machine.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After completing the FORMAT, you </w:t>
      </w:r>
      <w:r xmlns:w="http://schemas.openxmlformats.org/wordprocessingml/2006/main">
        <w:br xmlns:w="http://schemas.openxmlformats.org/wordprocessingml/2006/main"/>
      </w:r>
      <w:r xmlns:w="http://schemas.openxmlformats.org/wordprocessingml/2006/main">
        <w:t xml:space="preserve">also need to do the settings. It is also very annoying.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 just cannot clean the backup.</w:t>
      </w:r>
    </w:p>
    <w:p>
      <w:r xmlns:w="http://schemas.openxmlformats.org/wordprocessingml/2006/main">
        <w:t xml:space="preserve">Hong Kong server... Because the PS3 has stored a lot of trophies using the Hong Kong server.</w:t>
      </w:r>
    </w:p>
    <w:p>
      <w:r xmlns:w="http://schemas.openxmlformats.org/wordprocessingml/2006/main">
        <w:t xml:space="preserve">I may be on the Hong Kong server because when I opened my psn account, I didn’t seem to be able to choose between the Japanese server and the Hong Kong server.</w:t>
      </w:r>
    </w:p>
    <w:p>
      <w:r xmlns:w="http://schemas.openxmlformats.org/wordprocessingml/2006/main">
        <w:t xml:space="preserve">There’s not much difference between them. </w:t>
      </w:r>
      <w:r xmlns:w="http://schemas.openxmlformats.org/wordprocessingml/2006/main">
        <w:br xmlns:w="http://schemas.openxmlformats.org/wordprocessingml/2006/main"/>
      </w:r>
      <w:r xmlns:w="http://schemas.openxmlformats.org/wordprocessingml/2006/main">
        <w:t xml:space="preserve">I support Hong Kong and </w:t>
      </w:r>
      <w:r xmlns:w="http://schemas.openxmlformats.org/wordprocessingml/2006/main">
        <w:br xmlns:w="http://schemas.openxmlformats.org/wordprocessingml/2006/main"/>
      </w:r>
      <w:r xmlns:w="http://schemas.openxmlformats.org/wordprocessingml/2006/main">
        <w:t xml:space="preserve">support Hong Kong servers.</w:t>
      </w:r>
    </w:p>
    <w:p>
      <w:r xmlns:w="http://schemas.openxmlformats.org/wordprocessingml/2006/main">
        <w:t xml:space="preserve">Is the Japanese style full of Japanese characters?</w:t>
      </w:r>
    </w:p>
    <w:p>
      <w:r xmlns:w="http://schemas.openxmlformats.org/wordprocessingml/2006/main">
        <w:t xml:space="preserve">I would like to ask if you can choose the Hong Kong version of the Japanese version of the parallel version. </w:t>
      </w:r>
      <w:r xmlns:w="http://schemas.openxmlformats.org/wordprocessingml/2006/main">
        <w:br xmlns:w="http://schemas.openxmlformats.org/wordprocessingml/2006/main"/>
      </w:r>
      <w:r xmlns:w="http://schemas.openxmlformats.org/wordprocessingml/2006/main">
        <w:t xml:space="preserve">The opening screen is thx</w:t>
      </w:r>
    </w:p>
    <w:p>
      <w:r xmlns:w="http://schemas.openxmlformats.org/wordprocessingml/2006/main">
        <w:t xml:space="preserve">I chose the left Japanese server </w:t>
      </w:r>
      <w:r xmlns:w="http://schemas.openxmlformats.org/wordprocessingml/2006/main">
        <w:br xmlns:w="http://schemas.openxmlformats.org/wordprocessingml/2006/main"/>
      </w:r>
      <w:r xmlns:w="http://schemas.openxmlformats.org/wordprocessingml/2006/main">
        <w:t xml:space="preserve">: DEMO comes out quickly, so I rarely buy games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I have two memory cards in IKEA and I don’t have to wash them anymore~ </w:t>
      </w:r>
      <w:r xmlns:w="http://schemas.openxmlformats.org/wordprocessingml/2006/main">
        <w:br xmlns:w="http://schemas.openxmlformats.org/wordprocessingml/2006/main"/>
      </w:r>
      <w:r xmlns:w="http://schemas.openxmlformats.org/wordprocessingml/2006/main">
        <w:t xml:space="preserve">The 4GB card is used to play the Japanese server, and the 16GB card is used to play the Hong Kong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[Last of this post Edited by steven36 on 2014-5-12 07:12 PM]</w:t>
      </w:r>
    </w:p>
    <w:p>
      <w:r xmlns:w="http://schemas.openxmlformats.org/wordprocessingml/2006/main">
        <w:t xml:space="preserve">In the end, I just don’t want to bother...buying multiple machines to play the Japanese server...I don’t even have to think about it! ^^ It’s very convenient!</w:t>
      </w:r>
    </w:p>
    <w:p>
      <w:r xmlns:w="http://schemas.openxmlformats.org/wordprocessingml/2006/main">
        <w:t xml:space="preserve">The games I play are all Japanese data. D is the latest and fastest mistress server. I waited until Xiang Duzhang, but it still hasn’t been updated.</w:t>
      </w:r>
    </w:p>
    <w:p>
      <w:r xmlns:w="http://schemas.openxmlformats.org/wordprocessingml/2006/main">
        <w:t xml:space="preserve">What games are there on the Japanese server? </w:t>
      </w:r>
      <w:r xmlns:w="http://schemas.openxmlformats.org/wordprocessingml/2006/main">
        <w:br xmlns:w="http://schemas.openxmlformats.org/wordprocessingml/2006/main"/>
      </w:r>
      <w:r xmlns:w="http://schemas.openxmlformats.org/wordprocessingml/2006/main">
        <w:t xml:space="preserve">Is it necessary to check the Internet first?</w:t>
      </w:r>
    </w:p>
    <w:p>
      <w:r xmlns:w="http://schemas.openxmlformats.org/wordprocessingml/2006/main">
        <w:t xml:space="preserve">Japanese server</w:t>
      </w:r>
    </w:p>
    <w:p>
      <w:r xmlns:w="http://schemas.openxmlformats.org/wordprocessingml/2006/main">
        <w:t xml:space="preserve">Japanese server, </w:t>
      </w:r>
      <w:r xmlns:w="http://schemas.openxmlformats.org/wordprocessingml/2006/main">
        <w:br xmlns:w="http://schemas.openxmlformats.org/wordprocessingml/2006/main"/>
      </w:r>
      <w:r xmlns:w="http://schemas.openxmlformats.org/wordprocessingml/2006/main">
        <w:t xml:space="preserve">because other servers are really slow to release </w:t>
      </w:r>
      <w:r xmlns:w="http://schemas.openxmlformats.org/wordprocessingml/2006/main">
        <w:br xmlns:w="http://schemas.openxmlformats.org/wordprocessingml/2006/main"/>
      </w:r>
      <w:r xmlns:w="http://schemas.openxmlformats.org/wordprocessingml/2006/main">
        <w:t xml:space="preserve">, plus my Japanese server DOWN D GAME Japanese version </w:t>
      </w:r>
      <w:r xmlns:w="http://schemas.openxmlformats.org/wordprocessingml/2006/main">
        <w:br xmlns:w="http://schemas.openxmlformats.org/wordprocessingml/2006/main"/>
      </w:r>
      <w:r xmlns:w="http://schemas.openxmlformats.org/wordprocessingml/2006/main">
        <w:t xml:space="preserve">personal PREFER is much D... </w:t>
      </w:r>
      <w:r xmlns:w="http://schemas.openxmlformats.org/wordprocessingml/2006/main">
        <w:br xmlns:w="http://schemas.openxmlformats.org/wordprocessingml/2006/main"/>
      </w:r>
      <w:r xmlns:w="http://schemas.openxmlformats.org/wordprocessingml/2006/main">
        <w:t xml:space="preserve">but it’s expensive, it’s really expensive...D YEN has been upgraded to HUM HUM Sheng </w:t>
      </w:r>
      <w:r xmlns:w="http://schemas.openxmlformats.org/wordprocessingml/2006/main">
        <w:br xmlns:w="http://schemas.openxmlformats.org/wordprocessingml/2006/main"/>
      </w:r>
      <w:r xmlns:w="http://schemas.openxmlformats.org/wordprocessingml/2006/main">
        <w:t xml:space="preserve">, I really can’t afford a GAME. I can only play slowly and buy slowly.</w:t>
      </w:r>
    </w:p>
    <w:p>
      <w:r xmlns:w="http://schemas.openxmlformats.org/wordprocessingml/2006/main">
        <w:t xml:space="preserve">Are you going to buy some Japanese service at Biandu? I am applying for Yanyan and I only go to Biandu...</w:t>
      </w:r>
    </w:p>
    <w:p>
      <w:r xmlns:w="http://schemas.openxmlformats.org/wordprocessingml/2006/main">
        <w:t xml:space="preserve">I will definitely choose the Hong Kong server, because I bought the official version of the game. If I use the Japanese server, I won’t be able to use it. The game comes with a d dlc code, which is a great bonus.</w:t>
      </w:r>
    </w:p>
    <w:p>
      <w:r xmlns:w="http://schemas.openxmlformats.org/wordprocessingml/2006/main">
        <w:t xml:space="preserve">agree</w:t>
      </w:r>
    </w:p>
    <w:p>
      <w:r xmlns:w="http://schemas.openxmlformats.org/wordprocessingml/2006/main">
        <w:t xml:space="preserve">nan</w:t>
      </w:r>
    </w:p>
    <w:p>
      <w:r xmlns:w="http://schemas.openxmlformats.org/wordprocessingml/2006/main">
        <w:t xml:space="preserve">Sorry, I recently wanted to buy a machine to play Soul Salvation, but after watching everyone’s conversations, there are still some people who are not sure. I saw many people asking about exchanging the Japanese server for the Hong Kong server DLC. After all, PS Vita only has a DLC that is limited to the region of PSN. Even the game is limited to the Hong Kong version? Even the Hong Kong version of the game can be played on the Hong Kong PSN? The Hong Kong version can be played on the Japanese PSN, but the DLC of the Hong Kong version cannot be used?</w:t>
      </w:r>
    </w:p>
    <w:p>
      <w:r xmlns:w="http://schemas.openxmlformats.org/wordprocessingml/2006/main">
        <w:t xml:space="preserve">Japanese server, ps1 has many games, updates quickly, the most important thing is to play PS02 closely</w:t>
      </w:r>
    </w:p>
    <w:p>
      <w:r xmlns:w="http://schemas.openxmlformats.org/wordprocessingml/2006/main">
        <w:t xml:space="preserve">I choose the American server PS plus with one card, the same buried D GAME and the same D. I use the Japanese server with one card to try out the GAME PSO2 Hatsune.</w:t>
      </w:r>
    </w:p>
    <w:p>
      <w:r xmlns:w="http://schemas.openxmlformats.org/wordprocessingml/2006/main">
        <w:t xml:space="preserve">I want to buy psv, but I have a problem. Can I use a ps3 Hong Kong account to dl psv game and then transfer the game to psv (a Japanese account) to open trophies???? If so, will the Japanese account not be able to play Chinese games and open trophies? ??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igglybuff on 2013-4-26 07:37 PM]</w:t>
      </w:r>
    </w:p>
    <w:p>
      <w:r xmlns:w="http://schemas.openxmlformats.org/wordprocessingml/2006/main">
        <w:t xml:space="preserve">Click to play the psv of another account dl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igglybuff on 2013-5-2 07:25 AM]</w:t>
      </w:r>
    </w:p>
    <w:p>
      <w:r xmlns:w="http://schemas.openxmlformats.org/wordprocessingml/2006/main">
        <w:t xml:space="preserve">Japanese server, play more GAME~</w:t>
      </w:r>
    </w:p>
    <w:p>
      <w:r xmlns:w="http://schemas.openxmlformats.org/wordprocessingml/2006/main">
        <w:t xml:space="preserve">I chose the left Japanese server </w:t>
      </w:r>
      <w:r xmlns:w="http://schemas.openxmlformats.org/wordprocessingml/2006/main">
        <w:br xmlns:w="http://schemas.openxmlformats.org/wordprocessingml/2006/main"/>
      </w:r>
      <w:r xmlns:w="http://schemas.openxmlformats.org/wordprocessingml/2006/main">
        <w:t xml:space="preserve">: DEMO comes out quickly, so I rarely buy games online~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PS: I have two memory cards in IKEA and I don’t have to wash them anymore~ </w:t>
      </w:r>
      <w:r xmlns:w="http://schemas.openxmlformats.org/wordprocessingml/2006/main">
        <w:br xmlns:w="http://schemas.openxmlformats.org/wordprocessingml/2006/main"/>
      </w:r>
      <w:r xmlns:w="http://schemas.openxmlformats.org/wordprocessingml/2006/main">
        <w:t xml:space="preserve">The 4GB card is used to play the Japanese server, and the 16GB card is used to play the Hong Kong server~~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[Last of this post Edited by steven36 on 2014-5-12 07:12 PM]</w:t>
      </w:r>
    </w:p>
    <w:p>
      <w:r xmlns:w="http://schemas.openxmlformats.org/wordprocessingml/2006/main">
        <w:t xml:space="preserve">Dual cards and dual servers, I will use the US server because I used the US server because I used the ps3 before and after it expired, I transferred to the Japanese server plus and the other card is the Hong Kong server plus.</w:t>
      </w:r>
    </w:p>
    <w:p>
      <w:r xmlns:w="http://schemas.openxmlformats.org/wordprocessingml/2006/main">
        <w:t xml:space="preserve">I bought the Hong Kong server. 1. I’m afraid that the codes included in the game won’t be used by online PS. 2. The level of the game is 3. Even if I play many games in the Japanese server, it’s just a trial. I’m not interested. I don’t like these. People who compare money to buy plus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Shui Baoyuyu on 2013-6-22 07:42 AM]</w:t>
      </w:r>
    </w:p>
    <w:p>
      <w:r xmlns:w="http://schemas.openxmlformats.org/wordprocessingml/2006/main">
        <w:t xml:space="preserve">I would like to ask next, if you use the dual-card method, do you insert the Japanese server card and play the Japanese server directly, and insert the Hong Kong server card and play the Hong Kong server without formatting the device? Should I ask urgently?</w:t>
      </w:r>
    </w:p>
    <w:p>
      <w:r xmlns:w="http://schemas.openxmlformats.org/wordprocessingml/2006/main">
        <w:t xml:space="preserve">I also want to know, but based on the following quote The </w:t>
      </w:r>
      <w:r xmlns:w="http://schemas.openxmlformats.org/wordprocessingml/2006/main">
        <w:br xmlns:w="http://schemas.openxmlformats.org/wordprocessingml/2006/main"/>
      </w:r>
      <w:r xmlns:w="http://schemas.openxmlformats.org/wordprocessingml/2006/main">
        <w:t xml:space="preserve">second method is to change servers with two memory cards: </w:t>
      </w:r>
      <w:r xmlns:w="http://schemas.openxmlformats.org/wordprocessingml/2006/main">
        <w:br xmlns:w="http://schemas.openxmlformats.org/wordprocessingml/2006/main"/>
      </w:r>
      <w:r xmlns:w="http://schemas.openxmlformats.org/wordprocessingml/2006/main">
        <w:t xml:space="preserve">the first thing the player has to do is to back up the trophy information to the server. If you are not worried, you can back up the contents of the host. to PS3 or PC. </w:t>
      </w:r>
      <w:r xmlns:w="http://schemas.openxmlformats.org/wordprocessingml/2006/main">
        <w:br xmlns:w="http://schemas.openxmlformats.org/wordprocessingml/2006/main"/>
      </w:r>
      <w:r xmlns:w="http://schemas.openxmlformats.org/wordprocessingml/2006/main">
        <w:t xml:space="preserve">The second step is to pull out the memory card, wait for the host to restart, click "Initialize PSVita" at the bottom of "Format", and select "Yes" when the system asks if you want to "deactivate". </w:t>
      </w:r>
      <w:r xmlns:w="http://schemas.openxmlformats.org/wordprocessingml/2006/main">
        <w:br xmlns:w="http://schemas.openxmlformats.org/wordprocessingml/2006/main"/>
      </w:r>
      <w:r xmlns:w="http://schemas.openxmlformats.org/wordprocessingml/2006/main">
        <w:t xml:space="preserve">After restarting, the PSV returned to its initial state. After inserting the second storage card (corresponding to a PSN account in a different region from the host), the games downloaded on the Japanese server automatically appeared in the interface, but not yet. Finally, some programs (such as livetweet) cannot be used. At this time, players only need to click "Playstation Network" in the settings, log in to the server's ID, click "Device Authentication", and then select "Authentication" in "Game" . </w:t>
      </w:r>
      <w:r xmlns:w="http://schemas.openxmlformats.org/wordprocessingml/2006/main">
        <w:br xmlns:w="http://schemas.openxmlformats.org/wordprocessingml/2006/main"/>
      </w:r>
      <w:r xmlns:w="http://schemas.openxmlformats.org/wordprocessingml/2006/main">
        <w:t xml:space="preserve">need to format the PSV, how long does it take?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also, how much is the 32GB card?</w:t>
      </w:r>
    </w:p>
    <w:p>
      <w:r xmlns:w="http://schemas.openxmlformats.org/wordprocessingml/2006/main">
        <w:t xml:space="preserve">PS+ is so powerful this issue...</w:t>
      </w:r>
    </w:p>
    <w:p>
      <w:r xmlns:w="http://schemas.openxmlformats.org/wordprocessingml/2006/main">
        <w:t xml:space="preserve">I've tried it, but I have to format it every time I change the account. It takes about 3 to 4 minutes to complete... 32GB is about $5XX.</w:t>
      </w:r>
    </w:p>
    <w:p>
      <w:r xmlns:w="http://schemas.openxmlformats.org/wordprocessingml/2006/main">
        <w:t xml:space="preserve">How wild is the Japanese server?</w:t>
      </w:r>
    </w:p>
    <w:p>
      <w:r xmlns:w="http://schemas.openxmlformats.org/wordprocessingml/2006/main">
        <w:t xml:space="preserve">nan</w:t>
      </w:r>
    </w:p>
    <w:p>
      <w:r xmlns:w="http://schemas.openxmlformats.org/wordprocessingml/2006/main">
        <w:t xml:space="preserve">I used the Hong Kong server </w:t>
      </w:r>
      <w:r xmlns:w="http://schemas.openxmlformats.org/wordprocessingml/2006/main">
        <w:br xmlns:w="http://schemas.openxmlformats.org/wordprocessingml/2006/main"/>
      </w:r>
      <w:r xmlns:w="http://schemas.openxmlformats.org/wordprocessingml/2006/main">
        <w:t xml:space="preserve">but found that Muramasa’s DLC is not even available in IKEA!! </w:t>
      </w:r>
      <w:r xmlns:w="http://schemas.openxmlformats.org/wordprocessingml/2006/main">
        <w:br xmlns:w="http://schemas.openxmlformats.org/wordprocessingml/2006/main"/>
      </w:r>
      <w:r xmlns:w="http://schemas.openxmlformats.org/wordprocessingml/2006/main">
        <w:t xml:space="preserve">It’s really bad~~</w:t>
      </w:r>
    </w:p>
    <w:p>
      <w:r xmlns:w="http://schemas.openxmlformats.org/wordprocessingml/2006/main">
        <w:t xml:space="preserve">The dlc series depends on the region. </w:t>
      </w:r>
      <w:r xmlns:w="http://schemas.openxmlformats.org/wordprocessingml/2006/main">
        <w:br xmlns:w="http://schemas.openxmlformats.org/wordprocessingml/2006/main"/>
      </w:r>
      <w:r xmlns:w="http://schemas.openxmlformats.org/wordprocessingml/2006/main">
        <w:t xml:space="preserve">I bought Gundam Breaker before and tried the official version. The Japanese version of the code series can't be used on PSN, but the Hong Kong version can play the Game.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There </w:t>
      </w:r>
      <w:r xmlns:w="http://schemas.openxmlformats.org/wordprocessingml/2006/main">
        <w:br xmlns:w="http://schemas.openxmlformats.org/wordprocessingml/2006/main"/>
      </w:r>
      <w:r xmlns:w="http://schemas.openxmlformats.org/wordprocessingml/2006/main">
        <w:t xml:space="preserve">are many games in the Japanese version that can be played in the Japanese version, </w:t>
      </w:r>
      <w:r xmlns:w="http://schemas.openxmlformats.org/wordprocessingml/2006/main">
        <w:br xmlns:w="http://schemas.openxmlformats.org/wordprocessingml/2006/main"/>
      </w:r>
      <w:r xmlns:w="http://schemas.openxmlformats.org/wordprocessingml/2006/main">
        <w:t xml:space="preserve">but please pay attention to returning to Japan. When I play a lot of games online, I can only connect to the Japanese </w:t>
      </w:r>
      <w:r xmlns:w="http://schemas.openxmlformats.org/wordprocessingml/2006/main">
        <w:br xmlns:w="http://schemas.openxmlformats.org/wordprocessingml/2006/main"/>
      </w:r>
      <w:r xmlns:w="http://schemas.openxmlformats.org/wordprocessingml/2006/main">
        <w:t xml:space="preserve">version of the game. When I play online, I can only connect to the Japanese version of the game </w:t>
      </w:r>
      <w:r xmlns:w="http://schemas.openxmlformats.org/wordprocessingml/2006/main">
        <w:br xmlns:w="http://schemas.openxmlformats.org/wordprocessingml/2006/main"/>
      </w:r>
      <w:r xmlns:w="http://schemas.openxmlformats.org/wordprocessingml/2006/main">
        <w:t xml:space="preserve">. Please pay attention when playing online.</w:t>
      </w:r>
    </w:p>
    <w:p>
      <w:r xmlns:w="http://schemas.openxmlformats.org/wordprocessingml/2006/main">
        <w:t xml:space="preserve">My Hong Kong server</w:t>
      </w:r>
    </w:p>
    <w:p>
      <w:r xmlns:w="http://schemas.openxmlformats.org/wordprocessingml/2006/main">
        <w:t xml:space="preserve">My PSP and PSV are both Japanese servers, </w:t>
      </w:r>
      <w:r xmlns:w="http://schemas.openxmlformats.org/wordprocessingml/2006/main">
        <w:br xmlns:w="http://schemas.openxmlformats.org/wordprocessingml/2006/main"/>
      </w:r>
      <w:r xmlns:w="http://schemas.openxmlformats.org/wordprocessingml/2006/main">
        <w:t xml:space="preserve">so I know that there are many games and they are fast, and </w:t>
      </w:r>
      <w:r xmlns:w="http://schemas.openxmlformats.org/wordprocessingml/2006/main">
        <w:br xmlns:w="http://schemas.openxmlformats.org/wordprocessingml/2006/main"/>
      </w:r>
      <w:r xmlns:w="http://schemas.openxmlformats.org/wordprocessingml/2006/main">
        <w:t xml:space="preserve">more importantly, licensed products are not released at any time. </w:t>
      </w:r>
      <w:r xmlns:w="http://schemas.openxmlformats.org/wordprocessingml/2006/main">
        <w:br xmlns:w="http://schemas.openxmlformats.org/wordprocessingml/2006/main"/>
      </w:r>
      <w:r xmlns:w="http://schemas.openxmlformats.org/wordprocessingml/2006/main">
        <w:t xml:space="preserve">It was fine at first but then problems started!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Recently, the Chinese version is on the same server, and </w:t>
      </w:r>
      <w:r xmlns:w="http://schemas.openxmlformats.org/wordprocessingml/2006/main">
        <w:br xmlns:w="http://schemas.openxmlformats.org/wordprocessingml/2006/main"/>
      </w:r>
      <w:r xmlns:w="http://schemas.openxmlformats.org/wordprocessingml/2006/main">
        <w:t xml:space="preserve">the savs DLC cannot be shared, so </w:t>
      </w:r>
      <w:r xmlns:w="http://schemas.openxmlformats.org/wordprocessingml/2006/main">
        <w:br xmlns:w="http://schemas.openxmlformats.org/wordprocessingml/2006/main"/>
      </w:r>
      <w:r xmlns:w="http://schemas.openxmlformats.org/wordprocessingml/2006/main">
        <w:t xml:space="preserve">even changing the card cannot solve the problem.</w:t>
      </w:r>
    </w:p>
    <w:p>
      <w:r xmlns:w="http://schemas.openxmlformats.org/wordprocessingml/2006/main">
        <w:t xml:space="preserve">My HKBN was stolen and used to buy points, 900 points. Has anyone tried it? Why?</w:t>
      </w:r>
    </w:p>
    <w:p>
      <w:r xmlns:w="http://schemas.openxmlformats.org/wordprocessingml/2006/main">
        <w:t xml:space="preserve">I think it’s better to call the police if someone steals the microphone.</w:t>
      </w:r>
    </w:p>
    <w:p>
      <w:r xmlns:w="http://schemas.openxmlformats.org/wordprocessingml/2006/main">
        <w:t xml:space="preserve">nan</w:t>
      </w:r>
    </w:p>
    <w:p>
      <w:r xmlns:w="http://schemas.openxmlformats.org/wordprocessingml/2006/main">
        <w:t xml:space="preserve">I would like to ask if anyone knows why the fire dies </w:t>
      </w:r>
      <w:r xmlns:w="http://schemas.openxmlformats.org/wordprocessingml/2006/main">
        <w:br xmlns:w="http://schemas.openxmlformats.org/wordprocessingml/2006/main"/>
      </w:r>
      <w:r xmlns:w="http://schemas.openxmlformats.org/wordprocessingml/2006/main">
        <w:t xml:space="preserve">and why it dies first???</w:t>
      </w:r>
    </w:p>
    <w:p>
      <w:r xmlns:w="http://schemas.openxmlformats.org/wordprocessingml/2006/main">
        <w:t xml:space="preserve">The cause of dead fire is very simple, the cylinder does not explode or does not explode well, but there are many reasons for this phenomenon.</w:t>
      </w:r>
    </w:p>
    <w:p>
      <w:r xmlns:w="http://schemas.openxmlformats.org/wordprocessingml/2006/main">
        <w:t xml:space="preserve">I agree with Brother Rocket, so if you turn off the key, you can call it a dead fire.</w:t>
      </w:r>
    </w:p>
    <w:p>
      <w:r xmlns:w="http://schemas.openxmlformats.org/wordprocessingml/2006/main">
        <w:t xml:space="preserve">Zhong Youcheng arrived at the next episode a few weeks ago and spoofed several reasons why Zuo Sanji disappeared: </w:t>
      </w:r>
      <w:r xmlns:w="http://schemas.openxmlformats.org/wordprocessingml/2006/main">
        <w:br xmlns:w="http://schemas.openxmlformats.org/wordprocessingml/2006/main"/>
      </w:r>
      <w:r xmlns:w="http://schemas.openxmlformats.org/wordprocessingml/2006/main">
        <w:t xml:space="preserve">Brothers, you might as well show your creativity.</w:t>
      </w:r>
    </w:p>
    <w:p>
      <w:r xmlns:w="http://schemas.openxmlformats.org/wordprocessingml/2006/main">
        <w:t xml:space="preserve">Sanji than a certain beauty privatized left</w:t>
      </w:r>
    </w:p>
    <w:p>
      <w:r xmlns:w="http://schemas.openxmlformats.org/wordprocessingml/2006/main">
        <w:t xml:space="preserve">I decided to leave the Straw Hat Pirates because I couldn't be reused by Oda-sensei.</w:t>
      </w:r>
    </w:p>
    <w:p>
      <w:r xmlns:w="http://schemas.openxmlformats.org/wordprocessingml/2006/main">
        <w:t xml:space="preserve">nan</w:t>
      </w:r>
    </w:p>
    <w:p>
      <w:r xmlns:w="http://schemas.openxmlformats.org/wordprocessingml/2006/main">
        <w:t xml:space="preserve">Sanji has to leave the group temporarily because of hemorrhoids</w:t>
      </w:r>
    </w:p>
    <w:p>
      <w:r xmlns:w="http://schemas.openxmlformats.org/wordprocessingml/2006/main">
        <w:t xml:space="preserve">He's so lustful. </w:t>
      </w:r>
      <w:r xmlns:w="http://schemas.openxmlformats.org/wordprocessingml/2006/main">
        <w:br xmlns:w="http://schemas.openxmlformats.org/wordprocessingml/2006/main"/>
      </w:r>
      <w:r xmlns:w="http://schemas.openxmlformats.org/wordprocessingml/2006/main">
        <w:t xml:space="preserve">I think he must be crowing all day long. I really miss him and want to leave. I won't have time to touch him anymore.</w:t>
      </w:r>
    </w:p>
    <w:p>
      <w:r xmlns:w="http://schemas.openxmlformats.org/wordprocessingml/2006/main">
        <w:t xml:space="preserve">Sanji didn't appear and was too resistant to mildew.</w:t>
      </w:r>
    </w:p>
    <w:p>
      <w:r xmlns:w="http://schemas.openxmlformats.org/wordprocessingml/2006/main">
        <w:t xml:space="preserve">Sanji Biban shemale J tight</w:t>
      </w:r>
    </w:p>
    <w:p>
      <w:r xmlns:w="http://schemas.openxmlformats.org/wordprocessingml/2006/main">
        <w:t xml:space="preserve">Why do so many people hate Sanji?</w:t>
      </w:r>
    </w:p>
    <w:p>
      <w:r xmlns:w="http://schemas.openxmlformats.org/wordprocessingml/2006/main">
        <w:t xml:space="preserve">Most of them are better than cp</w:t>
      </w:r>
    </w:p>
    <w:p>
      <w:r xmlns:w="http://schemas.openxmlformats.org/wordprocessingml/2006/main">
        <w:t xml:space="preserve">Sanji is a lot weaker than Zoro. He was almost the same as Zoro before...</w:t>
      </w:r>
    </w:p>
    <w:p>
      <w:r xmlns:w="http://schemas.openxmlformats.org/wordprocessingml/2006/main">
        <w:t xml:space="preserve">It turned out that Sanji secretly watched Nami and the fur tribe exchange bikinis, and he </w:t>
      </w:r>
      <w:r xmlns:w="http://schemas.openxmlformats.org/wordprocessingml/2006/main">
        <w:br xmlns:w="http://schemas.openxmlformats.org/wordprocessingml/2006/main"/>
      </w:r>
      <w:r xmlns:w="http://schemas.openxmlformats.org/wordprocessingml/2006/main">
        <w:t xml:space="preserve">relapsed and died of a nosebleed.</w:t>
      </w:r>
    </w:p>
    <w:p>
      <w:r xmlns:w="http://schemas.openxmlformats.org/wordprocessingml/2006/main">
        <w:t xml:space="preserve">Look at the left 807, I guess Sanji is on the big mon boat on the left</w:t>
      </w:r>
    </w:p>
    <w:p>
      <w:r xmlns:w="http://schemas.openxmlformats.org/wordprocessingml/2006/main">
        <w:t xml:space="preserve">No! </w:t>
      </w:r>
      <w:r xmlns:w="http://schemas.openxmlformats.org/wordprocessingml/2006/main">
        <w:br xmlns:w="http://schemas.openxmlformats.org/wordprocessingml/2006/main"/>
      </w:r>
      <w:r xmlns:w="http://schemas.openxmlformats.org/wordprocessingml/2006/main">
        <w:t xml:space="preserve">According to Chapter 795, Sanji had landed on the island, and at that time he had left Aunt Zuo to set up the ship! </w:t>
      </w:r>
      <w:r xmlns:w="http://schemas.openxmlformats.org/wordprocessingml/2006/main">
        <w:br xmlns:w="http://schemas.openxmlformats.org/wordprocessingml/2006/main"/>
      </w:r>
      <w:r xmlns:w="http://schemas.openxmlformats.org/wordprocessingml/2006/main">
        <w:t xml:space="preserve">Unless Aunt Zuo sets up a boat to follow her, Sanji probably won't get on the boat with Aunt Zuo.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Moreover, he and Brooke were defeated by Xiang Dao.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other words, what happened to Sanji was due to Elephant Island.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However, I suspect that Nami and the dog girl Zhong have not yet talked about it!</w:t>
      </w:r>
    </w:p>
    <w:p>
      <w:r xmlns:w="http://schemas.openxmlformats.org/wordprocessingml/2006/main">
        <w:t xml:space="preserve">Gastric guy Caesar doesn't even see Zuo Ren.</w:t>
      </w:r>
    </w:p>
    <w:p>
      <w:r xmlns:w="http://schemas.openxmlformats.org/wordprocessingml/2006/main">
        <w:t xml:space="preserve">Yeah... Brother Ming was able to get rid of him in just a few seconds. Without Luo Sanji, he </w:t>
      </w:r>
      <w:r xmlns:w="http://schemas.openxmlformats.org/wordprocessingml/2006/main">
        <w:br xmlns:w="http://schemas.openxmlformats.org/wordprocessingml/2006/main"/>
      </w:r>
      <w:r xmlns:w="http://schemas.openxmlformats.org/wordprocessingml/2006/main">
        <w:t xml:space="preserve">couldn't protect Nami's supernova, </w:t>
      </w:r>
      <w:r xmlns:w="http://schemas.openxmlformats.org/wordprocessingml/2006/main">
        <w:br xmlns:w="http://schemas.openxmlformats.org/wordprocessingml/2006/main"/>
      </w:r>
      <w:r xmlns:w="http://schemas.openxmlformats.org/wordprocessingml/2006/main">
        <w:t xml:space="preserve">and without her identity, he didn't know </w:t>
      </w:r>
      <w:r xmlns:w="http://schemas.openxmlformats.org/wordprocessingml/2006/main">
        <w:br xmlns:w="http://schemas.openxmlformats.org/wordprocessingml/2006/main"/>
      </w:r>
      <w:r xmlns:w="http://schemas.openxmlformats.org/wordprocessingml/2006/main">
        <w:t xml:space="preserve">what kind of power Oda had after Sanji established the Water City.</w:t>
      </w:r>
    </w:p>
    <w:p>
      <w:r xmlns:w="http://schemas.openxmlformats.org/wordprocessingml/2006/main">
        <w:t xml:space="preserve">An ominous premonition, Sanji went to "hell", surrounded by pork chops, gay people, grandma...</w:t>
      </w:r>
    </w:p>
    <w:p>
      <w:r xmlns:w="http://schemas.openxmlformats.org/wordprocessingml/2006/main">
        <w:t xml:space="preserve">What’s the reason why Yun Ge replaced Nance?!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Haha~ Just a smile~ </w:t>
      </w:r>
      <w:r xmlns:w="http://schemas.openxmlformats.org/wordprocessingml/2006/main">
        <w:br xmlns:w="http://schemas.openxmlformats.org/wordprocessingml/2006/main"/>
      </w:r>
      <w:r xmlns:w="http://schemas.openxmlformats.org/wordprocessingml/2006/main">
        <w:t xml:space="preserve">Happy Chinese New Year!! I wish Manchester United a long victory!!:098::098: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posted by kilarolo on 2012-1-23 02:59 AM editor]</w:t>
      </w:r>
    </w:p>
    <w:p>
      <w:r xmlns:w="http://schemas.openxmlformats.org/wordprocessingml/2006/main">
        <w:t xml:space="preserve">4p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erva seems: dont miss me!</w:t>
      </w:r>
    </w:p>
    <w:p>
      <w:r xmlns:w="http://schemas.openxmlformats.org/wordprocessingml/2006/main">
        <w:t xml:space="preserve">Evra is for looking at water~ </w:t>
      </w:r>
      <w:r xmlns:w="http://schemas.openxmlformats.org/wordprocessingml/2006/main">
        <w:br xmlns:w="http://schemas.openxmlformats.org/wordprocessingml/2006/main"/>
      </w:r>
      <w:r xmlns:w="http://schemas.openxmlformats.org/wordprocessingml/2006/main">
        <w:t xml:space="preserve">Actually there are some people who are looking at water from the left~</w:t>
      </w:r>
    </w:p>
    <w:p>
      <w:r xmlns:w="http://schemas.openxmlformats.org/wordprocessingml/2006/main">
        <w:t xml:space="preserve">Lonnie is really miserable.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He was so mesmerized compared to C before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 and now he is better than Ssangyong.</w:t>
      </w:r>
    </w:p>
    <w:p>
      <w:r xmlns:w="http://schemas.openxmlformats.org/wordprocessingml/2006/main">
        <w:t xml:space="preserve">ching d picture so fast</w:t>
      </w:r>
    </w:p>
    <w:p>
      <w:r xmlns:w="http://schemas.openxmlformats.org/wordprocessingml/2006/main">
        <w:t xml:space="preserve">I filmed on my computer~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kilarolo on 2012-1-23 10:04 PM]</w:t>
      </w:r>
    </w:p>
    <w:p>
      <w:r xmlns:w="http://schemas.openxmlformats.org/wordprocessingml/2006/main">
        <w:t xml:space="preserve">nan</w:t>
      </w:r>
    </w:p>
    <w:p>
      <w:r xmlns:w="http://schemas.openxmlformats.org/wordprocessingml/2006/main">
        <w:t xml:space="preserve">Year-on-year Liante plus fire</w:t>
      </w:r>
    </w:p>
    <w:p>
      <w:r xmlns:w="http://schemas.openxmlformats.org/wordprocessingml/2006/main">
        <w:t xml:space="preserve">nan</w:t>
      </w:r>
    </w:p>
    <w:p>
      <w:r xmlns:w="http://schemas.openxmlformats.org/wordprocessingml/2006/main">
        <w:t xml:space="preserve">nan</w:t>
      </w:r>
    </w:p>
    <w:p>
      <w:r xmlns:w="http://schemas.openxmlformats.org/wordprocessingml/2006/main">
        <w:t xml:space="preserve">Is this true??</w:t>
      </w:r>
    </w:p>
    <w:p>
      <w:r xmlns:w="http://schemas.openxmlformats.org/wordprocessingml/2006/main">
        <w:t xml:space="preserve">why are you so sure??</w:t>
      </w:r>
    </w:p>
    <w:p>
      <w:r xmlns:w="http://schemas.openxmlformats.org/wordprocessingml/2006/main">
        <w:t xml:space="preserve">I made a typo earlier...I can't change it!!...I'm sorry!!! </w:t>
      </w:r>
      <w:r xmlns:w="http://schemas.openxmlformats.org/wordprocessingml/2006/main">
        <w:br xmlns:w="http://schemas.openxmlformats.org/wordprocessingml/2006/main"/>
      </w:r>
      <w:r xmlns:w="http://schemas.openxmlformats.org/wordprocessingml/2006/main">
        <w:t xml:space="preserve">Don't be angry in the New Year!! </w:t>
      </w:r>
      <w:r xmlns:w="http://schemas.openxmlformats.org/wordprocessingml/2006/main">
        <w:br xmlns:w="http://schemas.openxmlformats.org/wordprocessingml/2006/main"/>
      </w:r>
      <w:r xmlns:w="http://schemas.openxmlformats.org/wordprocessingml/2006/main">
        <w:t xml:space="preserve">Happy New Year!!Manchester United wins forever!!!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written by kilarolo in 2012 -1-23 10:16 PM Edit]</w:t>
      </w:r>
    </w:p>
    <w:p>
      <w:r xmlns:w="http://schemas.openxmlformats.org/wordprocessingml/2006/main">
        <w:t xml:space="preserve">The second season of Mortal Cultivation of Immortality has reached its 71st episode, and there is one more episode left for this season to reach its finale. But many people may not have thought that at this moment, the official suddenly made a bold move, which was to release the season finale ahead of schedule. At first I thought it was fake when I heard it said by others. It wasn’t until I checked the domestic animation schedule on a video platform that I was convinced it was real.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Judging from the domestic animation schedule released by a certain station, the finale of Mortal Cultivation of Immortality has been brought forward. In the past, Mortal Cultivation of Immortality was broadcast every Sunday at 11 o'clock, but now it is broadcast on Saturday, but the update time is still 10 am. a little. This can be said to be a good thing. After all, this way, everyone can see the finale of Mortal Cultivation of Immortality in advance.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whether the finale of Mortal Cultivation of Immortality will be longer, I personally think it will definitely be. After all, this is the finale, and the official should express it. And I think there will probably be Easter eggs at the end of the finale. Of course, it would be better if there was a specific broadcast time for the third season.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second season of Mortal Cultivation of Immortality is about to come to an end. After the completion of the second season, many people may think that the official will make a third season and strive to release it to everyone as soon as possible.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But it’s not actually the case. The first thing the official did after the second season ended was to reset the first season. This has been confirmed. In the director’s interview video, Wang Yuren, as the director, has made it very clear, and Said they have already started to do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 other words, the third season of Mortal Cultivation of Immortality has been postponed because the official focus is now on resetting the first season, not the third season. The third season will also be postponed because of the reset of the first season. This move must be confusing to many people, and they may even blame the director. I have seen some people saying that it is necessary to reset the first season? Some people also say that the director is neglecting the basics and failing to understand the key points. The only way to do a good job in the third season is to reset the first season, which is not worth the gain.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Some people even took Qin Shimingyue next door as an example, saying that the first and second seasons of Qin Shimingyue were reset, but how many people watched it? Mortals who cultivate immortality should not reset the first season, nor should they imitate Qin Shi Mingyue’s production company Xuanji Company. But in fact, the director's reset of the first season of "The Legend of Mortals Cultivation to Immortality" was carefully considered, he had his reasons, and it was something he had to do.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As for why the first season of Mortal Cultivation of Immortality was reset, there are three reasons. The first one is the retention rate. What is retention rate? According to the Chinese comic circle, the retention rate is the number of viewers who choose to retain the anime after watching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It is obvious that the retention rate of Mortal Cultivation of Immortality is not good. This is calculated from the first season. Now if you search for the playback volume of Mortal Cultivation of Immortality from Season 1 to Season 2 on a certain video platform site, you will find that Mortal Cultivation of Immortality is The playback volume of the first season is very unsatisfactory, and the retention rate is even less optimistic.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Starting from the first episode, the number of views was 110 million. By the second episode, the number of views dropped off a cliff, with only 23.737 million views, not even 30 million views. Even the number of views for the first episode Less than one-third of the total.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Looking at the third episode, the number of views dropped again, only 19.96 million, and the fourth episode continued to fall, falling to 18.953 million. After the sixth episode, it stabilized, with 18.771 million views. From then on, the number remained at this level until the finale of the first season, with no significant improvement.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is obvious. Judging from these six episodes, it is typical that the audience was not retained. Many viewers chose to abandon the show after watching one episode and did not watch the second episode. This also led to the loss of a large number of viewers. Since then, mortals Not many people watch the first season of The Legend of Immortality every time it is updated. The results of the first season can also be said to be very unsatisfactory. This is the official reason for resetting the first season, and the purpose is to fundamentally change the retention rate.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Then there is the compatibility rate. What is compatibility rate? To put it simply, it depends on how many viewers have watched the first episode of the first season and are compatible with the original novel and anime plot. This is very important. They are considered die-hard fans of a work. No matter how well Mortal Cultivation of Immortals is done, they will basically never give up on it and will be compatible with it.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A typical example is the plot of Li Huayuan in the second season of "Mortal Cultivation of Immortality". There are big problems. The setting, combat power and character have collapsed. But the audience who can still tolerate it and continue to follow it is what the official wants. audience, and they are the basis of the compatibility rate. Obviously these people are not many, and the development of Mortal Cultivation and Immortality cannot be entirely dependent on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last thing is the conversion rate. The conversion rate literally means whether viewers who watch this anime can be converted into fans of Mortal Cultivation of Immortality. When watching the story of Mortal Cultivation of Immortality, you have to start watching it from the first season. You can’t watch the second season first. You don’t even know the beginning of the story. When you watch it, you can’t pick it up. You don’t know what happened and the characters. What's the motivation?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The first season was obviously not successful and many people were persuaded to quit, so the official had to reset the first season. If it is not reset, the conversion rate will be empty talk, new audiences will not be able to come in, and you will not be able to go far by relying on compatible fans. So now everyone knows why the official reset the first season! Those are the three reasons.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So that’s it for today, what do you think about this? Discussions and messages are welcome.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Original link: https://inewsdb.com/Others/The finale of Mortal Cultivation of Immortality is confirmed to be aired in advance, and the first season will be reset later/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abreast of daily news</w:t>
      </w:r>
    </w:p>
    <w:p>
      <w:r xmlns:w="http://schemas.openxmlformats.org/wordprocessingml/2006/main">
        <w:t xml:space="preserve">It has been the first time in three months that a fire has occurred, and the cause was a plastic fish [email= </w:t>
      </w:r>
      <w:r xmlns:w="http://schemas.openxmlformats.org/wordprocessingml/2006/main">
        <w:br xmlns:w="http://schemas.openxmlformats.org/wordprocessingml/2006/main"/>
      </w:r>
      <w:r xmlns:w="http://schemas.openxmlformats.org/wordprocessingml/2006/main">
        <w:t xml:space="preserve">http://youtu.be/6OrHumCHkqs]http://youtu.be/6OrHumCHkqs[/email]</w:t>
      </w:r>
    </w:p>
    <w:p>
      <w:r xmlns:w="http://schemas.openxmlformats.org/wordprocessingml/2006/main">
        <w:t xml:space="preserve">There are so many beauties, please cheer up.</w:t>
      </w:r>
    </w:p>
    <w:p>
      <w:r xmlns:w="http://schemas.openxmlformats.org/wordprocessingml/2006/main">
        <w:t xml:space="preserve">Look at Li Zhongzuodu! Senior brother is about to open the tank.</w:t>
      </w:r>
    </w:p>
    <w:p>
      <w:r xmlns:w="http://schemas.openxmlformats.org/wordprocessingml/2006/main">
        <w:t xml:space="preserve">As a newbie, I have been seeing more and more people going fishing as the night goes on. I would like to ask what is the reason?</w:t>
      </w:r>
    </w:p>
    <w:p>
      <w:r xmlns:w="http://schemas.openxmlformats.org/wordprocessingml/2006/main">
        <w:t xml:space="preserve">Because there is such a high opportunity to earn something~~</w:t>
      </w:r>
    </w:p>
    <w:p>
      <w:r xmlns:w="http://schemas.openxmlformats.org/wordprocessingml/2006/main">
        <w:t xml:space="preserve">nan</w:t>
      </w:r>
    </w:p>
    <w:p>
      <w:r xmlns:w="http://schemas.openxmlformats.org/wordprocessingml/2006/main">
        <w:t xml:space="preserve">Are there any brothers who go fishing in the "sea opposite Sai Kung"?</w:t>
      </w:r>
    </w:p>
    <w:p>
      <w:r xmlns:w="http://schemas.openxmlformats.org/wordprocessingml/2006/main">
        <w:t xml:space="preserve">E week I went to the left 2 nights (seems to be No. 3 and No. 4) </w:t>
      </w:r>
      <w:r xmlns:w="http://schemas.openxmlformats.org/wordprocessingml/2006/main">
        <w:br xmlns:w="http://schemas.openxmlformats.org/wordprocessingml/2006/main"/>
      </w:r>
      <w:r xmlns:w="http://schemas.openxmlformats.org/wordprocessingml/2006/main">
        <w:t xml:space="preserve">to catch pink turtles and sunbathe D fish larvae. </w:t>
      </w:r>
      <w:r xmlns:w="http://schemas.openxmlformats.org/wordprocessingml/2006/main">
        <w:br xmlns:w="http://schemas.openxmlformats.org/wordprocessingml/2006/main"/>
      </w:r>
      <w:r xmlns:w="http://schemas.openxmlformats.org/wordprocessingml/2006/main">
        <w:t xml:space="preserve">One bite was broken on the first night (No. 3 feet were not available to play with). </w:t>
      </w:r>
      <w:r xmlns:w="http://schemas.openxmlformats.org/wordprocessingml/2006/main">
        <w:br xmlns:w="http://schemas.openxmlformats.org/wordprocessingml/2006/main"/>
      </w:r>
      <w:r xmlns:w="http://schemas.openxmlformats.org/wordprocessingml/2006/main">
        <w:t xml:space="preserve">There were no wild bites the second night.</w:t>
      </w:r>
    </w:p>
    <w:p>
      <w:r xmlns:w="http://schemas.openxmlformats.org/wordprocessingml/2006/main">
        <w:t xml:space="preserve">Summer fishing nights...winter fishing days.</w:t>
      </w:r>
    </w:p>
    <w:p>
      <w:r xmlns:w="http://schemas.openxmlformats.org/wordprocessingml/2006/main">
        <w:t xml:space="preserve">A newbie asks, does the rise and fall of the tide have any effect?</w:t>
      </w:r>
    </w:p>
    <w:p>
      <w:r xmlns:w="http://schemas.openxmlformats.org/wordprocessingml/2006/main">
        <w:t xml:space="preserve">Yes, it has a big impact, </w:t>
      </w:r>
      <w:r xmlns:w="http://schemas.openxmlformats.org/wordprocessingml/2006/main">
        <w:br xmlns:w="http://schemas.openxmlformats.org/wordprocessingml/2006/main"/>
      </w:r>
      <w:r xmlns:w="http://schemas.openxmlformats.org/wordprocessingml/2006/main">
        <w:t xml:space="preserve">but the little impact method... I don’t know the answer, look at the location, target fish, fishing methods </w:t>
      </w:r>
      <w:r xmlns:w="http://schemas.openxmlformats.org/wordprocessingml/2006/main">
        <w:br xmlns:w="http://schemas.openxmlformats.org/wordprocessingml/2006/main"/>
      </w:r>
      <w:r xmlns:w="http://schemas.openxmlformats.org/wordprocessingml/2006/main">
        <w:t xml:space="preserve">and other expert advice</w:t>
      </w:r>
    </w:p>
    <w:p>
      <w:r xmlns:w="http://schemas.openxmlformats.org/wordprocessingml/2006/main">
        <w:t xml:space="preserve">Original link: https://inewsdb.com/Others/Russia has banned a large number of reincarnation episodes in another world, what is the pain and hatred behind them/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inewsdb.com Daily News. Keep track of daily news</w:t>
      </w:r>
    </w:p>
    <w:p>
      <w:r xmlns:w="http://schemas.openxmlformats.org/wordprocessingml/2006/main">
        <w:t xml:space="preserve">http://cablenews.i-cable.com/ci/videopage/news/514988/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Chief Executive Carrie Lam Cheng Yuet-ngor expressed the hope that former Financial Secretary John Tsang would provide information on his job after leaving office. Although not providing information is not illegal, There is no punishment mechanism, but we hope that the other party will respect the reporting system.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Netizens: I hope the government will treat 689 and Tsang Junhua as the same people so that the public will not have doubts.</w:t>
      </w:r>
    </w:p>
    <w:p>
      <w:r xmlns:w="http://schemas.openxmlformats.org/wordprocessingml/2006/main">
        <w:t xml:space="preserve">The public has concerns: </w:t>
      </w:r>
      <w:r xmlns:w="http://schemas.openxmlformats.org/wordprocessingml/2006/main">
        <w:br xmlns:w="http://schemas.openxmlformats.org/wordprocessingml/2006/main"/>
      </w:r>
      <w:r xmlns:w="http://schemas.openxmlformats.org/wordprocessingml/2006/main">
        <w:t xml:space="preserve">the Occupy Central activists have not been executed yet. </w:t>
      </w:r>
      <w:r xmlns:w="http://schemas.openxmlformats.org/wordprocessingml/2006/main">
        <w:br xmlns:w="http://schemas.openxmlformats.org/wordprocessingml/2006/main"/>
      </w:r>
      <w:r xmlns:w="http://schemas.openxmlformats.org/wordprocessingml/2006/main">
        <w:br xmlns:w="http://schemas.openxmlformats.org/wordprocessingml/2006/main"/>
      </w:r>
      <w:r xmlns:w="http://schemas.openxmlformats.org/wordprocessingml/2006/main">
        <w:t xml:space="preserve">[This post was last edited by DLamFree on 2017-10-24 04:12 PM]</w:t>
      </w:r>
    </w:p>
    <w:p>
      <w:r xmlns:w="http://schemas.openxmlformats.org/wordprocessingml/2006/main">
        <w:t xml:space="preserve">The public does not understand the declaration system at all. What concerns do the public have? Citizens are worried about how far Carrie Lam can go in betraying Hong Kong.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