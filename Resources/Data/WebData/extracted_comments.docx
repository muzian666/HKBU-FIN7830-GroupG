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想問如果過唔到試用期,離職原因會點寫?</w:t>
      </w:r>
    </w:p>
    <w:p>
      <w:r>
        <w:t>最好不要寫一些過吾到三個月的工作經驗。</w:t>
        <w:br/>
        <w:br/>
        <w:t>令願你話家中有時，暫不工作更好。</w:t>
      </w:r>
    </w:p>
    <w:p>
      <w:r>
        <w:t>去見工, 必問轉工原因,  想搵返同一行，但做左一年左右，離職原因係因為上司問題, 見工點講好呢? 除左轉換環境 仲有咩原因比較好 求有經驗人士指教🙏🏻</w:t>
      </w:r>
    </w:p>
    <w:p>
      <w:r>
        <w:t>好簡單。一係照你想法講，一係就搵個藉口講，這個我的意見，你可以當參考</w:t>
      </w:r>
    </w:p>
    <w:p>
      <w:r>
        <w:t>甘搵咩借口講？</w:t>
      </w:r>
    </w:p>
    <w:p>
      <w:r>
        <w:t>見工不宜講話係與公司同事相處問題（尤其與老闆相處、尤其數老闆的不是...）</w:t>
      </w:r>
    </w:p>
    <w:p>
      <w:r>
        <w:t>轉換環境是最標準講法，其他要兜得好好至可以一表達唔好就會變扣分</w:t>
        <w:br/>
        <w:br/>
        <w:t>見工忌講舊公司人事，行政，或度縮任何負面野，宜講正面如給了好好的環境學習吸收經驗</w:t>
      </w:r>
    </w:p>
    <w:p>
      <w:r>
        <w:t>我知唔可以講啊，所以先難諗而且上一份做得唔長，話轉換環境或career development,HR都會challenge</w:t>
      </w:r>
    </w:p>
    <w:p>
      <w:r>
        <w:t>睇你有無一份工係做左好多年搭救</w:t>
        <w:br/>
        <w:t>或者ref letter 寫得幾好</w:t>
        <w:br/>
        <w:br/>
        <w:t>我第一份做左四年，其他都一年貨仔，果時再見工時hr無問點解咁當年封ref letter有寫表現好好</w:t>
        <w:br/>
        <w:br/>
        <w:t>咁當然都有hr係唔會問</w:t>
        <w:br/>
        <w:br/>
        <w:br/>
        <w:t>其實而家好多人都係成日轉，hr都費鬼事理咁多，佢地focus 經驗同工作能力多過呢樣，如你係行內年資唔少（至少五年或以上），正常唔會點質疑你</w:t>
        <w:br/>
        <w:br/>
        <w:t>[ 本帖最後由 winnietung 於 2018-11-18 01:23 AM 編輯 ]</w:t>
      </w:r>
    </w:p>
    <w:p>
      <w:r>
        <w:t>就話想轉換環境,hr都唔知你做幾內，你對答時俾點信心就得</w:t>
      </w:r>
    </w:p>
    <w:p>
      <w:r>
        <w:t>睇住cv問你點會唔知</w:t>
      </w:r>
    </w:p>
    <w:p>
      <w:r>
        <w:t>睇住cv問你點會唔知</w:t>
      </w:r>
    </w:p>
    <w:p>
      <w:r>
        <w:t>quote]原帖由 winnietung 於 2018-11-18 01:18 AM 發表</w:t>
        <w:br/>
        <w:t>睇你有無一份工係做左好多年搭救 或者ref letter 寫得幾好</w:t>
        <w:br/>
        <w:t>我第一份做左四年，其他都一年貨仔，果時再見工時hr無問點解咁當年封ref letter有寫表現好好</w:t>
        <w:br/>
        <w:t>咁當然都有hr係唔會問</w:t>
        <w:br/>
        <w:br/>
        <w:t>其實而家好多人都係成日轉，hr都費鬼事理 ... [/quote]</w:t>
        <w:br/>
        <w:br/>
        <w:br/>
        <w:br/>
        <w:t>有一份做左幾年所以講得通既，但而家呢份做左一年最後都係決定離職，最近先見左份，佢真係望住你份cv問架，我話轉環境佢就問點解年底先黎轉啊，又唔係做得長覺得我好jumpy之類，你講咩原因佢都會從你既問題延伸下去😂😂</w:t>
      </w:r>
    </w:p>
    <w:p>
      <w:r>
        <w:t>個個人cv，都可以話吹，對答的時候都無話真定假，睇下答成點</w:t>
      </w:r>
    </w:p>
    <w:p>
      <w:r>
        <w:t>同意，cv固然會睇，但最終睇你點表現點樣兜同能力</w:t>
        <w:br/>
        <w:t>我除左第一份工都無一份多過一年都好多人公司請，我係揀工做既果個人</w:t>
        <w:br/>
        <w:br/>
        <w:t>[ 本帖最後由 winnietung 於 2018-11-18 06:24 PM 編輯 ]</w:t>
      </w:r>
    </w:p>
    <w:p>
      <w:r>
        <w:t>我最長果份都有兩年半，之前有份工宜為見成點知都收左皮，宜家都唔知點攪，仲話要儲錢留學，我諗難啦！應該都同你一樣，係揀工做既果個人</w:t>
      </w:r>
    </w:p>
    <w:p>
      <w:r>
        <w:t>屋企同公司距離太遠/想有好啲發展/想學多啲野...</w:t>
      </w:r>
    </w:p>
    <w:p>
      <w:r>
        <w:t>以上都試過了</w:t>
      </w:r>
    </w:p>
    <w:p>
      <w:r>
        <w:t>吹都要有個接受到既離職原因而要轉工</w:t>
      </w:r>
    </w:p>
    <w:p>
      <w:r>
        <w:t>我都會揀工，好既公司都要求高，有無能力首先要過得到面試</w:t>
      </w:r>
    </w:p>
    <w:p>
      <w:r>
        <w:t>咩效果?</w:t>
      </w:r>
    </w:p>
    <w:p>
      <w:r>
        <w:t>其實都係吹水，不過要吹得大方得體。</w:t>
        <w:br/>
        <w:t>但不要吹下面依d</w:t>
        <w:br/>
        <w:t>1) 因為舊公司衰</w:t>
        <w:br/>
        <w:t>2) 因為想黎學野</w:t>
        <w:br/>
        <w:t>3) 因為新工人工高D</w:t>
        <w:br/>
        <w:br/>
        <w:t>可以試咁講:-</w:t>
        <w:br/>
        <w:t>響舊公司都做左一段時間，剛剛見到你地招聘廣告，見到依個職都幾有挑戰性，</w:t>
        <w:br/>
        <w:t>而我又study過你地的要求，我有信心能夠能夠應付。所以就黎試下。</w:t>
        <w:br/>
        <w:br/>
        <w:t>[ 本帖最後由 xyzjots 於 2018-11-20 04:01 PM 編輯 ]</w:t>
      </w:r>
    </w:p>
    <w:p>
      <w:r>
        <w:t>認同以上的原因都唔可以講，我就話想轉環境，一直尋找一份具有挑戰性同發展機會，雖然做既時候唔長但好明的睇唔到公司有前景</w:t>
      </w:r>
    </w:p>
    <w:p>
      <w:r>
        <w:t>又或者....by經驗</w:t>
        <w:br/>
        <w:br/>
        <w:t>我想嘗試一下接觸唔同的崗位及唔同的客戶跟更多人合作，我相信我的經驗可以勝任這個職位，給我更可擴闊視野及有更好發展的空間</w:t>
        <w:br/>
        <w:br/>
        <w:t>至於問點解成日轉可答...如前幾間公司屬一二人公司，可答因前公司財政危機，所以己經遣散我們，如不是，因為想想換更合適自己能力的崗位，宜點顯出見既公司可突顯你長處</w:t>
        <w:br/>
        <w:br/>
        <w:t>如公司跟住處差得好遠，可以講，否則就不是理由</w:t>
        <w:br/>
        <w:br/>
        <w:t>[ 本帖最後由 winnietung 於 2018-11-20 08:57 PM 編輯 ]</w:t>
      </w:r>
    </w:p>
    <w:p>
      <w:r>
        <w:t>雖然做既時候唔長但好明的睇唔到公司有前景</w:t>
        <w:br/>
        <w:br/>
        <w:t>你同踩人地公司無分別，顯得小器而非大方得體</w:t>
        <w:br/>
        <w:br/>
        <w:t>呢句死得</w:t>
        <w:br/>
        <w:br/>
        <w:t>人地質疑、咁難道間間都無前景，他日你一樣會咁踩佢地</w:t>
        <w:br/>
        <w:t>即人地覺得你見成都好快會走</w:t>
        <w:br/>
        <w:t>你係講你會選擇呢間長stay既理由,如公司規模，市場定位，公司文化或人事或比你有好好既感覺</w:t>
        <w:br/>
        <w:br/>
        <w:t>[ 本帖最後由 winnietung 於 2018-11-20 08:59 PM 編輯 ]</w:t>
      </w:r>
    </w:p>
    <w:p>
      <w:r>
        <w:t>我改少少就話相信你地會比到我更多發展機會，我轉返同行</w:t>
      </w:r>
    </w:p>
    <w:p>
      <w:r>
        <w:t>唔係問題來</w:t>
        <w:br/>
        <w:t>我都同行轉同行</w:t>
        <w:br/>
        <w:t>總之突顯好，收埋負面既野</w:t>
        <w:br/>
        <w:t>Show off你年資同經驗</w:t>
      </w:r>
    </w:p>
    <w:p>
      <w:r>
        <w:t>直接講：錢！</w:t>
        <w:br/>
        <w:br/>
        <w:t>我相信9成人轉工，以呢個為理由冇人會反對；反對既HR/Boss，都係為左壓價，咁你轉來都冇意思。</w:t>
      </w:r>
    </w:p>
    <w:p>
      <w:r>
        <w:t>點都吾好踩舊公司</w:t>
        <w:br/>
        <w:t>如果吾系未來新東家會有壞印象</w:t>
      </w:r>
    </w:p>
    <w:p>
      <w:r>
        <w:t>照直講</w:t>
      </w:r>
    </w:p>
    <w:p>
      <w:r>
        <w:t>佢會覺得好jumpy，做既時間唔長</w:t>
      </w:r>
    </w:p>
    <w:p>
      <w:r>
        <w:t>就係因為甘先難諗</w:t>
      </w:r>
    </w:p>
    <w:p>
      <w:r>
        <w:t>咁事實你真係.......好短同底好花或者轉得太多</w:t>
        <w:br/>
        <w:br/>
        <w:br/>
        <w:t>轉工最好比如出來做野十年，最多五份己經叫正常，我都覺得可能叫多</w:t>
        <w:br/>
        <w:br/>
        <w:t>你先檢討一下自己問題所在，係工作態度？能力？</w:t>
        <w:br/>
        <w:t>點解份份都咁短唔肯長stay</w:t>
        <w:br/>
        <w:t>定係根本果行業唔適合你</w:t>
        <w:br/>
        <w:br/>
        <w:t>我出來做野十年，而家公司是我第五間公司，做左都就4年，第一份四年半，第二份半年，第三份一年。第四份一年</w:t>
        <w:br/>
        <w:br/>
        <w:t>[ 本帖最後由 winnietung 於 2018-11-30 12:23 AM 編輯 ]</w:t>
      </w:r>
    </w:p>
    <w:p>
      <w:r>
        <w:t>甘都要你過到面試有人請你先得架</w:t>
      </w:r>
    </w:p>
    <w:p>
      <w:r>
        <w:t>面試這關真係唔容易</w:t>
      </w:r>
    </w:p>
    <w:p>
      <w:r>
        <w:t>係啊 一定會問離職原因</w:t>
      </w:r>
    </w:p>
    <w:p>
      <w:r>
        <w:t>我就唔算密，但無一次係過唔到面試</w:t>
        <w:br/>
        <w:t>但亦唔只收到一個offer</w:t>
        <w:br/>
        <w:t>但係亦有朋友係行內轉得太密</w:t>
        <w:br/>
        <w:t>見左好多間先有人請，仲係要係無咩要求照殺果隻先至有人請佢</w:t>
        <w:br/>
        <w:br/>
        <w:t>所以唔好以為cv係唔重要，整靚cv先搵工係最基本，無人唔會經捱呢個階段，唔捱唔會帶你一步登天，相反cv仲花晒，轉得太多，天下hr想法都係一樣，一定係要有能力，幫到手既人留係身邊，都唔會要一個做唔長既，不斷搵人培訓佢，當然都有呢種公司係人上來都要，但係咪好公司....不能同意更多，好多時公司係好，但上司既行為人人都走，我公司隔離部門就是例子，沒有新人過得到三個月，搞到無人肯來咪乜人來見都要，無諗到人地岩唔岩用</w:t>
        <w:br/>
        <w:br/>
        <w:br/>
        <w:t>所以點都要捱一段日子，之後條路先會好行易搵到工</w:t>
        <w:br/>
        <w:br/>
        <w:t>[ 本帖最後由 winnietung 於 2018-12-2 04:54 PM 編輯 ]</w:t>
      </w:r>
    </w:p>
    <w:p>
      <w:r>
        <w:t>哦！我都地盤起左貨先在搵工，唔知算唔算花得梗要，都想搵人收留，次中都有朋友推介好點</w:t>
      </w:r>
    </w:p>
    <w:p>
      <w:r>
        <w:t>我都係對這方面比較困難</w:t>
      </w:r>
    </w:p>
    <w:p>
      <w:r>
        <w:t>我唔係無面試機會，重點係見完都未必請，每次衰左好大原因都係離職原因個到過唔到，我上一份工因爲人事關係所以走，但實際上我唔可以講真正原因，你明嗎？ 我希望搵返大公司同post，而相對都有要求</w:t>
      </w:r>
    </w:p>
    <w:p>
      <w:r>
        <w:t>唔一定</w:t>
        <w:br/>
        <w:t>可能你經驗同工作能力，人地睇到但你睇唔到</w:t>
        <w:br/>
        <w:t>你係應該全面review</w:t>
        <w:br/>
        <w:t>而唔係一口咬定係得呢樣</w:t>
      </w:r>
    </w:p>
    <w:p>
      <w:r>
        <w:t>佢未請你之前唔會知道你能力，有時過唔過到聽佢講就知啦</w:t>
      </w:r>
    </w:p>
    <w:p>
      <w:r>
        <w:t>其實cv睇到幾成</w:t>
        <w:br/>
        <w:t>好多時人地會cv打識d咩去增加面試機會</w:t>
      </w:r>
    </w:p>
    <w:p>
      <w:r>
        <w:t xml:space="preserve">我本人是做 assistant merchandiser, boss 請我的時候已承諾過了 probation 後會調整人工, 日日要 O.T., 但我做了一年, 都沒有調整人工! 於是我離職!  </w:t>
        <w:br/>
        <w:t>近排密密見工, 但不成功!</w:t>
        <w:br/>
        <w:t>想問吓大家, 離職原因可以寫乜? 唉....好煩呀 ! !</w:t>
      </w:r>
    </w:p>
    <w:p>
      <w:r>
        <w:t>寫辭職便可，hr問起，唔好講舊公司任何壞事，最安全答架構重整，轉換環境呢d</w:t>
      </w:r>
    </w:p>
    <w:p>
      <w:r>
        <w:t>其實十個有九個都係唔滿意老細 (或者老細唔滿意) 而走人...</w:t>
        <w:br/>
        <w:br/>
        <w:t>我覺得問又點..</w:t>
        <w:br/>
        <w:br/>
        <w:t>不過我又要一定答, 我會答工作安排或者行業發展問題...</w:t>
      </w:r>
    </w:p>
    <w:p>
      <w:r>
        <w:t>係咁嘅，我真正離職原因，</w:t>
        <w:br/>
        <w:t>係因為上司想我做小三(無性騷擾成份)</w:t>
        <w:br/>
        <w:t>加上佢做嘢唔掂，人又蠢，又無責任心等等</w:t>
        <w:br/>
        <w:t>頂唔順佢先走</w:t>
        <w:br/>
        <w:t>每次面試問做咩唔做？我就答：“因為返工放工都用咗成兩個幾鐘，想搵返啲近少少嘅工。”我真係搵唔到咩理由、藉口去解釋，我真係想坦白啲:'(</w:t>
      </w:r>
    </w:p>
    <w:p>
      <w:r>
        <w:t>跟離職信所寫之原因『作答』~</w:t>
      </w:r>
    </w:p>
    <w:p>
      <w:r>
        <w:t>多謝解答，我離職信無寫原因，但有口頭講畀條X街上司</w:t>
      </w:r>
    </w:p>
    <w:p>
      <w:r>
        <w:t>唱衰。。。。只會影響新公司請你既機會</w:t>
        <w:br/>
        <w:br/>
        <w:t>答大路既答案便可</w:t>
      </w:r>
    </w:p>
    <w:p>
      <w:r>
        <w:t>你好,本人是香港專業教育學院(青衣分校),人力資源管理學的學生張家豪,現正與組員進行畢業年度研究,題目是「Study and review on the recruitment and retention strategy of the Front – line medical staff in public hospital」。</w:t>
        <w:br/>
        <w:t>主要探討公立醫院招聘與保留人材的難度,有鑒於高離職率的原因多為工作壓力大,人手不足等原因</w:t>
        <w:br/>
        <w:t>故以此問卷收集大家的意見。</w:t>
        <w:br/>
        <w:t>http://www.@@@@@2007-03-19/survey/425/ray_cheung/41980.phtml</w:t>
        <w:br/>
        <w:br/>
        <w:t>[ 本帖最後由 lorlkyo 於 2012-3-15 01:55 PM 編輯 ]</w:t>
      </w:r>
    </w:p>
    <w:p>
      <w:r>
        <w:t>有線新聞</w:t>
        <w:br/>
        <w:br/>
        <w:t>【教師離職潮】去年學界流失逾四千名教師，教育局說他們離開的原因除了移民外，還有進修、轉行等。</w:t>
        <w:br/>
        <w:br/>
        <w:br/>
        <w:br/>
        <w:t>教師離職潮　通識老師指紅線漸多遂移民　資深老師轉跑道、嘆曾被學生投訴網上言論 | 有線寬頻 i-CABLE</w:t>
        <w:br/>
        <w:br/>
        <w:br/>
        <w:br/>
        <w:br/>
        <w:br/>
        <w:br/>
        <w:t>有線新聞 i-Cable News - 帖子 | Facebook</w:t>
      </w:r>
    </w:p>
    <w:p>
      <w:r>
        <w:t>有線新聞</w:t>
        <w:br/>
        <w:br/>
        <w:t>【通識老師嘆學界紅線漸多　感窒息決定移民】</w:t>
        <w:br/>
        <w:t>【FB讚日本人乾淨惹學生投訴　資深老師寧轉Freelance】</w:t>
        <w:br/>
        <w:br/>
        <w:t>https://www.facebook.com/icable.news/videos/812563879928799</w:t>
        <w:br/>
        <w:br/>
        <w:br/>
        <w:t>【通識老師嘆學界紅線漸多　感窒息決定移民】</w:t>
        <w:br/>
        <w:t>【FB讚日本人乾淨惹學生投訴　資深老師寧轉Freelance】</w:t>
        <w:br/>
        <w:br/>
        <w:t>教師離職潮持續，上學年四千人離職對學界帶來重大影響。有教書十多年的老師認為紅線愈來愈多，選擇移民；亦有資深教師放棄穩定教席，轉做自由工作者。</w:t>
      </w:r>
    </w:p>
    <w:p>
      <w:r>
        <w:t>小弟曾任職政府，CS post，想問下離職後多久P file才會銷毀? 如銷毀後日後再見公務員職位就只有相關服務紀錄而睇唔到離職原因，apprasial資料等等? 萬分感謝</w:t>
      </w:r>
    </w:p>
    <w:p>
      <w:r>
        <w:t>堆</w:t>
      </w:r>
    </w:p>
    <w:p>
      <w:r>
        <w:t>正常7年便再無記錄，不過如果你離職後再考返公務員，理論上所有部門都call 唔返你份appraisal report 嚟睇的。只可以在面試時間問你，你點樣答就自己諗下啦。</w:t>
      </w:r>
    </w:p>
    <w:p>
      <w:r>
        <w:t>前Bungie《命運》首席編劇、多部《光環》作品主創成員、343工作室《光環：無限》的創意總監 Joseph Staten今日宣佈他將離開微軟。但目前並未公開其離職的原因，也未透露下一步的去向。</w:t>
        <w:br/>
        <w:br/>
        <w:br/>
        <w:t>微軟發言人在一份聲明中寫道：“我們感謝Joseph對《光環》系列和整個 Xbox 做出的貢獻，我們祝願他在新的冒險中一切順利。”</w:t>
        <w:br/>
        <w:br/>
        <w:br/>
        <w:t>Joseph Staten 工作經歷：</w:t>
        <w:br/>
        <w:br/>
        <w:t>Joseph Staten曾就職於Bungie工作室，作為導演、編劇、創意總監 等參與了多部《光環》作品的開發，在2007年《光環3》發售後，他隨著Bungie一起離開微軟；2013年他從Bungie離職後重新回到微軟，加入了Xbox遊戲發行部門；2020年在《光環：無限》放出首個戰役演示被玩家口誅筆伐後，微軟宣佈將其調任至343工作室擔任《光環：無限》的創意總監；微軟在2023年1月19日證實今年3月31日前公司將裁員10000人，彭博社記者曝343工作室受影響較大，裁員嚴重將重組。Joseph Staten可能是在這次微軟裁員潮後選擇離職。</w:t>
        <w:br/>
        <w:br/>
        <w:br/>
        <w:br/>
        <w:br/>
        <w:br/>
        <w:t>原文連結：https://inewsdb.com/其他/《光環：無限》創意總監joseph-staten確認離職！/</w:t>
        <w:br/>
        <w:br/>
        <w:t>inewsdb.com 日日新聞 . 掌握每日新鮮事</w:t>
      </w:r>
    </w:p>
    <w:p>
      <w:r>
        <w:t>好吧，這兩天重溫《植物大戰殭屍》，新聞耽誤了億些時間。不得不說這遊戲真的經典，即便是 14 年前的作品，玩起來依然是那麼上頭。</w:t>
        <w:br/>
        <w:br/>
        <w:br/>
        <w:br/>
        <w:t>另外用平板玩這遊戲是真的享受。觸屏體驗跟擺放植物的動作無縫貼合，同時又能把機器捧在手心裡，除了久握平板之後手硌得疼，基本沒有任何缺點。</w:t>
        <w:br/>
        <w:br/>
        <w:br/>
        <w:br/>
        <w:br/>
        <w:br/>
        <w:br/>
        <w:t>神谷英樹開設個人油管頻道</w:t>
        <w:br/>
        <w:br/>
        <w:br/>
        <w:br/>
        <w:t>著名遊戲設計師神谷英樹在 10 月 12 日開設了個人 YouTube 頻道，當天頻道還上傳了一支 Vlog 視頻，主題便是離職與未來規劃。</w:t>
        <w:br/>
        <w:br/>
        <w:br/>
        <w:br/>
        <w:t>關於從白金工作室離職的原因，神谷英樹表示“沒辦法說”。他說身為創作者，他會選擇自己認為正確的道路並繼續前進。</w:t>
        <w:br/>
        <w:br/>
        <w:br/>
        <w:br/>
        <w:t>另外，神谷英樹似乎簽訂了競業限制協議。他提到自己一年之內不能參與遊戲開發工作。</w:t>
        <w:br/>
        <w:br/>
        <w:br/>
        <w:br/>
        <w:t>至於今後規劃， 神谷英樹打趣道“回到家後研究怎麼做飯”。不過他也表示，自己還沒到退休的時候，未來會努力給大家帶來好消息。</w:t>
        <w:br/>
        <w:br/>
        <w:br/>
        <w:br/>
        <w:br/>
        <w:br/>
        <w:br/>
        <w:br/>
        <w:t>三上真司宣佈復出</w:t>
        <w:br/>
        <w:br/>
        <w:br/>
        <w:br/>
        <w:t>今年 2 月，Bethesda 曾宣佈了知名製作人三上真司離職的消息。不過就在 10 月 12 日，三上真司發推稱，自己已經打破了“不競爭的魔咒”，未來會繼續工作。</w:t>
        <w:br/>
        <w:br/>
        <w:br/>
        <w:br/>
        <w:t>截止 10 月 13 日凌晨，三上真司的復出推文收穫了 24 萬次的瀏覽量。不少玩家都在評論裡提到，希望三上真司能推出新的作品。</w:t>
        <w:br/>
        <w:br/>
        <w:br/>
        <w:br/>
        <w:br/>
        <w:br/>
        <w:br/>
        <w:br/>
        <w:t>遊戲情報</w:t>
        <w:br/>
        <w:br/>
        <w:br/>
        <w:br/>
        <w:t>《墮落之主》媒體評分現已公開，本作在 Metacritic 上的均分為 77 分，IGN 給出 8 分好評，Game Informer 則給予 6 分評價。</w:t>
        <w:br/>
        <w:br/>
        <w:br/>
        <w:br/>
        <w:br/>
        <w:br/>
        <w:br/>
        <w:t>《刺客信條》官推 10 月 12 日發佈新公告稱，《刺客信條 幻景》成為育碧在 PS5 / XSS 世代中首發銷售額最高的作品。</w:t>
        <w:br/>
        <w:br/>
        <w:t>（育碧你是會加定語的……）</w:t>
        <w:br/>
        <w:br/>
        <w:br/>
        <w:br/>
        <w:br/>
        <w:br/>
        <w:br/>
        <w:t>點陣風格推理遊戲《和階堂真的案件簿 豪華版三部曲》將於 10 月 19 日登陸 Steam，本作支持中文。</w:t>
        <w:br/>
        <w:br/>
        <w:br/>
        <w:br/>
        <w:br/>
        <w:br/>
        <w:br/>
        <w:t>PSN 港服公佈了 2023 年 10 月 PS+ 二三檔會員庫新增遊戲，具體內容如下：</w:t>
        <w:br/>
        <w:br/>
        <w:t>二檔新增：</w:t>
        <w:br/>
        <w:br/>
        <w:br/>
        <w:br/>
        <w:t>三檔新增：</w:t>
        <w:br/>
        <w:br/>
        <w:br/>
        <w:br/>
        <w:br/>
        <w:br/>
        <w:br/>
        <w:t>裝修主題遊戲《房產達人》開啟一折優惠，遊戲僅售 9.2 元，10 月 19 日截止。本作已收穫 70000 多條玩家評價，好評率為 93 % 。</w:t>
        <w:br/>
        <w:br/>
        <w:br/>
        <w:br/>
        <w:br/>
        <w:br/>
        <w:br/>
        <w:t>《逆轉裁判》系列人設畫師巖元辰郎今日發佈了遊戲 22 週年紀念賀圖。</w:t>
        <w:br/>
        <w:br/>
        <w:br/>
        <w:br/>
        <w:br/>
        <w:br/>
        <w:br/>
        <w:t>蘋果 App Store 頁面顯示，《少女前線2：追放》上線時間推遲至 12 月 15 日。</w:t>
        <w:br/>
        <w:br/>
        <w:t>（這款遊戲近期的測試表現達成了反向意義的“破圈”，感興趣的朋友可以自行搜索）</w:t>
        <w:br/>
        <w:br/>
        <w:br/>
        <w:br/>
        <w:br/>
        <w:br/>
        <w:br/>
        <w:br/>
        <w:br/>
        <w:t>原文連結：https://inewsdb.com/其他/10月12日小烏賊新聞報：神谷發視頻，三上要復出/</w:t>
        <w:br/>
        <w:br/>
        <w:t>inewsdb.com 日日新聞 . 掌握每日新鮮事</w:t>
      </w:r>
    </w:p>
    <w:p>
      <w:r>
        <w:t>大家更可發表有關內 意見, 邊個有前景 ? 又可講一講離職既原因, 因本人考慮是否 "當差" , 因人工見幾好, 但怕入錯行 , welcome 各位網友 黎傾下</w:t>
      </w:r>
    </w:p>
    <w:p>
      <w:r>
        <w:t>警察無十年都唔駛諗住考沙展....</w:t>
      </w:r>
    </w:p>
    <w:p>
      <w:r>
        <w:t>thx ur opinion</w:t>
      </w:r>
    </w:p>
    <w:p>
      <w:r>
        <w:t>nan</w:t>
      </w:r>
    </w:p>
    <w:p>
      <w:r>
        <w:t>但升了SCO就好做好多,最辛苦就係CO仔.</w:t>
      </w:r>
    </w:p>
    <w:p>
      <w:r>
        <w:t>各有各好呀嘛</w:t>
      </w:r>
    </w:p>
    <w:p>
      <w:r>
        <w:t>睇你自己意願</w:t>
        <w:br/>
        <w:t>警察人工較高，樣樣都要做</w:t>
        <w:br/>
        <w:t>至於兩個部隊發展，相信都要10幾年先有得升沙展</w:t>
      </w:r>
    </w:p>
    <w:p>
      <w:r>
        <w:t>入到來政府行列，要升就要慢慢等，佢唔似私人機構咁一兩年唔夠就升，點都好最緊要係要睇你本人自己既意向，就算升唔到都可以享受依家既工作~^^</w:t>
      </w:r>
    </w:p>
    <w:p>
      <w:r>
        <w:t>入到來政府行列，要升就要慢慢等，佢唔似私人機構咁一兩年唔夠就升，點都好最緊要係要睇你本人自己既意向，就算升唔到都可以享受依家既工作~^^</w:t>
      </w:r>
    </w:p>
    <w:p>
      <w:r>
        <w:t>nan</w:t>
      </w:r>
    </w:p>
    <w:p>
      <w:r>
        <w:t>海關無十五年都唔駛諗住升</w:t>
      </w:r>
    </w:p>
    <w:p>
      <w:r>
        <w:t>my father used to work for the Hong Kong Customs, he told me he spent 7 years in waiting for promotion from an inspector to senior inspector, and that was really really fast already...7 years man.</w:t>
      </w:r>
    </w:p>
    <w:p>
      <w:r>
        <w:t>警察同海關要升至少都要做十幾年，但個人認人海關會輕鬆好多，壓力少。</w:t>
      </w:r>
    </w:p>
    <w:p>
      <w:r>
        <w:t>警察最辛苦</w:t>
      </w:r>
    </w:p>
    <w:p>
      <w:r>
        <w:t>警員， 關員， 巳經唔會咁易比你入。</w:t>
        <w:br/>
        <w:br/>
        <w:t>係咁有料， 直接考督察啦～！</w:t>
      </w:r>
    </w:p>
    <w:p>
      <w:r>
        <w:t>大家更可發表有關內 意見, 邊個有前景 ? 又可講一講離職既原因, 因本人考慮是否 "當差" , 因人工見幾好, 但怕入錯行 , welcome 各位網友 黎傾下</w:t>
      </w:r>
    </w:p>
    <w:p>
      <w:r>
        <w:t>policeman</w:t>
      </w:r>
    </w:p>
    <w:p>
      <w:r>
        <w:t>應該海關會好D</w:t>
      </w:r>
    </w:p>
    <w:p>
      <w:r>
        <w:t>現今當差最吃力,經常俾人粗言穢語當街辱罵,仍要禮貌面對,否則監警會及投訴科咬實你.兩者選擇入職海關吧！人工表面高少少,付出卻大很多！</w:t>
      </w:r>
    </w:p>
    <w:p>
      <w:r>
        <w:t>如果我係你我會揀海關,辛苦D但都有意義D</w:t>
      </w:r>
    </w:p>
    <w:p>
      <w:r>
        <w:t>海關</w:t>
      </w:r>
    </w:p>
    <w:p>
      <w:r>
        <w:t>海關少位難升,但講好做海關一定好過差佬,差佬人工高啲,但乜都要理,成日俾人小</w:t>
      </w:r>
    </w:p>
    <w:p>
      <w:r>
        <w:t>兩樣都報LA  你講過人地一定請你GA??</w:t>
      </w:r>
    </w:p>
    <w:p>
      <w:r>
        <w:t>nan</w:t>
      </w:r>
    </w:p>
    <w:p>
      <w:r>
        <w:t>你好似好有把握一定考得到咁wo.but我建議你2邊都考,冰度收你就做冰度.</w:t>
      </w:r>
    </w:p>
    <w:p>
      <w:r>
        <w:t>CC please, I prefer police actually</w:t>
      </w:r>
    </w:p>
    <w:p>
      <w:r>
        <w:t>做海關</w:t>
      </w:r>
    </w:p>
    <w:p>
      <w:r>
        <w:t>警察唔好撈啦</w:t>
      </w:r>
    </w:p>
    <w:p>
      <w:r>
        <w:t>警隊三年之後可以考升級筆試，筆試合格之後就可以每年舉手參加警員晉升警長遴選面試啦，除非考升級試考咗10年先pass啫</w:t>
      </w:r>
    </w:p>
    <w:p>
      <w:r>
        <w:t>今日剛發生的，我之前其中一份工因上述原因而離開公司，其後我見工都係寫自己離職（有公司reference letter but not mention resignation reason).</w:t>
        <w:br/>
        <w:br/>
        <w:t>今日新工司打去舊公司循例問，點知前上司對人直說那真正離職原因……人地打返黎問我究竟咩一回事，我唯有硬頂，我想份新工應該無機會了。</w:t>
        <w:br/>
        <w:br/>
        <w:t>想請教大家有類似情況可以分享一下嗎？</w:t>
        <w:br/>
        <w:br/>
        <w:t>謝謝</w:t>
      </w:r>
    </w:p>
    <w:p>
      <w:r>
        <w:t>我覺得公司改組唔係咩錯事。。。。點解唔話比人知呢…</w:t>
        <w:br/>
        <w:t>緊係照直講。。。好過講第2樣野</w:t>
        <w:br/>
        <w:br/>
        <w:t>我都因公司改組。。。。而離職。。</w:t>
        <w:br/>
        <w:t>都係老實講。。。。</w:t>
        <w:br/>
        <w:br/>
        <w:t>佢連糧都遲出tim。。。。。成日拖數tim。。。</w:t>
        <w:br/>
        <w:br/>
        <w:br/>
        <w:br/>
        <w:t>[ 本帖最後由 winnietung 於 2016-4-21 10:44 PM 使用 編輯 ]</w:t>
      </w:r>
    </w:p>
    <w:p>
      <w:r>
        <w:t>係，公司改組而減人是好平常，但新公司聽見這樣自然会有想法……可能下份工試直接講，睇下有咩結果。</w:t>
      </w:r>
    </w:p>
    <w:p>
      <w:r>
        <w:t>照直講啦,你不是做錯事而被炒~</w:t>
        <w:br/>
        <w:t>我果時都照直講,而我而家公司都知道~</w:t>
        <w:br/>
        <w:br/>
        <w:t>公司最憎人唔老實,佢地唔會要唔老實既員工</w:t>
      </w:r>
    </w:p>
    <w:p>
      <w:r>
        <w:t>收工</w:t>
      </w:r>
    </w:p>
    <w:p>
      <w:r>
        <w:t>其實直接說因為公司重組而被裁沒有什麼大問題，可以說被裁的時候自己己打算離職來圓說</w:t>
      </w:r>
    </w:p>
    <w:p>
      <w:r>
        <w:t>好難講, HR 會推斷到你在舊公司是一名「閒人」; 試問會有咩感想?</w:t>
      </w:r>
    </w:p>
    <w:p>
      <w:r>
        <w:t>即使被裁，但沒功也有勞，可以詳細說明之前工作做的內容補充一下，以示有足夠能力可以勝任這份工作</w:t>
        <w:br/>
        <w:br/>
        <w:t>[ 本帖最後由 f918888 於 2016-5-11 01:09 PM 編輯 ]</w:t>
      </w:r>
    </w:p>
    <w:p>
      <w:r>
        <w:t>曾報道三鹿奶粉致嬰兒患腎病而出名的上海《東方早報》記者簡光洲，近日傳出離職消息。他在個人微博發貼稱，自己雖然試圖堅持下去，但是理想已死，最終還是選擇放棄離開。簡又貼出辭職申請表的照片，只見辭職原因一欄寫上「個人原因」，未知背後是否遭人打壓。</w:t>
        <w:br/>
        <w:br/>
        <w:br/>
        <w:t>http://orientaldaily.on.cc/cnt/china_world/20120906/00178_014.html</w:t>
      </w:r>
    </w:p>
    <w:p>
      <w:r>
        <w:t>飽受癌症折磨的前巴塞主帥蒂托-維蘭路華在球隊官網發佈公開信，向巴塞球會、球迷以及祝福他的人表達了感謝。</w:t>
        <w:br/>
        <w:t>維蘭路華今年44歲，在2011年11月首次接受腮腺腫瘤手術，2012年12月病情復發，為此他再次接受了外科手術，並且赴美國紐約接受了為期10周的化療治療。今年3月份，維蘭路華傷癒後重新執掌巴塞隆拿帥印，並帶領球隊奪得西甲冠軍。本週五，巴塞召開新聞發佈會宣佈維蘭路華卸任。</w:t>
        <w:br/>
        <w:t>今天，巴塞官網發表了維蘭路華的告別公開信。</w:t>
        <w:br/>
        <w:t>「我跟隨球隊度過了五年美妙的時光(含助教生涯)，這五年中實現了任何教練都想實現的夢想。現在，我的職業生涯迎來了改變。我將付出精力與一年半之前折磨我的疾病繼續鬥爭。」維蘭路華在信中寫到。</w:t>
        <w:br/>
        <w:t>「按照醫生的建議，我接下來要接受的治療將不允許我把100%的精力放在執教一線隊上了。但是我不會走遠，我還會在巴塞球會中工作，負責其他的競技任務。」</w:t>
        <w:br/>
        <w:t>「離開如此特別的他們──我的球員、我的同事、我的朋友──可不是一件容易的事，我曾與他們分享了一生也難以忘懷的經歷。」維蘭路華讚揚了球會的人格魅力，並表達了自己對球會的感激之情。此外，維蘭路華還感謝了球會的醫療人員，「衷心地」感謝與球會有關的所有人，當然包括球隊的球迷。</w:t>
        <w:br/>
        <w:t>「我現在很平靜、強壯，我將滿懷信心地迎接對抗病魔的新階段，所有的事情都會好起來的。」同時，他也要求在今後與家人一同對抗疾病的過程中能遠離媒體的聚光燈，保留自己的隱私。</w:t>
        <w:br/>
        <w:t>在公開信的結尾，維蘭路華寫到「我當然不會忘記祝這支世界最佳球隊的新主帥好運。」</w:t>
        <w:br/>
        <w:t>巴塞前主帥、現任拜仁慕尼黑主教練哥迪奧拿也向維蘭路華送去祝福。哥迪奧拿在接受西班牙媒體採訪時說，「我現在還很難用德語談論此事。維蘭路華是我的密友，我非常愛他。」「我只能祝他和他的家人一切都好，在面對困難時要保持堅強。這讓我非常，非常難以接受。」</w:t>
      </w:r>
    </w:p>
    <w:p>
      <w:r>
        <w:t>效力無綫逾 30 年　消息指配音員梁少霞及鄭麗麗離職　作品包括靜香、小丸子、Melody、涼宮春日 - 雅虎香港</w:t>
        <w:br/>
        <w:t>https://ynews.page.link/XA14R</w:t>
        <w:br/>
        <w:br/>
        <w:br/>
        <w:t>聽慣的聲又要轉。</w:t>
      </w:r>
    </w:p>
    <w:p>
      <w:r>
        <w:t>日本配音員做好耐</w:t>
      </w:r>
    </w:p>
    <w:p>
      <w:r>
        <w:t>可惜</w:t>
      </w:r>
    </w:p>
    <w:p>
      <w:r>
        <w:t>在神印王座動漫中，有一個很重要但也很有爭議的人物，這個人物就是伊萊克斯。重要在於他乃是主角龍皓晨的老師，還是一個生活了幾千年的人，對龍皓晨有著很大的幫助。爭議則在於當初他一手締造了亡靈軍團，並且覆滅了一個龐大的帝國龐波帝國，更是導致生靈塗炭。</w:t>
        <w:br/>
        <w:br/>
        <w:br/>
        <w:br/>
        <w:br/>
        <w:br/>
        <w:br/>
        <w:br/>
        <w:br/>
        <w:br/>
        <w:br/>
        <w:t>後來魔族之所以能順利降臨聖魔大陸並而且佔領聖魔大陸大部分土地，也是因為他。因為是他讓聖魔大陸徹底陷入了戰火之中，不知道多少人因為他喪生。</w:t>
        <w:br/>
        <w:br/>
        <w:t>他這麼做只是因為要復仇，向龐波帝國復仇，結果就是導致兩敗俱傷，最終魔族趁機坐收漁翁之利，佔領了聖魔大陸大部分土地。大家知道嗎？本來伊萊克斯還可以活很久帶，但是他卻選擇了死亡。至於這是為什麼，感興趣的可以來看看。</w:t>
        <w:br/>
        <w:br/>
        <w:br/>
        <w:br/>
        <w:br/>
        <w:br/>
        <w:br/>
        <w:br/>
        <w:br/>
        <w:br/>
        <w:br/>
        <w:br/>
        <w:br/>
        <w:br/>
        <w:br/>
        <w:br/>
        <w:br/>
        <w:br/>
        <w:br/>
        <w:t>在神印王座動漫中，伊萊克斯可以說非常強，強到當世找不到幾個人可以做他的對手。他本來可以活很久的，不用自盡的，但是因為一個原因不得不選擇自盡，這個原因就是他要救活龍皓晨，而且也只有他能救活龍皓晨。</w:t>
        <w:br/>
        <w:br/>
        <w:br/>
        <w:br/>
        <w:br/>
        <w:br/>
        <w:br/>
        <w:br/>
        <w:br/>
        <w:br/>
        <w:br/>
        <w:t>因為他已經收龍皓晨為弟子，把龍皓晨視為自己的傳人。雖然龍皓晨從心裡一直牴觸他，不想當他的傳人，更不想繼承他的亡靈法師傳承，但是伊萊克斯卻認定了龍皓晨，非他不可，也只有龍皓晨才能繼承自己的亡靈法師傳承。</w:t>
        <w:br/>
        <w:br/>
        <w:br/>
        <w:br/>
        <w:br/>
        <w:br/>
        <w:br/>
        <w:br/>
        <w:br/>
        <w:br/>
        <w:br/>
        <w:t>只是伊萊克斯沒有想到，自己看中的傳人沒有幾年就遭遇了重大危機，被魔族的最強者魔神皇給擊殺了。更沒想到龍皓晨被擊殺後，聖採兒會一步步的揹著龍皓晨進入自己的永恆之塔，通過了一連串考驗來到自己面前。</w:t>
        <w:br/>
        <w:br/>
        <w:t>伊萊克斯本來見到龍皓晨已經死了，都已經打算另外找一個傳人了，但是當看到聖採兒連命都不要了，什麼都可以付出，只求自己復活龍皓晨，於是伊萊克斯就動搖了。</w:t>
        <w:br/>
        <w:br/>
        <w:br/>
        <w:br/>
        <w:br/>
        <w:br/>
        <w:br/>
        <w:br/>
        <w:br/>
        <w:br/>
        <w:br/>
        <w:t>最終伊萊克斯被聖採兒和龍皓晨真摯的感情所打動，覺得龍皓晨雖然死了，但是有必要活過來，於是就答應復活龍皓晨。但是真的嘗試復活龍皓晨，卻發現遠比自己想象得困難，但是開弓沒有回頭箭，他既然答應聖採兒了，那麼就要做到。</w:t>
        <w:br/>
        <w:br/>
        <w:br/>
        <w:br/>
        <w:br/>
        <w:br/>
        <w:br/>
        <w:br/>
        <w:br/>
        <w:br/>
        <w:br/>
        <w:t>好在最後伊萊克斯想到了辦法，那就是將自己的所有光明之力凝聚出一顆永恆之心，並用永恆之心代替龍皓晨的心臟，從讓龍皓晨復活。也因為聖採兒打動了她，他破例把聖採兒收為弟子，還將永恆之塔和永恆旋律項鍊送給聖採兒。</w:t>
        <w:br/>
        <w:br/>
        <w:br/>
        <w:br/>
        <w:br/>
        <w:br/>
        <w:br/>
        <w:br/>
        <w:br/>
        <w:br/>
        <w:br/>
        <w:t>伊萊克斯這種復活龍皓晨之法可以說等同於自盡，他是救活了龍皓晨了，但是卻是用自己的生命作為代價。龍皓晨是活過來了，但是他自己卻要死亡了。但是伊萊克斯無怨無悔，因為他已經活了幾千年了，夠久的了，哪怕現在死亡也沒有什麼遺憾了。</w:t>
        <w:br/>
        <w:br/>
        <w:br/>
        <w:br/>
        <w:br/>
        <w:br/>
        <w:br/>
        <w:br/>
        <w:br/>
        <w:br/>
        <w:br/>
        <w:t>但是龍皓晨卻還年輕，而且龍皓晨還是光明之子，他應該有光明的未來，不應該年紀輕輕就死了，那多可惜。伊萊克斯雖然之前做了很多錯事，但是好在後面改邪歸正了，還為了救活龍皓晨付出了巨大的代價，以生命為代價，也因此龍皓晨由開始不認他為老師到後面真正地認可了他，他也因此被很多人記住了。</w:t>
        <w:br/>
        <w:br/>
        <w:br/>
        <w:br/>
        <w:br/>
        <w:br/>
        <w:br/>
        <w:br/>
        <w:t>那麼今天就說到這裡，大家對伊萊克斯這個人物怎麼看呢？歡迎討論和留言。</w:t>
        <w:br/>
        <w:br/>
        <w:br/>
        <w:br/>
        <w:t>原文連結：https://inewsdb.com/其他/神印王座：伊萊克斯本可以不用自盡，但因一個原/</w:t>
        <w:br/>
        <w:br/>
        <w:t>inewsdb.com 日日新聞 . 掌握每日新鮮事</w:t>
      </w:r>
    </w:p>
    <w:p>
      <w:r>
        <w:t>小妹1980年11月15日下午13時15分香港出生，女。剛離職，原因是受不了上司多次背後打小報告。想請問一下各位大師，事業運何時好轉？如找工作那個月運氣會比較好呢？也想知道我是否工作上都比較惹是非？最近那兩份工作皆是剛上任時可以跟到比較合得來的上司，但到最後皆是原本上司離開，換著換著到最後都是合不來的上司</w:t>
      </w:r>
    </w:p>
    <w:p>
      <w:r>
        <w:t>唉！D哥仔又負了佳人！</w:t>
        <w:br/>
        <w:t xml:space="preserve">  你是想做賣扮靚、享受性用品的生意，如衣物、化粧品！</w:t>
      </w:r>
    </w:p>
    <w:p>
      <w:r>
        <w:t>D 仔你出現啦~我想賣鞋，飾物，包包之類的東西可行嗎？</w:t>
      </w:r>
    </w:p>
    <w:p>
      <w:r>
        <w:t>我最近工作運很差，什麼時候有好轉呀？好多小人呀</w:t>
      </w:r>
    </w:p>
    <w:p>
      <w:r>
        <w:t>真係唔好意思，拖得你太久，鱷啖補數！</w:t>
        <w:br/>
        <w:t xml:space="preserve">    你轉大運，星曜顯示是可以做生意的，是賣扮靚用品的專櫃，所以D哥仔斷估是化妝品、衣物之類'！由於做生意始終有風險，首先證明自己是否應命，你試向賣這些物品的公司找工，如果是順命，你會很易找到工，兼出售成績驕人，證明了順命，你亦可以展開創業大計，自己當老闆！錢會搵到的！</w:t>
        <w:br/>
        <w:t xml:space="preserve">   你口才非常好的，亦會捉到客的心理！</w:t>
      </w:r>
    </w:p>
    <w:p>
      <w:r>
        <w:t>轉運行麻煩，其實這裡很多煩人，都是轉大運受困！知己知彼，小人也可成貴人！當年D哥仔轉大運時畀人炒，炒了後，一個月後畀曾被D哥仔插過的人介紹工作，當了餐廳大佬，跟住當小店老闆！直至現在！</w:t>
      </w:r>
    </w:p>
    <w:p>
      <w:r>
        <w:t>多謝你意見呀，我會嘗試下搵下呢啲工or 小小地賣下先，我做會計做到好悶，又唔覺有前途</w:t>
      </w:r>
    </w:p>
    <w:p>
      <w:r>
        <w:t>咁轉行大運大約麻煩幾耐架？我真係超pk 明明自己辭職到最後果日都要比個pk 上司玩謝我。真係好唔開心呀，不過你個故事幾风回路轉喎</w:t>
      </w:r>
    </w:p>
    <w:p>
      <w:r>
        <w:t>轉大運每個人不同，會轉好或壞，但一定頭頭碰著黑，受困，有志難伸！首先放開一切，放鬆心情，去去旅行抖抖氣才找工！</w:t>
      </w:r>
    </w:p>
    <w:p>
      <w:r>
        <w:t>D 哥仔難得見到你，要捉住來問先。可唔可以睇埋姻緣？</w:t>
      </w:r>
    </w:p>
    <w:p>
      <w:r>
        <w:t>我都打算去下旅行先，心情實在不好</w:t>
      </w:r>
    </w:p>
    <w:p>
      <w:r>
        <w:t>去旅行呢個一定係正確做法！你今年心思思想結婚，但未到，應過兩年，機會最大！與男友離離合合很難頂呢！</w:t>
      </w:r>
    </w:p>
    <w:p>
      <w:r>
        <w:t>你知女人架啦，年紀都唔細了，都想結婚。你又睇到離離合合真係勁，因為佢成日都要出去出差</w:t>
      </w:r>
    </w:p>
    <w:p>
      <w:r>
        <w:t>現在香港女性有很多天生童佬，樣子很年輕！你都一樣！</w:t>
        <w:br/>
        <w:t xml:space="preserve">  你得閒執下屋！你睇下你屋企亂糟糟咁，屋整齊人先有運行！仲有呀！唔好講粗口！以及心直口快！</w:t>
        <w:br/>
        <w:t xml:space="preserve">  你明年農曆三月好大機會開檔！</w:t>
      </w:r>
    </w:p>
    <w:p>
      <w:r>
        <w:t>天山童老，被你吹脹，哈哈。你連我屋企立立亂都睇到，真係西利，真係要執下，原來其係會影響架？唉，係呀，我有時真係會心直口快就衰左啦，，粗口就小啲，慶到爆就會，我要記住你既提醒了。</w:t>
        <w:br/>
        <w:t>明年舊歷三月，即係仲有半年左右，希望真係開到啦。有無話咩方位會比較旺我架？</w:t>
      </w:r>
    </w:p>
    <w:p>
      <w:r>
        <w:t>D哥仔不懂旺位的選擇！</w:t>
        <w:br/>
        <w:t xml:space="preserve">  你不要對你男朋友有太多怨氣、指責！男人是可愛的動物，要多愛錫！ 你父母緣麻麻地，你亦要小心有足患困擾！</w:t>
        <w:br/>
        <w:t xml:space="preserve">  你去完旅行後試找一份推銷享樂、扮靚物品的工作，先看看成績！</w:t>
      </w:r>
    </w:p>
    <w:p>
      <w:r>
        <w:t>唔該哂d 哥哥。我對男友都無咩怨唔怨氣，佢罵我多過我罵佢，嘻嘻。父母方面，我同阿媽好fd 架，同阿爸就無咩傾講，因為唔知講咩……</w:t>
        <w:br/>
        <w:t>好呀，我會試下你既提議的，謝謝你d 哥仔</w:t>
      </w:r>
    </w:p>
    <w:p>
      <w:r>
        <w:t>D哥你之前個帖話足患，你咁講我諗番起我右腳真係比較容易受傷，試過兩次整親搞到依家都仲有疤痕。</w:t>
        <w:br/>
        <w:t>我想問下，結左婚會唔會有咩大問題要注意，即係果啲小三呀果類</w:t>
      </w:r>
    </w:p>
    <w:p>
      <w:r>
        <w:t>D哥你之前個帖話足患，你咁講我諗番起我右腳真係比較容易受傷，試過兩次整親搞到依家都仲有疤痕。</w:t>
        <w:br/>
        <w:t>聽你咁講，D哥仔仲心痛過你男朋友！，</w:t>
        <w:br/>
        <w:br/>
        <w:t>我想問下，結左婚會唔會有咩大問題要注意，即係果啲小三呀果類</w:t>
        <w:br/>
        <w:t>你男朋友人較陰柔，從你命盤看，見不到小三！但反見你對他諸多管制，使他男兒氣概低沉！記著，不要對他有太多管制，特別在朋友面前！你們的姻緣紅燈在於對他太多管制，讓他有話事權！，</w:t>
        <w:br/>
        <w:br/>
        <w:t>原來D哥仔都識睇風水！</w:t>
        <w:br/>
        <w:t>https://www.uwants.com/viewthread.php?tid=16459512&amp;extra=page=1</w:t>
        <w:br/>
        <w:br/>
        <w:t>[ 本帖最後由 葵花D 於 2013-9-2 02:11 PM 編輯 ]</w:t>
      </w:r>
    </w:p>
    <w:p>
      <w:r>
        <w:t>D 仔你真係口花花呀，哈哈</w:t>
        <w:br/>
        <w:t>你意思係要比自由同面子佢，我會記實了</w:t>
        <w:br/>
        <w:t>又話唔識睇风水，你睇你幾西利</w:t>
      </w:r>
    </w:p>
    <w:p>
      <w:r>
        <w:t>路路小姐 ，應承過你的，現已做了，找工後，日後再談，希望D哥仔的斷估冇錯！再見。 ，</w:t>
      </w:r>
    </w:p>
    <w:p>
      <w:r>
        <w:t>好呀，唔該唒你呀d 哥仔</w:t>
      </w:r>
    </w:p>
    <w:p>
      <w:r>
        <w:t>前段時間記得辭去LPL解說工作，引起網友們的廣泛關注。主要原因是記得離職當天，LPL解說為二哥舉辦了一場歡送會，駱歆藉著歡送會與管澤元和餘霜算舊賬，要求餘霜和管澤元為當年摻和自己和記得感情帶的節奏道歉。</w:t>
        <w:br/>
        <w:br/>
        <w:br/>
        <w:t>管澤元和餘霜道歉一事還登上微博熱搜，不少網友都在罵兩人，認為當初是他倆多管閒事，才讓駱歆揹負多年罵名。雖然駱歆得到了她想要的道歉，但該事件節奏平息之後，駱歆卻從LPL舞臺消失。</w:t>
        <w:br/>
        <w:br/>
        <w:br/>
        <w:t>不知道是不是對主持英雄聯盟失去興趣，還是其他原因導致，季後賽消失的駱歆，最近跑到和平精英職業聯賽，與魏無羨一起主持和平精英，兩人還搞起此前LPL舞臺流行的POSS動作整活，帶動和平精英玩家與觀眾積極性。</w:t>
        <w:br/>
        <w:br/>
        <w:br/>
        <w:t>未來如果駱歆持續解說和平精英的話，說明她已經與英雄聯盟無緣，要與雨童等人一起轉戰其他遊戲，把英雄聯盟留給流量較大的解說和主持們。</w:t>
        <w:br/>
        <w:br/>
        <w:br/>
        <w:t>或許是看到與自己分手後的駱歆找到新的搭檔，記得在直播裡向大家表示，他在上海直播期間，考慮找個臺灣的小妹妹做搭子，一起播英雄聯盟或其他遊戲，給觀眾帶來新的歡樂。</w:t>
        <w:br/>
        <w:br/>
        <w:br/>
        <w:t>說實話，以記得這條件，不怕找不到對象。眾所周知，二哥家裡非常有實力，他本身就是富二代，解說只是他的愛好，解說的不好是要回家繼承家產的！</w:t>
        <w:br/>
        <w:br/>
        <w:br/>
        <w:br/>
        <w:br/>
        <w:br/>
        <w:t>原文連結：https://inewsdb.com/其他/駱歆轉戰和平精英解說？記得揚言要找臺灣妹妹搞/</w:t>
        <w:br/>
        <w:br/>
        <w:t>inewsdb.com 日日新聞 . 掌握每日新鮮事</w:t>
      </w:r>
    </w:p>
    <w:p>
      <w:r>
        <w:t>nan</w:t>
      </w:r>
    </w:p>
    <w:p>
      <w:r>
        <w:t>4月10號晚上，WBG突然官宣主教練侯爺Easyhoon，卸任主教練一職，並正式離隊。在這則離隊聲明發布不到一小時後，“Easyhoon離隊”這個話題，迅速登上了微博熱搜的第七位，可見熱度之高。而在官博的評論區，網友們，也是發表了對侯爺Easyhoon離隊的不同觀點。</w:t>
        <w:br/>
        <w:br/>
        <w:br/>
        <w:t>有觀點認為，侯爺可能是迫於壓力，自願離隊。從4月3號WBG慘敗於BLG至今，已經過去快一週了。在這場BO5中，侯爺的BP，的確是出現了比較大的失誤，可能也要為這場慘敗，分擔一點責任。也有觀點認為，可能是管理層或者選手，對教練組的BP表示不滿，導致侯爺下課。還有網友認為，WBG被LPL觀眾定義為“網紅隊”，比較受輿論影響。輿論聲音大了，自然要找方法處理。而WBG遭遇季後賽一輪遊，這個很可能是壓倒駱駝的最後一根稻草。</w:t>
        <w:br/>
        <w:br/>
        <w:br/>
        <w:br/>
        <w:t>WBG本賽季，常規賽後期穩穩發力，位列常規賽第四。從常規賽戰績來說，算是穩定發揮，甚至有一點進步。季後賽遭遇一輪遊，的確是出乎了很多觀眾的意料，因為BLG的順位比WBG低很多，等於是以弱勝強。而且這場BO5，WBG全員失誤較大，狀態較差。WBG隊員們，還貢獻了很多名場面，比如：小虎妖姬沒藍去打先鋒，CRISP草叢泰坦空Q，下路燈皇團戰被無限針對等。</w:t>
        <w:br/>
        <w:br/>
        <w:br/>
        <w:t>不過一場BO5的慘敗，把全部鍋甩給主教練並不合適。WBG這局的BP，放出蔚，給燈皇拿了金克斯，維魯斯優先級不算太高的英雄，賽後飽受詬病。不過昨日LCK的決賽，FMVP小P，正是用金克斯拿到決勝局的勝利的。金克斯，雖然沒有位移技能，但是，也是可以作為後期的大核去定位的。其實前排足夠紮實，讓對面不太容易切到後排，金克斯有一個較為安全的輸出環境，這個英雄選出來，是沒問題的。</w:t>
        <w:br/>
        <w:br/>
        <w:br/>
        <w:br/>
        <w:t>無論如何，既然春季賽已結束，WBG戰績達不到預期，也是塵埃落定了。如果WBG選手們，是以這場BO5的狀態，去備戰夏季賽的話，顯然強度是不夠的。無論侯爺是以什麼原因離職的，希望WBG也要從自身選手身上找原因。既然ADC生存環境堪憂，就要在BP上面多下苦功。希望WBG夏季賽，能煥然一新，涅槃歸來。對於此事，你有什麼想說的呢?歡迎在評論區留言。</w:t>
        <w:br/>
        <w:br/>
        <w:br/>
        <w:br/>
        <w:br/>
        <w:br/>
        <w:br/>
        <w:t>原文連結：https://inewsdb.com/其他/wbg季後賽遭遇一輪遊，主教練光速下課，下賽季怎/</w:t>
        <w:br/>
        <w:br/>
        <w:t>inewsdb.com 日日新聞 . 掌握每日新鮮事</w:t>
      </w:r>
    </w:p>
    <w:p>
      <w:r>
        <w:t>大家仲戴口罩既原因會係？</w:t>
      </w:r>
    </w:p>
    <w:p>
      <w:r>
        <w:t>病毒雖然減弱，但傳染力仍高。</w:t>
      </w:r>
    </w:p>
    <w:p>
      <w:r>
        <w:t>女人說可以不化妝</w:t>
      </w:r>
    </w:p>
    <w:p>
      <w:r>
        <w:t>好。多後生女沒戴口罩坐地鐵</w:t>
      </w:r>
    </w:p>
    <w:p>
      <w:r>
        <w:t>等急症室冇咁多人求診,先不帶口罩</w:t>
      </w:r>
    </w:p>
    <w:p>
      <w:r>
        <w:t>一定戴，好多人中左仍然會症狀嚴重🙄</w:t>
      </w:r>
    </w:p>
    <w:p>
      <w:r>
        <w:t>人多會帶</w:t>
      </w:r>
    </w:p>
    <w:p>
      <w:r>
        <w:t>其實見唔少女仔戴左口罩係靚左</w:t>
      </w:r>
    </w:p>
    <w:p>
      <w:r>
        <w:t>亦都見唔少化曬妝都照戴</w:t>
      </w:r>
    </w:p>
    <w:p>
      <w:r>
        <w:t>好睇你點諗..從有呢個病開始我一直用..無中個肺炎..</w:t>
        <w:br/>
        <w:t>但政府3月話唔洗用口罩...我5月12終於中左肺炎...</w:t>
        <w:br/>
        <w:t>5月20先淡色線..5月24無線..</w:t>
        <w:br/>
        <w:t>用唔用好睇你決定..搭車同地鐵未用囉..</w:t>
        <w:br/>
        <w:t>我有時而架會用..有時又唔用..太熱啦</w:t>
      </w:r>
    </w:p>
    <w:p>
      <w:r>
        <w:t>除左面型影響，牙唔齊， 觀感都會唔好， 所以戴左先可以一秒升值</w:t>
      </w:r>
    </w:p>
    <w:p>
      <w:r>
        <w:t>牙齒唔齊都唔係d乜， 箍一箍就攪掂，好多明星/歌手都會咁做</w:t>
      </w:r>
    </w:p>
    <w:p>
      <w:r>
        <w:t>用透明款真係唔覺， 特別係遠睇個陣</w:t>
      </w:r>
    </w:p>
    <w:p>
      <w:r>
        <w:t>岩呀， 女人點都要靚</w:t>
      </w:r>
    </w:p>
    <w:p>
      <w:r>
        <w:t>係呀,之前朋友有兔仔牙, 去左深圳愛X健箍完牙, 都係用透明， 真係唔覺眼</w:t>
      </w:r>
    </w:p>
    <w:p>
      <w:r>
        <w:t>因為進化左,所以人需要戴口罩</w:t>
        <w:br/>
        <w:t>以前D人唔洗穿衣服!都係因為進化左,所以現代人先要穿衫</w:t>
      </w:r>
    </w:p>
    <w:p>
      <w:r>
        <w:t>不是人人有錢箍牙。</w:t>
      </w:r>
    </w:p>
    <w:p>
      <w:r>
        <w:t>你應該說文化不同了。</w:t>
      </w:r>
    </w:p>
    <w:p>
      <w:r>
        <w:t xml:space="preserve">暴雪全球電競總監Kim Phan傳即將離開暴雪。  </w:t>
        <w:br/>
        <w:br/>
        <w:t>圖：翻攝自暴雪娛樂官網</w:t>
        <w:br/>
        <w:br/>
        <w:t>外媒Dexerto於1日報導，多名暴雪電競高層及資深員工準備離職，其中包括在暴雪工作13年的現任暴雪電競全球總監Kim Phan。報導表示，暴雪電競CEO Pete Vlastelica「不懂電競」、「堅持己見」的領導方式深刻傷害了這些資深員工的士氣，他們認為Pete Vlastelica把電競做成像電視體育節目的方式讓自己感到無地自容。報導並未公布詳細離職名單與數字，但作為《爐石戰記》、《魔獸世界》、《暴雪英霸》及《星海爭霸II》電競產品總監的Kim Phan若確定離職，無疑將讓這些遊戲的電競粉絲相當震驚。</w:t>
        <w:br/>
        <w:br/>
        <w:t>暴雪人事動盪在先前大規模裁員後顯然還沒有結束，近日外媒Dexerto報導，又有一批暴雪員工打算離職，報導表示這次離職的員工為數名資深且相當有經驗的員工，將在兩週內離開動視暴雪。雖然報導中沒有詳細列出離職名單與人數，但報導特別將暴雪全球電競總監（Global Product Director）Kim Phan提出，報導表示她在暴雪工作超過13年，是這次離職員工中最引人注目者。</w:t>
        <w:br/>
        <w:br/>
        <w:t>根據Kim Phan的Linkedin資料，她自2006年開始為暴雪工作後，從工程師職位一路做到全球電競總監，目前領導暴雪電競的65人團隊，主導《爐石戰記》、《魔獸世界》、《暴雪英霸》及《星海爭霸II》四款暴雪經典遊戲電競發展，她的業務可說是無所不包，從專案管理、差旅支付、週邊商品零售、人事管理等皆有。她同時也是暴雪電競產品在中國、歐洲、南韓、台灣／東南亞、拉丁美洲、澳洲／紐西蘭的直接負責人。</w:t>
        <w:br/>
        <w:br/>
        <w:br/>
        <w:t>動視暴雪電競CEO Pete Vlastelica。</w:t>
        <w:br/>
        <w:br/>
        <w:t>根據外媒報導，包括Kim Phan在內的員工離職原因，是由於動視暴雪CEO Pete Vlastelica。內部消息人士表示，Pete Vlastelica將電競團隊的方向從專注做出好的產品，變為一切以營利為先，把電競比賽用電視體育節目的方式進行，同時還相當固執己見，這讓許多動視暴雪電競的員工士氣大受打擊，其中又以Pete Vlastelica主導的OWL及CWL為甚。</w:t>
        <w:br/>
        <w:br/>
        <w:t>https://newtalk.tw/news/view/2019-06-04/255464</w:t>
        <w:br/>
        <w:br/>
        <w:t>OH NOOOOOOOOOOO</w:t>
      </w:r>
    </w:p>
    <w:p>
      <w:r>
        <w:t>原本都贊同呢位總監既做法，但CEO呢個做法，也有其成功地方。</w:t>
        <w:br/>
        <w:t>因為我發現而家老一輩，已經唔再反對小朋友玩電競，正因為呢位CEO既付出，才有咁既效果。</w:t>
        <w:br/>
        <w:br/>
        <w:t>證明CEO諗既係全世界，總監諗既係玩家，各有其專業層面。</w:t>
      </w:r>
    </w:p>
    <w:p>
      <w:r>
        <w:t>暴雪本身起家都唔係話靠pvp 搵食</w:t>
        <w:br/>
        <w:t>當年 sarcraft 系統簡單 esport 又唔講究</w:t>
        <w:br/>
        <w:t>要轉型都要搵新人了</w:t>
      </w:r>
    </w:p>
    <w:p>
      <w:r>
        <w:t>遮天動漫現在已經出到葉凡被姜家人抓入荒古禁地的階段。這次進入荒古禁地，葉凡的收穫可以說真的不小，不但得到了神泉和聖果，得以脫胎換骨，就連本身境界都突破了，最後還平安離開了荒古禁地。</w:t>
        <w:br/>
        <w:br/>
        <w:t>只是葉凡沒有想到，他在離開荒古禁地沒有多久，就又被抓了。至於是被誰抓的，又為什麼要抓他，感興趣的可以來看看。</w:t>
        <w:br/>
        <w:br/>
        <w:br/>
        <w:br/>
        <w:br/>
        <w:br/>
        <w:br/>
        <w:br/>
        <w:br/>
        <w:br/>
        <w:br/>
        <w:br/>
        <w:br/>
        <w:br/>
        <w:br/>
        <w:br/>
        <w:br/>
        <w:br/>
        <w:br/>
        <w:t>葉凡在離開荒古禁地沒有多久，便被顏如玉大美女給設計抓捕了。顏如玉大美女通過段德，把葉凡給成功騙到玄元派後山，隨後就把葉凡給抓住，這之後還把葉凡帶到了她的勢力中。</w:t>
        <w:br/>
        <w:br/>
        <w:br/>
        <w:br/>
        <w:br/>
        <w:br/>
        <w:br/>
        <w:br/>
        <w:br/>
        <w:br/>
        <w:br/>
        <w:t>至於顏如玉為什麼要抓捕葉凡，只因為兩個原因。第一個原因就是葉凡的體質乃是荒古聖體，極其強大，堪稱寶體，很適合當作聖器，用以容納和溫養妖帝的心臟，好讓其保持活力。</w:t>
        <w:br/>
        <w:br/>
        <w:br/>
        <w:br/>
        <w:br/>
        <w:br/>
        <w:br/>
        <w:br/>
        <w:br/>
        <w:br/>
        <w:br/>
        <w:t>妖帝的心臟也就是妖帝之心，在之前的劇情中，妖帝冢出世，妖帝之心也隨之出現，甚至於還引起了一番爭奪，只是最後這妖帝之心人族卻沒有得到，是被妖族的顏如玉得到了。</w:t>
        <w:br/>
        <w:br/>
        <w:t>葉凡剛開始被抓只覺得憤恨難平，但是看顏如玉沒有刻意為難自己，甚至於都沒對自己動過刑，也就不那麼憤恨了。倒是在知道妖族的人想讓自己當作聖器容納妖帝之心後起了心思，想要和妖族的人討價還價，做一筆生意。</w:t>
        <w:br/>
        <w:br/>
        <w:br/>
        <w:br/>
        <w:br/>
        <w:br/>
        <w:br/>
        <w:br/>
        <w:br/>
        <w:br/>
        <w:br/>
        <w:t>第二個原因則是顏如玉將來會以這顆妖帝之心修煉一種妖族無上之法，所以需要葉凡這樣能容納妖帝之心體質的人。</w:t>
        <w:br/>
        <w:br/>
        <w:t>顏如玉的身份可以說非常尊貴，她乃是妖族公主，更是未來會登頂東荒妖族之主的讓，自然她修煉的功法也要是一等一帶，這樣才能讓自己有強大的實力，也能有強大的競爭力，和天下群雄爭鋒，也更好帶領妖族走向輝煌。</w:t>
        <w:br/>
        <w:br/>
        <w:br/>
        <w:br/>
        <w:br/>
        <w:br/>
        <w:br/>
        <w:br/>
        <w:br/>
        <w:br/>
        <w:br/>
        <w:br/>
        <w:br/>
        <w:br/>
        <w:br/>
        <w:br/>
        <w:br/>
        <w:br/>
        <w:br/>
        <w:t>按理說葉凡被抓了，還被帶到妖族，是一件壞事，但是大家知道嗎？最後葉凡卻反因禍得福了，那麼這是為什麼呢？主要就是因為他雖然被抓了，但是卻沒有任何生命之憂，反妖族是在送他天大的好處。妖族之所以抓他，一個是因為要以他的身體作聖器，好容納妖帝之心。</w:t>
        <w:br/>
        <w:br/>
        <w:br/>
        <w:br/>
        <w:br/>
        <w:br/>
        <w:br/>
        <w:br/>
        <w:br/>
        <w:br/>
        <w:br/>
        <w:t>這樣一來，反便宜了葉凡，他將因此肉身得到滋養，實力也會大增。妖族的秦瑤還特意向他說明，你不用太擔心，因為妖帝之心已經被封印，不然你承受不住，如今只要讓妖帝之心寄養在你體內，對你只有好處沒有壞處。</w:t>
        <w:br/>
        <w:br/>
        <w:br/>
        <w:br/>
        <w:br/>
        <w:br/>
        <w:br/>
        <w:br/>
        <w:br/>
        <w:br/>
        <w:br/>
        <w:t>另外一個則是因為顏如玉修煉的功法。顏如玉修煉的功法必須要和妖帝之心配合，這樣一來葉凡可以說就有福了，畢竟顏如玉乃是妖族公主，她需要的妖帝之心又寄養在葉凡體內，那豈不是說顏如玉就要和葉凡天天在一起了嗎？那後面葉凡天天和顏如玉相處，日久生情也算很有可能的，甚至於最後可能會以身相許。</w:t>
        <w:br/>
        <w:br/>
        <w:br/>
        <w:br/>
        <w:br/>
        <w:br/>
        <w:br/>
        <w:br/>
        <w:br/>
        <w:br/>
        <w:br/>
        <w:t>而且顏如玉乃是妖族公主，還是絕色美女，不知道有多少人夢寐以求想要娶到她，更想和她相處，但是顏如玉卻是潔身自好，而且高高在上，從不和任何年輕男子親密。</w:t>
        <w:br/>
        <w:br/>
        <w:br/>
        <w:br/>
        <w:br/>
        <w:t>如今葉凡倒是有福氣，因為妖帝之心的緣故，得以和顏如玉一起生活，一起修煉，可以說妖族很多男子都羨慕嫉妒恨了，恨不得取代之，只是可惜他們不是主角，葉凡才是，這種好事落不到他們頭上。所以說葉凡雖然被抓了，但是反因禍得福了。</w:t>
        <w:br/>
        <w:br/>
        <w:br/>
        <w:br/>
        <w:br/>
        <w:br/>
        <w:br/>
        <w:br/>
        <w:t>那麼今天就說到這裡，大家對此怎麼看呢？歡迎討論和留言。</w:t>
        <w:br/>
        <w:br/>
        <w:br/>
        <w:br/>
        <w:br/>
        <w:br/>
        <w:br/>
        <w:br/>
        <w:br/>
        <w:br/>
        <w:br/>
        <w:br/>
        <w:br/>
        <w:br/>
        <w:t>原文連結：https://inewsdb.com/其他/遮天：顏如玉設計抓捕葉凡，只因兩個原因，葉凡/</w:t>
        <w:br/>
        <w:br/>
        <w:t>inewsdb.com 日日新聞 . 掌握每日新鮮事</w:t>
      </w:r>
    </w:p>
    <w:p>
      <w:r>
        <w:t>https://wealthcode.top/5508/王怡然強顏歡笑拒受訪問-莊子璇直言未有慰問/</w:t>
        <w:br/>
        <w:br/>
        <w:t>人緣差係有原因嘅</w:t>
      </w:r>
    </w:p>
    <w:p>
      <w:r>
        <w:t>今年港姐發生什麼事？</w:t>
        <w:br/>
        <w:t>不停有負面新聞。</w:t>
      </w:r>
    </w:p>
    <w:p>
      <w:r>
        <w:t>佢自己都唔好得去邊</w:t>
      </w:r>
    </w:p>
    <w:p>
      <w:r>
        <w:t>一睇就知佢白鴿眼</w:t>
      </w:r>
    </w:p>
    <w:p>
      <w:r>
        <w:t>「返工一肚氣，真係好想劈炮唔撈呀！！！」相信呢句說話好多打工仔都有講過，但唔係人人都會立即行動，點解有人左諗右諗、又有人夠膽裸辭？原來係星座性格影響呀！即睇留言連結占星師分析。</w:t>
        <w:br/>
        <w:br/>
        <w:br/>
        <w:br/>
        <w:br/>
        <w:t>【星座辭職】「辭職」經常掛口邊？有哪些觸發點令12星座「堅遞信」？</w:t>
        <w:br/>
        <w:br/>
        <w:t>是的，這只是「念頭」，例如遇上壓力爆煲，老細發癲，工作極煩厭時，就會出現這些念頭。</w:t>
        <w:br/>
        <w:br/>
        <w:br/>
        <w:br/>
        <w:t>但同時，也會想到「出面好難搵工」、「一家大細等我養」，這樣又會忍下來。</w:t>
        <w:br/>
        <w:br/>
        <w:br/>
        <w:br/>
        <w:t>有些人把口話辭識講了十幾年，但到最後他是最忠心的員工；有些人說放定辭職信在櫃桶，預備隨時拿出來，不過往往也只是幻想，他繼續埋頭苦幹。</w:t>
        <w:br/>
        <w:br/>
        <w:br/>
        <w:br/>
        <w:t>說到辭職，不是人人都那麼瀟灑，衝動少，顧慮多。但每個人總有最後一個觸發點，今次就講下不同星座真係肯遞辭職信的理由。</w:t>
        <w:br/>
        <w:br/>
        <w:br/>
        <w:br/>
        <w:t>斬釘截鐵型</w:t>
        <w:br/>
        <w:br/>
        <w:t>獅子座、白羊座、人馬座</w:t>
        <w:br/>
        <w:br/>
        <w:br/>
        <w:br/>
        <w:t>這些都是講得出做得到的類型，行動力強，也是比較衝動，一旦「唔順氣」，就會離職。「唔順氣」的原因可以有很多，可能受不了上司，或對工作本質感到厭惡，都可以變成「我唔撈」的衝動。另外，也因為他們比較有自信和勇氣，相信自己總是有能力找到另一份工作，所以不會死守在一份工。</w:t>
        <w:br/>
        <w:br/>
        <w:br/>
        <w:br/>
        <w:t>猶疑不決型</w:t>
        <w:br/>
        <w:br/>
        <w:t>天秤座、雙子座、處女座</w:t>
        <w:br/>
        <w:br/>
        <w:br/>
        <w:br/>
        <w:t>這些星座就是那種不停「想」和「講」辭職，但遲遲不去行動的類型。雖然有一堆辭職的理由，但同時也有一堆不辭職的理由，不停在掙扎。直至出現了一些客觀、無法抗拒的條件，才能夠說服到自己離開。例如另一份工明顯比現職好，或被人挖角，才會願意離職。</w:t>
        <w:br/>
        <w:br/>
        <w:br/>
        <w:br/>
        <w:t>講感情型</w:t>
        <w:br/>
        <w:t>天蠍座、雙魚座、水瓶座</w:t>
        <w:br/>
        <w:br/>
        <w:br/>
        <w:br/>
        <w:br/>
        <w:br/>
        <w:br/>
        <w:t>#星座</w:t>
      </w:r>
    </w:p>
    <w:p>
      <w:r>
        <w:t>中了會很悲慘 原因：</w:t>
        <w:br/>
        <w:t>https://kknews.cc/zh-hk/news/8mq2gj4.html</w:t>
      </w:r>
    </w:p>
    <w:p>
      <w:r>
        <w:t>中頭獎立即換樓不會亂揮霍</w:t>
      </w:r>
    </w:p>
    <w:p>
      <w:r>
        <w:t>你中了會否真的這樣做先？</w:t>
      </w:r>
    </w:p>
    <w:p>
      <w:r>
        <w:t>慘</w:t>
      </w:r>
    </w:p>
    <w:p>
      <w:r>
        <w:t>曾參與「和平佔中」義工的沙頭角中心小學前駐校社工許麗明，疑受中聯辦干預而被迫辭職。她下午召開記者會，指去年11月，因校方收到中聯辦施壓的消息，要求她辭職；她追問校長要求其離職原因，校長稱校方不能接受有人「走得咁前」，而她堅決不會自願辭職。</w:t>
        <w:br/>
        <w:t>許麗明指，同月校長透露中聯辦聯絡家教會，並指許已被列入了不能進入中國境內的黑名單。因該校時有活動於中國境內進行，即意味許無法入境即不能履行職務，要求校董會處理。今年3月底，校長透露校內多名同事向校董會發聯署信投訴許，務求許離職，最終許本月7日辭職。</w:t>
        <w:br/>
        <w:t>協助許的香港社會工作者總工會表示，譴責校方將許個人在校外參與的事情在校內作政治審判，要求校方向許道欺，並無條件予以復職。工會又指，許在校內受到校內老師聯群排斥，認為排斥行為違反教師操守守則，要求教師操守議會主動調查。工會亦促教育局介入事件，調查中聯辦曾否介入校政。</w:t>
        <w:br/>
        <w:t>http://hk.on.cc/hk/bkn/cnt/news/20150429/bkn-20150429170801909-0429_00822_001.html</w:t>
      </w:r>
    </w:p>
    <w:p>
      <w:r>
        <w:t>為下一代著想，學校決定正確，家長放心！</w:t>
      </w:r>
    </w:p>
    <w:p>
      <w:r>
        <w:t>nan</w:t>
      </w:r>
    </w:p>
    <w:p>
      <w:r>
        <w:t>現在的新聞媒體真是時時不同.</w:t>
        <w:br/>
        <w:t>一時又話自己受不了壓力辭職. 一時又話堅決不辭職?!</w:t>
        <w:br/>
        <w:t>而只要出動工會, 請有能之士代她爭取, 就可以繼續返工.</w:t>
        <w:br/>
        <w:t>http://www.post852.com/被打壓「黃絲」社工許麗明：續約嘅時候，校長同/</w:t>
      </w:r>
    </w:p>
    <w:p>
      <w:r>
        <w:t>上唔到大陸履行職務唔炒你叫你自己走已經俾足面你</w:t>
      </w:r>
    </w:p>
    <w:p>
      <w:r>
        <w:t>怎麼說的，第二季確實非常的不行，人設崩壞是變成爛作第一原因，嚴重ooc了，其次就是瘋狂推香音，以至於削弱，寫崩其他角色，是第二原因，導致了最終結果，但是星團是我從頭以來一直推的，可也是我最喜歡的團，可可也是我最喜歡角色，所以知道了有第三季，還是非常開心的，希望星三解決上面兩個問題，編劇導演正常一點，再接再厲，共創輝煌</w:t>
        <w:br/>
        <w:br/>
        <w:br/>
        <w:br/>
        <w:t>原文連結：https://inewsdb.com/其他/星二問題簡評和個人期望/</w:t>
        <w:br/>
        <w:br/>
        <w:t>inewsdb.com 日日新聞 . 掌握每日新鮮事</w:t>
      </w:r>
    </w:p>
    <w:p>
      <w:r>
        <w:t>昨晚雙曼大戰，又一次係戰術問題，其實上半場大致上排陣問題不大，但下半場換人後，麥湯又推後打最最最不善長嘅防中位置，難度坦克唔記得自己季初想買走麥湯嘅原因？ 擺佢踢呢個位根本同自殺冇乜分別！又換走埋賀倫，支點都無埋，輸3粒真係算少，唔係奧拿拿神勇，比人大炒5粒不為過。是否係時候考慮換領隊呢？</w:t>
      </w:r>
    </w:p>
    <w:p>
      <w:r>
        <w:t>都係時候換人，人又有買，但出來嘅結果落差太大</w:t>
      </w:r>
    </w:p>
    <w:p>
      <w:r>
        <w:t>換多10個都無用</w:t>
      </w:r>
    </w:p>
    <w:p>
      <w:r>
        <w:t>直接排17完季啦，呢隊曼聯可以令人死心</w:t>
      </w:r>
    </w:p>
    <w:p>
      <w:r>
        <w:t>可能好似90年代尾千禧年頭既曼城咁先有機會翻身</w:t>
      </w:r>
    </w:p>
    <w:p>
      <w:r>
        <w:t>炒左又有咩人選所以你又係鍾意輪回</w:t>
        <w:br/>
        <w:br/>
        <w:t>班球員又轉頭又大一歲喇喎</w:t>
        <w:br/>
        <w:br/>
        <w:t>照你咁講 新教練都係留坦克買的人(可能米路加減用)</w:t>
        <w:br/>
        <w:br/>
        <w:t>其他人都理應要清走</w:t>
      </w:r>
    </w:p>
    <w:p>
      <w:r>
        <w:t>福王做埋領隊,球員+領隊,邊個夠膽唔聽mbe話?一定得!</w:t>
      </w:r>
    </w:p>
    <w:p>
      <w:r>
        <w:t>1）證明坦克不是戰術高手</w:t>
        <w:br/>
        <w:br/>
        <w:t>2）坦克委任般奴做隊長是錯誤，今季已經證明般奴不是一線球員，又沒有領袖風範</w:t>
        <w:br/>
        <w:br/>
        <w:t>4）買人唔清晰，曼治就係一個好例子</w:t>
      </w:r>
    </w:p>
    <w:p>
      <w:r>
        <w:t>岩呀，炒啦，反正都換過5個，輪迴左十年，咪再換多10個輪迴多廿年囉</w:t>
      </w:r>
    </w:p>
    <w:p>
      <w:r>
        <w:t>聽完你咁講 聽君一席話......</w:t>
        <w:br/>
        <w:br/>
        <w:t>姐係蘭SIR講得好岩 換撚晒佢喇XX</w:t>
      </w:r>
    </w:p>
    <w:p>
      <w:r>
        <w:t>1)雲高爾 摩佬 sob全部適用</w:t>
        <w:br/>
        <w:t>2)咁搵邊個做，好似冇人想做喎</w:t>
        <w:br/>
        <w:t>4)買人唔清晰，10年來都係咁，唔剩只坦克</w:t>
      </w:r>
    </w:p>
    <w:p>
      <w:r>
        <w:t>時也命也 怪坦克有用咩？好地地上返聯賽第3 本來要食住個勢坐大 吸血鬼賴死唔走 白武士油王擦肩而過 加埋個公平競技買人下下都要計過度過 老千開季至今未有正式full team過 比著大衛高柏飛道具唔齊你叫佢变係鐵咩 死人吸血鬼搞壇大龍鳳 米由得隊波沉到冇晒大水喉 睇佢班仆街點折墮囉</w:t>
      </w:r>
    </w:p>
    <w:p>
      <w:r>
        <w:t>求下你吖~求下你吖~ 格拉沙家族 尤其係嗰(兩人渣 兄弟) 你哋放過曼聯啦 !! 好唔好呀 ? 有你哋喺度 只會永遠折磨球會折磨球迷 ! 你哋貪埋貪埋咁多 ! 會有報應㗎 ! 擔心你哋有錢都冇命響咋 !!</w:t>
      </w:r>
    </w:p>
    <w:p>
      <w:r>
        <w:t>換囉。冇所謂。我只係記得三句話：</w:t>
        <w:br/>
        <w:br/>
        <w:t>一係摩佬講，帶曼聯拎第二係佢最大成就。</w:t>
        <w:br/>
        <w:t>二係教父講，呢隊波要用５個轉會窗換 10 條友。</w:t>
        <w:br/>
        <w:t>三係Ｃ朗講，曼聯內部係十年冇進步過。</w:t>
      </w:r>
    </w:p>
    <w:p>
      <w:r>
        <w:t>二唔係11人咩是指正選連後備還是怎樣</w:t>
        <w:br/>
        <w:br/>
        <w:t>仲有四是神說，意大利教頭才教到有體系.......</w:t>
      </w:r>
    </w:p>
    <w:p>
      <w:r>
        <w:t>其實而家鬧緊坦克嘅野，基本上全部都係對對上幾任鬧嘅野，完全一樣</w:t>
        <w:br/>
        <w:t>但點解會係咁，個個嚟到曼聯嘅領隊，都會變到，唔識波，唔知佢做緊乜，冇料到，呃飯食</w:t>
        <w:br/>
        <w:t>都10年啦，仲未睇到邊到出問題？</w:t>
        <w:br/>
        <w:t>仲未睇清個現實咩？</w:t>
      </w:r>
    </w:p>
    <w:p>
      <w:r>
        <w:t>成日要遷班大帝踢防反又鬼用，有邊隊強隊唔踢控球在腳，唔練邊個教都冇用</w:t>
      </w:r>
    </w:p>
    <w:p>
      <w:r>
        <w:t>西福拎完大合同之後進攻又廢又唔肯好似上季咁逼搶 , 換邊個都無春用 , 26歲已經咁既心態 , 身為曼聯主力王牌狀態咁唔穩定 , 日後靠佢一個曼聯唔洗指意重返巔峰 , 以前班攻擊球員三場入唔到波已經上頭版</w:t>
      </w:r>
    </w:p>
    <w:p>
      <w:r>
        <w:t>話說真係簽左 未完已經開始黎料</w:t>
      </w:r>
    </w:p>
    <w:p>
      <w:r>
        <w:t>講堅，自從堅尼後，無一個好隊長，宜家般奴，真心最無資格做一個稱職嘅隊長，球場上完全激勵唔到其他隊友外，仲帶埋負面情緒出來， 完全沒有領袖嘅風範</w:t>
      </w:r>
    </w:p>
    <w:p>
      <w:r>
        <w:t>換啦換啦～大把選擇</w:t>
        <w:br/>
        <w:br/>
        <w:br/>
        <w:t>Sob c丹 肥普 文仙尼（神首選）</w:t>
        <w:br/>
        <w:t>卡域克 朗尼 干地</w:t>
        <w:br/>
        <w:br/>
        <w:br/>
        <w:br/>
        <w:t>唔岩換到岩，邊個上場都係般福正選！</w:t>
      </w:r>
    </w:p>
    <w:p>
      <w:r>
        <w:t>話說呀首富係樸達既超級Fan屎</w:t>
      </w:r>
    </w:p>
    <w:p>
      <w:r>
        <w:t>係喇係喇 咁有咩好建議</w:t>
        <w:br/>
        <w:br/>
        <w:t>我俾你換教練 咁郁唔郁得 般福先 人人都批評 呢2人的問題</w:t>
        <w:br/>
        <w:br/>
        <w:t>依家前線 最亂9咁黎就係呢2位喎....反而麥麥送同奧拿拿又正常番不小...</w:t>
        <w:br/>
        <w:br/>
        <w:t>唔得? 咁換黎把撚??</w:t>
        <w:br/>
        <w:br/>
        <w:t>坦克訪問都間接講出戰術要換...因為呢班人真係唔掂加所想的不同</w:t>
        <w:br/>
        <w:br/>
        <w:t>[ 本帖最後由 中午遠方的山羊 於 2023-10-31 06:28 PM 編輯 ]</w:t>
      </w:r>
    </w:p>
    <w:p>
      <w:r>
        <w:t>請樸達 都得...但首富又忍唔忍到呢2年</w:t>
        <w:br/>
        <w:br/>
        <w:t>坦克都係第2年JA</w:t>
        <w:br/>
        <w:br/>
        <w:t>BUT 真係佢 應該都係得 安 馬 賀 合佢用</w:t>
      </w:r>
    </w:p>
    <w:p>
      <w:r>
        <w:t>坦克都畀咗啲貼士 上季佢咁把炮今季仲要忍啲*頭，再加上換完领隊隊波都一樣下場好明顯唔係換領隊問題， 再加上之前落河同蘇b訪問,都唔使再討論</w:t>
        <w:br/>
        <w:br/>
        <w:t>[ 本帖最後由 kllukuw 於 2023-10-31 06:48 PM 編輯 ]</w:t>
      </w:r>
    </w:p>
    <w:p>
      <w:r>
        <w:t>換啦換啦，每次換完通常都有幾個月好轉，雖然之後例牌繼續沉淪，但係幾個月開心下都好過冇啦</w:t>
      </w:r>
    </w:p>
    <w:p>
      <w:r>
        <w:t>但所謂幾個月 都係柒下柒下咁JA喎只係集中力同勤力左.....</w:t>
      </w:r>
    </w:p>
    <w:p>
      <w:r>
        <w:t>其實維迪同加利仔我覺得ok喎</w:t>
      </w:r>
    </w:p>
    <w:p>
      <w:r>
        <w:t>都係，但還差少少領袖風帆</w:t>
      </w:r>
    </w:p>
    <w:p>
      <w:r>
        <w:t>比埋福頭般奴果堆友做埋領隊就掂L晒啦。</w:t>
      </w:r>
    </w:p>
    <w:p>
      <w:r>
        <w:t>統計處在本年1月至3月進行「就業人士轉工情況」專題訪問，調查對象包括本港331,000名打工仔。調查發現，73.4%受訪打工仔(242,800人) 曾在統計前12個月內曾轉工。有20,500人（6.2%）更曾轉工10次及以上......</w:t>
        <w:br/>
        <w:br/>
        <w:t>論及轉工原因，逾六成屬自願性質，最普遍的離職原因為「收入不理想／僱員福利欠佳」（17.3%）及「不喜歡工作性質／公司行政／同事／職員」（13.6%）......</w:t>
        <w:br/>
        <w:br/>
        <w:t>http://www.ctgoodjobs.hk/english/hr_news/news_detail.asp?category_id=01&amp;amp;news_id=734073552&amp;amp;MonthSelected=T</w:t>
        <w:br/>
        <w:br/>
        <w:br/>
        <w:t>我年幾無轉工，已經成為左少數果三成人? 我好可靠喔</w:t>
      </w:r>
    </w:p>
    <w:p>
      <w:r>
        <w:t>我都知自己而家唔可以再做D野,但係真係好想係度講出黎</w:t>
        <w:br/>
        <w:t>成件事係咁的,</w:t>
        <w:br/>
        <w:br/>
        <w:t>我在某工程公司工作(SUB仔)約半年,離職原因是我原本想入工程行業學習技術工作,希望可有一技之長,但係估唔到既係換黎晒左半年光陰</w:t>
        <w:br/>
        <w:t>詳細工作暫且不談,今次發泄主要係對今日既感受</w:t>
        <w:br/>
        <w:br/>
        <w:t>今日16號星期六約了前僱主出黎傾出糧既事(但其實我原本係月頭出糧),咁點解會咁呢,就係因為我係3月3號星期一Last day,咁老闆就話不如你2月既糧連埋E 3日一齊出啦,咁我應成左,之後又話佢會出外公幹3月8星期六會番黎(咁勞工處寫7日內要出咁我由佢)而我7號星期5都打去比個經理問,得到回覆係星期六老闆會打比我,點知一直無電話,咁我星期日再問佢就話約我星期二中午食飯時間出黎,但我當然無可能,因此3月4號我已經番緊份新工,唔方便,咁我梗係拒絕,結果拖到今日,咁今日約左朝早11點,我以為今朝入得切啦,但係佢地無啦啦話同我飲茶,咁飲呀飲,過埋12點,咁最尾就同佢傾番份糧,我見到佢咁計,我真係無野講,6個月黎原來佢一直無扣我強積金(我打過去問知佢有供)今次一次過扣(咁我覺得岩既所以算,係一次過扣甘D)跟住又話岩嫁喇無錯叫我睇,張紙得幾個數字做加減, 我再睇下見到扣足6個月就問原來佢8月幫我供晒一整個月強積金(我8月尾入職既)起初我都無諗咁多,再諗先覺唔對路,跟住問</w:t>
        <w:br/>
        <w:br/>
        <w:t>我:假期錢呢(年假十日)</w:t>
        <w:br/>
        <w:br/>
        <w:t>老闆:無GA</w:t>
        <w:br/>
        <w:br/>
        <w:t>我: 哦,但勞工處唔係話計比例咩</w:t>
        <w:br/>
        <w:br/>
        <w:t>老闆:無GA 合約寫到明做夠人年先有</w:t>
        <w:br/>
        <w:br/>
        <w:t>我:哦(心諗見個數同之前計差幾百算)</w:t>
        <w:br/>
        <w:br/>
        <w:t>成件事之後今日我都係度諗點解自己唔去爭取,點解要怕,勞工法寫到有點解自己唔去爭取試下上去問,份合約咁唔公平無理由咁都得我真係好唔份氣</w:t>
        <w:br/>
        <w:br/>
        <w:t>係度想同大家講要搵間好公司仲有簽約時睇清楚</w:t>
      </w:r>
    </w:p>
    <w:p>
      <w:r>
        <w:t>年假係跟合約的寫的, 勞工處沒有方法可以追</w:t>
      </w:r>
    </w:p>
    <w:p>
      <w:r>
        <w:t>炎明熹預告演唱會將有驚喜送粉絲 公開曾打算紅館開騷因1原因拒絕</w:t>
        <w:br/>
        <w:br/>
        <w:t>https://www.sundaykiss.com/娛樂/炎明熹-演唱會-紅館-pltc06-1265156/</w:t>
      </w:r>
    </w:p>
    <w:p>
      <w:r>
        <w:t>喜歡Gigi炎明熹，期待《Gi-Force》演唱會</w:t>
        <w:br/>
        <w:t>好期待 Gigi演唱會加油!</w:t>
        <w:br/>
        <w:t>Gigi年紀輕輕，有善心有禮貌，又謙虛學習，繼續努力喔</w:t>
        <w:br/>
        <w:t>Gigi人美心善，喜愛佢嘅fans係追星之餘做善事亦都同偶像一樣不遺餘力</w:t>
        <w:br/>
        <w:t>Gigi真的好喜歡小動物，好有愛心</w:t>
        <w:br/>
        <w:t>Gigi表演越嚟越輕鬆，享受舞台，超正！</w:t>
      </w:r>
    </w:p>
    <w:p>
      <w:r>
        <w:t>good</w:t>
      </w:r>
    </w:p>
    <w:p>
      <w:r>
        <w:t>老周相親，女方問他什麼學歷？他深沉的說遺憾當年沒考上博士！女的問他什麼原因沒考上？</w:t>
        <w:br/>
        <w:t>他說原因很多，主要是初中沒畢業。</w:t>
      </w:r>
    </w:p>
    <w:p>
      <w:r>
        <w:t>據FAMI通報道，Square Enix公司制作人田中弘道向媒體宣布從公司辭職。田中說，辭職的原因主要是因為身體不適。</w:t>
        <w:br/>
        <w:br/>
        <w:t>而在周末進行的Vana Fest 2012中，SE公布了很多有關《最終幻想》系列的消息，首先一個重要消息就是《最終幻想11》和《最終幻想14》的制作人點田中弘道宣布辭職，官方聲稱的離職原因是因為身體不適，但《最終幻想14》糟糕的表現可能也是他離職的原因之一。</w:t>
        <w:br/>
        <w:br/>
        <w:t>田中弘道曾參與《最終幻想1～3》《聖劍傳說》《異度裝甲》《時空之輪2》《最終幻想XI》《最終幻想XIV》等著名游戲的制作。</w:t>
        <w:br/>
        <w:br/>
        <w:t>雖然《最終幻想14》令人失望但是其前任網游《最終幻想11》則表現出眾，SE的CEO和田洋一表示《最終幻想11》已經成為了系列最賺錢的游戲。和田洋一說到：“單從盈利能力來看，《最終幻想11》是過去所有《最終幻想》系列游戲中最賺錢的一款。”他同時興奮的指出，目前每年仍有平均將近20萬的玩家活躍在這款游戲中。</w:t>
      </w:r>
    </w:p>
    <w:p>
      <w:r>
        <w:t>【本報訊】《南方都市報》深度報道部門主任喻塵昨向美聯社證實已離職，但拒絕透露原因。據悉，《解放軍報》上月曾刊文批評軍隊國家化言論，網傳喻塵當晚在微博中轉發南都前總編程益中「軍隊國家化，天經地義！」的貼子，並評論道，「如果解放軍算是共黨的，那人民也應可另組軍隊。」引起各界關注。</w:t>
        <w:br/>
        <w:br/>
        <w:t>http://the-sun.on.cc/cnt/china_world/20120604/00429_022.html?pubdate=20120604</w:t>
      </w:r>
    </w:p>
    <w:p>
      <w:r>
        <w:t>【大公網訊】大陸解放軍報今天在頭版刊登評論員文章指稱，隨著中共18大將近，國內外的敵對勢力「趁機進行破壞和搗亂」，離間中共黨和軍隊的關係，要堅決抵制軍隊國家化的思想觀念。</w:t>
        <w:br/>
        <w:br/>
        <w:t>這篇題為「高舉旗幟，聽黨指揮」的文章表示，當前國際形勢繼續發生深刻而複雜的變化，中國的安全和發展面臨不少新威脅和挑戰。</w:t>
        <w:br/>
        <w:br/>
        <w:t>文章直言，隨著中國共產黨第18次全國代表大會接近，「意識形態領域鬥爭愈加尖銳複雜」，國內外敵對勢力「趁機進行破壞和搗亂」，加緊實施「西化、分化」戰略，並把解放軍作為重點目標，「離間黨和軍隊的關係」。</w:t>
        <w:br/>
        <w:br/>
        <w:t>文章強調，軍隊要在思想上、政治上、行動上與中共中央保持高度一致，聽從中共中央、中央軍委和中共中央軍委主席胡錦濤指揮，抵制各種「錯誤思潮和反動政治觀點」的影響。</w:t>
        <w:br/>
        <w:br/>
        <w:t>其中包括抵制「軍隊非黨化、非政治化」和「軍隊國家化」等思想觀念。（中央社台北4日電）</w:t>
      </w:r>
    </w:p>
    <w:p>
      <w:r>
        <w:t>南方都市報專欄作家長平被報社解聘後，網上掀起抗議潮。已近兩千人參與聯署。長平感謝各界對他的關心及支持，他指雖然受到嚴厲打壓但絕不會放棄寫作。長平透露中宣部已派員進駐報社進行整頓，南都正受着很大的壓力。聲援長平的廣州網絡作家野渡指，一向被譽為中國最自由陣地的南方報業，已成為新一輪整治對象。國際記者聯會指責中宣部遏制言論自由空間。（馮日遙報道）</w:t>
        <w:br/>
        <w:br/>
        <w:br/>
        <w:t>曾任南方都市報副總編輯的長平，周五接受本台記者訪問時指，周四傍晚南方報業的領導找他約談，要求他不要再寫任何評論文章被他拒絕後，報社就解聘他，並要他即時離開，長平指，中宣部近期已派員進駐報社，南都正受着很大的壓力，除了他不獲續聘外，評論部主任李文凱和另外兩名編輯亦被調往其他部門。</w:t>
        <w:br/>
        <w:br/>
        <w:t>他說：「報業是受到當局很大的壓力，上周中宣部派來一名副部長，來南方都業視察，其後就有人找我談不再寫作，我拒絕，再後就發生這事，我被解聘，評論部主任及兩名編輯被調職。」</w:t>
        <w:br/>
        <w:br/>
        <w:t>長平指，從事傳媒工作十多年，多次因撰寫評論文章遭受打壓，他指是次被解聘感到十分驚訝，對於一向敢言的南方報業作出如此安排，他感到十分失望及遺憾，長平指當局嚴控輿論維穩的手段已經不合時宜。</w:t>
        <w:br/>
        <w:br/>
        <w:t>他說：「我沒有想到，寫了十多年文章，這個輿論環境竟愈來愈糟糕，我當然希望它能愈變愈好，但這事令我感到十分失望，但是我還是相信這絕非令人絕望的地步，因為互聯網上的控制是愈來愈難的。」</w:t>
        <w:br/>
        <w:br/>
        <w:t>記者多次致電南方報業集團，其辦公室電話一直占線未能接通。而該報行政部執行總編輯庄慎之，接受紐約時報采訪時指，報社認為長平的一些工作「不合適」，他的合同又快到期了，故此決定不再與他續約。紐約時報的報道又指，中宣部和全國記協發起杜絕虛假新聞的三項教育運動，分組前往各省進行督導檢查。</w:t>
        <w:br/>
        <w:br/>
        <w:t>長平在微博上將解聘的消息公布後，迅速引起網民聲援，推出「強烈抗議長平被辭職聯署信」，聯署信周四晚發出後，至今已有近兩千人簽名聲援，簽署人包括新聞從業員、知識分子、維權律師和大學生等。長平感謝各人對他的關心及支持，對選擇被辭退感到無憾。</w:t>
        <w:br/>
        <w:br/>
        <w:t>簽署人之一廣州網絡作家野渡向記者指，之前有「時代周刊」的評論部主任彭曉芸、「成都商報」記者龍燦因為報道政府失責行為遭解聘，現時再有長平、李文凱等人，事件反映作為目前中國最自由的報業陣地南方報業，已經受到注意並成為新一輪整治對象。野渡指，加強輿論控制，一向是官方政策，他對這些打壓不感到意外。他說：「南方報業一直是倡議自由言論，民主體制改革的主導者，我認為這跟網絡上曝光的中宣部新年九條新規定有關，這個方針觸犯了他們的底線，所以遭中宣部大清洗。」</w:t>
        <w:br/>
        <w:br/>
        <w:t>大陸新聞工作者被政府打壓屢見不鮮，國際記者聯會周日將發佈年度報告，批評中國過去一年，遏制新聞及言論自由的情況愈趨嚴重，聯會中國及香港代表胡麗雲指，對中宣部進一步遏制言論自由及南方報業自我審查，予以嚴厲譴責。她說：「從長平這事上可見南方報業受到當局施壓，但作為一個報業集團，應該向公眾負責，而不是配合當局自我審查，這事令人感到很捆擾。」</w:t>
        <w:br/>
        <w:br/>
        <w:t>長平本名張平，曾任《南方周末》新聞部主任，《外灘畫報》副總編輯，2003-2004年到美國加州伯克利大學作訪問學者，2008年任《南都周刊》副總編輯。文章多發表於《南方都市報》、《南都周刊》、《新京報》、《南方周末》、《現代快報》、《新快報》等。他因發表《西藏：真相與民族主義情緒》系列文章後，被報社調離編采部門，到行政部門出任研究員。中宣部去年向報社施壓，禁止刊登他的文章。</w:t>
        <w:br/>
        <w:br/>
        <w:t>http://hk.aboluowang.com/news/2011/0129/中宣部派員進駐南都報業進行整頓-117794.html</w:t>
      </w:r>
    </w:p>
    <w:p>
      <w:r>
        <w:t>http://www.youtube.com/watch?v=S4_a92MpHXk</w:t>
      </w:r>
    </w:p>
    <w:p>
      <w:r>
        <w:t>佢哋當中有人仲會係要求多多，甚至見到其他人食肉、飲牛奶、着皮褸等等會大聲狗吠、搞搞震、搞破壞、做埋啲仆街嘢</w:t>
        <w:br/>
        <w:br/>
        <w:t>[ 本帖最後由 喜歡藍色 於 2023-6-20 03:00 AM 編輯 ]</w:t>
      </w:r>
    </w:p>
    <w:p>
      <w:r>
        <w:t>的確有自由選擇，不過干涉別人的生活就不太好。</w:t>
        <w:br/>
        <w:br/>
        <w:t>不過以有禮尊重的方式宣傳又可不可以？</w:t>
      </w:r>
    </w:p>
    <w:p>
      <w:r>
        <w:t>的確有自由選擇，不過干涉別人的生活就不太好。</w:t>
        <w:br/>
        <w:br/>
        <w:t>不過以有禮尊重的方式宣傳又可不可以？</w:t>
      </w:r>
    </w:p>
    <w:p>
      <w:r>
        <w:t>我身邊都有啲素食主義嘅</w:t>
        <w:br/>
        <w:br/>
        <w:t>除咗食飯叫多幾味青菜之外</w:t>
        <w:br/>
        <w:br/>
        <w:t>其它嘢唔覺得同普通人有乜分別囉</w:t>
      </w:r>
    </w:p>
    <w:p>
      <w:r>
        <w:t>那他有沒有叫你食素？</w:t>
      </w:r>
    </w:p>
    <w:p>
      <w:r>
        <w:t>無吖 ...</w:t>
      </w:r>
    </w:p>
    <w:p>
      <w:r>
        <w:t>&lt;破毒強人&gt;陳豪胡定欣第4次合作劇中關係微妙 蔣志光親解離巢原因</w:t>
        <w:br/>
        <w:br/>
        <w:t>https://www.youtube.com/watch?v=pY-4wbZpi98</w:t>
      </w:r>
    </w:p>
    <w:p>
      <w:r>
        <w:t>十分期待破毒強人的播出,也十分期待胡定欣、陳豪、蕭正南的演出,預好有電影感</w:t>
        <w:br/>
        <w:br/>
        <w:br/>
        <w:t>黃媒同黃C曱甴一向跟車太貼 結果車毀人亡</w:t>
        <w:br/>
        <w:br/>
        <w:t>蔣志光都六十有一，趁未踏入古稀之年重拾曲譜及琴弦專注音樂創作都係好事，任何人都唔知自己會喺塵世間玩幾耐，有機會做自己好想做嘅事係幸福嘅</w:t>
      </w:r>
    </w:p>
    <w:p>
      <w:r>
        <w:t>七號同學噢（懶羊羊頭像）</w:t>
        <w:br/>
        <w:br/>
        <w:t>原因:在短評打一星（群眾的眼睛是明亮的）</w:t>
        <w:br/>
        <w:br/>
        <w:t>[一大串英文字母，水軍？]</w:t>
        <w:br/>
        <w:br/>
        <w:t>原因:在長評打一星（現在被衝了，活該！什麼時候刪掉呢？）</w:t>
        <w:br/>
        <w:br/>
        <w:t>一隻喵喵醬mew</w:t>
        <w:br/>
        <w:br/>
        <w:t>原因:在短評最底端，打一星（最底端有驚喜）</w:t>
        <w:br/>
        <w:br/>
        <w:br/>
        <w:br/>
        <w:t>原文連結：https://inewsdb.com/其他/尋找一星/</w:t>
        <w:br/>
        <w:br/>
        <w:t>inewsdb.com 日日新聞 . 掌握每日新鮮事</w:t>
      </w:r>
    </w:p>
    <w:p>
      <w:r>
        <w:t>要數人生最爽嘅事，炒自己討厭嘅腦細魷魚絕對係其中之一。 以前為咗份工，佢鬧你都要死忍爛忍，幾不滿都要繼續做， 今日你終於可以結束呢一切，畀封信你腦細然後大大聲講：「 我唔撈喇！ 」。不過，同腦細講辭職只係一兩分鐘嘅事， 因為喺香港做嘢一般都有離職通知期，所以爽完一兩分鐘後， 仍有一段時間要面對你腦細。呢段日子裡面，有啲人選擇好嚟好去， 但有啲人就選擇「呢世不相往來」政策。</w:t>
        <w:br/>
        <w:br/>
        <w:t>小王子係一位喺外國讀緊完大學嘅年輕人，佢因為有人介紹關係， 入咗薯仔公司做一個行政嘅職位。 佢嘅職位係薯皮生產部嘅行政助理，日常處理一般文件工作。 唔知係咪因為份工得來太易關係，工作表現只屬一般。 不過佢始終係畢業生，主管對佢要求都唔係特別高。</w:t>
        <w:br/>
        <w:br/>
        <w:t>做咗兩個月，有一日小王子突然向薯皮部主管請辭。 由於佢合約需要一個星期通知期， 所以佢要留喺公司做多一星期或賠償一星期代通知金先可以離開。 小王子選擇咗前者，不過從遞信那天起佢竟不辨別前後、調亂左右， 上司叫佢行左佢行右，叫佢做前面嘅嘢佢就偏做後面先。 態度變得惡劣之餘，工作亦開始hea做，結果佢同上司不歡而散。 佢呢段時間嘅表現亦被記入佢喺HR嘅個人檔案中，「 不建議再聘請」一欄旁邊被剔上一剔。</w:t>
        <w:br/>
        <w:br/>
        <w:t>當佢以為離開咗以後都可以不相往來，幾日後， 薯仔公司收到佢新公司嘅Reference Check（資歷調查）。Reference check表格上面通常都會問一啲評語，另外亦會問「 是否會再考慮聘請該員工？」。呢一句往往喺Reference Check嘅重點問題，就算冇寫評語，如果剔咗不考慮聘請， 新公司點都會知道「有啲問題」。HR一般都會跟過往紀錄回答， 小王子呢個case亦唔例外。 小王子新公司收到回覆後亦打電話嚟追問原因， 雖然我地就冇特別再加上評語，但新公司似乎對佢嘅表現有所保留。 最後新公司有冇請佢我地不得而知，不過從呢件事我地知道， 離職留一線，日後就算不相見，至少都要令Reference Check好相見。</w:t>
        <w:br/>
        <w:br/>
        <w:t>fm:yahoo</w:t>
      </w:r>
    </w:p>
    <w:p>
      <w:r>
        <w:t>世事無絕對，有老屎忽會係你走後將佢自己既鑊卸落你度，老細觀感都會變差，不過做人既野但求問心無愧。。。有出糧就做，但就唔會義工咁做多驚死人會ref check你</w:t>
      </w:r>
    </w:p>
    <w:p>
      <w:r>
        <w:t>蝙蝠俠的真實身份是億萬富翁布魯斯·韋恩，這是他的最大祕密，也是他的致命弱點。如果他的敵人知道了這一點，他就會面臨無盡的威脅和危險。然而，在他的眾多敵人中，有一個例外：小丑。</w:t>
        <w:br/>
        <w:br/>
        <w:br/>
        <w:br/>
        <w:t>在《蝙蝠俠：三個小丑》第三期中，小丑終於承認他知道蝙蝠俠的真實身份。但是，他緊接著又發誓永遠不會說出來。</w:t>
        <w:br/>
        <w:br/>
        <w:br/>
        <w:br/>
        <w:br/>
        <w:br/>
        <w:br/>
        <w:t>這看似與小丑的混亂本性相悖，但是小丑有一個令人信服的理由：保護他和蝙蝠俠之間的微妙平衡。小丑明白，揭露蝙蝠俠的真實身份可能會破壞他們之間獨特的關係，而這種關係正是他最珍視的東西。小丑在漫畫中說：“世界永遠不能知道你的真名。如果我說了，你可能就不會再做這件事了。”小丑非常清楚，沒有了蝙蝠俠的身份，他們之間永恆的善惡對抗就可能結束，而他拒絕冒這個險。</w:t>
        <w:br/>
        <w:br/>
        <w:br/>
        <w:br/>
        <w:t>此外，小丑對蝙蝠俠的複雜迷戀超越了面具後面的人。他不在乎布魯斯·韋恩。他在乎的是蝙蝠俠，以及他們在彼此生命中扮演的角色。他在同一場景中冷酷地說：“你知道，我知道。但我不在乎。我不會說。”小丑的話聽起來更像是一種威脅而不是一種保證，並強調了他對他們之間扭曲聯繫的興趣，而不關心如果他真的決定向世界透露布魯斯身份時可能造成的災難性後果。</w:t>
        <w:br/>
        <w:br/>
        <w:br/>
        <w:br/>
        <w:br/>
        <w:br/>
        <w:br/>
        <w:t>小丑決定保守蝙蝠俠真實身份的祕密的意義非同尋常。他們的身份保持完整是蝙蝠俠和小丑之間長期意志較量能夠持續下去的核心原因。它證明了他們對抗的持久吸引力，一場已經吸引了幾代人的舞蹈。如果他們中的任何一個越過了界限，並揭露了對方的身份，那麼就會在DC宇宙中產生一系列後果。即使是熱愛混亂的小丑也不想向世界釋放這種混亂。</w:t>
        <w:br/>
        <w:br/>
        <w:br/>
        <w:br/>
        <w:br/>
        <w:br/>
        <w:br/>
        <w:t>就目前而言，小丑對蝙蝠俠真實身份的瞭解仍然是一個密切守護的祕密，一個小丑願意保持到最後一刻的祕密。沒有了面具後面的人的神祕感，蝙蝠俠就會消失。布魯斯將無法繼續作為黑暗騎士行動，而小丑最終將失去對他來說最重要的東西。小丑堅定不移地保護布魯斯身份確保了黑暗騎士和笑面王子之間的永恆衝突將繼續吸引觀眾，而哥譚市及其居民則始終是小丑和蝙蝠俠之間致命遊戲的犧牲品。</w:t>
        <w:br/>
        <w:br/>
        <w:br/>
        <w:br/>
        <w:br/>
        <w:br/>
        <w:t>原文連結：https://inewsdb.com/其他/小丑知道蝙蝠俠的真實身份，卻從不說出來，原因/</w:t>
        <w:br/>
        <w:br/>
        <w:t>inewsdb.com 日日新聞 . 掌握每日新鮮事</w:t>
      </w:r>
    </w:p>
    <w:p>
      <w:r>
        <w:t>在金融世界中，任何微小的调整都可能反映出更深层次的市场动态和策略转变。最近，Bursa Malaysia Bhd决定调整2023年的IPO目标，这一举动引起了市场的广泛关注。林泽青 Lim Zhe Qin 认为，为了深入理解这一策略转变背后的真正原因，我们需要从更广的角度来分析整个金融环境。</w:t>
        <w:br/>
        <w:br/>
        <w:t>林泽青 Lim Zhe Qin：Bursa Malaysia IPO调整的背后因素</w:t>
        <w:br/>
        <w:br/>
        <w:t>Bursa Malaysia Bhd的决策总是与时俱进的，不断地适应和预判市场的动态。从过去的数据来看，2021年和2022年，本地交易所分别有30家和35家公司IPO。但到了2023年，即使在三个月前还重申了原初的目标，现在却选择了减少IPO的数量，从原来的39家减少到31家。这中间，LEAP市场的表现似乎成为了这一调整的关键因素。</w:t>
        <w:br/>
        <w:br/>
        <w:t>为什么LEAP市场的公司上市数量低于预期？林泽青 Lim Zhe Qin 提到，一方面，很多公司在做决策之前都在评估LEAP转移框架。这说明，许多公司可能在权衡LEAP市场的优势与其转移框架的风险。另一方面，LEAP市场相较于ACE市场和Main Market可能存在某些制度性或结构性的问题，这也使得企业在选择上市市场时更加谨慎。</w:t>
        <w:br/>
        <w:br/>
        <w:t>而对于IPO的整体目标调整，Bursa Malaysia的解释是对于2023年的KPI，除了IPO的数量外，其他的关键绩效指标都有望达到。这也意味着，尽管IPO的数量减少，但IPO的市值规模KPI已经实现。林泽青 Lim Zhe Qin 认为，这反映了一个事实：质量与数量之间的取舍。IPO的数量可能减少，但每一个IPO的质量和市场认可度都在上升，这也是Bursa Malaysia选择调整IPO目标的一个重要因素。</w:t>
        <w:br/>
        <w:br/>
        <w:t>此外，林泽青 Lim Zhe Qin 提出，在考虑IPO数量时，我们还应该注意到大部分IPO集中在ACE市场，这可能与ACE市场相对较低的上市门槛和更为灵活的交易机制有关。这种策略上的选择显示了Bursa Malaysia对不同市场层次的差异化定位和战略思考。</w:t>
        <w:br/>
        <w:br/>
        <w:t>从IPO的数量与质量，看Bursa Malaysia的未来战略</w:t>
        <w:br/>
        <w:br/>
        <w:t>进一步分析Bursa Malaysia调整IPO目标的决策，我们可以观察到，尽管IPO的数量有所减少，但其市值规模的关键绩效指标（KPI）已经提前实现。这种策略上的选择实际上是对市场环境的精准判断。IPO的数量与质量之间的权衡，为Bursa Malaysia带来了更高的市值，并进一步巩固了其在股票市场的领先地位。</w:t>
        <w:br/>
        <w:br/>
        <w:t>林泽青 Lim Zhe Qin 提到，IPO的成功不仅仅取决于数量，更重要的是它们带来的市值和对市场的贡献。在当前的金融环境下，许多投资者更加关注公司的核心竞争力、增长潜力和业务模型，而非仅仅是上市的数量。因此，Bursa Malaysia选择对质量做出投资，可能是为了吸引更多的长期和机构投资者。</w:t>
        <w:br/>
        <w:br/>
        <w:t>此外，LEAP市场的数量低于预期，部分原因可能是由于其转移框架的存在，这也使得企业在选择上市市场时更加谨慎。LEAP市场的定位和功能仍需进一步优化和调整，以更好地满足企业和投资者的需求。而ACE市场和Main Market由于其历史悠久和更为完善的制度，自然成为了众多企业的首选。</w:t>
        <w:br/>
        <w:br/>
        <w:t>林泽青 Lim Zhe Qin 表示，为了更好地服务于企业和投资者，股票交易所需要不断地进行自我创新和调整。Bursa Malaysia此次调整IPO目标，反映了它对市场趋势的敏锐洞察和前瞻性战略布局。他还提出，未来，Bursa Malaysia可能会进一步调整和优化其市场结构，引入更多的创新产品和服务，以满足日益多样化和复杂化的市场需求。</w:t>
        <w:br/>
        <w:br/>
        <w:t>林泽青 Lim Zhe Qin 最后强调，Bursa Malaysia的策略调整为市场带来了新的机会和挑战。而投资者在做出投资决策时，需要更加关注公司的基本面和业务模型，同时也要对市场的整体趋势和策略转变保持敏感和警觉。</w:t>
        <w:br/>
        <w:br/>
        <w:t>无论市场如何变化，坚持原则、精准判断和持续学习总是投资成功的关键。Bursa Malaysia的IPO目标调整只是市场众多变数中的一个，真正的投资智慧在于如何在复杂的市场环境中做出正确的决策。</w:t>
      </w:r>
    </w:p>
    <w:p>
      <w:r>
        <w:t>朋友，想問如果我返工搵經理攞近三個月糧單，我應該用乜原因同經理講要糧單？</w:t>
        <w:br/>
        <w:br/>
        <w:t>本來我諗住要黎出信用卡，諗住八達通可以自動增值，方便好多。呢個原因會唔會可能唔係太好呀？有乜原因問經理會好呀？</w:t>
        <w:br/>
        <w:br/>
        <w:t>THANK YOU</w:t>
        <w:br/>
        <w:br/>
        <w:t>[ 本帖最後由 黃昏哈裙 於 2023-5-7 05:20 PM 編輯 ]</w:t>
      </w:r>
    </w:p>
    <w:p>
      <w:r>
        <w:t>戰網更新服務進入了睡眠模式 正嘗試喚醒它的原因及解決方法</w:t>
        <w:br/>
        <w:br/>
        <w:br/>
        <w:br/>
        <w:t>戰網，作為暴雪娛樂公司旗下的遊戲平臺，承載著眾多暴雪遊戲的熱情玩家，如《魔獸世界》、《星際爭霸》、《暗黑破壞神》等。但隨著戰網國服的停止運營，不少玩家需要將視線轉向戰網國際服。然而，有時候，玩家們可能會遇到一個相當棘手的問題，那就是“更新服務進入了睡眠模式，正嘗試喚醒它”。在這篇指南中，我們將為你提供幾種高效的解決方法，確保你能夠暢快玩耍在暴雪遊戲的世界。</w:t>
        <w:br/>
        <w:br/>
        <w:br/>
        <w:br/>
        <w:br/>
        <w:br/>
        <w:br/>
        <w:br/>
        <w:br/>
        <w:br/>
        <w:br/>
        <w:t>戰網更新服務進入了睡眠模式 正嘗試喚醒它的原因及解決方法：</w:t>
        <w:br/>
        <w:br/>
        <w:br/>
        <w:br/>
        <w:t>解決方法一：優化網絡</w:t>
        <w:br/>
        <w:br/>
        <w:br/>
        <w:br/>
        <w:t>戰網更新服務進入了睡眠模式 正嘗試喚醒它的原因是由於網絡環境導致的問題，戰網的頑疾中，網絡問題往往是元凶之一。如果你遇到了“更新服務進入了睡眠模式”錯誤，首先確保你的網絡連接是通暢的。，在打開戰網過程中，打開奇遊，搜索"戰網"。優化電腦本地網絡的環境，戰網更新服務進入了睡眠模式 正嘗試喚醒它等情況。順利解決問題。</w:t>
        <w:br/>
        <w:br/>
        <w:br/>
        <w:br/>
        <w:br/>
        <w:br/>
        <w:br/>
        <w:br/>
        <w:br/>
        <w:br/>
        <w:br/>
        <w:br/>
        <w:br/>
        <w:br/>
        <w:br/>
        <w:br/>
        <w:t>解決方法二：關閉多餘進程</w:t>
        <w:br/>
        <w:br/>
        <w:br/>
        <w:br/>
        <w:t>多餘的後臺進程有時會干擾戰網的正常運行，進而導致“更新服務進入了睡眠模式”。為了解決這一問題，你可以嘗試關閉多餘的進程。具體的關閉步驟因操作系統而異，但可以通過任務管理器完成。當你關閉不必要的後臺進程後，再次啟動戰網，看看問題是否得以解決。</w:t>
        <w:br/>
        <w:br/>
        <w:br/>
        <w:br/>
        <w:br/>
        <w:br/>
        <w:br/>
        <w:br/>
        <w:br/>
        <w:br/>
        <w:br/>
        <w:t>解決方法三：調整DNS</w:t>
        <w:br/>
        <w:br/>
        <w:br/>
        <w:br/>
        <w:t>DNS（Domain Name System）解析也可能影響戰網的正常運行，使其陷入睡眠模式。調整你的DNS設置有助於解決這一問題。儘管沒有特定的操作步驟，你可以在網絡設置中找到DNS設置，並嘗試使用其他公共DNS，比如8.8.8.8和8.8.4.4。這一調整有時可以有效解決與DNS相關的問題。</w:t>
        <w:br/>
        <w:br/>
        <w:br/>
        <w:br/>
        <w:br/>
        <w:br/>
        <w:br/>
        <w:br/>
        <w:br/>
        <w:t>以上所述即是解決“戰網更新服務進入了睡眠模式”問題的方法總彙。希望這些方法可以幫助你順利解決戰網連接問題，保證你暢快地玩耍暴雪遊戲。</w:t>
        <w:br/>
        <w:br/>
        <w:br/>
        <w:br/>
        <w:br/>
        <w:br/>
        <w:t>原文連結：https://inewsdb.com/其他/戰網更新服務進入了睡眠模式-正嘗試喚醒它的原因/</w:t>
        <w:br/>
        <w:br/>
        <w:t>inewsdb.com 日日新聞 . 掌握每日新鮮事</w:t>
      </w:r>
    </w:p>
    <w:p>
      <w:r>
        <w:t>steam登錄不上的原因及解決辦法 解決Steam登錄問題</w:t>
        <w:br/>
        <w:br/>
        <w:br/>
        <w:br/>
        <w:t>Steam是遊戲玩家們暢玩、討論、創造遊戲的首選平臺，也是許多遊戲開發者和發行商的理想之地。通過Steam，開發者可以將他們的作品帶給更多的玩家，同時玩家們也可以輕鬆暢享各種遊戲。然而，有時候你可能會遇到登錄不上或登不上Steam的問題。這可能會妨礙你暢快遊戲的體驗。在這篇文章中，我們將向你介紹一些有用的解決方法，以幫助你解決這些問題。</w:t>
        <w:br/>
        <w:br/>
        <w:br/>
        <w:br/>
        <w:br/>
        <w:br/>
        <w:br/>
        <w:br/>
        <w:br/>
        <w:br/>
        <w:br/>
        <w:t>steam登錄不上的原因及解決辦法 解決Steam登錄問題：</w:t>
        <w:br/>
        <w:br/>
        <w:br/>
        <w:br/>
        <w:t>解決方法一：優化網絡</w:t>
        <w:br/>
        <w:br/>
        <w:br/>
        <w:br/>
        <w:t>steam登錄不上/登不上的原因是由於網絡環境導致的問題，在打開steam過程中，打開奇遊，搜索"steam"。優化電腦本地網絡的環境，steam登錄不上/登不上等情況。順利解決問題。</w:t>
        <w:br/>
        <w:br/>
        <w:br/>
        <w:br/>
        <w:br/>
        <w:br/>
        <w:br/>
        <w:br/>
        <w:br/>
        <w:br/>
        <w:br/>
        <w:br/>
        <w:br/>
        <w:br/>
        <w:br/>
        <w:br/>
        <w:t>解決方法二：關閉無關進程</w:t>
        <w:br/>
        <w:br/>
        <w:br/>
        <w:br/>
        <w:t>登錄問題有時可能是由於電腦運行了太多的進程，導致系統性能不足，無法正常登錄Steam。在這種情況下，你可以嘗試關閉無關的進程，以釋放系統資源，確保Steam可以正常運行。這個簡單的步驟有助於提高系統性能，解決登錄問題。</w:t>
        <w:br/>
        <w:br/>
        <w:br/>
        <w:br/>
        <w:br/>
        <w:br/>
        <w:br/>
        <w:br/>
        <w:br/>
        <w:br/>
        <w:br/>
        <w:t>解決方法三：調整DNS</w:t>
        <w:br/>
        <w:br/>
        <w:br/>
        <w:br/>
        <w:t>有時，登錄問題可能與DNS（域名系統）設置有關。調整DNS設置可以改善網絡連接，有助於解決登錄問題。你可以查找並使用可靠的公共DNS服務器，以提高連接質量。雖然這個方法不涉及具體的步驟，但它可能對解決登錄問題起到關鍵作用。</w:t>
        <w:br/>
        <w:br/>
        <w:br/>
        <w:br/>
        <w:br/>
        <w:br/>
        <w:br/>
        <w:br/>
        <w:br/>
        <w:br/>
        <w:br/>
        <w:t>以上就是解決Steam登錄問題的方法。我們希望這些解決方法能夠幫助你克服登錄問題，確保你可以暢快地登錄Steam，繼續享受各種遊戲。</w:t>
        <w:br/>
        <w:br/>
        <w:br/>
        <w:br/>
        <w:br/>
        <w:br/>
        <w:t>原文連結：https://inewsdb.com/其他/steam登錄不上的原因及解決辦法-解決steam登錄問題/</w:t>
        <w:br/>
        <w:br/>
        <w:t>inewsdb.com 日日新聞 . 掌握每日新鮮事</w:t>
      </w:r>
    </w:p>
    <w:p>
      <w:r>
        <w:t>西行紀年番第17集預告已經更新了。從預告來看，孫悟空緊趕慢趕終於是趕回來了，和唐三藏等人匯合了。他一和唐三藏等人匯合就看到了黑化的增長天王，隨後就霸氣開戰，但結果卻是被打飛了。增長天王黑化的原因可以說現在終於揭曉了，但是導演卻慘遭網友群嘲。那麼多的不說，下面大家就來看看吧。</w:t>
        <w:br/>
        <w:br/>
        <w:br/>
        <w:br/>
        <w:br/>
        <w:br/>
        <w:br/>
        <w:br/>
        <w:br/>
        <w:br/>
        <w:br/>
        <w:br/>
        <w:br/>
        <w:br/>
        <w:br/>
        <w:br/>
        <w:br/>
        <w:br/>
        <w:br/>
        <w:t>從預告來看，唐三藏等人的局勢可以說非常不妙，因為增長天王黑化了，還對他們出手了。黑化後的增長天王可以說非常強，唐三藏豬八戒以及沙悟淨聯手都很難打贏他，連自保都難，就是逃跑都未必都順利逃走。</w:t>
        <w:br/>
        <w:br/>
        <w:t>在關鍵時刻，孫悟空緊趕慢趕終於趕到了，一見唐三藏就大喜，但是隨後就看到了唐三藏等人狼狽的樣子，還有黑化的增長天王。</w:t>
        <w:br/>
        <w:br/>
        <w:br/>
        <w:br/>
        <w:br/>
        <w:br/>
        <w:br/>
        <w:br/>
        <w:br/>
        <w:br/>
        <w:br/>
        <w:t>孫悟空當即強勢出頭，霸氣開戰，要為唐三藏等人解決增長天王這個強大的對手。不過雖然孫悟空很強，還很聰明，更會分身術，但是真的打起來，和增長天王交手沒有幾個回合，卻是被增長天王給一拳打飛，打進了石塔裡，可以說狼狽不堪。</w:t>
        <w:br/>
        <w:br/>
        <w:br/>
        <w:br/>
        <w:br/>
        <w:br/>
        <w:br/>
        <w:br/>
        <w:br/>
        <w:br/>
        <w:br/>
        <w:br/>
        <w:br/>
        <w:br/>
        <w:br/>
        <w:br/>
        <w:br/>
        <w:br/>
        <w:br/>
        <w:t>在被打進石塔後，孫悟空並沒有死，也沒有退縮，是翻身再戰增長天王。在孫悟空的印象中，增長天王其實並不算多強，但沒想到黑化後增長天王居然強到這個程度，連他都不得不認真，打起十分精神。</w:t>
        <w:br/>
        <w:br/>
        <w:br/>
        <w:br/>
        <w:br/>
        <w:br/>
        <w:br/>
        <w:br/>
        <w:br/>
        <w:br/>
        <w:br/>
        <w:t>增長天王是怎麼黑化的呢？現在他黑化的原因終於是揭曉了，原來是因為天宮的那些戒律教條。他開始還能接受，不去觸犯，但是隨著時間的推移，他感到壓抑，他想做的很多事都不能做，他自身那些隨著時間增長的慾望也無法得到滿足，只能借酒消愁。</w:t>
        <w:br/>
        <w:br/>
        <w:br/>
        <w:br/>
        <w:br/>
        <w:br/>
        <w:br/>
        <w:br/>
        <w:br/>
        <w:br/>
        <w:br/>
        <w:t>也就是這個時候，暗魂之祖帝釋天趁虛入，先是給增長天王力量，隨後說你的一切慾望我都能滿足，只要你加入暗魂。也因此增長天王黑化了，背棄光明投向黑暗，加入了暗魂一方。</w:t>
        <w:br/>
        <w:br/>
        <w:br/>
        <w:br/>
        <w:br/>
        <w:br/>
        <w:br/>
        <w:br/>
        <w:br/>
        <w:br/>
        <w:br/>
        <w:br/>
        <w:br/>
        <w:br/>
        <w:br/>
        <w:br/>
        <w:t>現在西行紀新預告出來了，我已看過了，只是讓我沒有想到的是，這一集預告才剛出來導演就再遭網友群嘲了。至於這是為何，看下來只因為兩個原因。</w:t>
        <w:br/>
        <w:br/>
        <w:br/>
        <w:br/>
        <w:br/>
        <w:br/>
        <w:br/>
        <w:br/>
        <w:br/>
        <w:br/>
        <w:br/>
        <w:t>第一個原因就是西行紀戰力體系現在被導演弄得很混亂。因為戰力體系應該是有明確劃分的，有高也必定有低。但是現在看看西行紀的戰力體系，都亂了。明明西行紀中戰力最高的乃是三尊，也就是道德太尊原始玉尊以及寶靈上尊。尤其是原始玉尊，他乃是暗魂的始祖，但是孫悟空卻可以和他打的五五開，還能全身退。</w:t>
        <w:br/>
        <w:br/>
        <w:br/>
        <w:br/>
        <w:br/>
        <w:br/>
        <w:br/>
        <w:br/>
        <w:br/>
        <w:br/>
        <w:br/>
        <w:t>但是孫悟空既然能和暗魂始祖原始玉尊五五開，後來還偷吃了道德太尊不少丹藥，按理來說應該變得更強才是，結果卻被原始玉尊手下的增長天王給強勢擊敗，還給一拳打進石塔裡，這怎麼看都說不過去，也真的是戰力混亂。</w:t>
        <w:br/>
        <w:br/>
        <w:br/>
        <w:br/>
        <w:br/>
        <w:t>而且大家注意看就能發現，之前豬八戒還和增長天王打了一場，開始還佔據上風，只是後來卻失敗了，這一來戰力體系更亂了。很多觀眾當然看得不爽，也就對導演不喜歡，覺得他戰力體系都沒弄好。</w:t>
        <w:br/>
        <w:br/>
        <w:br/>
        <w:br/>
        <w:br/>
        <w:br/>
        <w:br/>
        <w:br/>
        <w:br/>
        <w:br/>
        <w:br/>
        <w:t>第二個原因就是導演對於西行紀的製作越來越不用心了。看看預告的字幕就會知道，字幕都打錯了，這是不該犯的錯誤。而且西行紀的打鬥和對話乃至於人物的塑造，只要是一路追過來的人就能發現，明顯不如以前。很多網友當然不滿，也都覺得導演做的西行紀越來越不用心。只能希望導演後面能重視和認真起來，把西行紀給做好。</w:t>
        <w:br/>
        <w:br/>
        <w:br/>
        <w:br/>
        <w:br/>
        <w:br/>
        <w:br/>
        <w:br/>
        <w:t>那麼今天就說到這裡，大家對此怎麼看呢？歡迎討論和留言。</w:t>
        <w:br/>
        <w:br/>
        <w:br/>
        <w:br/>
        <w:t>原文連結：https://inewsdb.com/其他/西行紀：孫悟空被打飛，增長天王黑化原因揭曉，/</w:t>
        <w:br/>
        <w:br/>
        <w:t>inewsdb.com 日日新聞 . 掌握每日新鮮事</w:t>
      </w:r>
    </w:p>
    <w:p>
      <w:r>
        <w:t>新人問下，為什麼10月B站引進的番這麼少呀？本來以為被別的平臺搶走了，然後去了愛優騰看了下 愛優騰也沒引進什麼番，是什麼原因啊？國家管控麼</w:t>
        <w:br/>
        <w:br/>
        <w:br/>
        <w:br/>
        <w:t>原文連結：https://inewsdb.com/其他/新人問下，為什麼今年10月b站引進的番這麼少呀？/</w:t>
        <w:br/>
        <w:br/>
        <w:t>inewsdb.com 日日新聞 . 掌握每日新鮮事</w:t>
      </w:r>
    </w:p>
    <w:p>
      <w:r>
        <w:t>奶仔親解《野外步出3》選址大馬原因 憶演藝路辛酸眼淺爆喊</w:t>
        <w:br/>
        <w:br/>
        <w:t>https://www.youtube.com/watch?v=AaIYPbPw72o</w:t>
      </w:r>
    </w:p>
    <w:p>
      <w:r>
        <w:t>哈嘍，大家好，我是木子。</w:t>
        <w:br/>
        <w:br/>
        <w:t>《吞噬星空》動漫現在已經更新到了第89集，在這集中羅峰正式迴歸了，並且在迴歸之後開始清算之前肆意妄為的阿特金、顏海和倪壑虜三巨頭。那麼羅峰為什麼要殺這三巨頭呢？其實一共有三個原因，只是大部分的觀眾都只知道其中的兩個原因，至於最後一個原因恐怕只有一些原著黨才知道。</w:t>
        <w:br/>
        <w:br/>
        <w:br/>
        <w:br/>
        <w:br/>
        <w:br/>
        <w:br/>
        <w:t>有一句話說得好，這句話是龍之逆鱗觸之必死，羅峰的逆鱗就是自己的家人。在之前的劇情中羅峰就曾經多次為了自己的家人大開殺戒，這次殺死三巨頭也是因為自己的家人曾經遭到了三巨頭的攻擊，其中徐欣更是被倪壑虜的精神念力攻擊導致重傷，最後如果不是永恆之戀，徐欣或許就死了。</w:t>
        <w:br/>
        <w:br/>
        <w:br/>
        <w:br/>
        <w:br/>
        <w:br/>
        <w:br/>
        <w:t>雖然說徐欣最後並沒有死亡，但是三巨頭對於徐欣和自己的家人出手，這已經是觸碰到了羅峰的底線，所以說羅峰在迴歸之後第一時間就找到了三巨頭，最後殺死了三巨頭。如果說三巨頭沒有對羅峰的家人動手，那麼羅峰未必會殺死他們，最後可能只會審判他們的罪行，而不是親自出手擊殺他們。</w:t>
        <w:br/>
        <w:br/>
        <w:br/>
        <w:br/>
        <w:br/>
        <w:br/>
        <w:br/>
        <w:t>這樣的事情其實在之前羅峰對付李耀維妮娜的時候就已經出現過了，當時李耀維妮娜故意派人導致羅峰的父親重傷住院，羅峰在從9號古文明遺蹟出現之後立馬就找到了李耀維妮娜夫婦，如果不是被維妮娜威脅，恐怕羅峰當時就會殺死他們，所以說家人對於羅峰來說就是所有人都不能觸碰的逆鱗。</w:t>
        <w:br/>
        <w:br/>
        <w:br/>
        <w:br/>
        <w:br/>
        <w:br/>
        <w:br/>
        <w:t>至於第二個原因就是和地球八英雄有關，這八人都是拯救地球的英雄，尤其是當初為了幫助羅峰從而獻祭的那五位強者更是得到了羅峰的尊重，但是現在他們的家人卻是遭到了威脅和迫害。至於是什麼人威脅迫害他們呢？這個問題的答案毫無疑問就是現在的三巨頭，因此羅峰才會選擇審判他們的罪行。</w:t>
        <w:br/>
        <w:br/>
        <w:br/>
        <w:br/>
        <w:br/>
        <w:br/>
        <w:br/>
        <w:t>他們為了更多的權利和金錢不惜對這些英雄後人動手，甚至冰雪大帝默漢德森的一位後人都被他們迫害致死，而且羅峰的家人也是因為木伢晶的事情差點被殺。如果不是因為羅峰家裡有著機器人的保護，羅峰家人都會被三巨頭殺死，而且羅峰剛出生的孩子更是因為潛力的原因差點就被倪壑虜扼殺在搖籃裡。</w:t>
        <w:br/>
        <w:br/>
        <w:br/>
        <w:br/>
        <w:br/>
        <w:br/>
        <w:br/>
        <w:t>至於第三個原因可能不是原著黨的觀眾都不知道，因為在動漫裡面也沒有太過於明顯的表現出這個原因，這個原因就是羅峰受到了金角巨獸的影響變成非常的嗜殺。在原著小說裡面明確寫到了羅峰剛奪舍金角巨獸的時候會受到金角巨獸的影響，其中主要的影響就是會變得殘忍嗜殺，所以羅峰才會當眾殺人。</w:t>
        <w:br/>
        <w:br/>
        <w:br/>
        <w:br/>
        <w:br/>
        <w:br/>
        <w:br/>
        <w:t>本來阿特金打算利用輿論的力量是可以保住自己的性命，即使是羅峰也不會輕易當著全世界的面殺死他，但是羅峰受到金角巨獸的影響已經是殺昏了頭，所以即使是當著全世界的面也是直接殺死了阿特金。不過隨著羅峰融合金角巨獸時間越來越久，羅峰也是變得慢慢可以控制這種情緒，最後也不會再受到影響。</w:t>
        <w:br/>
        <w:br/>
        <w:br/>
        <w:br/>
        <w:br/>
        <w:br/>
        <w:br/>
        <w:t>我是木子，一個喜歡動漫的二次元宅，關注木子瞭解更多動漫資訊。【文/木子】</w:t>
        <w:br/>
        <w:br/>
        <w:br/>
        <w:br/>
        <w:t>原文連結：https://inewsdb.com/其他/羅峰為何要殺三巨頭？一共有三個原因，最後一個/</w:t>
        <w:br/>
        <w:br/>
        <w:t>inewsdb.com 日日新聞 . 掌握每日新鮮事</w:t>
      </w:r>
    </w:p>
    <w:p>
      <w:r>
        <w:t>&lt;東張西望&gt;訪問蔡天鳳生前好友淚崩透露原因</w:t>
        <w:br/>
        <w:t>https://www.youtube.com/watch?v=UyutnMhuzWI</w:t>
      </w:r>
    </w:p>
    <w:p>
      <w:r>
        <w:t>東張西望抵贊，跟得好足，夠專業！</w:t>
        <w:br/>
        <w:t>真係無陰功,好恐怖，前夫涉詐騙被通緝，前家公涉強姦被查，前家婆被頒令破產，前夫哥哥欠債被銀行追數。女主供養著前夫一家，卻遭如此殘忍殺害，簡直是喪盡天良的一家人</w:t>
        <w:br/>
        <w:t>貪念、令這家人已走火入魔！喪盡天良！</w:t>
      </w:r>
    </w:p>
    <w:p>
      <w:r>
        <w:t>&lt;肥媽李鼎&gt;4點必勝原因成今年綜藝節目之冠　監製望原班人馬添食</w:t>
        <w:br/>
        <w:br/>
        <w:br/>
        <w:br/>
        <w:t>https://www.hk01.com/即時娛樂/894166/肥媽李鼎-4點必勝原因成今年綜藝節目之冠-監製望原班人馬添食</w:t>
      </w:r>
    </w:p>
    <w:p>
      <w:r>
        <w:t>《肥媽李鼎》好好睇好好笑，直頭冇留意佢哋煮嘢，聽佢哋talk show笑死 ！個好有化學作用！好正！</w:t>
        <w:br/>
        <w:t>期待第二季《肥媽李鼎》！</w:t>
      </w:r>
    </w:p>
    <w:p>
      <w:r>
        <w:t>我们在使用电脑软件的时候偶尔会遇到闪退的情况，造成不能正常使用，那么电脑软件闪退的常见原因和修复方法都有哪些呢？遇到闪退有很大一部分人选择重装系统，这是不必要的，今天就给大家分析下有关闪退的攻略。</w:t>
        <w:br/>
        <w:t>1、散热不良</w:t>
        <w:br/>
        <w:t>CPU在工作中发热量非常大，因此保持良好的通风状况非常重要，如果CPU工作时间太长会导致散热不畅而造成电脑软件闪退。CPU的散热是关系到电脑运行的稳定性的重要问题，也是故障发生的“重灾区”。</w:t>
        <w:br/>
        <w:t>2、设备不匹配</w:t>
        <w:br/>
        <w:t>如主板主频和CPU主频不匹配，老主板超频时将外频定得太高，可能就不能保证运行的稳定性，因而导致软件频繁闪退死机。</w:t>
        <w:br/>
        <w:br/>
        <w:br/>
        <w:t>3、软硬件不兼容</w:t>
        <w:br/>
        <w:t>三维软件和一些特殊软件，可能在有的微机上就不能正常启动甚至安装，其中可能就有软硬件兼容方面的问题。</w:t>
        <w:br/>
        <w:br/>
        <w:br/>
        <w:t>4、内存条故障</w:t>
        <w:br/>
        <w:t>主要是内存条松动、虚焊或内存芯片本身质量所致。应根据具体情况排除内存条接触故障，如果是内存条质量存在问题，则需更换内存才能解决问题。</w:t>
        <w:br/>
        <w:br/>
        <w:br/>
        <w:t>5、硬盘故障</w:t>
        <w:br/>
        <w:t>主要是硬盘老化或由于使用不当造成坏道、坏扇区。这样机器在运行时就很容易发生死机。可以用专用工具软件来进行排障处理，如损坏严重则只能更换硬盘了。另外要注意CMOS中硬盘运行方式的设定。</w:t>
        <w:br/>
        <w:br/>
        <w:br/>
        <w:t>6、硬件资源冲突</w:t>
        <w:br/>
        <w:t>其它硬件设备的中断、DMA或端口出现冲突的话，可能导致少数驱动程序产生异常，以致闪退、死机等等。解决的办法是以“安全模式”启动，在“控制面板”→“系统”→“设备管理”中进行适当调整。</w:t>
        <w:br/>
        <w:br/>
        <w:br/>
        <w:t>7、内存容量不够</w:t>
        <w:br/>
        <w:t>内存容量越大越好，应不小于硬盘容量的0.5～1%，如出现这方面的问题，就应该换上容量尽可能大的内存条。</w:t>
        <w:br/>
        <w:t>以上就是电脑软件闪退的常见原因和修复方法，当然，还有一些未知的原因，电脑是个庞大的世界，各方面都互相关联，因此大家不懂的千万勿要乱动，谨防产生不必要的错误。</w:t>
        <w:br/>
        <w:br/>
        <w:t>6折订爱彼迎，booking，机票 ，苹果</w:t>
        <w:br/>
        <w:t>微信 zhekouding888</w:t>
        <w:br/>
        <w:t>或微信 33750783480</w:t>
        <w:br/>
        <w:t>或微信 Tian97651</w:t>
        <w:br/>
        <w:t>如果一个微信没马上回复，请联系另外两个，100%有人回复</w:t>
        <w:br/>
        <w:br/>
        <w:t>[ 本帖最後由 miaomi 於 2023-5-24 01:06 PM 編輯 ]</w:t>
      </w:r>
    </w:p>
    <w:p>
      <w:r>
        <w:t>眾所周知，拳頭遊戲以美術和音樂著稱，他們有不少美術師是國人，比如陳波、蘇可、潘誠偉。潘誠偉之前是拳頭遊戲的高級插畫師，為英雄聯盟繪製了超過百張的角色原畫和插畫，包括IG戰隊冠軍皮膚、未來戰士凱特琳、猩紅之月黛安娜、司馬懿仲達、黎明使者銳雯。不過，潘誠偉在今年早些時候離開了拳頭遊戲，成立了自己的美術工作室Pandart Studio。</w:t>
        <w:br/>
        <w:br/>
        <w:br/>
        <w:t>在谷歌搜索中可以找到這個工作室的官網，但目前官網還是比較簡陋，並沒有太多信息，只是放出來一些潘誠偉的作品，客戶那欄則是寫著騰訊。雖然潘誠偉離開了拳頭遊戲，但他還是和前東家保持合作關係，拳頭遊戲僱傭Pandart Studio為英雄聯盟項目繪製原畫，也就是外包美術。這種情況並不罕見，很多遊戲公司的美術圖，其實都是外包給其他工作室。</w:t>
        <w:br/>
        <w:br/>
        <w:br/>
        <w:t>尤其英雄聯盟這種每年推出超過100款皮膚的遊戲，只靠自家的美術師是很難完成所有工作，而一些活動的美術圖往往也是外包。而英雄聯盟策略卡牌LoR的大部分美術圖，都是外包工作室完成的，畢竟拳頭遊戲自己的資源和人力有限。鑑於潘誠偉之前的很多作品受到玩家喜愛，拳頭遊戲選擇和這位熟悉的美術師合作，也是一件十分容易理解的事情。</w:t>
        <w:br/>
        <w:br/>
        <w:br/>
        <w:t>很多美術師擁有資歷和人脈後，都選擇建立自己的工作室，能夠進一步拓展業務，接到更多的商業項目，並且可以自由探索畫風。Pandart Studio工作室為拳頭遊戲創作的第一個作品，應該是13.16版本的玉劍傳說-劫皮膚，這種東方玄幻主題的皮膚十分適合潘誠偉的風格。此外，Pandart Studio也接了漫威SNAP的活，為新卡繪製了一些美術插畫。</w:t>
        <w:br/>
        <w:br/>
        <w:t>值得一提的是，早在繪製玉劍傳說-劫之前，Pandart Studio就已經參與到英雄聯盟項目，因為他們繞過拳頭遊戲，直接和騰訊進行合作。8月11日，Pandart Studio在自家的Artstation賬號中，發佈了兩張插畫的高清圖，他們在簡介中提到很榮幸能夠和K6合作，製作了這些插畫。K6就是騰訊K6合作部，負責英雄聯盟、LOL手遊和無畏契約的國服。</w:t>
        <w:br/>
        <w:br/>
        <w:br/>
        <w:t>騰訊在今年推出了英雄聯盟國服專屬的臻彩藏品，為炫彩皮膚繪製專屬的全新原畫，也就是“皮膚的皮膚”。由於這是國服的專屬項目，面對的玩家群體是國服玩家，騰訊找的美術師大部分都是國人。Pandart Studio接了其中2個項目，偶像歌手-阿狸皇室鳶尾、冰霜之刃-艾瑞莉婭炫金，這兩個臻彩藏品的原畫受到了不少玩家的喜愛，尤其阿狸那款皮膚。</w:t>
        <w:br/>
        <w:br/>
        <w:br/>
        <w:t>不管怎樣，我們應該能夠在英雄聯盟中，繼續看到潘誠偉的美術作品。潘誠偉平時會在B站直播改稿和談論創作，對美術感興趣的玩家可以瞭解一下，他有時候會直播修改學生的作業。這是因為不少拳頭遊戲的國人美術師，都在國內開設了商業插畫美宣精品班，付費教學員入門商業繪畫，包括潘誠偉、陳波、蘇可，他們彼此之間還有一些商業方面的合作。</w:t>
        <w:br/>
        <w:br/>
        <w:t>https://bbs.nga.cn/read.php?&amp;tid=37351943</w:t>
        <w:br/>
        <w:br/>
        <w:br/>
        <w:br/>
        <w:br/>
        <w:br/>
        <w:t>原文連結：https://inewsdb.com/其他/ig皮膚美術師潘誠偉離職，但工作室繼續合作英雄聯/</w:t>
        <w:br/>
        <w:br/>
        <w:t>inewsdb.com 日日新聞 . 掌握每日新鮮事</w:t>
      </w:r>
    </w:p>
    <w:p>
      <w:r>
        <w:t>日股近年氣勢如虹，創下自1990年新高。「股神」巴菲特高調增持日股，背後日股有什麼魅力? 選股又有咩方法依循?</w:t>
        <w:br/>
        <w:br/>
        <w:br/>
        <w:br/>
        <w:t>[ 本帖最後由 spwii 於 2023-7-1 02:37 AM 編輯 ]</w:t>
      </w:r>
    </w:p>
    <w:p>
      <w:r>
        <w:t>都同意你講法</w:t>
      </w:r>
    </w:p>
    <w:p>
      <w:r>
        <w:t>IT之家（漾仔）實習</w:t>
        <w:br/>
        <w:br/>
        <w:br/>
        <w:br/>
        <w:t>IT之家 9 月 18 日消息，當下有不少公司都強制要求員工重返工作室，IT之家曾多次報道，雖然這些公司要求員工們“迴歸”，但員工更多選擇跳槽離職。</w:t>
        <w:br/>
        <w:br/>
        <w:br/>
        <w:br/>
        <w:t>據 IGN 報道，近期業界知名的育碧蒙特利爾工作室，也要求員工們“重返辦公室”，部分開發者目前已經選擇離職。</w:t>
        <w:br/>
        <w:br/>
        <w:br/>
        <w:br/>
        <w:br/>
        <w:br/>
        <w:br/>
        <w:t>根據一位已經離職的育碧員工在社交媒體上的敘述，育碧蒙特利爾的領導層與團隊經理開會，堅決要求所有員工自 9 月 11 日起“每週至少在辦公室工作兩天”，唯一的彈性政策是為期八週的特情容許，允許員工提供 “證明”以表明他們需要時間來適應這一新政策。</w:t>
        <w:br/>
        <w:br/>
        <w:br/>
        <w:br/>
        <w:t>育碧蒙特利爾的員工們對這一決定基本給予了負面反饋，大家認為此舉是違反了該公司此前“100% 遠程工作”的承諾。</w:t>
        <w:br/>
        <w:br/>
        <w:br/>
        <w:br/>
        <w:br/>
        <w:br/>
        <w:br/>
        <w:t>對此，IGN 聯繫了育碧，要求對此故事發表評論，並收到了育碧發送的以下回應：</w:t>
        <w:br/>
        <w:br/>
        <w:br/>
        <w:br/>
        <w:t>像許多娛樂和科技公司一樣，我們要求我們的同事在每個團隊確定的關鍵時刻回到辦公室。我們相信，協同作用、面對面討論、快速迭代以及更多面對面發生的歸屬感將幫助我們一起提高效率和敏捷性，並實現我們的業務目標。</w:t>
        <w:br/>
        <w:br/>
        <w:br/>
        <w:br/>
        <w:t>混合辦公模式於 6 月初首次宣佈，將於今年 9 月 11 日實施，我們將陪伴我們的同事完成這些變化，讓他們在未來八週或更長時間內適應更大的靈活性。除了廣泛的個人住宿和安排外，目前正在進行公開和持續的對話，以緩解這種過渡以及對每個人福祉的影響，這仍然是我們繼續提供出色遊戲的首要任務。</w:t>
        <w:br/>
        <w:br/>
        <w:br/>
        <w:br/>
        <w:t>而動視暴雪此前曾採取了類似的強制重返辦公室的政策，從而導致了大批員工離職，從而對遊戲開發不利，育碧此舉也恐怕導致旗下一些新作開發受到影響。</w:t>
        <w:br/>
        <w:br/>
        <w:br/>
        <w:br/>
        <w:t>參考</w:t>
        <w:br/>
        <w:br/>
        <w:br/>
        <w:br/>
        <w:t>Ubisoft Montreal in Turmoil Amid What Developers are Calling Broken Promises — IGN</w:t>
        <w:br/>
        <w:br/>
        <w:br/>
        <w:br/>
        <w:t>廣告聲明：文內含有的對外跳轉鏈接（包括不限於超鏈接、二維碼、口令等形式），用於傳遞更多信息，節省甄選時間，結果僅供參考，IT之家所有文章均包含本聲明。</w:t>
        <w:br/>
        <w:br/>
        <w:br/>
        <w:br/>
        <w:br/>
        <w:br/>
        <w:t>原文連結：https://inewsdb.com/其他/育碧蒙特利爾工作室要求每週必須到崗兩天引/</w:t>
        <w:br/>
        <w:br/>
        <w:t>inewsdb.com 日日新聞 . 掌握每日新鮮事</w:t>
      </w:r>
    </w:p>
    <w:p>
      <w:r>
        <w:t>我由2011年6月11號開始返工2012年3月13號離職</w:t>
        <w:br/>
        <w:t>3個月試用期之後開始計強積金</w:t>
        <w:br/>
        <w:t>離職後先發現原來由頭到尾有扣我錢, 但無幫我供過, 原因是system error之後再加我個名都唔得.</w:t>
        <w:br/>
        <w:t>佢依家俾兩個選擇我</w:t>
        <w:br/>
        <w:t>1) 將公司同我的(5%+5%)現金俾返我.</w:t>
        <w:br/>
        <w:t>2) 幫我入返前公司果個acc度</w:t>
        <w:br/>
        <w:t>我應該選擇過個好??</w:t>
        <w:br/>
        <w:t>我想選第1個, 因為我唔知佢會幾時入.....</w:t>
        <w:br/>
        <w:t>如果俾返我, 咁我應該收到幾多個月既供款?係咪5個月??</w:t>
      </w:r>
    </w:p>
    <w:p>
      <w:r>
        <w:t>商台通知不續約　主持6年節目下月結束　王永平：不揣測是否有政治原因</w:t>
        <w:br/>
        <w:br/>
        <w:t>http://news.mingpao.com/ins/instantnews/web_tc/article/20160611/s00001/1465652352729</w:t>
        <w:br/>
        <w:br/>
        <w:t>言論自由已死！！</w:t>
      </w:r>
    </w:p>
    <w:p>
      <w:r>
        <w:t>呢次又洗唔洗商台出來交代呀?</w:t>
        <w:br/>
        <w:br/>
        <w:t>洗唔洗開個獨立調查委員會呀?</w:t>
      </w:r>
    </w:p>
    <w:p>
      <w:r>
        <w:t>《英雄聯盟》執行製作人格雷格·斯特里特（暱稱「鬼蟹」）今日在個人推特宣佈，他即將從拳頭公司離職。斯特里特表示，離職是出於個人與職業雙重因素的考量，在去年時他的家庭曾遭受一些毀滅性的損失，因此他決定辭職留出更多的時間來陪伴家人。此外他還強調說，《英雄聯盟》目前運營情況良好，不會受到他離職影響。格雷格·斯特里特在 MMO 界有著崇高的地位，他曾擔任《魔獸世界》的首席系統設計師，負責遊戲內職業、裝備和商業技能的設計，以及用戶界面及各類戰鬥相關數值平衡。2013 年，斯特里特加入拳頭公司，擔任 LOL 首席設計師。</w:t>
        <w:br/>
        <w:br/>
        <w:br/>
        <w:br/>
        <w:br/>
        <w:t>原文連結：https://inewsdb.com/其他/《英雄聯盟》製作人格雷格·斯特里特將從拳頭公/</w:t>
        <w:br/>
        <w:br/>
        <w:t>inewsdb.com 日日新聞 . 掌握每日新鮮事</w:t>
      </w:r>
    </w:p>
    <w:p>
      <w:r>
        <w:t>上周二（10日）發生佐敦渡華道消防局地盤工業意外，56歲男工人蘇金順從高處墮斃，所涉的地盤總承建商「精進建築有限公司」今日（16日）向傳媒發出新聞稿，主要回應死者兒子指人員逾一個多小時才報警的説法，反駁稱一直有作安全監察及巡視，發現死者倒臥後即報警。精進又指電纜槽嚴禁攀爬，死者爬電纜槽墮下的原因「不得而知」。</w:t>
        <w:br/>
        <w:br/>
        <w:br/>
        <w:t>工業傷亡權益會總幹事蕭倩文表示，當時警方對家屬說意外已經發生了一個多小時才發現蘇金順倒臥在電纜房，「唔係話發現咗個幾鐘之後先報警，而係話意外已經發生咗個幾鐘，先至知道，然之後佢哋先報警。」，又指無法確認人員是否在蘇金順用午飯後有巡查，需待調查報告才能確定是否屬實。</w:t>
        <w:br/>
        <w:br/>
        <w:br/>
        <w:br/>
        <w:br/>
        <w:t>https://www.hk01.com/突發/951817/佐敦奪命工傷-精進稱有按時巡查-工權會不認同公司已盡責</w:t>
        <w:br/>
        <w:br/>
        <w:br/>
        <w:br/>
        <w:br/>
        <w:br/>
        <w:br/>
        <w:br/>
        <w:br/>
        <w:br/>
        <w:t>淨係呢句「死者爬電纜槽墮下的原因「不得而知」」已經充滿卸膊嘅味道</w:t>
      </w:r>
    </w:p>
    <w:p>
      <w:r>
        <w:t>http://www.epochtimes.com/b5/16/9/2/n8263059.htm</w:t>
        <w:br/>
        <w:br/>
        <w:t>在中國經濟下滑的背景下，銀行業出現歷史上最大規模的離職潮，今年上半年離職人數達3.5萬。據分析，銀行業利潤增長困難和不良貸款持續增加是銀行薪水大幅度降低、人員逃離的原因。</w:t>
        <w:br/>
        <w:br/>
        <w:t>經濟下滑 銀行薪酬支出下降</w:t>
        <w:br/>
        <w:t>陸媒《第一財經》日前報導，截至目前，16家A股上市銀行（除江蘇銀行和貴陽銀行新股）中報披露，多家銀行上半年員工薪酬出現不同程度的下降。其中四大行即有工、農、建三家薪酬支出下降。</w:t>
        <w:br/>
        <w:br/>
        <w:t>數據顯示，上半年工業銀行、農業銀行、建設銀行員工薪酬分別為439.23億元、521.26億元、399.72 億元，薪酬下降分別為7.8億元、15.53億元、8.89億元，下降幅度分別為1.6%、2.9%、2.18%。</w:t>
        <w:br/>
        <w:br/>
        <w:t>而薪酬支出變動最大的則是民生銀行，該行員工薪酬由去年同期的112.14億元縮減至87.4億元，降薪幅度達到22.06%。同時，集團業務及管理費為179.52億元，同比減少30.73億元，降幅14.62%；成本收入比為23.03%，同比下降4.31個百分點。</w:t>
        <w:br/>
        <w:br/>
        <w:t>中報披露，大陸銀行業盈利困難和不良貸款增加。22家銀行中就有17家銀行不良貸款持平和上升。同時多家銀行公司貸款利息大幅度下降，其中招行下降19.32%；建行下降了18.94%；農行下降了18.05%，是降幅最大的三家銀行。</w:t>
        <w:br/>
        <w:br/>
        <w:t>曾在某股份制銀行中部分行擔任行長的老劉表示，由於目前實體經濟下滑，為了配合國家減少收入差距的要求，很多國有企業大幅度降低薪水，銀行降薪是大勢所趨。</w:t>
        <w:br/>
        <w:br/>
        <w:t>一位國有大行西部分行副行長分析認為，股份制銀行員工收入和員工業務掛鉤，經濟下滑期間行內業務減少和很多業務做不了是造成股份制銀行工薪大幅下滑的主要原因。</w:t>
        <w:br/>
        <w:br/>
        <w:t>銀行業掀離職潮</w:t>
        <w:br/>
        <w:t>與降薪相伴隨的，是銀行員工的離職。</w:t>
        <w:br/>
        <w:br/>
        <w:t>據第一財經不完全統計，上半年上市銀行業員工減少人數高達35,558人。員工減少的現象在工行、農行、中行、建行、交行、興業、中信、招行、民生、浦發等10家銀行都有出現，僅工行、農行、建行離職人數已過大半，據悉，工行減少了7,635人、農行4,023人、建行6,721人，總計為1萬8千多人。</w:t>
        <w:br/>
        <w:br/>
        <w:t>大陸銀行業研究員認為，近年來大陸銀行業利潤增長困難，業績壓力大，為減少成本開支控制和減少銀行網點數量，電子渠道替代人工服務的比率不斷上升，造成部分員工離職。</w:t>
        <w:br/>
        <w:br/>
        <w:t>「真是一把辛酸淚，很多同事都走了。」在國有大行華南分行業務部工作的小徐表示。</w:t>
        <w:br/>
        <w:t>「從今年辭職比較多的分行來看，一般都是出了不良貸款，一旦有了不良就要拿利潤甚至費用來沖減，這就很慘了，有些地區的同事大半年連個3,000塊工資都拿不到，根本養不活自己。」小徐說。</w:t>
        <w:br/>
        <w:br/>
        <w:t>不良貸款率和餘額持續雙升</w:t>
        <w:br/>
        <w:t>此次中報還披露，以農行、民生銀行、興業銀行等為首的多家銀行的不良貸款率和餘額仍保持「雙升」。據了解，自2010年第四季度開始，中國銀行業不良貸款餘額和不良率已經整整4年保持「雙升」。</w:t>
        <w:br/>
        <w:br/>
        <w:t>據官媒報導，銀監會國有重點金融機構監事會主席于學軍曾透露，截至2016年5月末，銀行業金融機構不良貸款餘額已過2萬億元，不良率升至2.15%，這個數據比年初新增2,800多億元，提高0.16個百分點。逾期90天以上的貸款也呈同步增加之勢。</w:t>
        <w:br/>
        <w:br/>
        <w:t>但外界始終認為，中國銀行實際的不良貸款率遠遠高於中共官方發布的數字。國際金融分析師普遍懷疑官方發布的不良貸款規模和不良貸款率有造假成分。</w:t>
        <w:br/>
        <w:br/>
        <w:t>財新網報導，到去年10月末，銀行業金融機構不良貸款餘額為1.92兆元，商業銀行不良貸款餘額1.27兆元，不良率高達1.76%。</w:t>
        <w:br/>
        <w:t>法國里昂證券（CLSA）則認為，中國銀行的壞帳率可能高達8.1%，前惠譽中國影子銀行問題專家朱夏蓮（Charlene Chu）也認為，中國不良債務所占比例可能高達20%～21%。</w:t>
        <w:br/>
        <w:br/>
        <w:t>[ 本帖最後由 五毛首領 於 2016-9-6 05:49 PM 編輯 ]</w:t>
      </w:r>
    </w:p>
    <w:p>
      <w:r>
        <w:t>據聞，部份下崗員工生活困難，犯罪集團會利用他們對原工作銀行犯案。</w:t>
      </w:r>
    </w:p>
    <w:p>
      <w:r>
        <w:t>&lt;一舞傾城&gt;陳法蓉封蔡潔為全劇最性感女演員  王晶親講蔡潔陳星妤選角原因</w:t>
        <w:br/>
        <w:br/>
        <w:t>https://www.youtube.com/watch?v=XFiUCrzzgGQ</w:t>
      </w:r>
    </w:p>
    <w:p>
      <w:r>
        <w:t>蔡潔&amp;lt;一舞傾城&amp;gt;後 會取代TVB女神地位！</w:t>
        <w:br/>
        <w:t>Ali 點女神都好,始終要面對年老問題,蔡潔紅只係時間，取代Ali此日可待！</w:t>
        <w:br/>
        <w:t>期待&amp;lt;一舞傾城&amp;gt;呢套劇</w:t>
      </w:r>
    </w:p>
    <w:p>
      <w:r>
        <w:t>口罩令取消 想知道大家仲有無帶口罩同原因</w:t>
      </w:r>
    </w:p>
    <w:p>
      <w:r>
        <w:t>係多人流地方就一定會帶</w:t>
      </w:r>
    </w:p>
    <w:p>
      <w:r>
        <w:t>係啊 天氣又未熱 帶住無妨</w:t>
      </w:r>
    </w:p>
    <w:p>
      <w:r>
        <w:t>有</w:t>
      </w:r>
    </w:p>
    <w:p>
      <w:r>
        <w:t>回覆 3#  6a65070f0c20 的帖子 真 我覺短期內帶住起碼唔洗又再復陽</w:t>
      </w:r>
    </w:p>
    <w:p>
      <w:r>
        <w:t>yes屋企個口罩洗完再可以帶 唔洗哂口罩</w:t>
      </w:r>
    </w:p>
    <w:p>
      <w:r>
        <w:t>無帶</w:t>
      </w:r>
    </w:p>
    <w:p>
      <w:r>
        <w:t>口罩令取消唔代表病毒消失,唔戴就要自己承擔風險</w:t>
      </w:r>
    </w:p>
    <w:p>
      <w:r>
        <w:t>無，不想戴。</w:t>
      </w:r>
    </w:p>
    <w:p>
      <w:r>
        <w:t>個病毒永遠係度,你咪永遠帶口罩?</w:t>
        <w:br/>
        <w:br/>
        <w:t>總要見人的其實!</w:t>
        <w:br/>
        <w:br/>
        <w:t>D人買左6盒口罩唔用埋佢唔得,</w:t>
        <w:br/>
        <w:br/>
        <w:t>所以先繼續帶</w:t>
        <w:br/>
        <w:br/>
        <w:t>【我好彩淨1盒係度】所以唔帶口罩</w:t>
      </w:r>
    </w:p>
    <w:p>
      <w:r>
        <w:t>勸大家打針啦,長期帶口罩唔得的</w:t>
        <w:br/>
        <w:t>會影響社交的</w:t>
      </w:r>
    </w:p>
    <w:p>
      <w:r>
        <w:t>可以只在高峰期戴。</w:t>
      </w:r>
    </w:p>
    <w:p>
      <w:r>
        <w:t>回覆 12#  爆丸先生 的帖子</w:t>
        <w:br/>
        <w:br/>
        <w:br/>
        <w:t>若違反脫口罩令</w:t>
        <w:br/>
        <w:t>戴上口罩，是會被檢控的</w:t>
      </w:r>
    </w:p>
    <w:p>
      <w:r>
        <w:t>無脫口罩令。</w:t>
        <w:br/>
        <w:br/>
        <w:t>你是否想說禁蒙面法？</w:t>
      </w:r>
    </w:p>
    <w:p>
      <w:r>
        <w:t>我係一名中五學生 正在分析公立醫院急症室供不應求的原因 宜家需要訪問醫生們有關急症室的現況 問題如下:</w:t>
        <w:br/>
        <w:t>1 現時政府急症室的服務符不符合實際需要？</w:t>
        <w:br/>
        <w:t>2 病人中你所接觸的緊急病人或是病情較輕的比例大概是多少?</w:t>
        <w:br/>
        <w:t>3 和公立醫院醫生作比較,私立醫院醫生在環境和工作上有何優勝之處(如薪酬，工作壓力等)?</w:t>
        <w:br/>
        <w:br/>
        <w:t>4.在這一年間大概有多少人離職,當中又有多少人轉職私家醫院</w:t>
        <w:br/>
        <w:br/>
        <w:t>5.你認為的症室爆滿的最大原因是什麼?</w:t>
        <w:br/>
        <w:t>如果唔方便可以pm我</w:t>
      </w:r>
    </w:p>
    <w:p>
      <w:r>
        <w:t>因為好彩搵到份20K 既會計工做左6個月,但係因私人原因要離職. 解決左件事過了一個月開始搵返工, 但發現我個個職位市場價 大約是15-17K. 我打算寫返前工作個價做16K ,要求薪金是17K. 咁樣樣好似容易D兜吧? 我有reference letter (只有寫工作時期 沒有薪金)</w:t>
        <w:br/>
        <w:br/>
        <w:t>問題 1. 一般公司多唔多Reference Check?</w:t>
        <w:br/>
        <w:t xml:space="preserve">        2. 如果Check 到報細數你地覺得仲會唔會請呢?</w:t>
        <w:br/>
        <w:br/>
        <w:t>[ 本帖最後由 =~= 於 2016-4-8 03:21 PM 編輯 ]</w:t>
      </w:r>
    </w:p>
    <w:p>
      <w:r>
        <w:t>1. 一般公司多唔多Reference Check?</w:t>
        <w:br/>
        <w:t>--&gt;多數公司大,出名,或人工高都多數會做REF CHECK</w:t>
        <w:br/>
        <w:br/>
        <w:t>2. 如果Check 到報細數你地覺得仲會唔會請呢?</w:t>
        <w:br/>
        <w:t>--&gt;好少CHECK人人互既,多數問你工作表現</w:t>
        <w:br/>
        <w:t>但最好老老實實啦,你唔會知人地問得有幾DETAILS</w:t>
      </w:r>
    </w:p>
    <w:p>
      <w:r>
        <w:t>nan</w:t>
      </w:r>
    </w:p>
    <w:p>
      <w:r>
        <w:t>雖然《光環 無限》作為一款“服務型”遊戲依舊在運營，不過作為開發商的343工作室卻是波瀾不斷。根據領英履歷顯示，《光環》系列總監Frank O'Connor已經於微軟離職。</w:t>
        <w:br/>
        <w:br/>
        <w:br/>
        <w:br/>
        <w:br/>
        <w:t>作為《光環》系列總監的Frank O'Connor於2004年開始在Bungie參與《光環》系列開發，在《光環2》中擔任Bungie Weekly Update的編寫，隨後逐漸成為《光環》玩家社區中的一位熟悉面孔。隨著Bungie與微軟分道揚鑣，Frank O'Connor選擇繼續參與《光環》系列的開發，加入了微軟併成為了《光環》系列創意總監，負責《光環》系列的“創意、敘事以及故事走向”把控。</w:t>
        <w:br/>
        <w:br/>
        <w:br/>
        <w:br/>
        <w:br/>
        <w:br/>
        <w:br/>
        <w:br/>
        <w:t>343工作室如今的高層已經被砍了大半，工作室創始人Bonnie Ross、藝術總監Nicolas “Sparth” Bouvier、設計主管Jerry Hook、首席多人遊戲設計師Andrew Witts以及從“救火隊員”創意總監Joseph Staten都接連離職。不過微軟與343工作室依舊錶示將會繼續開發《光環》系列遊戲。</w:t>
        <w:br/>
        <w:br/>
        <w:br/>
        <w:br/>
        <w:br/>
        <w:br/>
        <w:br/>
        <w:t>原文連結：https://inewsdb.com/其他/20年老將《光環》系列總監離職微軟/</w:t>
        <w:br/>
        <w:br/>
        <w:t>inewsdb.com 日日新聞 . 掌握每日新鮮事</w:t>
      </w:r>
    </w:p>
    <w:p>
      <w:r>
        <w:t>影片中段主持人會俾大家5個選擇，睇吓你們估唔估得中嗰按摩舖放假嘅真正原因，片尾主持人亦會同大家傾吓嗰老闆咁嘅放假安排是好牛B。</w:t>
        <w:br/>
        <w:t>想跳過90秒矚目新聞，可按大圖下的連結進入影片。</w:t>
        <w:br/>
        <w:br/>
        <w:t>https://www.youtube.com/watch?v=I1_4DvUXiaE&amp;t=104s</w:t>
      </w:r>
    </w:p>
    <w:p>
      <w:r>
        <w:t>主流傳媒高層相繼離職，令人不禁想起，香港新聞界恐怕真的已經陷入寒冬。今日新聞界最震撼的消息，莫過於有線新聞總監馮德雄遞辭職信，香港電台報道，他會在9月中正式離任。由於有線新聞近年的表現有目共睹，普被視為香港新聞自由的重鎮，如今馮德雄求去，自然會引起無限聯想。</w:t>
        <w:br/>
        <w:br/>
        <w:t>8仔綜合各方報道，得出三個猜想，現公諸於世，各位看官大可「姑妄言之，姑妄聽之」。</w:t>
        <w:br/>
        <w:br/>
        <w:t>第一、跳草裙舞。由於江湖盛傳有線新聞執董趙應春獲續約三年（至2017年），變相令身處第二把交椅的馮德雄上位維艱，於是就以退為進，以遞辭職信來測試管理層的取向，云云。</w:t>
        <w:br/>
        <w:br/>
        <w:t>第二、前無去路。原因同上，分別是有傳馮德雄眼見自己「行人止步」，倒不如真人表演「引刀成一快，莫負中年狂」，不亦壯哉！</w:t>
        <w:br/>
        <w:br/>
        <w:t>第三、河蟹疑雲。這個說法最多傳媒人談論，而傳得最響的一個版本是，趙應春希望可以在編務上有更多更大更深入的參與，例如與聞香港政治及中國新聞，馮德雄不以為然，遂毅然求去，如此而已。</w:t>
        <w:br/>
        <w:br/>
        <w:t>無論哪一個猜想，作為新聞從業員，8仔對馮德雄的離職不免唏噓，唯有在新媒體繼續發聲、繼續打拼、繼續令新聞自由這支風中之燭似滅還明。</w:t>
        <w:br/>
        <w:br/>
        <w:t>另一方面，《信報》副總編輯楊健興（Chris Yeung）亦都遞了辭職信，8月9日生效。據悉，自Chris Yeung接替游清源主理《信報》的《獨眼香江》版後，可能一直備受壓力，結果無奈求去。</w:t>
        <w:br/>
        <w:br/>
        <w:t>Chris閒來很喜歡打羽毛球，最佳波友是前新聞統籌專員何安達（Andy Ho），他日樂得清閒，不妨練得一身好武功，然後再戰江湖，不亦游俠乎？</w:t>
        <w:br/>
        <w:br/>
        <w:t>http://www.post852.com/8仔爆料│主流傳媒高層相繼離職　新聞自由陷最寒/</w:t>
      </w:r>
    </w:p>
    <w:p>
      <w:r>
        <w:t>默默退出还是发一段“告别文”。</w:t>
      </w:r>
    </w:p>
    <w:p>
      <w:r>
        <w:t>黃柏霖：念佛不曾妨日用人於日用自相妨</w:t>
        <w:br/>
        <w:br/>
        <w:br/>
        <w:br/>
        <w:br/>
        <w:t>再來介紹這位『天如禅師』，他又稱為惟則法師，是元代臨濟宗的禅僧，又稱維則，江西吉安人，「俗姓譚，號天如」。年幼的時候在「禾山剃發」，後來「游天目山，得法於中峰明本禅師」，就是中峰國師，「為其法嗣」。在「元順帝至正元年」，「住蘇州師子林」。第二年他的「門人」，就是他的弟子，「合力斥資，建造菩提正宗寺」，請惟則法師，請天如禅師「登堂說法，大宏臨濟宗風」。皇帝賜給他「佛心普濟文慧大辯禅師」，以及「金襕衣」，金縷織成的袈裟。那麼天如禅師有注解《楞嚴》集唐宋九解，還有「《楞嚴經會解》二十卷。又造《楞嚴經圓通疏》十卷」。天如禅師，他窮通天台永明大師的教旨。而且很難得，他兼弘淨土法門，念佛法門。他著有《淨土或問》，破除淨土教的疑惑，「策進修行」。此外還有《禅宗語錄》、《十方界圖說》等。這個是「天如禅師」。</w:t>
        <w:br/>
        <w:t>天如禅師他是一個開悟的聖僧，他鼓勵人家念佛。所以像天如禅師，或者是明朝的蓮池大師，這些禅宗的大德，他們知道要明心見性，見性成佛，很困難，所以他們到最後什麼?都是禅淨不二，鼓勵人家，這些禅門的修行人還是要兼念佛。</w:t>
        <w:br/>
        <w:t>那有關怎麼念佛，天如禅師也開示了很多，我引用幾段。那麼就有人去請示天如禅師了，說工作繁忙，怎樣念佛修行?這不只是元朝的問題，到現在我們還是這個問題，哎呀，我到底是做生意重要，賺錢重要，還是當官重要?能念佛修行嗎?這一段就提供給我們還沒有退休的，本身也學佛的，或者你在做事業的，你怎麼同時能夠念佛修行?黃念祖老居士說了，不廢世法而行佛法，不離世法而證佛法。怎麼做呢?現在有些世間的人，他說，哎呀，我世間事不能夠拋棄，我世緣比較重，我工作很忙，我沒有時間念佛。這樣的人怎麼辦?怎麼教他念佛修行?你看天如禅師怎麼開示，天如禅師說，答曰，「世網中人，若是痛念無常，用心真切者，不論苦樂逆順、靜鬧閒忙，一任公私干辦，迎賓待客，萬緣交擾，八面應酬，與他念佛，兩不相妨。」</w:t>
        <w:br/>
        <w:t>我們來探討一下他這一段開示。關鍵在你怎麼樣呢?世間法就像一個，像捕鳥那個網一樣，就像那個捕魚的網一樣，就把你網住了，你就不得自在了。那你怎麼念佛呢?你要「痛念無常，用心真切」，那不管是苦樂境界、順逆境界，不管是清淨啦、熱鬧啦、閒啦、忙啦，或是公事私事啦，干完了以後，在「迎賓待客，萬緣交擾」的時候，「八面應酬」，這跟念佛沒有什麼關系，問題是在心不在事。所以在家居士都很忙，但是重點是要怎麼樣?重點你肯不肯念佛，跟你有沒有「痛念無常」是有關系的。你要是「痛念無常」，你一定念佛，你「用心真切」，你一定念佛。所以不管是在做事業，或是在官場，遇到逆境或是順境，遇到苦的事情或是樂的事情，在靜中或是在鬧中，或者是在閒或在忙，公事還是私事，即使是「迎賓待客，萬緣交擾」，種種應酬現前的時候，跟念佛是「兩不相妨」，不妨礙的。</w:t>
        <w:br/>
        <w:t>那問的人就說了，那事情很多，就沒法念佛了，我到底是辦公重要，賺錢重要呢?去接訂單重要呢?還是念佛呢?天如禅師回答說了，不妨礙啊。就像中峰國師在《懷淨土詩》理面說的，「念佛不曾妨日用，人於日用自相妨。」念佛不妨礙你日常生活的作息。你在日常生活裡面產生妨礙，那才是麻煩。所以念佛實際上不妨礙我們的日常生活的種種事情，但是我們人在日用當中，自己放不下，自己才妨礙了自己。這句話才是重點，講到這裡就是把重點講出來，你自己在事情上起了執著嘛，你在待人處事的時候，在剛才講的，你在辦公事私事的時候，在「迎賓待客，萬緣交擾」，你起心動念了嘛，你攀緣了嘛，你起了貪瞋癡了嘛。你在「八面應酬」的時候，坦白講，你也是迷失了自己了嘛，你放縱自己嘛，把身體都搞壞了嘛，喝酒搞得身體都搞壞掉，是你自己妨礙自己，是自己放不下你的，當完分局長，又想當局長，當完局長，又想當署長，你自己放不下。你說，我沒有時間念佛是因為我還要再想，你是想要當局長，再當署長，這跟念佛沒有什麼關系。你要是肯念佛，你當分局長也可以念佛，你當局長也可以念佛。我跟你講，我真有一個同事，他就當到分局長，他也念佛吃素，他現在當總隊長了，他也念佛，他也吃素。哎呀，這了得，我們這個同事就是厲害，做到這個中峰禅師講的這樣，他自己放下自己。</w:t>
        <w:br/>
        <w:t>所以關鍵是說，你有沒有痛念無常?你有沒有真心切願?是你自己放不下自己嘛，是自己妨礙自己。所以中峰禅師講得真的是好，「念佛不曾妨日用，人於日用自相妨」，你自己去造成障礙嘛。所以要用無常心切，「用心真切」。時時都用得了心，關鍵是你要不要念佛。你說，我要賺錢，你要賺錢你就跑到錢那邊去了。看你哪個看得重，你要是說，錢看得重，名看得重，你就往那邊去了嘛。你說，我想解脫，我想戒定慧，我看得重，你就往極樂走了嘛。關鍵是在這裡，我剛才講是在心不在事。</w:t>
        <w:br/>
        <w:t>我們來看印光大師怎麼開示，《印光大師文鈔·與陳錫周居士書》裡面講，「言念佛正行者，各隨自己身分而立，不可定執一法。如其身無事累，固當從朝至暮，從暮至朝，行住坐臥，語默動靜，穿衣吃飯，大小便利，一切時，一切處，令此一句洪名聖號，不離心口。若盥漱清淨，衣冠整齊，及地方清潔，則或聲或默，皆無不可。」印祖回復陳錫周居士說，說到念佛正行，看你個人的身分來決定，不可以固定執著一法。如果你「身無事累」，你沒有什麼事可以牽累，那你從早到晚，從晚到早，「行住坐臥，語默動靜，穿衣吃飯，大小便利」，大小便啦，「一切時，一切處」，令此這一句洪名聖號，不離心口，心不離佛，佛不離心。包括盥洗清淨，「衣冠整齊，及地方清潔」，或出聲念，或是默念，「皆無不可」。所以做任何事情都沒有妨礙，看你自己的決定。</w:t>
        <w:br/>
        <w:t>摘自《太上感應篇匯編》(第十九集)　黃柏霖警官主講</w:t>
        <w:br/>
        <w:t>文字稿來源【因果教育弘化網】</w:t>
        <w:br/>
        <w:br/>
        <w:t>[ 本帖最後由 公園加加速裙 於 2023-8-10 01:32 PM 編輯 ]</w:t>
      </w:r>
    </w:p>
    <w:p>
      <w:r>
        <w:t>釋迦如來應化事跡連載之七</w:t>
        <w:br/>
        <w:br/>
        <w:br/>
        <w:br/>
        <w:br/>
        <w:t>四十三、禅河澡浴</w:t>
        <w:br/>
        <w:t>《大莊嚴經》上說：當時菩薩心中自念道：我六年勤修苦行，至今身上的衣服已破爛不堪，實在不能再用了。於是，漫步走到屍陀林中，見地上有破糞掃衣，便欲拾取。</w:t>
        <w:br/>
        <w:t>這時地神急忙告訴虛空神說：“你們看到了吧，釋迦太子捨轉輪王尊貴之位，為了勤苦辦道，卻拾取人家所棄下不要的糞掃衣。這是多麼令人感動的事啊!”虛空神聽了，當即把這一消息轉告三十三天;如是互相奔告，片刻間傳至阿迦尼吒天。</w:t>
        <w:br/>
        <w:t>這時菩薩手裡拿著糞掃衣，輕聲說道：“在這山林之中，不知哪裡有水，可以浣洗這些骯髒的衣服呢?”天上的神聽菩薩這麼說，便以手指地，遂成一池。</w:t>
        <w:br/>
        <w:t>菩薩心中又想：這池水清澈，可是得到哪裡去弄一塊方石來浣衣呢?這時天帝釋立即把方石搬來，安放在池畔。菩薩見池邊有一方石，便蹲下來洗衣。帝釋對菩薩說：“請允許讓我來為菩薩效勞吧!”菩薩心中想道：為了使將來諸比丘們不令他人代洗衣服，我今天應該首先做個表率。於是，遂謝絕帝釋的請求，自己親手洗浣。</w:t>
        <w:br/>
        <w:t>衣服洗畢，菩薩便入池中澡浴，天人各散香花，遍滿池中。這時魔王波旬運用邪術，把池岸變得極為高峻，想讓菩薩無法從池中上來。剛好池邊有一大樹，樹神見魔王故意作弄菩薩，便用力按樹枝令低，一直垂至池中，於是菩薩攀著樹枝，得上池岸。</w:t>
        <w:br/>
        <w:t>菩薩浴畢，諸天競相把池水取回天宮;所有池中水族因飲用菩薩浴身之水，俱得生天。所以，這也可說是菩薩為了度脫水族眾生而示現澡浴。</w:t>
        <w:br/>
        <w:t>四十四、天人獻衣</w:t>
        <w:br/>
        <w:t>《大莊嚴經》上說：太子把所拾的糞掃衣拿到尼連禅河浣洗干淨，曬干;自己入水澡浴後，便坐在河邊的大樹下，把洗干淨的布料一塊一塊地縫衲起來。這時淨居天有一天子名無垢光，將沙門應量袈裟供養菩薩。從此菩薩每天早晨披著袈裟入村乞食。</w:t>
        <w:br/>
        <w:t>有一天夜裡，善生女夢見本村土地神對她說：“明日有一大菩薩將入村乞食，這是難得的福緣，你趕快營辦美食，供養菩薩。”天明，善生女即令優多羅女往請菩薩來至居所，以金缽盛滿乳糜持以奉獻。菩薩受已，回到河邊。</w:t>
        <w:br/>
        <w:t>這時河中有一龍妃，從水中騰出，手中持著莊嚴微妙寶座，放置淨處，請菩薩坐。於是菩薩坐寶座上，食彼善生女所獻乳糜。自此身體相好平復如初。</w:t>
        <w:br/>
        <w:t>菩薩食訖，把金缽擲致河中。龍王生大歡喜，收取金缽准備拿回龍宮供養，卻被釋提桓因變為金翅鳥，從龍王手中奪走金缽，帶到天宮起塔供養。這時菩薩從座而起，龍妃把寶座持歸本宮起塔供養。</w:t>
        <w:br/>
        <w:t>菩薩因自具福德力故，自從吃了乳糜，三十二相、八十種好，以及身上圓光，更加顯耀盛大。於是菩薩心持正念，走上菩提道場，求取正覺。</w:t>
        <w:br/>
        <w:t>四十五、詣菩提場</w:t>
        <w:br/>
        <w:t>《大莊嚴經》上說：當時菩薩懷著正念，來到菩提樹下，早有風神雨神把菩提樹周圍灑掃、整理得既干淨又莊嚴;這時菩薩身放無量光明，震動無邊剎土。無量諸天共奏微妙天樂，天女們各散無數香花，遍覆地面，於一時間，出現無量希有吉祥瑞相。</w:t>
        <w:br/>
        <w:t>原來，菩薩今日要來菩提場，昨夜就有大梵天王把這大好消息向諸梵眾宣布說：“菩薩於今身披精進甲，智慧堅固，即將成就無邊行願，通達無量波羅蜜法門。於菩薩地得大自在，住於如來秘密之藏。任何魔境無法與之相比，無論世出世間一切善法，不由他教，皆能自得覺悟，並為一切眾生說解脫道。菩薩有如是等無量無邊功德，十方如來皆以大神通力護念。菩薩即將來到菩提場。必能降伏眾魔怨，成就無上正等正覺，圓滿十力、四無所畏、十八不共法，轉正法輪，施大法雨，利益一切眾生，令眾生得清淨法眼，為降伏外道，作大獅子吼，使外道們放棄邪知邪見，止息無謂的爭論。菩薩為了早日實現度生宏願，於一切法得大自在，無論處於任何境遇，不為世間八法(利、衰、毀、譽、稱、譏、苦、樂)所染，猶如蓮花不著於水。”</w:t>
        <w:br/>
        <w:t>四十六、天人獻草</w:t>
        <w:br/>
        <w:t>《本行經》上說：當時菩薩心中自念道言：我現在到菩提場，應該坐什麼樣的座位呢?這時，淨居天告訴菩薩說：“大聖仁者，過去諸佛都是坐在吉祥草座上而取得正覺的。”</w:t>
        <w:br/>
        <w:t>菩薩心想：那麼，誰能給我這樣的吉祥草呢?帝釋天王心知其意，就化身為一個割草人，在離菩薩不遠的地方割草。他割的草青翠碧綠，顏色猶如孔雀項毛，柔軟滑澤;用手觸摸，就好像微細輕柔的迦屍迦衣，色妙清香。</w:t>
        <w:br/>
        <w:t>菩薩看見那個割草人割著這樣好的草，心中歡喜，就慢慢地走到他身邊，親切問道：“請問仁者，您叫什麼名字?”割草人回答說：“我名叫吉祥。”</w:t>
        <w:br/>
        <w:t>菩薩一聽，心大歡喜，這樣思惟：我今欲求吉祥，他的名字就叫吉祥;吉祥就在我的面前，預示著我這次一定能夠得證阿耨多羅三藐三菩提。這樣一想，就很高興地對割草人說：“請問仁者，您能送我一些草嗎?”那人回答說：“當然可以!”就馬上割草獻給菩薩。</w:t>
        <w:br/>
        <w:t>當菩薩取草的時候，大地發生六種震動。那時，菩薩手持吉祥草，安祥徐步，來到菩提樹下，安鋪好草座，發起求取正覺之心，利益安樂一切眾生。</w:t>
      </w:r>
    </w:p>
    <w:p>
      <w:r>
        <w:t>四十七、龍王贊歎</w:t>
        <w:br/>
        <w:t>《本行經》上說：當時菩薩拿著吉祥天人所獻之草，安詳徐步走向菩提場。這時空中忽有白鶴、孔雀、迦陵頻伽、共命等鳥各五百數，從十方飛來，在菩薩頂上右繞三匝，然後隨菩薩而行。又有五百諸天童子、五百天女，各執寶瓶，散諸香花，圍繞而行。又有無數吉祥侍從四方雲集而至。</w:t>
        <w:br/>
        <w:t>菩薩行步之時，大地強烈震動。有一龍王名迦茶，壽命極長，曾親近過好多位過去諸佛。當時迦茶龍王正在睡眠，忽然被震動之聲驚醒，發現大地不斷搖動，即從龍宮走出觀看，見離龍宮地界不遠處，有一菩薩正在安祥而行，並且見到許多瑞相，這下龍王心裡明白了，知道這位菩薩，與過去諸大菩薩發心走向菩提樹時一般無二，斷定這位菩薩必證無上正等正覺;於是生大歡喜，說偈贊歎菩薩。</w:t>
        <w:br/>
        <w:t>這時黑色龍王有一龍妃名金光，帶領眾龍女，各執諸妙香花、雜色衣服、寶幢幡蓋等種種寶物，奉上供養。龍女們齊聲唱著微妙的歌聲，共奏著和雅優美的音樂，藉此贊歎菩薩聖德，贊歎畢，各各合掌頂禮。</w:t>
        <w:br/>
        <w:t>這時，菩薩對龍王說：“大善龍王，正如你所說的，我今必成無上正等正覺，廣度眾生。”</w:t>
        <w:br/>
        <w:t>四十八、坐菩提座</w:t>
        <w:br/>
        <w:t>《大莊嚴經》上說：當菩薩走向菩提場時，有無量菩薩並諸天人，運用神通力，各自把菩提樹裝飾得極其微妙莊嚴。其菩提樹共有八萬四千數，高達百億由旬，純以珍奇諸寶裝成，各具高顯殊特之妙。樹下，各隨色類，敷設獅子之座，亦以眾寶莊嚴。他們都希望菩薩能坐在自己裝飾的菩提樹下得成正覺。</w:t>
        <w:br/>
        <w:t>這時，菩薩隨意在一菩提樹下，取吉祥草，周遍敷設，如獅子王具足勢力，精進堅固，無諸過失，顯示著尊貴自在，智慧覺悟，有大名稱，能降伏眾魔，並諸外道。具足如是種種功德，將證菩提。於是菩薩面向東方，於淨草之上，結跏趺坐，然後端身正念，發大誓言說：“我今若不證無上大菩提，寧可碎是身，終不起此座。”</w:t>
        <w:br/>
        <w:t>菩薩升上菩提座之時，當下即證方廣神通游戲首楞嚴大定。得是定已，分身無數，各各坐於所有菩提樹下之獅子座上，身上皆具眾妙相好莊嚴。所有菩薩並諸天人，都認為菩薩是坐在自己所敷設的獅子座上，皆大歡喜。又由菩薩定力故，能令地獄、餓鬼、閻羅王界及諸人天，皆見菩薩坐菩提座。這時菩薩放大光明，遍照十方諸佛剎土。</w:t>
        <w:br/>
        <w:t>四十九.魔王驚夢</w:t>
        <w:br/>
        <w:t>《本行經》上說：當時菩薩從眉間白毫相中放大光明，遍照魔王宮殿，蔽住諸魔本業之光。</w:t>
        <w:br/>
        <w:t>這時，魔王波旬於睡眠中，連得三十二種惡夢，夢見魔宮震動，忽然失火倒塌，牆壁頹落盡為瓦礫，塵土坌亂，穢惡充滿;夢見自身頭上天冠墮落，身上衣裳垢膩，咽喉干燥，身體寒熱，面貌瘦劣無光;夢見園中所有樹木花果悉皆摧折凋謝，所有池泉悉皆干涸，所有鳥類羽毛悉皆脫落;夢見宮內所有樂器悉皆破壞;左右所愛之人悉皆遠離，魔子叛變而走，魔民四處逃散，魔軍憂惱不安，魔女舉聲痛哭;所有欲界諸天兵將、天王帝釋、天龍八部悉皆歸向菩薩，表示決心捨離魔黨，平日朋友立時悉成仇怨，那陀羅天仙指著魔王說：“此人不吉!”有一歡喜神在對門說：“此人我不歡喜!”魔王諸方馳走，無處自在……。</w:t>
        <w:br/>
        <w:t>魔王得此種種不祥之夢，忽然驚醒，內懷恐懼，心意不安，立即召集一切魔親眷屬，向他他們轉述夜間所夢之事，最後說：“據夢中所見情形推測，我大概不久必失此處;將來定有大福德人來生此處替代於我。”於是召來魔兵魔將，對他們說：“今有釋迦種姓之子，獨坐菩提樹下將證菩提。我等共至彼處進行擾亂破壞，阻其勇猛之心，勿令取證菩提。”</w:t>
      </w:r>
    </w:p>
    <w:p>
      <w:r>
        <w:t>山西小院打七紀實之：小院帶給我難忘的殊勝感覺</w:t>
        <w:br/>
        <w:br/>
        <w:br/>
        <w:br/>
        <w:br/>
        <w:br/>
        <w:t>有朋友提議要去打七，我在網上看到山西小院很堅定信念一定要去。從網上也看到有別的寺院打七的消息，柏林禅寺和實際禅寺，但我就是堅定的要去小院，跟朋友爭論了一個月，最後還是聽我的決定去小院。我只看了別的同修的一篇打七日記，他是在小院治好了病。可能是因為我沒有什麼大的病痛，我想去小院沒想過要祛病或者是要自己順利點，我的目的是為了還債，因為我累生累世的過失，因為我的貪，嗔，癡，給那麼多的冤親債主帶來了無盡的痛苦，我應該為他們做些事情，哪怕能幫到一點點呢，我也要去努力。對於那些病和運氣，有了不順利和病痛更能讓我知道人世間的苦難，更能激勵我努力修行，我一點都不在意那些。我的目標是不求有功但求補過。</w:t>
        <w:br/>
        <w:t>真正開始打七的生活了:</w:t>
        <w:br/>
        <w:t>第一天：開始第一個項目是拜忏，我頭一天到的很晚，沒跟大家一起拜過，我第一次跟著集體拜，開始的時候還覺得有點累。然後就是誦經，前兩部是默誦，從第二個忏開始就基本沒有累的感覺了，覺得拜的很輕松，接下來是集體誦經，剛誦了沒一會兒，我就覺得一股光從頭頂一直照下來，很柔和，很暖，我發現只要我認真讀經，那光就會出現，我分心去想別的事那光就不見了，為了提醒我認真我把外衣脫了，只穿一件薄薄的套頭衫，我一冷了就是說明我不認真了，一天下來，我的衣服一直都是潮的，11月的天氣，我又跪在門口，竟然還能出汗，我知道是佛菩薩的加持，我感激佛菩薩對我的加持，心情很愉悅，但只有一點不好，就是從第一天到小院我就開始又拉又吐，以為是水土不服我沒出聲。</w:t>
        <w:br/>
        <w:t>第二天：一早我就被難以忍受的頭痛折磨醒了，整個人都昏昏沉沉的，頭完全不能動，不論是左右還是上下，我第一次感受到什麼叫頭痛欲裂，忍著疼我堅持完了早上的拜忏，連右臂也完全不能動了，回到宿捨我倒在床上起不來了。上午的兩部默念我沒參加，早飯也沒吃，直到大家集體誦我才起來，誦完兩部經頭和肩膀不痛了，我覺得很奇怪，但又開始吐了，吐的全是透明的液體，沒有一點食物，幾乎都把廁所承包了，到了下午拜忏的時候突然心髒一陣劇烈的疼痛，我幾乎就動不了了，我腦子裡一片空白，我以前沒有心髒病史呀，我爬在地上半天才緩過來。堅持完了拜忏，又不痛了，我趕緊找到帶我們誦經和拜忏的徐居士問，我怕會有什麼事情，她一直在安慰我，我看到她真誠的目光我塌心了，兩個字堅持，一直到晚上還是在吐，說實話，我晚上躺在床上害怕第三天的到來，想著早上頭痛欲裂的感覺，我真的怕了，我有點想打退堂鼓，但自己知道自己來的目的，是為了還冤親債主的債，而且還有佛菩薩的加持，我必須堅持。</w:t>
        <w:br/>
        <w:t>第三天早上3;30去拜了一個大忏，累的骨頭都散了，躺回床上又補了一覺，醒來發現全身舒服心情也特好，真是不可思議。沒多久我又開始害怕了，我吐的更厲害了，念一部經都要跑去吐兩到三次，而且我吐的是膿和血，那種嘔吐的感覺不是從胃裡吐的，好像是從心髒裡吐出來的，別提多難受了，每次吐心髒都跟著劇烈的收縮，當時我的念頭就是，這回壞了，有沒有生命危險呀，我又跑去問徐居士，她耐心的給我解釋著，安慰著我，說以前有很多人有過這種情況，我放心了，放心的接著吐，喉嚨裡又鹹又腥的味道，嘔吐時心髒跟著一起劇烈的收縮疼痛，我一直在想一個詞“自作自受”誰讓我欠人家了呢，哪怕就是死在這兒，不正好都還了他們的債了嗎，累生累世欠了別人的就得還，讓別人受罪必須我就得受罪來還，我不再怕了，反而覺得我應該受這些罪。</w:t>
        <w:br/>
        <w:t>下午誦經到一半的時候突然哭起來，其實我誦經經常哭，我被菩薩的慈悲感動哭，被地獄的可怕嚇哭，但這次很奇怪，我覺得我的同屋那個湖南人是我的親人，我怕她走了，我捨不得她，她要走了我怎麼辦。我又笑我自己，怎麼突然想這麼奇怪的事。一夜吐了三次，我睡上鋪，上來下去的折騰，一邊折騰一邊想著不知道第四天會有什麼樣可怕的事情發生。但是為了累生累世的冤親債主，我沒有別的辦法只能堅持。</w:t>
        <w:br/>
        <w:t>第四天了，吐的次數減少了，吐了那麼多但是一點食物都沒有也是挺奇怪的事，一邊誦經一邊享受著暖洋洋的光，全身懶洋洋的，拜忏更是一點都不覺得累。下午去放生，頭天夜裡剛下了大雪，很冷，這是我平生第一次放生，跟著大家來到河邊，把一箱箱的泥鳅從車上抬下來，開始念三皈依，眼淚不聽使喚，邊念著邊流，不管了讓它流吧，念完了把它們放進冰冷的河水裡，我感覺到了它們的喜悅，寒風似乎已經不存在了，我用手把它們放進水裡，一點都沒覺得冷，當回向文剛剛從我的口裡念出來，我的眼淚又止不住的狂流，那時根本沒有冷的概念，我沒帶手套，那雙剛在冰水裡泡過的手在寒風裡和著掌任眼淚隨意的流淌。剛被釋放的那些生命呀，雖然你們現在示現給我們看到的色相是泥鳅，但實際是跟我們一樣的生命，給你們做了三皈依，我把那顆種子種在你們的阿賴耶識裡了，希望有一天它能遇到緣萌發，你們能夠聞知佛法，認真修行。</w:t>
        <w:br/>
        <w:t>往回走才知道手和腳都凍了，又紅又癢又疼，回到宿捨又撞了一下凍的地方，疼的我眼淚直流，徐居士說一會誦完經就好了，我堅信。接下來集體連誦兩部經，我在發愁徊客忍鄣囊呀洸恍辛耍瑑刹吭觞N熬呀。誦經開始了，那暖暖的光又照著我了，但這次有些熱，我抬頭看發現那光是金色的，滿屋都是金色的光，我心情太好了，無比的喜悅，我沐浴在金光裡，那種喜悅的心情就象剛才放的那些泥鳅暢游在河水裡一樣。一會功夫兩部經就誦完了，腿還沒感覺怎麼疼呢，尤其是第二部基本就不疼，回向時眼淚又是流的不停。休息的時候真的發現手腳全好了。</w:t>
        <w:br/>
        <w:t>接下來是拜忏，剛拜了幾下我就覺得頭上那光更熱了，而且全身不由自主的抖動起來，怎麼都克制不了的抖動，全身都是酥的，每一個毛孔都是張開的，那種舒服是難以用語言形容的。拜忏結束了，我舒服的癱坐在地上閉上眼睛，嘴開始麻了，我就覺得全身都沒有了，連嘴也沒有了，我不存在在這個世界上了，我沒有呼吸了，身體都沒有心髒就更不存在了，兩眉間的肉在跳，我覺得它已經跳出我的額頭半厘米，它在跳，我的面前也是一雙閉著的眼睛，一切都沒有了，我唯一知道的就是面前有一雙眼睛。</w:t>
        <w:br/>
        <w:t>突然我聽到徐居士叫：“阿彌陀佛，集體誦經了”，那麼快10分鐘就過去了，在我的感覺還不到1分鐘，我還沒有呼吸過。我必須醒過來，要誦經了，我的身體是沒有的，我怎麼醒呀，情急之下我強迫自己呼吸，我努力著強迫自己呼吸，我能動了，看到同修跟我說話，我好像跟別人不在一個時間段上，我的手腳好像不太聽我自己的使喚，還是酥的，毛孔還是張著的，身體基本還沒什麼感覺，同修來扶我都不知道，只是看見了，我臉上還帶著笑容，動作好像比別人都要慢點，聽到的東西也好像不在我身邊，好像都很遠。</w:t>
      </w:r>
    </w:p>
    <w:p>
      <w:r>
        <w:t>誦經開始了，一切正常了，晚上我跟同屋說了我昨天誦經時哭了，捨不得她走，那一晚是我到小院以來最舒服的一晚。一點疼痛一點吐的感覺都沒有。想著白天那種奇妙的感覺，太舒服了太美妙了。人類的語言太匮乏了，無法找到可以去形容的詞匯。</w:t>
        <w:br/>
        <w:t>第五天開始了，拜忏一開始又象昨天的感覺，頭上是很熱的光，身上毛孔張開，全身不停的抖動，我怕影響別人，我盡量往後躲，葩憬Y束又是癱坐在地上，又想昨天的感覺，嘴麻，人沒有了，不呼吸了，那會兒所有的一切都是空的，所有的一切都沒有了。要誦經了又強迫自己呼吸，那是一件很不舒服的事，醒了還要調整時差，每次拜忏都是無法克制的抖動，但那種抖動很舒服，為了不讓自己經歷強迫呼吸的難受，我每次拜完忏就強迫自己別坐下去，去喝水或者上廁所。</w:t>
        <w:br/>
        <w:t>下午給冤親債主燒皈依證，當徐居士念皈依證的時候我的眼淚根本止不住，我心在痛，為我的冤親債主。燒完皈依證我又開始吐了，這次是透明的液體裡夾著膿和血，三樣都有，而且吐的更多，我都在想，我一天也不喝水哪裡來的這麼多的水吐，我一天又阅屈N多食物，怎麼一點食物也不吐呀。夜裡又吐了三次。還有就是我同屋的湖南人真的有事先走了，我沒有哭，因為那天已經哭過了。</w:t>
        <w:br/>
        <w:t>第六天了，今天不但吐又有些拉肚子了，反正已經習慣了，拜忏，誦經，我心裡只有這兩件事，真是靜了很多，誦經的時候我發現每次誦經的我快木魚就快大家就誦的快，我慢木魚就慢大家就誦的慢，我做了很多次試驗都是這樣的，真是太奇怪了。</w:t>
        <w:br/>
        <w:t>下午誦經我突然發現身後有很強的光，我回頭看的時候就消失了，一會又亮了，我再回頭，那光變成一個亮點消失了，過一會，我就覺得後背特冷，本來平時我誦經都會出汗，那會兒突然後背覺得很冷，但突然覺得一股熱流從腳底流向全身，再過一會四肢的涼氣都向後背聚攏，從後背10厘米直徑的一個圓向外跑。</w:t>
        <w:br/>
        <w:t>接下來又是念皈依證，眼淚根本不用我去招呼，它好像早就等在那裡了，一開始念就已經狂流了，當徐居士念到第二遍的時候，我突然聞到一股惡臭，那股味道直接就鑽進我的鼻孔，就像腐爛的肉又放了很長時間，真是只能用惡臭來形容。我聽別人說過，當有鬼被超度的時候會有惡臭的味道，我心中無比的高興，我的冤親債主中哪怕只有一個被我超度了，我都高興的不得了，我希望他們都能有好的去處。我昔所造諸惡業，皆由無始貪嗔癡，因為我給他們帶去了痛苦，我哪怕能為他們辦一點點事我受苦也願意，從身語意之所生，一切我今皆忏悔。每次我的嘔吐拉肚子無論多難受，我的心裡都是高興的，我的難受能換來他們的解脫和諒解，我願意，再苦些我也願意。何況佛菩薩一直在加持我，每次的拜忏身體都是那麼的舒服，全身的抖動酥麻，佛光的籠罩，每次誦經心情的愉悅。跟這些殊勝的感覺比起來，那一點點苦又算的了什麼呢。</w:t>
        <w:br/>
        <w:t>第七天，最後一天了，我還是樂此不疲的享受著誦經給我帶來的快樂，就是腿跪的越來越疼了，為了還債，堅持。享受著拜忏給我帶來的無比的舒服。享受著那些殊勝的感覺。下午第三次燒皈依證，這次只有眼淚和淡淡的臭味。到此我打七圓滿了，我7天跪誦了49部地藏經，雖然腿已經腫的粗了好幾圈，但我是為了還債來的，我要用我的誠心去換冤親債主的諒解和解脫。我也不能辜負佛菩薩對我的加持。到了晚上後背不再那麼冷了，恢復正常了，我也不再吐的那麼厲害了，還有一點而已。</w:t>
        <w:br/>
        <w:t>最後要回北京了，今天就不再吐了，要回家了真是有點戀戀不捨。這麼多天跟同修們的朝夕相處，各位居士對我們的照顧和幫助，我都無法用語言來表達對大家的謝意。尤其是那幾位做義工的阿姨，我覺得她們就是生活在我們身邊的菩薩，她們用行動感動我們激勵我們，讓我們認真修行，臨走我抱著阿姨們哭了。</w:t>
        <w:br/>
        <w:t>我感恩佛菩薩的慈悲，我感恩小院，腋卸髯隽x工的每一位居士，我感恩每一位同修。我忘不了那些殊勝的感覺，忘不了每一位小院的居士，忘不了每一位同修。</w:t>
        <w:br/>
        <w:t>還有我要特別感謝徐居士，我有一點問題就總是纏著她，她都耐心的給我解答，感謝冉居士，感謝所有在小院做義工的居士，謝謝！隨喜大家的功德！！！</w:t>
        <w:br/>
        <w:br/>
        <w:t>北京 雨柔 （女 32歲）</w:t>
      </w:r>
    </w:p>
    <w:p>
      <w:r>
        <w:t>千萬別搞邪淫，真實不虛的鬼道眾生，一直跟著你！</w:t>
        <w:br/>
        <w:br/>
        <w:br/>
        <w:br/>
        <w:br/>
        <w:t>太多的人都有這樣的疑問：世界上有鬼嗎?我怎麼看不到啊?空氣也看不見啊，我們不是也天天呼吸它。信不信是你個人的事，不信的話就當笑話看好了!准確的回答是：有，肯定有，雖然很多人不承認，但他的心裡絕對有鬼，而且心中這樣那樣的鬼還不少咧!還有些人不承認有鬼就罷了，卻偏偏對鬼怕的要命，真是讓人難以理解。</w:t>
        <w:br/>
        <w:t>佛在《長阿含經》裡說到：【一切人民所居捨宅，皆有鬼、神，無有空者;一切街巷、四衢道中、屠兒市肆及丘冢間，皆有鬼、神，無有空者】。</w:t>
        <w:br/>
        <w:t>據此來說鬼是很多很多的，而且就生活在我們之中，只是我們肉眼凡胎，視而不見罷了。看來我們是天天跟鬼混一起了，說不定走路時還能撞在一起呢。大家知道有一個詞叫“鬼混”吧，就是這樣來的。</w:t>
        <w:br/>
        <w:t>在佛經『正法念經』中記載的鬼有三十六種之多，他們轉世鬼道的緣故是因為前生造作惡業太多，心生吝啬而多貪欲。此道眾生，因前世之惡業，墮鬼道中，常受饑馑，長年得不到食物和水，身子贏瘦據，丑陋不堪，其中有的餓鬼腹大如山，但咽如針孔，雖遇飲食而不得進食。</w:t>
        <w:br/>
        <w:t>鬼是很可憐的，他們的世界雖然和我們部分重疊(一般下午五六點之後到上午四五點，這段時間是鬼活動的區間)，但是對他們來講卻是暗無天日的，只有碰到了有緣的(在世之人)，並且這人是信佛念佛的，他們才能見到點光亮。這也就是行般舟念佛的時候，大家需要注意的一件事，那就是晚上盡量不要獨自上廁所。般舟道場處處都有龍天善神護法，沒有一定善根福德因緣的鬼很難進入。而這些 鬼也渴望獲得般舟聖眾的殊勝利益，所以只能在晚上躲在廁所等陰暗的地方。這個時候，行般舟者一旦去廁所，頭上的光亮會吸引這些鬼道眾生，他們就會想方設法跟著你，而這對於修行不夠的般舟居士來講，就比較麻煩了。</w:t>
        <w:br/>
        <w:t>一旦轉世到了鬼道，就是接受苦果，一般沒有享樂的機會，不像人間苦樂參半。雖然有的鬼也能享有人、天福報，但極大多數都只能接受惡報，而這些惡報也都屬飽嘗饑渴、饋乏之苦，所以也有“餓鬼”之名。因為前世造作的善惡業不同，在鬼道所受的果報也會不同，這個現象猶如人間一樣。現代社會，大眾貪婪成性，自私自利，殺盜淫妄，與無數眾生結下冤仇，死後很容易被這些冤親債主誘騙到鬼道。所以，大陸佛學提倡素食，不殺生，就是為了大家少與眾生(特指旁生道的雞鴨魚豬牛羊等)結怨，發慈悲心學大乘而轉因果啊。</w:t>
        <w:br/>
        <w:t>鬼是沒有肉體的，鬼都是陰性的。我們人有肉體，所以人具有陽氣，鬼是怕接近陽氣的。形容男人都用“血氣方剛”四個字，這樣的人陽氣最盛，鬼是“敬而遠之”;但是小孩或婦女、病中之人陽氣虛弱者，鬼就容易接近;自身邪氣重者，如淫、邪、心中有惡等，鬼也容易靠近。</w:t>
        <w:br/>
        <w:t>在這裡特地講一下啖精氣鬼，即吸精鬼。這種鬼可不僅存在於影視作品、小說或茶余飯後的閒聊中，其實他們離我們很近。這些啖精鬼往往是邪淫者死後轉生鬼道，之所以沒有入地獄受銅柱鐵床之苦，是因為他們前世有些功德，或與魔有緣(魔的問題，以後我會在博客中講到)而受到魔力加持，暫時不墮泥犁，即為鬼身。</w:t>
        <w:br/>
        <w:t>本人就曾深受啖精氣鬼的干擾，直到遇到佛法，被大德一語道破“你身後跟著許多啖精鬼”，才幡然醒悟。那麼啖精鬼為什麼那時會跟著我呢?</w:t>
        <w:br/>
        <w:t>慚愧講，我曾經犯過很重的邪淫。而這些鬼往往有五通(天眼、天耳、神足、宿命通、他心通)。當我們心中一個淫念起的時候，他們就立即感知到，通過神足即刻來到我們身邊。當我們在淫念的支持下行淫(尤其是手淫!)的時候，他們就在旁邊觀“戰”，添油加醋，更有甚者叫好“太美了”!(這些情節不是我杜撰的，只要你修行到一定境界，入定後便能觀得到。我在寫這段文字的時候，就會有很多啖精鬼不高興，說我多管閒事)而邪淫一結束，他們就迫不及待得搶食當事人邪淫的副產物——男精(女濁)，以維持自己的生命。</w:t>
        <w:br/>
        <w:t>當然，你可能會問：“我手淫後的精液即使放在那裡也不見少啊!”那麼 我可以明確的告訴你，啖精鬼吸食的是精液中的能量!而那正是我們身體中最寶貴的東西。一張光盤質量為10克，你打碎了它還是10克，但是它已經不能播放了——它的信息，它的能量失去了;再比如，一粒種子可以長成參天大樹，但是你如果把它瞬間加熱到200度再降溫，種子還是這粒種子，但它已經沒有發芽的能力了，它現在只是一堆有機物和無機物的混合物。而啖精鬼所吸取的正是男精女濁總的精氣!中醫自古便有“精、氣、神”的說法，正是這個道理。</w:t>
        <w:br/>
        <w:t>某網友在三級片中拍到的啖精鬼(被子裡露出半個頭)，從此他再不敢看黃片</w:t>
        <w:br/>
        <w:t>現在你可能知道了，為什麼行淫之後，總是很累，頭腦昏沉要恢復很長時間的緣故了——你射出的精液(流出的白濁)中，那點蛋白質、多糖和核酸是極其有限的，但你丟到的精氣卻太多了!你白白把精元送給了啖精鬼，只為了貪圖一時的快感，而那點感覺轉瞬即逝後又會使你陷入深深的懊惱和自責。</w:t>
        <w:br/>
        <w:t>更可怕的是，這些啖精鬼會一直跟在你身邊。鬼是陰性的，他們對我們陽性的軀殼毫無辦法，但是他們會在我們的思想心理上搞小動作，讓我們妄念紛飛淫心不止。當我們沒有正知正見，把握不住自己的行為時，就再一次淪為這些啖精鬼的犧牲品。啖精鬼在身邊，自然會使我們原來的護法善神遠離，於是人的氣色、運氣就會越來越差。但是一旦我們覺醒，真誠忏悔改過，發大願不犯邪淫，借助佛號或佛咒的力量幫助自己，那麼這些啖精鬼也毫無招架之力，慢慢就會離開我們，或啖精鬼中有善根者，聽聞佛號佛法，忏悔自己的過失，即能脫離鬼道，得生善道成為我們的護法神，這樣的功德也很大。</w:t>
        <w:br/>
        <w:t>另有一種食氣鬼，乘人身體虛弱，或病重時，便乘機而入，吸取其氣，人就會死亡，因此必須有人守護病者;另外現在車禍特多，人都將其歸為車輛太多的緣故，其實在鬼道有一種鬼，叫住四交道鬼：此鬼喜住各處交通旁之陰暗或危險之處，專戲弄心中有惡之人，致人走失迷路或發生車禍。以此推知，心中不存惡念的人，是不會發生車禍的。</w:t>
        <w:br/>
        <w:t>有一種鬼叫護身餓鬼：其身體貌俱黑如鍋底。喜歡親近衰敗人家，常崇懶惰婦女，不為灶事(家裡不生火做飯)，以便棲身於冷灶之內(鬼就住家裡了)。所以女性注意了，千萬不能懶惰，不要上的廳堂，下不了廚房啊!這樣很容易招鬼的。還有一種鬼叫食香鬼：專門喜歡親近身上有塗抹各種香氣的女人，吸其香氣，喜崇婦女作邪惡。所以女人喜擦香抹粉並不是好事。</w:t>
        <w:br/>
        <w:t>大家都知道有這樣一種現象，一些湖河、池塘如果曾經淹死過人，以後便常會有人淹死，其實是一些替死鬼在作怪!溺人之處，這些替死鬼時刻准備著，找人替死!找到替死者他才能去投胎。所以夏天洗澡一定要注意!解決之法很簡單：當於其處，立一木標，上用極厚白洋鐵板，刻南無阿彌陀佛六字，字要大，要看得遠，要能經久。以後此處決保再沒有人被淹死了。</w:t>
        <w:br/>
        <w:t>人人面前，常有許多善鬼、或惡鬼。一般人都怕鬼，其實鬼並不可怕，可怕的都是人自己。積德行善之人，鬼便敬而護之;人若做暗昧事，鬼便爭相揶揄，你就別想著吉祥如意了。善鬼，看到你來的時候就讓開，你走後則又遍占其地。厲鬼則大不吉祥。凡怨業病、醫院無法治愈者，至誠念阿彌陀佛、念觀世音菩薩，即可速愈。此乃怨鬼蒙念佛恩，得生善道而去耳。其實我們有時能感到鬼的存在，鬼走路時一般都走路的邊邊兒，相對比較陰暗的地方。有時我們走路，猛然間會感到一陣涼風，頭皮發麻，或者突然間打了個冷戰，那麼這99%是和鬼撞到一起了!</w:t>
        <w:br/>
        <w:t>但是存好心,說好話，行善道，一切鬼都是你護法!鬼不可怕，可怕的是你的心裡陰暗東西。</w:t>
        <w:br/>
        <w:t>最後你也許會問我：相機怎麼能拍到鬼?是不是PS的照片?這是因為相機沒有欲望，沒有執著分別，他是最客觀的，他不迷。我們之所以看不到鬼道和地獄道的空間，是因為我們的欲念太強，貪嗔癡的習氣太重。修習佛法就是要我們斷掉這貪嗔癡的“白內障”，幫我們看到本應該能看到的東西。</w:t>
      </w:r>
    </w:p>
    <w:p>
      <w:r>
        <w:t>家庭不和睦的原因</w:t>
        <w:br/>
        <w:br/>
        <w:br/>
        <w:br/>
        <w:t>現在很多學佛人都沒有正確的知見，總是處理不好跟家裡人的關系，處理不好生活和修行的關系。這是個特別大、特別嚴重的問題。很多人都說：“我對外面的人好，但是對家人不行。”你對家人不行的時候，你已經徹底沒有慈悲心了。你連與你最有緣分、最了解你、最能直接接觸到你的眾生都不能度化，還想度化別的眾生?這是不可能的。</w:t>
        <w:br/>
        <w:t>有些修行人整天把自己關在佛堂裡念佛誦經、上香磕頭，也不做家務，也不照顧家人，給家人添了那麼多煩惱，學佛修行也得不到家人的支持，結果家裡整天吵吵鬧鬧。這不是好事、是個壞事!佛法是饒益眾生的，佛法是不傷害眾生的!你現在已經違背了佛法，已經跟佛的要求背道而馳了。家裡這些人都是眾生啊!在他們需要你照顧和關心的時候，你不管了，這不是失去眾生了嗎?失去眾生就等於失去菩提心;失去眾生就等於失去佛法了。你已經傷害眾生了，你讓他起煩惱，你就是造惡業了!你是個惡人!你現在已經違背了佛法，已經違背了上師三寶，佛菩薩也不會加持你，善神護法也不會保護你，自然而然就會拋棄你。你在形式上學得再精進，也沒有用!</w:t>
        <w:br/>
        <w:t>家人不支持你，阻礙你學佛，這是你修行最大的障礙，你應該先把這個問題解決了。怎麼解決?如果你希望他們也信佛、學佛，你就要好好表法，讓他們看到學佛的利益、學佛的功德，這是最簡單的、最容易的方法。如果你沒有好好表法，家裡人肯定也不理解你啊，他本來就不懂佛法，你卻越來越不關心他、不照顧他、不理解他，他就接受不了。你越這樣學佛修行，他越反感。你讓他生起邪見了，他就誹謗佛法，結果種下了惡緣。這個惡報有一天一定會成熟，他肯定會阻礙你。現在你的家人不支持你，這也是你們之間的一種緣分。他們那麼障礙你，這就是你的業障、最大的業障!這就是你的魔障、最大的魔!你必須先把這個關打破。怎麼辦?這個時候不能有怨恨和抱怨，否則就又結下惡緣了，又要感受這樣的惡報。你要跟他結善緣，善有善報，他一定會支持你、幫助你。你去做就行了!你要調整好自己的心，保持清淨心。然後，你真心地把自己的身口意獻給他，完全地為他服務。你的家人也會看到學佛的利益和功德，就會對佛法產生信心、種下善根。那個時候，一切障礙都會變成你修行的助緣。</w:t>
        <w:br/>
        <w:t>家庭不和睦的原因是什麼?肯定是自己的問題。你肯定沒有完全地把家人當成佛，把他放在自己的頭頂上。現在這個社會都講利益，沒有利益就沒有感情了，這樣不會有好的結果。要時時想到他們都是我生生世世的父母，都是最需要我照顧和關心的眾生，也都是佛啊!照顧父母眾生是我的責任，所以我一定要關心他們、一定要照顧他們。這才是最好的修行!這樣你就真的成為菩薩了。我們真心實意、不求回報地關心、照顧、尊重家人，你的家人能不感動嗎?你的家庭能不好嗎?如果你用心去感化他，那個時候他的內心也會有變化，他也會真心地愛你、尊重你。互相都是真心實意的感情，才有真正的和睦。你真想修家庭和睦，你就這麼去修。一個家庭裡有和睦，這個家庭就是個幸福的家庭;一個村子裡有和睦，這個村子就是個幸福的村子;一個國家有和睦，這個國家就是個幸福的國家;整個世界有和睦，這個世界就是個幸福的世界。救度眾生一定要從身邊的眾生開始，慢慢擴大到一切父母眾生，這是最實在、最好的修行。</w:t>
      </w:r>
    </w:p>
    <w:p>
      <w:r>
        <w:t>印光大師：臨終種種注意事項，臨終三大要</w:t>
        <w:br/>
        <w:br/>
        <w:br/>
        <w:br/>
        <w:t>舉了兩個例子</w:t>
        <w:br/>
        <w:t>◎臨終一關，最為要緊。世有愚人，於父母眷屬臨終時，辄為悲痛哭泣，洗身換衣。只圖世人好看，不計贻害亡人。不念佛者，且置勿論。即志切往生，臨終遇此眷屬，多皆破壞正念，仍留此界。臨終助念，譬如怯夫上山，自力不足，幸有前牽後推左右扶掖之力，便可登峰造極。凡有平素念佛之人，或其人之子孫信佛，於臨命終時，請眾居士助念，其利益甚大。見續編復楊慧昌書二臨終正念昭彰，被魔眷愛情搬動等破壞者，譬如勇士上山，自力充足，而親友知識，各以己物，令其擔負。擔負過多，力竭身疲，望崖而退。此之得失，雖由他起，實屬自己往昔劫中，成全破壞人之善惡業力所致，凡修淨業者，當成全人之正念，及預為眷屬，示其利害。俾各知所重在神識得所，不在世情場面好看，庶可無虞矣。(正)陳了常往生發隱</w:t>
        <w:br/>
        <w:t>【無論能治不能治之病，皆宜服阿伽陀藥 】</w:t>
        <w:br/>
        <w:t>◎凡人有病，可以藥治者，亦不必決不用藥。不可以藥治者，雖仙丹亦無用處，況世間藥乎。無論能治不能治之病，皆宜服阿伽陀藥。此藥絕不誤人。服則或身或心，必即見效。然人生世間，無論久暫，終有一死，其死不足惜。其死而所歸之處，可不預為安頓乎。有力量者，自己預為安頓妥帖，則臨終固不須他人為之輔助。然能輔助，則更為得力。無力量者，當令家屬代為念佛，則必能提起正念，不致恩愛牽纏，仍被愛情所縛，住此莫出也。(正)復黃涵之書一</w:t>
        <w:br/>
        <w:t>【一切放下，作將死想，一心念佛】</w:t>
        <w:br/>
        <w:t>◎宜將一切家事，並自己一個色身，悉皆通身放下，以一塵不染心中，持萬德洪名聖號，作將死想。除念佛求接引外，不令起一雜念，能如是者，壽已盡，則決定往生西方，超凡入聖。壽未盡，則決定業消病愈，慧朗福崇。若不如是作念，癡癡然唯求速愈，不唯不能速愈，反更添病。即或壽盡，定隨業漂沉，而永無出此苦娑婆之期矣。(正)與方聖胤書</w:t>
        <w:br/>
        <w:t>【心裡除念佛外，不使有一點別的念頭 】</w:t>
        <w:br/>
        <w:t>◎汝心裡除念佛外，不使有一點別的念頭，連汝這個身子，也不預計死後作只麼樣安頓，連孫子重孫等，都要當做素不相識之人，不管他們長長短短，只管念我的佛，一心盼著佛來接引我往生西方。汝能照我所說的做，一切事通通放下，到了臨命終時，自然感佛親垂接引，往生西方。若是仍舊貪戀一切好東西，及銀錢房屋首飾衣服，並兒女孫曾等，則萬萬也不會生西方了。(續)示周余志蓮法語</w:t>
        <w:br/>
        <w:t>【不要再被親情羁絆，情愛一起，正念即失 】</w:t>
        <w:br/>
        <w:t>◎有淨業正因，再加以正信心自念，眷屬助念，何慮不生。所不生者，由情愛一起，正念即失。勿道功夫淺，即功夫深，亦不能生。以凡情用事，與佛聖氣分相隔故也。(三)復章緣淨書</w:t>
        <w:br/>
        <w:t>【叮囑家中眷屬，同為念佛，令眷屬悉聽社友指導 】</w:t>
        <w:br/>
        <w:t>◎能成就他人往生，待至自己臨終，必大有成就自己往生者，切勿以不關己而忽之。平常當與家中眷屬，說其臨終助念之利益，與預先洗澡換衣，並對之哭泣之禍害。當請一本饬終津梁，令其詳知。迨至父母，或余眷屬，臨欲命終。家中眷屬，同為念佛，令彼心存正念，隨佛往生。並請社友為其助念。此時一發千鈞，關系甚大。當將喪祭種種虛華之費，移於此時用之，並將哀毀盡孝之誠，移於為親念佛。須令眷屬悉聽社友指導。切不可狃於習俗，以誤大事。(續)汲濱鎮助念社緣起</w:t>
        <w:br/>
        <w:t>【助念應專念阿彌陀佛，不念觀世音菩薩】</w:t>
        <w:br/>
        <w:t>◎至於為人助念，何可為念觀音，又為祈壽乎。念佛亦能延生，念觀音則無求往生之心念。若壽已盡則誤事。非念佛定死，念觀音定不能往生。然癡人以無求往生之心念，亦只成誤事之一種業感也。無量光，即消災。無量壽，即延壽。念阿彌陀佛，極功尚能成佛。豈不能延壽而令速死乎。(三)答卓智立問</w:t>
        <w:br/>
        <w:t>【不要被無知眷屬影響了往生 】</w:t>
        <w:br/>
        <w:t>◎平素不念佛人，臨終善友開示，大家助念，亦可往生。常念佛人，臨終若被無知眷屬，預為揩身換衣，及問諸事，與哭泣等，由此因緣，破壞正念，遂難往生。以故念佛之人，必須令家中眷屬，平時皆念。則自己臨終，彼等均能助念。又因常說臨終助念之利益，及不得瞎張羅哭泣之禍害，便不至以孝心而致親仍受生死之大苦，乃得即生西方之大益也。(三)一切念佛人往生及不往生之證據</w:t>
        <w:br/>
        <w:t>【臨終要有歡喜心，稍有病苦也可能只是重罪輕報】</w:t>
        <w:br/>
        <w:t>◎玄奘法師臨終，亦稍有病苦，心疑所譯之經，或有錯謬。有菩薩安慰言，汝往劫罪報，悉於此小苦消之，勿懷疑也。當以此意安慰汝母，勸彼生歡喜心，勿生怨恨心，則決定可蒙佛加被。壽未盡而速愈，壽已盡而往生耳。(正)復周孟由昆弟書</w:t>
        <w:br/>
        <w:t>【為別人助念念佛，比自己念佛之功德更大，屬自培自福 】</w:t>
        <w:br/>
        <w:t>◎人一生事事皆可偽為，唯臨死之時，不可偽為。況其無愛戀之情，有悅豫之色，安坐而逝。若非淨業成熟，曷克臻此。但願汝昆弟與阖家眷屬，認真為汝母念佛。不但令母親得益，實則比自己念佛之功德更大。佛所以教人，凡誦經持咒念佛作諸功德，皆為法界眾生回向，平時尚為無干涉之法界眾生回向，況母殁而不至心為母念佛乎。以能為一切眾生回向，即與佛菩提誓願相合。如一滴水，投於大海，即與大海同其深廣。如未到海，則勿道一滴，即長江大河固與大海天地懸殊也。是知凡施於親，及一切人者，皆屬自培自福耳。知此義，有孝心者，孝心更加增長。無孝心者，亦當發起孝心。請僧念七七佛甚好，念時，汝兄弟必須有人隨之同念。(正)同上</w:t>
        <w:br/>
        <w:t>【種種法事佛事，不如直接念佛利益大，念不了佛可直接聽佛號】</w:t>
        <w:br/>
        <w:t>◎保病薦亡，今人率以誦經拜忏做水陸為事。光與知友言，皆令念佛。以念佛利益，多於誦經拜忏做水陸多多矣。何以故，誦經則不識字者不能誦。即識字而快如流水，稍鈍之口舌，亦不能誦。懶坯雖能，亦不肯誦，則成有名無實矣。拜忏做水陸，亦可例推。念佛則無一人不能念者。即懶坯不肯念，而大家一口同音念，彼不塞其耳，則一句佛號，固已歷歷明明灌於心中。雖不念，與念亦無異也。如染香人，身有香氣，有不期然而然者。為親眷保安薦亡者，皆不可不知。(正)復黃涵之書</w:t>
        <w:br/>
        <w:t>【作佛事只可念佛，用全素，不鋪張搞排場】</w:t>
        <w:br/>
        <w:t>◎至於喪祭，通須用素，勿隨俗轉。縱不知世務者，謂為不然，亦任彼譏诮而已。喪葬之事，不可過為鋪排張羅。作佛事，只可念佛，勿做別佛事。並令全家通皆懇切念佛。則於汝母，於汝等諸眷屬及親戚朋友，皆有實益。(正)復周孟由昆弟書</w:t>
        <w:br/>
        <w:t>【火化更好，知此不是我 】</w:t>
        <w:br/>
        <w:t>◎自佛法東來，僧皆火化。而唐宋崇信佛法之高人達士，每用此法。以佛法重神識，唯恐耽著身軀，不得解脫。焚之，則知此不是我，而不復耽著。又為誦經念佛，期證法身。(續)靈巖普同塔記</w:t>
        <w:br/>
        <w:t>◎火葬一法，唐宋佛法盛時，在家人多用之。然宜從俗葬埋，恐執泥者妄生議論。實則燒之為易泯滅。過七七日燒彌妥。葬之年辰久，或致骨骸暴露耳。(正)復周孟由昆弟書</w:t>
      </w:r>
    </w:p>
    <w:p>
      <w:r>
        <w:t>【臨終三大要】</w:t>
        <w:br/>
        <w:t>◎世間最可慘者，莫甚於死。而且舉世之人，無一能幸免者。以故有心欲自利利人者，不可不早為之計慮也。實則死之一字，原是假名。以宿生所感一期之報盡，故捨此身軀，復受別種身軀耳。不知佛法者，直是無法可設，只可任彼隨業流轉。今既得聞如來普度眾生之淨土法門，固當信願念佛，預備往生資糧，以期免生死輪回之幻苦，證涅槃常住之真樂。其有父母兄弟及諸眷屬，若得重病勢難痊愈者，宜發孝順慈悲之心，勸彼念佛求生西方，並為助念。俾病者由此死已，即生淨土。其為利益，何能名焉。今列三要，以為成就臨終人往生之據。語雖鄙俚，意本佛經。遇此因緣，悉舉行焉。</w:t>
        <w:br/>
        <w:t>言三要者，第一，善巧開導安慰，令生正信。第二，大家換班念佛以助淨念。第三，切戒搬動哭泣，以防誤事。果能依此三法以行，決定可以消除宿業，增長淨因。蒙佛接引，往生西方。一得往生，則超凡入聖，了生脫死，漸漸進修，必至圓成佛果而後已。如此利益，全仗眷屬助念之力。能如是行，於父母，則為真孝。於兄弟、姊妹，則為真弟。於兒女，則為真慈。於朋友，於平人，則為真義真惠。以此培自己之淨因，啟同人之信向。久而久之，何難相習成風乎哉。今為一一條陳，庶不至臨時無所適從耳。</w:t>
        <w:br/>
        <w:t>○第一、善巧開導安慰令生正信者。切勸病人，放下一切，一心念佛。如有應交代事，速令交代。交代後，便置之度外。即作我今將隨佛往生佛國，世間所有富樂眷屬、種種塵境，皆為障礙，致受禍害，以故不應生一念系戀之心。須知自己一念真性，本無有死。所言死者，乃捨此身而又受別種之身耳。若不念佛，則隨善惡業力，復受生於善惡道中。善道，即人、天。惡道，即畜生、餓鬼、地獄。修羅，則亦名善道，亦名惡道，以彼修因感果，均皆善惡夾雜故也。若當臨命終時，一心念南無阿彌陀佛，以此志誠念佛之心，必定感佛大發慈悲，親垂接引，令得往生。且莫疑我系業力凡夫，何能以少時念佛，便可出離生死，往生西方。當知佛大慈悲，即十惡五逆之極重罪人，臨終地獄之相已現，若有善知識教以念佛，或念十聲，或止一聲，亦得蒙佛接引，往生西方。此種人念此幾句，尚得往生。又何得以業力重，念佛數少，而生疑乎。須知吾人本具真性，與佛無二。但以惑業深重，不得受用。今既歸命於佛，如子就父，乃是還我本有家鄉，豈是分外之事。又佛昔發願，若有眾生，聞我名號，志心信樂，乃至十念，若不生者，不取正覺。以故一切眾生，臨終發志誠心，念佛求生西方者，無一不垂慈接引也。千萬不可懷疑。懷疑即是自誤。其禍非小。況離此苦世界，生彼樂世界，是至極快意之事，當生歡喜心。千萬不可怕死，怕死則仍不能不死，反致了無生西之分矣。以自心與佛相違反故。佛雖具大慈悲，亦無奈不依佛教之眾生何。阿彌陀佛萬德洪名，如大冶洪爐。吾人多生罪業，如空中片雪。業力凡夫，由念佛故，業便消滅。如片雪近於洪爐，即便了不可得。又況業力既消，所有善根，自然增長殊勝。又何可疑其不得生，與佛不來接引乎。如此委曲宛轉開導安慰，病人自可生正信心。此系為病人所開導者。至於自己所應盡孝致誠者，亦唯在此。</w:t>
        <w:br/>
        <w:t>○第二、大家換班念佛以助淨念者。前已開導病人，令生正信。然彼病人，心力孱弱。勿道平素絕不念佛之人，不易相繼長念。即向來以念佛為事者，至此亦全仗他人相助，方能得力。以故家中眷屬，同應發孝順慈悲之心，為其助念佛號。若病尚未至將終，當分班念。應分三班，每班限定幾人。頭班出聲念，二三班默持。念一點鐘，二班接念，頭班三班默持。若有小事，當於默持時辦。值班時，斷斷不可走去。二班念畢，三班接念。終而復始。念一點鐘，歇兩點鐘。縱經晝夜，亦不甚辛苦。須知肯助人淨念往生，亦得人助念之報。且莫說是為父母盡孝應如是。即為平人，亦培自己福田，長自己善根，實為自利之道，不徒為人而已。成就一人往生淨土，即是成就一眾生作佛。此等功德，何可思議。三班相續，佛聲不斷。病人力能念，則隨之小聲念。不能念，則攝耳谛聽心無二念，自可與佛相應矣。念佛聲不可太高，高則傷氣，難以持久。亦不可太低，以致病人聽不明白。不可太快，亦不可太慢。太快，則病人不能隨，即聽亦難明了。太慢，則氣接不上，亦難得益。須不高不低，不緩不急，字字分明，句句清楚。令病者字字句句，入耳經心，斯易得力。念佛法器，唯用引磬。其他一切，概不宜用。引磬聲清，聽之令人心地清淨。木魚聲濁，故不宜用於臨終助念。又宜念四字佛號。初起時，念幾句六字。以後專念阿彌陀佛四字，不念南無。以字少易念，病人或隨之念，或攝心聽，皆省心力。家中眷屬如此念，外請善友亦如此念，人多人少均如此念。不可一起念，歇歇又念，致令病人，佛念間斷。若值飯時，當換班吃，勿斷佛聲。若病人將欲斷氣，宜三班同念，直至氣斷以後，又復分班念三點鐘，然後歇氣，以便料理安置等事。當念佛時，不得令親友來病人前問訊谕慰。既感情來看，當隨念佛若干時，是為真實情愛，有益於病人。若用世間俗情，直是推人下海。其情雖可感，其事甚可痛。全在主事者明道理，預令人說之。免致有礙面情，及贻害病人，由分心而不得往生耳。</w:t>
        <w:br/>
        <w:t>○第三、切戒搬動哭泣以防誤事者。病人將終之時，正是凡聖人鬼分判之際。一發千鈞，要緊之極。只可以佛號開導彼之神識。斷斷不可洗澡換衣，或移寢處。任彼如何坐臥，只可順彼之勢。不可稍有移動，亦不可對之生悲感相，或至哭泣。以此時身不自主，一動則手足身體，均受拗折扭列之痛。痛則嗔心生，而佛念息。隨嗔心去，多墮毒類，可怖之至。若見悲痛哭泣，則情愛心生，佛念便息矣。隨情愛心去，以致生生世世，不得解脫。此時，所最得益者，莫過於一心念佛。所最贻害者，莫過於妄動哭泣。若或妄動哭泣，致生嗔恨及情愛心，則欲生西方，萬無有一矣。又人之將死，熱氣自下至上者，為超升相。自上至下者，為墮落相。故有頂聖、眼天生，人心、餓鬼腹，畜生膝蓋離，地獄腳板出之說。然果大家至誠助念，自可直下往生西方。切不可屢屢探之，以致神識未離，因此或有刺激，心生煩痛，致不得往生。此之罪過，實為無量無邊。願諸親友，各各懇切念佛，不須探彼熱氣後冷於何處也。為人子者，於此留心，乃為真孝。若依世間種種俗情，即是不惜推親以下苦海。為邀一般無知無識者，群相稱贊其能盡孝也。此孝與羅剎女之愛正同。經雲：羅剎女食人。曰我愛汝，故食汝。彼無知之人之行孝也，令親失樂而得苦，豈不與羅剎女之愛人相同乎。吾作此語，非不近人情，欲人各於實際上講求，必期亡者往生，存者得福，以遂孝子賢孫親愛之一片血誠，不覺其言之有似激烈也。真愛親者，必能諒之。</w:t>
      </w:r>
    </w:p>
    <w:p>
      <w:r>
        <w:t>朋友，想問如果我返工搵經理攞近三個月糧單，我應該用乜原因同經理講要糧單？</w:t>
        <w:br/>
        <w:br/>
        <w:t>本來我諗住要黎出信用卡，諗住八達通可以自動增值，方便好多。呢個原因會唔會可能唔係太好呀？</w:t>
        <w:br/>
        <w:t>有乜原因問經理會好呀？</w:t>
        <w:br/>
        <w:br/>
        <w:t>THANK YOU</w:t>
        <w:br/>
        <w:br/>
        <w:t>[ 本帖最後由 黃昏哈裙 於 2023-5-7 05:21 PM 編輯 ]</w:t>
      </w:r>
    </w:p>
    <w:p>
      <w:r>
        <w:t>朋友，想問如果我返工搵經理攞近三個月糧單，我應該用乜原因同經理講要糧單？</w:t>
        <w:br/>
        <w:br/>
        <w:t>本來我諗住要黎出信用卡，諗住八達通可以自動增值，方便好多。呢個原因會唔會可能唔係太好呀？有乜原因問經理會好呀？</w:t>
        <w:br/>
        <w:br/>
        <w:t>THANK YOU</w:t>
        <w:br/>
        <w:br/>
        <w:t>[ 本帖最後由 黃昏哈裙 於 2023-5-7 05:20 PM 編輯 ]</w:t>
      </w:r>
    </w:p>
    <w:p>
      <w:r>
        <w:t>直接問…..</w:t>
      </w:r>
    </w:p>
    <w:p>
      <w:r>
        <w:t>糧單應該係每個月都比你個喎</w:t>
      </w:r>
    </w:p>
    <w:p>
      <w:r>
        <w:t>其實直接講話要就得 打工要返糧單好正常</w:t>
      </w:r>
    </w:p>
    <w:p>
      <w:r>
        <w:t>公屋入息瀋查</w:t>
      </w:r>
    </w:p>
    <w:p>
      <w:r>
        <w:t>需要理由嗎</w:t>
      </w:r>
    </w:p>
    <w:p>
      <w:r>
        <w:t>朋友，想問如果我返工搵經理攞近三個月糧單，我應該用乜原因同經理講要糧單？</w:t>
        <w:br/>
        <w:br/>
        <w:t>本來我諗住要黎出信用卡，諗住八達通可以自動增值，方便好多。呢個原因會唔會可能唔係太好呀？有乜原因問經理會好呀？</w:t>
        <w:br/>
        <w:br/>
        <w:t>THANK YOU</w:t>
        <w:br/>
        <w:br/>
        <w:t>[ 本帖最後由 黃昏哈裙 於 2023-5-7 05:21 PM 編輯 ]</w:t>
      </w:r>
    </w:p>
    <w:p>
      <w:r>
        <w:t>now新聞</w:t>
        <w:br/>
        <w:br/>
        <w:t>#網購平台「#懲罰mee」被指涉嫌支援海外逃犯，獲該平台推介的 #支援釋囚 網購平台——「#荔記」凌晨宣布結業，無交代原因。</w:t>
        <w:br/>
        <w:br/>
        <w:br/>
        <w:br/>
        <w:br/>
        <w:br/>
        <w:br/>
        <w:t>支援釋囚網購平台荔記 宣布結業</w:t>
        <w:br/>
        <w:br/>
        <w:br/>
        <w:t>https://www.facebook.com/search/posts/?q=#網購平台「#懲罰mee」被指涉嫌支援海外逃犯，獲該平台推介的 #支援釋囚 網購平台——「#荔記」凌晨宣布結業，無交代原因。</w:t>
      </w:r>
    </w:p>
    <w:p>
      <w:r>
        <w:t>有線新聞</w:t>
        <w:br/>
        <w:br/>
        <w:t>【懲罰Mee｜再多一人涉案被捕 據悉為前香港眾志常委朱恩浩】</w:t>
        <w:br/>
        <w:t>【有餐廳移除標記、荔記結業 湯家驊：續用平台惹嫌疑】</w:t>
        <w:br/>
        <w:br/>
        <w:t>https://www.facebook.com/icable.news/videos/1193779897956252</w:t>
        <w:br/>
        <w:br/>
        <w:br/>
        <w:t>【懲罰Mee｜再多一人涉案被捕 據悉為前香港眾志常委朱恩浩】</w:t>
        <w:br/>
        <w:t>【有餐廳移除標記、荔記結業 湯家驊：續用平台惹嫌疑】</w:t>
        <w:br/>
        <w:br/>
        <w:t>再多一名男子涉嫌透過網上平台「懲罰Mee」支援羅冠聰被捕，消息指是前香港眾志常委朱恩浩，他在機場正準備飛往台灣。不少餐廳已移除平台的標記，資深大律師湯家驊說，繼續使用平台會有犯罪嫌疑。</w:t>
      </w:r>
    </w:p>
    <w:p>
      <w:r>
        <w:t>在神印王座這部動漫中，魔神皇可以說是頂級的強者了，因為他擁有百萬靈力，本體更是大陸上最強的逆天魔龍。人族和魔族中可以說沒有一個人是他對手，本來以他魔族之主的身份是可以滅了人族的，但是他卻沒有這麼做。</w:t>
        <w:br/>
        <w:br/>
        <w:br/>
        <w:br/>
        <w:br/>
        <w:br/>
        <w:br/>
        <w:br/>
        <w:br/>
        <w:br/>
        <w:br/>
        <w:t>至於為什麼不這麼做，原因有好幾個，但是其中有一個重要的原因，那就是因為一個人，這個人還是一個美女。這個美女就是白玥，她可以說很特殊，特殊到什麼地步呢？看看就懂了。</w:t>
        <w:br/>
        <w:br/>
        <w:br/>
        <w:br/>
        <w:br/>
        <w:br/>
        <w:br/>
        <w:br/>
        <w:br/>
        <w:br/>
        <w:br/>
        <w:br/>
        <w:br/>
        <w:br/>
        <w:br/>
        <w:br/>
        <w:br/>
        <w:br/>
        <w:br/>
        <w:t>在神印王座中，可以說人人都可以修煉，但是有一個人卻例外，她明明可以修煉，卻就是不修煉，她就是主角龍皓晨的母親白玥。白玥可以說是神印王座中唯一的不修煉卻可讓魔神皇服軟的人，至於這是為什麼，只因兩個原因。</w:t>
        <w:br/>
        <w:br/>
        <w:br/>
        <w:br/>
        <w:br/>
        <w:br/>
        <w:br/>
        <w:br/>
        <w:br/>
        <w:br/>
        <w:br/>
        <w:t>第一個原因就是魔神皇自覺對不起白玥。因為當初他喜歡上了人族牧師白玲軒，還追求成功了，也因此表明自己一定會娶她，但是魔神皇卻對白玲軒故意隱瞞了一件事，那就是自己的身份，是魔族的人。</w:t>
        <w:br/>
        <w:br/>
        <w:br/>
        <w:br/>
        <w:br/>
        <w:t>白玲軒開始不知道魔神皇的身份，但是後來她懷孕了，憑藉牧師特意的感應技能就知道了，知道自己懷的乃是魔族之人的孩子。當時白玲軒就差點崩潰，但是最後還是把孩子生下來了，取名為白玥，也就是龍皓晨的母親。</w:t>
        <w:br/>
        <w:br/>
        <w:br/>
        <w:br/>
        <w:br/>
        <w:br/>
        <w:br/>
        <w:br/>
        <w:br/>
        <w:br/>
        <w:br/>
        <w:t>不過在孩子出生後，白玲軒卻是堅決不肯讓自己的孩子跟著魔神皇的姓，是讓白玥跟自己的姓。白玥的出生就引起了牧師聖殿的注意，牧師聖殿在知道白玲的孩子白玥體內有魔族的血脈之後就要強行帶走白玥。</w:t>
        <w:br/>
        <w:br/>
        <w:br/>
        <w:br/>
        <w:br/>
        <w:t>無奈之下白玲軒只能用自己的血和光元素力量為白玥洗淨一身魔族血脈，從此只有人類的血脈。白玲軒也因此死，白玥呢？她雖然活下來了，但是卻元氣大傷，導致從出生就體質比普通人弱，更是無法踏上修煉這條路。</w:t>
        <w:br/>
        <w:br/>
        <w:br/>
        <w:br/>
        <w:br/>
        <w:br/>
        <w:br/>
        <w:br/>
        <w:t>後來魔神皇在魔族站穩腳跟，於是特意派人來找白玲軒，結果卻得知白玲軒已經去世了，只留下一個女兒白玥。</w:t>
        <w:br/>
        <w:br/>
        <w:br/>
        <w:br/>
        <w:br/>
        <w:t>魔神皇當即要手下不惜一切代價把白玥帶來，在見到白玥體內沒有魔族血脈只有人族血脈之後自然知道了怎麼回事，於是心懷愧疚，因為不是自己的話白玲軒不會那麼早死亡，白玥也不會體質現在這麼弱。所以對於白玥，魔神皇是願意服軟的，也是願意聽白玥的話的。</w:t>
        <w:br/>
        <w:br/>
        <w:br/>
        <w:br/>
        <w:br/>
        <w:br/>
        <w:br/>
        <w:br/>
        <w:br/>
        <w:br/>
        <w:br/>
        <w:t>白玥表示自己不習慣生活在魔族，更不想當魔族的公主，只想回到人族安安靜靜的生活，魔神皇就答應了，不敢強留她，還派大批高手把她平安送到人族。這在魔族人看來是不可想象的，因為魔神皇一向高高在上，怎麼會對一個人族女子低頭服軟，但是他們卻不敢說什麼，更不敢反對，畢竟魔神皇太強了。</w:t>
        <w:br/>
        <w:br/>
        <w:br/>
        <w:br/>
        <w:br/>
        <w:br/>
        <w:br/>
        <w:br/>
        <w:br/>
        <w:br/>
        <w:br/>
        <w:t>第二個原因就是白玥掌握了一件重要的東西，魔神皇不得不服軟，這件東西就是白玲軒的遺書。在知道白玲軒已死之後，魔神皇就想知道自己的這位愛人有沒有在死之前給自己留下什麼東西，白玥沒有隱瞞，就明確說有，是一封遺書。</w:t>
        <w:br/>
        <w:br/>
        <w:br/>
        <w:br/>
        <w:br/>
        <w:br/>
        <w:br/>
        <w:br/>
        <w:br/>
        <w:br/>
        <w:br/>
        <w:t>正當魔神皇欣喜若狂想要觀看之時，白玥卻毫不猶豫拒絕了他，因為白玥知道了母親和魔神皇的過往，不希望母親和魔神皇再有任何瓜葛，再引出一些事端，所以堅持不肯把母親的遺書給魔神皇。</w:t>
        <w:br/>
        <w:br/>
        <w:br/>
        <w:br/>
        <w:br/>
        <w:br/>
        <w:br/>
        <w:br/>
        <w:br/>
        <w:br/>
        <w:br/>
        <w:t>魔神皇又不能對自己這個女兒動強，只能服軟，希望有朝一日白玥能把白玲軒遺書給自己。換了其他人，魔神皇肯定不會服軟，所以白玥可以說是神印王座中唯一不修煉卻可以讓魔神皇服軟的人了。</w:t>
        <w:br/>
        <w:br/>
        <w:br/>
        <w:br/>
        <w:br/>
        <w:br/>
        <w:br/>
        <w:br/>
        <w:t>那麼今天就說到這裡，大家對此怎麼看呢？歡迎討論和留言。</w:t>
        <w:br/>
        <w:br/>
        <w:br/>
        <w:br/>
        <w:t>原文連結：https://inewsdb.com/其他/神印王座中唯一不修煉卻可讓魔神皇服軟的人，只/</w:t>
        <w:br/>
        <w:br/>
        <w:t>inewsdb.com 日日新聞 . 掌握每日新鮮事</w:t>
      </w:r>
    </w:p>
    <w:p>
      <w:r>
        <w:t>朋友，想問如果我返工搵經理攞近三個月糧單，我應該用乜原因同經理講要糧單？</w:t>
        <w:br/>
        <w:br/>
        <w:t>本來我諗住要黎出信用卡，諗住八達通可以自動增值，方便好多。呢個原因會唔會可能唔係太好呀？有乜原因問經理會好呀？</w:t>
        <w:br/>
        <w:br/>
        <w:t>THANK YOU</w:t>
        <w:br/>
        <w:br/>
        <w:t>[ 本帖最後由 黃昏哈裙 於 2023-5-7 05:22 PM 編輯 ]</w:t>
      </w:r>
    </w:p>
    <w:p>
      <w:r>
        <w:t>要向政府申請一些事可行嗎？</w:t>
        <w:br/>
        <w:t>另外近年很多信用卡被盜用新聞，</w:t>
        <w:br/>
        <w:t>建議你小心。</w:t>
      </w:r>
    </w:p>
    <w:p>
      <w:r>
        <w:t>印光法師答念佛600問【17】</w:t>
        <w:br/>
        <w:br/>
        <w:br/>
        <w:br/>
        <w:br/>
        <w:t>161、往生淨土需要哪三資糧?</w:t>
        <w:br/>
        <w:t>具足信願行，即是淨土三資糧。同時發慈悲心，行方便事。息貪嗔癡，戒殺盜淫，自利利人，更合佛意。臨終感動阿彌陀佛來接引生到極樂世界去。</w:t>
        <w:br/>
        <w:t>念佛的人，雖沒把見思煩惱斷除，但能具足信願行的淨土三資糧，臨終就能感動阿彌陀佛來接引他生到極樂世界去。(《新編全本印光法師文鈔》卷二十第1653頁 由上海回至靈巖開示法語)</w:t>
        <w:br/>
        <w:t>凡我有情，聞是淨土法門者，當信娑婆極苦，西方極樂。當信多生已來，業障深重，匪憑佛力，驟難出離。當信求生決定克期得生。當信念佛定蒙慈悲攝受。由是堅定一心，願離娑婆，如囚之欲出牢獄，絕無系戀之心。願生西方，如客之思歸故鄉，豈有因循之念。從此隨分隨力，至心持念阿彌陀佛聖號。無論語默動靜，行住坐臥，迎賓待客，著衣吃飯，務令佛不離心，心不離佛。譬如切事系心，凡百作為，不忘此事。或有公私眾務，了無少暇，須於早晚十念念佛，至心發願，亦能往生。以阿彌陀佛曾有願雲：“十方眾生，至心信樂，欲生我國，乃至十念，若不生者，不取正覺。”是故十念念佛，亦得往生也。但既念佛求生西方，必須發慈悲心，行方便事。息貪嗔癡，戒殺盜淫，自利利人，更合佛意。否則心與佛背，感應道隔。但種來因，難獲現果矣。(《新編全本印光法師文鈔》卷四第652頁 淨土法門普被三根論)</w:t>
        <w:br/>
        <w:t>162、為什麼說真為生死，發菩提心，以深信願，持佛名號十六字為念佛法門一大綱宗?</w:t>
        <w:br/>
        <w:t>淨土法門，大綱在信願行三。必須要真為了生脫死，以發上求佛道下化眾生之大菩提心。修持之要：都攝六根，淨念相繼。</w:t>
        <w:br/>
        <w:t>淨土法門，以信願行三法為宗。必須要真為了生脫死，以發上求佛道下化眾生之大菩提心，以深信切願，念佛求生西方極樂世界。故徹悟禅師雲：真為生死，發菩提心，以深信願，持佛名號，此十六字，為念佛法門一大綱宗。此乃最簡便之要訣。(《新編全本印光法師文鈔》卷十三第145頁 復朱智貞居士書二)</w:t>
        <w:br/>
        <w:t>淨土法門，大綱在信願行三。修持之要：都攝六根，淨念相繼。無須多說，依此力行，則自可親得其益矣。(《新編全本印光法師文鈔》卷八第85頁 復湯文煊居士書二)</w:t>
        <w:br/>
        <w:t>163、依哪八句話，為聖為賢，了生脫死，皆有余裕?</w:t>
        <w:br/>
        <w:t>敦倫盡分，閒邪存誠，諸惡莫作，眾善奉行，真為生死，發菩提心，以深信願，持佛名號。</w:t>
        <w:br/>
        <w:t>今謂只此敦倫盡分，閒邪存誠，諸惡莫作，眾善奉行，真為生死，發菩提心，以深信願，持佛名號，此八句，若能依而行之，為聖為賢，了生脫死，皆有余裕。佛法要妙，唯在乎誠。汝能始終守之以誠，則更無可言矣。談玄說妙，弄口頭，求神通，宜置之東洋大海外，方可親得實益耳。(《新編全本印光法師文鈔》卷十五第510頁 復周伯遒居士書十八)</w:t>
        <w:br/>
        <w:t>敦倫盡分，閒邪存誠，諸惡莫作，眾善奉行。欲學佛道以脫凡俗，若不注重於此四句，則如無根之木，期其盛茂，無翼之鳥，冀其高飛也。真為生死，發菩提心，以深信願，持佛名號。博地凡夫欲於現生即了生死，若不依此四句，則成無因而欲得果，未種而思收獲，萬無得理。果能將此八句，通身荷擔，決定可以生入聖賢之域，沒登極樂之邦，願汝勉之。(《新編全本印光法師文鈔》卷十七第891頁 復蔡契誠居士書三)</w:t>
        <w:br/>
        <w:t>164、信願行三者是什麼關系?有行無信願不能往生;有信願無行亦不能往生嗎?</w:t>
        <w:br/>
        <w:t>信願為先導，念佛為正行。有行無信願，不能往生。有信願無行，亦不能往生。信願行三，具足無缺，決定往生。念佛行人既有真信切願，當修念佛正行。</w:t>
        <w:br/>
        <w:t>既有真信切願，當修念佛正行。信願為先導，念佛為正行。信願行三，乃念佛法門宗要。有行無信願，不能往生。有信願無行，亦不能往生。信願行三，具足無缺，決定往生。得生與否，全由信願之有無。品位高下，全由持名之深淺。(《新編全本印光法師文鈔》卷一第94頁 復陳錫周居士書)</w:t>
        <w:br/>
        <w:t>念佛有信願，決定會臨終往生西方。無信願，則只得人天福報而已。有信無願不名真信。有願無信不名真願。信願二法，如車之二輪，鳥之兩翼，缺一不可。(《新編全本印光法師文鈔》卷十六第779頁 復琳圃居士書)</w:t>
        <w:br/>
        <w:t>蓋淨土一門，以信願行三法為宗。如鼑三足，缺一不可。或專崇行持，而不尚信願，則執事廢理，仍屬自力法門。與專以自性唯心，而不仗佛力之執理廢事，同一過失。所以蕅益大師雲，得生與否，全由信願之有無。品位高下，全由持名之深淺。笃哉斯論，不可不知。(《新編全本印光法師文鈔》卷二十一第1729頁 上海法藏寺念佛開示)</w:t>
        <w:br/>
        <w:t>165、如何認識和處理願與行的關系?</w:t>
        <w:br/>
        <w:t>淨土法門，以信願行三法為宗。如鼑三足，缺一不可。真念佛人，當念佛時，信願行三，全體具足。如子憶母，其間斷無狐疑不信，與不願見母之念頭可得。發願當於朝暮念佛畢時，此外一切時但以至誠懇切念佛即已。</w:t>
        <w:br/>
        <w:t>(附某居士原書)</w:t>
        <w:br/>
        <w:t>鄙人信從淨土，已決定奉行，而於願行兩字，尚須乞教。願與行是否兩種分運，抑須同運。一，若以兩種而論，則念佛時先發願求生，如慈雲十念求生文然後再念，惟念佛時只存心外無佛佛外無心之旨，心口如一，歷歷而轉，於念念中但存這麼念，並亦無求生之願，而依此念法往生均屬上品，此是照徹悟禅師之語。二，若以願行同運而論，則念佛時聲聲如嬰兒墮水急呼母救，此杭州玉峰禅師之說。又若堅密大師雲，六字洪名，念念之間，欣厭具足，與玉峰師說正同。惟以上兩說，第一說所雲，念佛時似少懇切之旨。蕅益大師曾雲，求生淨土，全賴信願。若無信願，則雖念至風吹不入，雨打不濕，如銀牆鐵壁，亦無得生之理。然則雖念到一心不亂，恐未能十足穩當。照第二說所雲，雖念佛時願行具足，而念念之間，心中多存一願，則於一心不亂，似又嫌不純。按時杭僧□□師亦以不能兼顧，不能不顧為慮。玉峰有用兵之喻。末學鈍根未明究竟，想高賢必有確論以作後學津梁。</w:t>
        <w:br/>
        <w:t>淨土法門，以信願行三法為宗。如鼑三足，缺一不可。閣下既已笃修淨業，信之一字，諒已全體擔荷，究竟無疑矣。至於願行二法，似猶有彼此對待之執，不能融會貫通，致於圓融無礙法中，生起許多障礙。俾徹悟、堅密、蕅益三大師之普照萬匯圓滿月光，只因一絲當目，便成分隔矣。惜哉!今謂真念佛人，當念佛時，信願行三，全體具足。如子憶母，其間斷無狐疑不信，與不願見母之念頭可得。說甚同運分運，說甚願存則一心不純。原是一個，何得頭上安頭，以不能兼顧及不能不兼顧為慮?觀閣下之所說，與某僧之論，皆實未能著實從事，乃於未發足前，先擬議到家景象。故於古人對治分別之法言，反生出種種分別。試問心外無佛，佛外無心，不懇切而能然乎，無信願而能然乎?徹悟堅密二師之語雖有異，而意實相資而相成。認做分運同運，可謂無擇法眼。至於蕅益所說，乃是為一輩倚傍宗門，念自性彌陀，生唯心淨土，及不依淨土宗旨而修，但以念至一心不亂為究竟極則事者之法藥也。何可引此淨宗門外之事，以例信願具足之真修，致門徑混濫也。此上約理通說也。若約事別說，發願當於朝暮念佛畢時，(晨朝十念，亦先念佛後發願)或用小淨土文，若身心有暇，宜用蓮池大師新定淨土文。此文詞理周到，為古今冠。須知發願讀文，乃令依文發願耳。非以讀文一遍，即為發願也。除朝暮發願外，一切時但以至誠懇切念佛即已。(《新編全本印光法師文鈔》卷二第256頁 復擬答某居士書)</w:t>
        <w:br/>
        <w:br/>
        <w:t>[ 本帖最後由 公園加加速裙 於 2023-8-7 11:03 PM 編輯 ]</w:t>
      </w:r>
    </w:p>
    <w:p>
      <w:r>
        <w:t>166、念佛求生之人，為什麼不必求知念佛的是誰?</w:t>
        <w:br/>
        <w:t>末法人障深慧淺，求知不可得。不如學愚夫愚婦，老實一心念佛，求生淨土。</w:t>
        <w:br/>
        <w:t>(附來書)</w:t>
        <w:br/>
        <w:t>雨木念佛十年，略知旨趣。竊謂靈峰、夢東諸大師，及我師文鈔，所示念佛方法，大抵皆就愚夫愚婦通途立說。若吾輩能通文字，心思復雜之人，仍用彼愚夫愚婦之念佛方法，斷斷不能往生淨土。鄙意以為念佛求生之人，當先求知念佛的是誰，蓋既見主人翁，則念佛方有用處，往生方有把握。不特念佛應當如是，即念經持咒，亦何莫不然。今人動謂老實念佛，死心念佛，即可往生。不知苟不能識得念佛的是誰，則念佛何能老實，何能死心。縱使日夜十萬聲，於生死有何相干哉。有以古人多專主持名，不參是誰相诘者，雨木曰，此乃古德罷參以後之事，初心非可效法也。雨木見今日念佛之人，十九不明此旨，實可哀愍。當時時苦口勸人，而居士中竟有謂我為邪見者。佛法真義，沉晦至此，曷勝痛歎。茲特披陳所懷，敬求印證，並乞詳加闡示，眾生之幸，非僅雨木一人之幸也。</w:t>
        <w:br/>
        <w:t>詳觀來書，不勝欽佩。閣下欲令一切人親見本來，直登上品，觀經所謂讀誦大乘，解第一義，發菩提心，勸進行者，其閣下之謂乎。雖然，說法當須觀機，若不察機，妄投法藥，則與庸醫以藥殺人無異。須知禅淨二宗，歸元是一，修法各別。禅以徹見本來面目為宗，淨以信願念佛求生為宗。使世皆上根，則閣下所說，誠為有益。而上極甚少，中下甚多，不教以信願求生，而教以參究是誰，參而得之，固為大幸，尚須重發切願，以求往生。若參而不得，以心中常存一不知是誰不能往生之念，則斷無與佛感應道交，親蒙接引之事矣。而今之參者，其能真到大徹大悟地位者有幾。夫知念佛的是誰者，乃大徹大悟明心見性也。勿以余人論，即閣下亦未曾到此地位。何以知閣下未到，以至則決不敢說靈峰、夢東為就愚夫愚婦立說，而不知是誰，即老實念，死心念，亦不得名為老實死心，縱使日夜十萬，於生死有何相干，及謂古人專主持名為罷參後事，初心不可效法等語。由是言之，閣下之心，實欲自利利人，閣下之語，實為自誤誤人矣。切請緘默莫說，否則如來普度眾生之一大法門，被閣下關塞锢蔽，莫由開通，其罪當與謗佛謗法謗僧相等，可不慎乎。閣下之見，以不知契理契機之所以然，妄執利上根之法，而普勸一切修習，遂成偏執謬見。以不合機之法，妄行勸修，謂為佛法真義。光雖庸劣，民與閣下同陷謗佛謗法謗僧之咎，而妄為贊許乎哉。如謂不然，祈付丙丁，各行各道即已，光豈能強閣下捨已所學而從我乎?不過以閣下見問不得不直貢愚誠耳，祈洞察是幸。(《新編全本印光法師文鈔》卷二第343頁 復汪雨木居士書)</w:t>
        <w:br/>
        <w:t>167、念佛之人為什麼不可涉於禅家參究一路?</w:t>
        <w:br/>
        <w:t>參究者，均不注重於信願求生。無信願求生，則不能仗佛力了生死。生死不了，輪回無有出期。</w:t>
        <w:br/>
        <w:t>念佛之人，不可涉於禅家參究一路。以參究者，均不注重於信願求生。縱然念佛，只注重看念佛的是誰，以求開悟而已。若生西方，無有不開悟者。若開悟而惑業淨盡，則可了生死。若惑業未盡，則不能仗自力了生死。又無有信願，則不能仗佛力了生死。自力佛力，兩皆無靠，欲出輪回，其可得乎?須知法身菩薩，未成佛前，皆須仗佛威力。何況業力凡夫，侈談自力，不仗佛力。其語雖高超，其行實卑劣。佛力自力之大小，何止天淵之別，願同人悉體此義。(《新編全本印光法師文鈔》卷八第2頁一函遍復)</w:t>
        <w:br/>
        <w:t>168、念佛人為什麼不可以自殺求往生?</w:t>
        <w:br/>
        <w:t>若厭世心切者，不如竭誠盡敬，專志念佛，求佛垂慈，早來接引。以自殺求往生不僅不能往生，反而成枉死鬼矣。</w:t>
        <w:br/>
        <w:t>念佛之人，不復作生死業，然宿業未盡，何能即得往生。若厭世心切，竭誠盡敬，專志念佛，求佛垂慈，早來接引，則亦有之。若自戕其生，以期往生，則便成枉死鬼矣。以彼工夫未到而自戕，當其正戕時，已經心失正念。況其戕之之苦，苦不可喻。心失正念，何能與佛相應，蒙佛接引也。此種邪見，自誤誤人，害豈有極。切勿說此話，免得無知受害。(《新編全本印光法師文鈔》卷八第90頁 復吳滄洲居士書三)</w:t>
        <w:br/>
        <w:t>169、世人多多注重一心，不注重信願錯在哪裡?</w:t>
        <w:br/>
        <w:t>未得一心，亦可往生。得一心，若無信願，亦不得往生。</w:t>
        <w:br/>
        <w:t>念佛法門，注重信願。有信願，未得一心，亦可往生。得一心，若無信願，亦不得往生。世人多多注重一心，不注重信願，已是失其扼要。而復又生一既未得一心，恐不得往生之疑，則完全與真信切願相反矣。此種想念，似乎是好想念。實則，由此而益加信願，以致一心，則是好想念。若由因不得一心，常存一不能往生之心，則成壞想念矣，不可不知。(《新編全本印光法師文鈔》卷九第321頁 復朱德大居士書)</w:t>
        <w:br/>
        <w:t>170、念佛必須念到一心不亂才能往生嗎?</w:t>
        <w:br/>
        <w:t>菩薩行道，以利人為先。修淨業人，以真信切願為本。只要深信切願，不必一心不亂，都可仗佛威力接引，往生西方。</w:t>
        <w:br/>
        <w:t>念佛人要生信發願，持佛名號，願生西方。離信願行三者，則無有是處。</w:t>
        <w:br/>
        <w:t>修淨業人，以真信切願為本。能念到一心不亂，則甚好。切不可存未得一心不亂，便不能生之心。若常存此想，得則可。不得，則由常存不得生之心，便與佛不相應矣。(《新編全本印光法師文鈔》卷十三第148頁復何希淨居士書)</w:t>
        <w:br/>
        <w:t>淨土法門，猶如大海。長江大河亦入，杯水滴水亦入。證齊諸佛者，尚求往生。五逆十惡者，亦預末品。何得以得一心及三昧，而拒其未得者。但取法乎上，僅得其中。自己決志求生，唯當企及於此。若謂非此決不得生，是又自立科條，不依佛說矣。(《新編全本印光法師文鈔》卷一第149頁 復永嘉某居士書三)</w:t>
        <w:br/>
        <w:t>所言照料林事(編者注：謂居士林團體事務)，不能專修，深恐難得一心，未得往生或難如願者。須知菩薩行道，以利人為先。淨土之法門，以信願為導。有真信切願，雖未得一心，亦可往生。無真信切願，縱已得一心，亦難往生。(宗門人念佛，多不講信願，則仍屬自力難蒙佛力。以其彼既不感，佛難垂應，此一著要緊之極，故為道破。)但肯以光所說以上之事，實力行去，則與觀經淨業正因相應，與佛本願相應。固不必疑豫其難得往生也。(《新編全本印光法師文鈔》卷十六第808頁 復王誠中居士書)</w:t>
        <w:br/>
        <w:t>念佛人要生信發願，持佛名號，願生西方。離信願行三者，則無有是處。只要深信切願，不必一心不亂，都可仗佛威力接引，往生西方。倘使大徹悟人，再加以念佛，必能蒙佛接引，品位加高。(《新編全本印光法師文鈔》卷二十一第1725頁 世界佛教居士林釋尊聖誕日開示法語)</w:t>
      </w:r>
    </w:p>
    <w:p>
      <w:r>
        <w:t>華山思過崖：一個臨死的人最後的一個問題</w:t>
        <w:br/>
        <w:br/>
        <w:br/>
        <w:t>幾年前，在山上的寺院裡看到了從香港來的伍先生，他又黑又瘦，氣色不好。我問他患了什麼病。他說：“我是早晚要死的病。”後來才知道他得得是肝癌。</w:t>
        <w:br/>
        <w:br/>
        <w:t>他告訴我，他喝酒喝了20年，北京天上人間夜總會還有他的洋酒在那裡存著沒有喝完。他還是開酒樓的，他說是大的酒樓，燕鮑翅酒樓。估計他殺業不小，我告訴他放生，他說廣州他姐姐在給她放。</w:t>
        <w:br/>
        <w:br/>
        <w:t>臨死前的半個月，他問我一些助念的事情。他問了我一個問題：“去極樂世界，是我的身體去嗎？”我語塞，我對於淨土法門不夠通達，無法回答這個問題。如果不是身體去，又是什麼去，我無法解釋。</w:t>
        <w:br/>
        <w:br/>
        <w:t>後來聽說他得到了助念，是否往生卻沒有太詳細的消息，因為我已經在廣州一年多了。</w:t>
        <w:br/>
        <w:br/>
        <w:t>一年後我看到了袁宏道寫的《西方合論》，後面有他的弟弟親筆記載了他的哥哥袁宏道帶領他參觀極樂世界的故事。據說袁宏道是蘇東坡的後身，他寫了《西方合論》後，憑此功德往生極樂世界懈怠土。袁宏道更是接了他的弟弟來極樂世界參觀，他的弟弟在打坐念佛中被兩童子帶領飛離娑婆世界，每當飛的低，就感受到娑婆世界臭穢難聞。來到極樂世界的邊地和懈怠土以後，覺得無法用語言來形容那裡的房屋用料，遠遠超過經典裡所說的七寶。袁宏道告訴他的弟弟，極樂世界比我想象的還要好，如果我早知道極樂世界這麼容易來，這麼美好，我一定在做人的時候努力真修。我就可以去無明斷盡的法身大士居住的地方了，那裡不知道有多奇妙，不過我也可以體會到幾分的，我也很快要離開懈怠土了。</w:t>
        <w:br/>
        <w:br/>
        <w:t>從他們的談話中我體會到淨土宗的真意。佛接引眾生，確實是靈魂和神識，就如同袁宏道接他的弟弟神識參觀極樂世界一樣。但是修行功夫高，證了念佛三昧的往生者又另當別論了。</w:t>
        <w:br/>
        <w:br/>
        <w:t>從這個故事裡，我們可以看出佛對於所有眾生都有他的接引方式，可以增強我們的信念。</w:t>
        <w:br/>
        <w:br/>
        <w:t>袁宏道帶他弟弟參觀極樂世界以後，他弟弟把經歷寫了出來，袁宏道的《西方合論》受到了人們的重視，藕益大師把《西方合論》列入《淨土十要》之一。</w:t>
        <w:br/>
        <w:br/>
        <w:t>昙鸾大師往生時說：“地獄不可不懼，淨土不可不生。”這確實是我的警鐘。在生活中觀察人間的骯髒和苦難，虛假和無我吧。深入淨土教海，廣學祖師文章。</w:t>
      </w:r>
    </w:p>
    <w:p>
      <w:r>
        <w:t>達真堪布：八熱地獄之無間地獄</w:t>
        <w:br/>
        <w:br/>
        <w:br/>
        <w:br/>
        <w:br/>
        <w:t>為修持成佛要發殊勝菩提心！</w:t>
        <w:br/>
        <w:t>為度化一切父母眾生要發誓修持成佛！</w:t>
        <w:br/>
        <w:t>為早日圓成佛道要精進認真聞思修行！</w:t>
        <w:br/>
        <w:t>（1）無間地獄</w:t>
        <w:br/>
        <w:t>上一篇我們學習了八熱地獄的前七個地獄。接下來要學習的是無間地獄，它是八熱地獄中最低的地獄。</w:t>
        <w:br/>
        <w:t>無間地獄周圍有十六個近邊地獄圍繞著。燃火鐵屋裡，閻羅獄卒將地獄的無量眾生放到堆積如山的、燃著火的鐵塊中央，用豹皮和虎皮制成的皮火筒吹火，將無間地獄眾生的身體與火燃為一體，整個火山中，只能聽到大聲嚎叫的聲音，根本無法看清哪個是外器世界，哪個是內情眾生。他們不斷生起想解脫的念頭，卻沒有解脫的時候。有時火門稍稍打開一點，他們企圖逃出，獄卒們就用鐵弩、棍棒、鐵錘子等擊打他們，向他們口中灌注沸騰的鐵水。他們需要感受八熱地獄的所有痛苦。無間地獄的眾生壽命長達一個中劫，再沒有比這更強烈的痛苦，所以稱為無間地獄。只有造五無間罪的眾生，和入密乘以後對金剛阿阇黎產生邪見的人會轉生到無間地獄。</w:t>
        <w:br/>
        <w:t>無間地獄的周圍有十六個近邊地獄，東西南北各有四個。近邊地獄分為煻煨坑地獄、屍糞泥地獄、利刃原地獄、劍葉林地獄和鐵柱山地獄。</w:t>
        <w:br/>
        <w:t>煻煨坑地獄：無間地獄裡的眾生，一個中劫以後，業力減輕，終於從無間地獄中解脫出來。他看見遠處有黑色的蔭涼，高興地前往，結果陷入劇烈燃燒的炭火坑（煻煨坑）裡，身體燒焦潰爛。死不了出不來，他到哪裡，哪裡就有火炭坑，因自己的業力所感，也沒辦法逃脫。地獄眾生身體特別大、特別長，皮膚也非常脆弱。</w:t>
        <w:br/>
        <w:t>屍糞泥地獄：煻煨坑地獄的眾生業力窮盡了，他解脫出來，又看見前面有一條流河，他特別干渴，想跑到河邊去喝水。他一到，河水又變成屍糞泥，都是腐爛的人、馬、豬的屍體和糞，他陷了進去。那裡面還有很多自己過去傷害的蚊子、蒼蠅、蟑螂，它們頭上長出鐵嘴、銅嘴，毒性與力量都特別大。</w:t>
        <w:br/>
        <w:t>利刃原地獄：屍糞泥地獄的業力窮盡以後，他又看見前面有一片草地。經歷過那麼多劫的苦難，從來沒有看見草地，他高興地跑過去，結果遇到的卻是一片布滿兵器的利刃原，整個大地長滿形狀像草一樣鋒利燃火的鐵刺，都是因自己的業力而顯現的。每一腳踩下去都要被刺透，抬起來又恢復。</w:t>
        <w:br/>
        <w:t>劍葉林地獄：剛剛從利刃原地獄中解脫出來的眾生，忽然看到一片悅意的樹林，於是興奮地狂奔而去。可遇到的卻都是劍葉林，鐵樹上生長無數樹葉一樣的利劍，隨風飄動，將這些眾生的身體切割成碎片，復活後又割截，這樣反復感受切割的痛苦。</w:t>
        <w:br/>
        <w:t>鐵柱山地獄：毀壞梵淨行、破壞戒律的出家人和邪淫的人都要到鐵柱山地獄。</w:t>
        <w:br/>
        <w:t>由於業力的牽引來到恐怖的鐵柱山地獄。他覺得山頂上有自己以前喜愛的朋友在呼喊自己。他急忙跑過去，開始爬山。這時候鐵柱山裡面生出來很多鋒刃、劍葉，都向下長，刺透他的身體。他受盡磨難爬到山頂，山頂卻沒有人，只有長著鐵嘴的鷹和烏鴉啄他的眼睛、舌頭。這時，他又聽見友人在山下喊他，他就又下山。這時，鋒刃都向上長，從他的胸間一直刺透到後背。終於到了山下，山下卻只有那些鐵女抱著他、吞噬他的頭，嘴兩邊流出白色的腦漿。他又覺得山頂上有人呼叫他，他再上去，下來，就這樣反反復復感受這些痛苦。無間地獄的西南、西北、東南、東北各有一座鐵柱山地獄。經歷過這些近邊地獄的痛苦以後他們才能出來，但是還不能徹底脫離痛苦.因為即使從地獄中出來了，還會托生為餓鬼、傍生，不一定能托生為人；即使托生為人，也要感受短命多病的痛苦。現在的人當中，有的人壽命特別短，有的人疾病特別多，病苦從來都沒有間斷過。這都是從地獄裡出來的眾生。然後還要還命，殺害一條生命，要還五百條。</w:t>
        <w:br/>
        <w:t>（2）在五秒鐘裡感受地獄之苦</w:t>
        <w:br/>
        <w:t>我們了解地獄眾生所遭受的痛苦以後，有什麼感覺？我們絕不應該只是走馬觀花，輕描淡寫地浏覽以上內容，而是應該一字字、一句句、一段段的用心去體會。</w:t>
        <w:br/>
        <w:t>我們隨時隨地都要把書放下，把自己的心安靜下來，把自己放在惡道眾生的位置上，靜靜地去思惟，去感受，去回想：我們生而為人，從小到大，從少到老，在我們短暫或漫長的人生當中，曾經有過病痛與傷痛的經歷，如今我們是否還記得那種苦與痛？那種經歷是否不堪回首？回想起來我們的心是否還隱隱作痛？</w:t>
        <w:br/>
        <w:t>有的人在修行當中遇到違緣障礙了，有時候無法對治自己的煩惱習氣了，覺得修行太難，然後就有想法了：算了吧，破罐子破摔吧、輪回就輪回吧，下地獄就下地獄吧……這可不是那麼簡單容易的，可不是那麼輕而易舉的！</w:t>
        <w:br/>
        <w:t>現在我們做個實驗。把自己的手放在火上，只燒五秒鐘，只是短短的五秒鐘，看看疼不疼?十指連心啊，一定有很多人不敢，那種恐懼會讓所有的人望而生畏、退避三捨。可以說這樣小小的痛苦就讓我們覺得難以忍受，然而這一切跟地獄、惡道眾生所受的苦痛比起來又算得了什麼呢？我們只是短短的五秒鐘，或者是由此引起的傷痛，也許幾天、十幾天就會恢復與痊愈，而地獄的痛苦是連續不斷地感受成千上萬年，而且要比這痛上成千上萬倍！不用說在生生世世的輪回當中，我們造下的數不清的如山般的罪業，就是在今生今世，我們由殺盜淫妄酒、貪嗔癡慢疑所種下的惡因，就足以讓我們墮落地獄深淵，永無出頭之日。</w:t>
        <w:br/>
        <w:t>我們現在都有墮落地獄的因，當緣分成熟的時候，就會不可避免地墮落地獄。我們在書裡看到地獄眾生所受的痛苦都覺得毛骨悚然、不寒而栗，一旦我們真地墮落到那裡，又將怎樣面對，又將如何忍受呢？那個時候又該怎麼辦呢？所以一定要不斷地思惟，我們現在得到了暇滿的人身，值遇了具德的上師，修持了正法，一定要精進修行，誓不再造墮落地獄的因；然後對現在轉生地獄的眾生生起強烈的慈悲心，並願他們能夠從地獄當中解脫！</w:t>
        <w:br/>
        <w:br/>
        <w:t>節選自《佛光普照·百日共修開示》</w:t>
      </w:r>
    </w:p>
    <w:p>
      <w:r>
        <w:t>探查小夫妻不孕不育的原因，結果讓人深思</w:t>
        <w:br/>
        <w:br/>
        <w:br/>
        <w:br/>
        <w:br/>
        <w:t>尊敬的諸位同修、諸位家人，大家中午好!由老宋繼續給大家分享小故事。</w:t>
        <w:br/>
        <w:t>眾所周知,我們現代社會,墮胎成了一種普遍現象。有的墮胎一兩個,有的墮胎三五個,甚至十個八個,最多的十六個,老宋都見過。墮胎這麼多,讓人怵目驚心。但是大家一定要明了,不是說每個人都有墮這麼多的緣分。也許你墮一胎,就沒有了生育的機會。也許你墮兩胎、墮三胎之後,想要孩子都難了。奉勸諸位,莫殺子、莫墮胎,免得將來後悔遲啊!後悔哪些呢?每個人各有不同,就要看這個嬰靈要障礙你哪些。</w:t>
        <w:br/>
        <w:t>墮胎殺子,是地獄的果報,這個是必須要承受的。那麼說,活著的時候會經歷什麼呢?有可能是婚姻不順,有可能是事業不美,有可能是掙不下錢,有可能是結婚了,著急要孩子的時候,沒辦法了。當時墮胎,現在緣分沒有了,想生一個孩子,也不行。現在社會,不想要孩子的人也很多。但是,大部分人還是希望有一個完整的家庭,有個孩子,盡享天倫。如果你不能生,無法生,可能就面臨著離婚,大家想是不是啊?</w:t>
        <w:br/>
        <w:t>現在社會,有好多不孕不育的。這個疾病,並不是說他們生來就絕對的沒辦法懷孕。有很大一部分就是生前墮胎過多,導致了一些生理疾病。還有一部分眾生,是因為墮胎,沒有緣分了。原本命中有兩個孩子,“咔咔”一墮,這兩個孩子的緣分都沒了。想再生,難了,怎麼能生出來呢?兩個好孩子,在婚前就被你剁成肉醬了。想想,到了想要孩子的年齡,而不能生,那是欲哭無淚啊!</w:t>
        <w:br/>
        <w:t>話說，有這麼一對小夫妻，說他們是小夫妻，也不能說小了，他們分別是34歲、35歲。具體是周歲還是虛歲，不得而知，這個不是最重要的參考信息。只知道年齡的確不小了，不是最佳的生育年齡了。小夫妻是無神論者，不著急。其中，妻子還是高中老師，學歷挺高，壓根沒把這些當回事。去檢查吧，可能身體還沒毛病。結婚多年而無子，他們不急，家人急壞了，於是就想查一查。老宋查事情一年多了，真正能查不能懷孕的因果的，零個。問一個不能查，兩個不能查，三個四個不能查，問的你都失去信心了。但是這對小夫妻居然能查，出乎我的意料。遇到這種現象，有時候我就直接否了，沒想到這一次菩薩開示能查。能查，那就查查。就懷著好奇的心情，展開了探密之旅。</w:t>
        <w:br/>
        <w:t>恍兮惚兮，我們回到了兩百年前。兩百年前，有這麼一對夫妻，唉，有意思啊，前生是夫妻，今生還是夫妻，這個緣分太大了。一個不能解脫，另外一個就得輪回。請教諸位你還敢發誓嗎?說“生生世世和誰在一起”。敢不敢呀?很可怕呀。愛情也是輪回之一，情執很難破。“在天願作比翼鳥，在地願為連理枝”，這啥意思?要上天一塊上，要下地獄一塊下呀!千萬不敢啊!有時候，願力是會兌現的。當然我不知道他們曾經發過這個願沒有，只是從前生和今生這樣子做一個推理。</w:t>
        <w:br/>
        <w:t>兩百年前，這對小夫妻怎麼樣了呢?懷孕了。他們特別特別的希望能生一個男娃。那個時候有沒有B超啊?沒有。怎麼辦呢?有妙法呀!傳統文化當中，有很多種方法來辨別嬰兒性別。當然這需要高手的，普通人還是做不到。比如說，通過八字能計算、通過六爻卦能計算、奇門遁甲可以計算、紫微斗數可以計算、大六壬、小六壬、中六壬能計算，能推導出來的。梅花印、金錢科都行，方法很好。但是，能使用這些方法的必須是高人。我們普通人蒙對一次兩次是可以的，要每次都對太難了。像我們做數學題，你可以解對，你也可能解錯，有的時候你明明會做這道題，但結果就是錯了。即使你會做，還要看你當時的狀態在不在。中國的這些術數呢，也是可以推理的。</w:t>
        <w:br/>
        <w:t>當然，我們在見證因果的時候，是看到他找了一位法師。法師判斷的就比較容易一點，通過法術。法術也有多種模式，比如說打卦、陰陽眼、天眼等等。當然，這個准確度很高，很高也必須碰上好法師才行。經過這麼一探查，他們發現肚子裡懷的是一個女孩。前邊已表，說什麼呢?他們夫妻急切的想得到一個男孩，而她肚子裡是一個女孩，自然不想要，充滿了那種厭惡的心理。於是乎、於是乎、於是乎，小嬰靈被他們藥物墮胎。當然，不是現在的西藥。孩子還沒有出生，就已經死亡。在那個時候，墮胎並不流行，她做了一個讓眾人唾棄的這麼一個形為。被墮胎的這個小嬰靈，就非常非常的痛苦。好不容易啊!有這麼一句話，叫“人身難得，佛法難聞。”好不容易來個人身，還沒出生就已經死亡。於是，就非常非常地痛恨他們。</w:t>
        <w:br/>
        <w:t>痛恨到什麼程度呢?我給大家聊一聊。就是從這對夫妻死亡之後，兩百年以來，無論她投胎做畜生也好，做人也好，這對夫妻不管干什麼，這個小嬰靈都緊緊相隨。她(小嬰靈)只做一件事，不論自己受多大的苦，受多大的罪，即使是饑寒交迫，她都覺得沒什麼。因為心裡只有兩個字：仇恨。只想做一件事：報仇。這一對夫妻越痛苦，她越能從痛苦當中得到些許的安慰。這個小嬰靈，產生了我們理解的變態心理。你說她變態，說實話，這個不完全准確。而是仇恨，非常大的仇恨，讓這個小嬰靈的心理扭曲。跟著這對夫妻，她最重要的是做一件什麼事情呢?就是不讓這對夫妻懷孕。仇恨，讓這個嬰靈失去了理智。仇恨，讓這個嬰靈快速地的成淪為惡道，或魔或妖，有了一定的法力。她不讓所有的來投胎的那些靈性，靠近這對夫妻。沒有靈性來投胎，這對夫妻能不能懷孕呢?自然不能啊。</w:t>
        <w:br/>
        <w:t>事情真相大白，原來如此，30多歲不能懷孕，原來是有業障在身。什麼業?墮胎業。啥時候墮的?兩百年前。大家想一想，你今生的墮胎，會不會延續到你未來的某個時間段?一百年、兩百年、三百年、五百年，甚至幾個大劫之後啊?都有可能。因緣果報，絲毫不爽。你造的惡業，也許沒有當下讓你受苦。但是記住一條，如果你不出輪回，不去極樂，對不起，六道之內一定會受報，想跑你都跑不掉，不要存任何的僥幸。像這種情況，我們查墮胎，今生的，你是查不到結果的。想想是不是啊?</w:t>
        <w:br/>
        <w:t>如果查原因，一條一條的往下排除，是一件非常費力的事情。幸虧菩薩及時開示，給了我們一個方向。直接追溯前因，找到了，就是勸化。即使這個嬰靈願意放下，還得看這對小夫妻願不願意忏悔，願不願意來化解。大家注意喲，這是她家人替這對夫妻來查的，這對夫妻不相信，他們是無神論者。這個難不難化解?比較難。他們會不會化解呢?也要打一個問號。什麼事都需要兩個字：機緣。多個條件具足，才能解決問題。三十多歲了，最佳的生育年齡已過了。菩薩還特別開示：化解之後，要專門做法事，找和他們有緣分的那些靈性來投胎。菩薩慈悲呀!但眾生能理解嗎?未必。</w:t>
        <w:br/>
        <w:t>所有墮胎的同修，要真誠的發起忏悔心，莫要再墮胎，莫要再殺子。要多多轉發，墮胎對人身體的影響以及相關的文章，讓更多的少男少女對墮胎的事情，引起足夠的重視。不再輕易的殺子、墮胎，多多的勸化世界上的每一個人。奉勸所有的同修，千萬不要殺子，千萬不要墮胎，因緣果報，絲毫不爽。善有善報，惡有惡報。不是不報，時辰未到。</w:t>
        <w:br/>
        <w:t>我們是中國人，我們的言語或者漢字，國外的人不一定能明了。如果你懂英語，你可以將這些故事或者將那些因果文章翻譯成外文，盡自己最大的能力去幫助更多的眾生，把心量擴開。我們的目的，因果的教化，不僅僅局限在我們國內。我們是一家人，只是生活在不同的地域，如此而已。我們都迷惑了，顛倒了，自己人不認識自己人了，所以才有了爭端，才有了戰爭。他們迷了，我們悟了。悟了之後怎麼辦?就是要勸化那些迷的人。只要人人都獻出一點愛，世界將會減少很多戰爭，我們的地球將會變得更加的美麗。好了，今天的故事就與大家分享到這裡。</w:t>
        <w:br/>
        <w:t>(轉載)此文若有謬誤，我皆忏悔，此文若有功德，普皆回向。願遍法界虛空界一切苦難的眾生都能夠離苦得樂，究竟成佛!</w:t>
        <w:br/>
        <w:t>回向偈</w:t>
        <w:br/>
        <w:t>願以此功德，莊嚴佛淨土。</w:t>
        <w:br/>
        <w:t>上報四重恩，下濟三途苦。</w:t>
        <w:br/>
        <w:t>若有見聞者，悉發菩提心。</w:t>
        <w:br/>
        <w:t>盡此一報身，同生極樂國。</w:t>
      </w:r>
    </w:p>
    <w:p>
      <w:r>
        <w:t>風水對修行人影響，其實挺大的</w:t>
        <w:br/>
        <w:br/>
        <w:br/>
        <w:br/>
        <w:br/>
        <w:t>如果大家要看書，我建議看古書。尤其是新文化運動後的書，都要少看，這類書唯物主義思想特別嚴重。這對生命觀的觀察有問題。特別是近代，人間佛教弘揚者的唯物主義觀也越來越重，這是好是壞，只能等後人評價。我就簡單從風水問題來講。</w:t>
        <w:br/>
        <w:t>現在人一談到學佛，都變成學佛的知識，理論。這就糟糕了。佛法搞成了理論，也就滅亡了。所以我不說學佛，就說是修道。比如風水，很多人都小看了風水。不知道，修行人不懂風水，或者在很差的風水環境中修，你修不上去。</w:t>
        <w:br/>
        <w:t>像虛雲長老，他興旺叢林，包括南華寺，雲門寺，鼓山湧泉寺，他都通通從風水上去改。老和尚認為，這三大寺之所以從興旺到衰敗，和風水漸漸被敗壞有很大關系。他到一個地方，就觀察風水。包括後來到了雲居山。雲居山整個像蓮花一樣，整個山體是包圍的，就露出一個通道。據說這個通道，白天就展開，晚上整個山就閉合起來。</w:t>
        <w:br/>
        <w:t>古人看山，不是單純看成一座山，它是有靈氣的，能呼吸，能生長，能吐故納新。甚至山有呼吸的地方，底下有許多空洞，都是山在呼吸。比如支提山，整個也是落入蓮花當中，那羅延窟則是一塊巨大連綿五公裡的大石頭，整個石頭猶如獅子。那羅延窟就在獅子的嘴裡，好比龍口含珠。這樣子風水寶地修行，成就者就比較多。</w:t>
        <w:br/>
        <w:t>修行的地方，風水好。不僅佛家道家想要，連世俗人都喜歡把陰宅造在那裡。名山有主，修行的地方，墳墓造太多，陰氣所結，就是修行的障礙。以前南華寺有一口泉眼，後來有人跑到山上去，造了墳墓。泉眼就沒了。地氣被陰氣所結。在鼓山也一樣，歷代以來，鼓山湧泉寺出高僧，有些不僅精通佛理，對堪輿風水也是非常精通。常有市民要到鼓山造墳，都被高僧制止。鼓山的風水未被破壞，也保證了鼓山的高僧輩出。</w:t>
        <w:br/>
        <w:t>人是陽氣，尤其是修道人，要在陽氣很旺，靈氣很足的地方。修行則容易成就。目前也有許多廟，廟裡都供骨灰。這個對廟裡的人修行很不好。許多廟都因為供了太多骨灰，而後就衰敗了，一蹶不振。人氣不足，陰氣重，寺院就慢慢衰敗了。</w:t>
        <w:br/>
        <w:t>一個寺院能不能興旺，看他靈氣是不是很足。像九華山，靈氣就不可思議。相對來講，和九華山相隔幾百裡的黃山，風景很好，但沒有寺院。這就跟龍脈有關了。可以說，九華山有一股仙骨，一百多個廟，還有十幾尊肉身菩薩，而黃山沒有。</w:t>
        <w:br/>
        <w:t>人要在靈氣很足的地方修行，進步就比較快。現在佛教教育很少談這些了，有的人蓋廟，廟裡有骨灰塔，靈位都很多。這對修行人的身體來講，是有損傷的。有的人越修行，身體都搞不好，病怏怏的。就和這些有很大關系。像在九華山，尤其是經常做經忏佛事的，身體都不好。收了錢，就等於收別人的業力。</w:t>
        <w:br/>
        <w:t>禅宗可以說是中國集成文化，包括道家的，儒家的，醫家的。作為禅宗修行者，都要懂得。比如黃帝內經，道德經，還有風水學。祖師大德都很懂，但卻很少公開說。像虛雲老和尚，你看他開示，從不講這些。為什麼，講生死關要緊，這些是後話。但你要度眾生時，又要懂這些。</w:t>
        <w:br/>
        <w:t>雖然接觸了佛法，但我們還在五行中，還是受到外在環境的影響。最大的環境，就是色身。我們都轉不動它。那你要了解他的規律，就顯得很重要。許多寺院都安放超度牌位，這些都是修行人替凡夫來背業。有些人一輩子做經忏佛事，搞得自己全身是病。為什麼?背業。</w:t>
        <w:br/>
        <w:t>但風水是不是能隨便去改呢。改風水也要背業的。眾生是什麼業，他就會形成什麼風水。你用智慧去改風水，就要替眾生背業。虛雲老和尚改鼓山風水，改雲門風水，自己都遭受了許多磨難。這樣子看，因果才是平衡的。許多人用聰明去改風水來賺錢，那就不行了，拿人的錢財，是要替人消災。搞風水謀生的，自己命都不好，就是洩露天機。</w:t>
        <w:br/>
        <w:t>佛源老和尚在雲門寺，每次蓋廟都要請風水先生來勘察。他弟子就疑惑：老和尚，學佛人不是不搞這些嗎?老和尚眼睛一瞪：你才學幾年佛?風水是中國的古代科學。</w:t>
      </w:r>
    </w:p>
    <w:p>
      <w:r>
        <w:t>宇宙十法界和六道輪回</w:t>
        <w:br/>
        <w:br/>
        <w:br/>
        <w:br/>
        <w:t xml:space="preserve">十法界（佛---菩薩---緣覺---羅漢---天道---修羅道---人道---畜牲道---餓鬼道---地獄道）如同台階，只有不同層次，但無好壞差別。每個台階都是必不可少的。十法界都出自宇宙本性，是一個法身，一個整體。因此，十法界平等無別。生命的奧秘, 除了覺悟的佛菩薩以外，各種生命都害怕死亡，那是因為眾生不了解生命的真相。生命如同宇宙奧秘一樣，使人們難以探索和破譯。   </w:t>
        <w:br/>
        <w:t xml:space="preserve">一、生命的本源   </w:t>
        <w:br/>
        <w:t>生命及萬物的本源是什麼？就是宇宙那個無形無象、無聲無息、無作無為、如如不動的本性。生命的陰性物質是來自宙心發出的靈光(光子流)。生命的陽性物質是由被稱為“宇宙蛋”的光團爆炸後，能量轉化，陰極生陽，轉化為肉眼可見的陽性物質。我們生存的銀河系，可能就是由傳說中的“盤古大帝”這個宇宙蛋的爆炸而形成。陰陽兩種物質都源於道。生命就是由陰（靈體）陽（肉體）兩種物質組合而成。不同的是，相對來說，低級生命呈現以陽為主，高級生命呈現以陰為主。所謂的“高級”或“低級”只是運行速度的不同，並無高低之分。</w:t>
        <w:br/>
        <w:br/>
        <w:t>生命既然都來源於宇宙本性，那麼，說明每一個眾生原本就有佛性。眾生來到這個世界，可是，在這個世界上，物質對精神的誘惑力太大，眾生誤以為這個世界的東西都是實有可得的。整天向外追求，久而久之，也忘記了自己原本就俱有的佛性，迷惑顛倒的久了，也和內在的真我本性失去了聯系。由於長期在紅塵這個舞台上游戲人生，也忘記了自己原是為了發揮佛的力量，加持這個世界的使命，甚至否認佛的存在。這就是物質對心理的作用和轉化。這既不是唯心也不是唯物，是心物辯證關系中，物對心起的轉化作用，可見物對心的作用和轉化之力也非同小可。</w:t>
        <w:br/>
        <w:br/>
        <w:t>但是，眾生畢竟都有佛性，靈魂的深處儲存著過去的佛種，因此，萬事萬物都具有宇宙的真我本性。為了尋找這個真我本性，所以眾生在找不到自己的本性之前，永遠不會滿足，這就是為什麼我們的生活永遠不會滿足的原因。但是，眾生不知道，他要找的那個真我本性就在自身之中，萬物皆有，本來早已俱備。卻一直向著外界的方向，追求外面物質世界的東西，來填補內在永不滿足的空虛。卻不知道，外面的物質世界只是本性中變現出來的妙有作用，是末而非本。</w:t>
        <w:br/>
        <w:t>二、無限的生命層次</w:t>
        <w:br/>
        <w:br/>
        <w:t>宇宙是無限的，因此,宇宙中的生命也存在無限不同的層次。佛家將宇宙生命粗略分為十法界，即地獄、餓鬼、畜牲、人、修羅、天、羅漢、緣覺、菩薩、佛。在每一界中，又可細分出無數的生命層次。每個不同的生命層次，都有著不同的時間、空間、速度以及不同的生活環境、生存方式和勾通方式。</w:t>
        <w:br/>
        <w:t>三維（長、寬、高）以內的眾生稱為“欲界”眾生，都有基本粒子（陽性物質）組成的身體，其運行速度遠在光速以下；四維（空間）的眾生稱為“色界”眾生，以光的形態為身體，其運行速度可在光速上下擺動；五維（時間）、六維（速度）稱為“無色界”眾生，當他們處於深妙禅定之中時，連光體也沒有。其運行速度一起步即超光速，對他們來說，已不存在任何空間障礙，可以穿透一切物體。雖然已達到超光速，但是，仍未突破時間和速度的極限，因此，還在三界六道之內。七維以上為四聖法界，已無任何時間、空間、速度限制，對宇宙的任何地方都可瞬間即到，無處不在。 生命是無限的，僅我們人類居住的地球而言，到目前為止，沒有一個國家能夠說出地球生物種類的確切數字。那麼，我們人類作為地球主人的高級生靈，至今尚不清楚地球上的生物種類，更何談對宇宙生命層次的認識。</w:t>
        <w:br/>
        <w:br/>
        <w:t>我們人類的五官只能感知到三維以內，並且與人類生命層次較接近的生命，如動物、植物。對於其他萬物，如石、土、水、桌、椅、冰箱、電視等物體，人們卻認為它們是沒有生命的。其實，它們也都有生命，只是生命層次較低，裡面也有靈體，只是外形與人不同，本身沒有主動的能力，它們只有從屬性而無主動性。另外，在宇宙空間，絕大多數的生命是肉眼看不見的，它們充滿空間而又不占有空間。</w:t>
        <w:br/>
        <w:t>假設宇宙間有10大維層，把每個數的後面加上一個小數點，就可以變化出無窮無盡的維層，每個維層中又存在著無限的生命。</w:t>
        <w:br/>
        <w:br/>
        <w:t>三、壽命和命運</w:t>
        <w:br/>
        <w:br/>
        <w:t>從宙心不斷地、自動地向四外放射光子流，產生出各種不同維層的生命。用天眼觀看，生命就是一個光團，但維層不同，能量和亮度也不同。光頻和亮度越接近宙心之光，其生命層次相對越高，反之，其生命層次也相對越低。眾生雖然都具有宇宙不生不滅的本性，但表象上又顯現出不同的變化速度。維層和生命層次越低，變化頻率越快，顯現出每一變化階段的壽命越短。反之，相對壽命也越長。例如，宙心邊緣的每一秒鐘，在我們所處的銀河系既是12億8千萬年。假如他們的壽命只有一百歲，其壽命就相當於我們403億億年壽命。可見不同維層的相對壽命差異之大。</w:t>
        <w:br/>
        <w:br/>
        <w:t>眾生每當一次階段生命表象上結束的時候，也就是我們人類所謂死的時候，他的那團光本應自然回歸，自動融入那宙心之光的本我之中。但是，由於眾生執著有我、有為，動而不靜，而真我本性是無我無為，清靜無念，如如不動，使這團光的頻率與宙心之光不能融合。而眾生這些習氣正與六道維層之光相適應，故總在六道裡轉世輪回。</w:t>
        <w:br/>
        <w:br/>
        <w:t>人們通常以為，自己的命運是上帝、神佛來主宰和安排的。但你又想錯了，上帝和神佛更貼進那如如不動的本性，怎會管你這些鎖碎繁雜之事。一個人多生多劫養成的習氣形成了自我個性，而正是這種個性，在決定你一生或多生的命運和生存環境。正是這種個性，才使你背離了整體和自然，才使你淡忘了真我本性，而不能回歸和融入宙心之光。因此，你的命運、生存環境及壽命都是由自心所決定。要想改變它，也完全由自己所主宰。因此說：我命在我不在天。</w:t>
        <w:br/>
        <w:br/>
        <w:t>四、生命本來就不生不滅</w:t>
        <w:br/>
        <w:t>生命也不是人們認為的有生有死，生命是不滅的，永不停息地循環在宇宙時空中。如同水，水可以證明宇宙和生命的本性。每當水分子表象滅亡的時候，其實它自然地、自動地蒸發（回歸）到天上，從表象上看水沒了，但人們從來不認為水是死了，而是認為它蒸發化成了水蒸氣。在天上聚積到一定程度，它又化成雨水落下來，水似乎又誕生了。其實，它本來就沒有生死，只是永不停息地運動在水、氣、冰、雪霧的變化之中。眾生也是如此，所謂生死，只是表象的一次陰（靈體）陽（肉體）分離、組合的變化過程而已。這種變化的表象使你大腦形成了錯誤的意識，所謂有生有死，只是你頭腦和意識，怕死的也是你的頭腦和意識，真我從來沒有經歷過生死。</w:t>
        <w:br/>
        <w:br/>
        <w:t>生命如同水分子，隨時都在流動和變化，只要你沒有我執，這股水流自然會把你帶到生命的終極——大海。在這股水回歸大海之前，所流經的一切旅途中，它曾有緣遇到一草一木，一沙一石，只要你不攀緣留戀，就不會被其所障，終歸大海。如果水分子想在路途上停留，想執著和得到沿途的草木沙石，只是妄想而已，其實它什麼也得不到，只會障礙自己的自然回歸。當然，水分子是不會動念攀緣的，因為它本身就俱有恆順眾生的佛性。所以，水分子可以在自然的流程中回歸大海。但是，人卻不同，人執著於生命流程中的財、色、名、利，總想得到那些實不可得的東西。因此，人們被那些假象障礙在回歸的路上，總在六道裡轉來轉去，難以解脫。</w:t>
      </w:r>
    </w:p>
    <w:p>
      <w:r>
        <w:t>生命臨終的一念至關重要，臨終時你記得什麼，就往生到什麼地方。如果你捨不得家人親屬，則會轉成人或動物來到親屬身邊；如果你執著性欲，只想****，臨終時必然還是記得性欲，毫無疑問必往畜牲道去，因為畜牲除了第一需求的吃，第二需求既是性欲；如果你生前貪財，臨終時就會捨不得你一生積蓄的財物，來世必轉餓鬼道。生前的習氣和愛好已經注定了你的臨終一念，這一生的行為已經注定了你來世的命運，你今生這樣的生活環境，就是你前世的習氣和行為所決定的。因此，你今生有什麼習氣趕快突破吧，今生還有什麼放不下的東西趕快放下吧，以免又帶到來生。你今生有這些習氣，本身就說明你前世就沒有突破。</w:t>
        <w:br/>
        <w:t xml:space="preserve">正是因為臨終一念決定你來世的生命去向，因此，佛在各法門經典裡反復告誡我們：“凡所有相，皆是虛妄”。就是在點化我們，不要去執著那些過眼煙雲、實不可得的東西。以免臨終時難以放下。但可惜的是，眾生迷而不覺，一是不相信，二是放不下。正是被你自己放不下的那個東西，障礙著你難以解脫。  </w:t>
        <w:br/>
        <w:t xml:space="preserve">五、異性相吸的奧秘  </w:t>
        <w:br/>
        <w:t>在人、動物、植物等各種生命中，有一個最普遍而又最神秘的現象，既是男女、雌雄的相互吸引和交配。植物雖不能動，花草也要自射芳香，引誘蜂蝶代為傳粉。為什麼異性之間會相互吸引？也是陰陽兩種物質能量互根互存的驅使。</w:t>
        <w:br/>
        <w:t>其實，每一個人或動植物都是由陰陽兩種能量組合而成的，這符合陰陽互根的原理。如果你是男人，在你身上有51%是陽性能量，有49%是陰性能量。如果你是女人，在你身上會有51%的陰性能量，有49%的陽性能量。在每一個人身上，幾乎都有一半的能量在沉睡。因此，每個人都會在不停地尋找另外那49%的能量，來填補這49%的空虛。因此，就產生了異性相吸，由此而產生了愛情。</w:t>
        <w:br/>
        <w:br/>
        <w:t>天與地也是陰陽組合相對的生命，地水蒸發升於天上，天空下雨落於地下，是天地陰陽勾通和陰陽協調的一種方式。長期不下雨，地面干裂、空氣干燥，萬物都會生病，這就是天地陰陽不協調。男女異性之間如果缺少交，都會有一種莫名其妙的難受感。眾生凡夫皆是如此，世上只有一種人不會向外追求這種能量的協調，那就是開悟的聖人。</w:t>
        <w:br/>
        <w:t>開悟者並非不需要那一半能量，但是，開悟者知道自我本身就是陰陽合和而成，並不需要向外尋找那另一半異性能量。只要回歸到本性上，自身就是最完美的陰陽合體。但是，還在迷惑的眾生，卻不知道自己本身既是陰陽合和之體，只從表象上看到了男女、雌雄之別。其實，眾生看到的表象都是陽性的一面，因為精、卵都是基本粒子組合的陽性物質，無論男女，都屬於以陽為主的生命。只是陽中之陽（男、雄）和陽中之陰（女、雌）而已。</w:t>
        <w:br/>
        <w:t>通過結婚配偶，男女、雌雄整天生活在一起，表象上找到了另一半異性能量，但是，為什麼他（她）們還是永不滿足呢？其根本原因就在於此，他（她）們並沒有找到真正的另一半“陰中之陰”和“陰中之陽”的能量。所以，那種交合的滿足只是生理上暫時的。眾生在沒有真正找到另一半能量之前，心理上總是偏在陰陽兩邊，就必然去尋找另一半，也必然被另一半能量所吸引。就在這種異性能量的吸引下，由於人們不明白生命的真相，總以淫欲來填補那無底的空虛和寂寞，才使人們淫欲心理越來越盛。</w:t>
        <w:br/>
        <w:t>人們的淫欲心理養成的淫欲習氣越來越重。但是，人們卻不知道，淫欲乃生死之門。有淫必有“生”，有生就必有“死“，因此，淫欲乃生死之門。只要還未斷掉淫欲，就在生死門內，難出六道，不能了脫生死。</w:t>
        <w:br/>
        <w:t>開悟者卻反其道而行之，因為他們已經悟透了生命的真相，本性中本來就俱全生命的全部能量，那一半能量就是“陰中之陰”和“陰中之陽”。他們通過修煉向內找，使內在的另一半能量在修煉中蘇醒，並合二為一。他們既是男人，又是女人。無論是男人還是女人，當修煉到一定層次時都會結聖胎（體內的那個金娃娃，佛家稱聖胎，道家稱道嬰），這才是陰陽和合的產物。</w:t>
        <w:br/>
        <w:t>首先在他們的心理上斷掉了男女之別，把眾生平等地視為，皆是完美的陰陽合和之身。然後再通過修煉，激活那另一半能量。當另一半能量激活之後，那種真正的陰陽合和的感受，是常人難以理解的。能量通過中脈上升時產生的磨擦力，能使身心感到無比的喜樂，男女****時那種舒適的感受卻不及它的萬分之一。但是，真正的開悟者卻不能沉浸在這種享受之中，必須放下並突破這一關，否則仍難成道。我講這些只能幫你從道理上突破，至於心理和生理的突破，那就看你自己的努力了。</w:t>
        <w:br/>
        <w:t>六、人道利於修行</w:t>
        <w:br/>
        <w:t>要想不使自己的生命隨波逐流，靠的就是悟道和修行。只有轉為人身才能有更多機會修行。畜牲們整天要為吃喝奔忙，既要去尋找或捕捉食物，又要時刻提防自己被別的動物吃掉。吃飽後就是交配和養子，沒有修行的時間和機會，更不可能聽聞佛法和悟道。從表象上看，畜生道的壽命比人道短，但是，只要進入畜生道，要想出來就不容易了。稍大一點的畜生在畜生道裡一般要轉五百世左右才能出來，少說也要一萬年。那些小微生物之類可能要在畜生道裡待上幾億年之久。</w:t>
        <w:br/>
        <w:t>餓鬼和地獄道的眾生更是苦不堪言，只有受刑受罪的份，每天都在驚恐萬狀地經受熬煎，更談不上修行。餓鬼道的一天是人道的一個月，餓鬼道的壽命最短是一千歲，相當於人道一千萬年。壽命稍長一點的相當於人道幾億年。地獄道的一天是人道的二千七百年左右，壽命最短是一萬歲，相當於人道十億至萬億年。可是人生只有百年，與住三餓道的時間相比，簡直就是一瞬間，所以說人身難得。</w:t>
        <w:br/>
        <w:t>天道的壽命也很長，僅“兜率天”的壽命就有五十六億七千萬年。在天道的修行速度，遠遠沒有在人道修得快。人間是苦樂參半，順逆皆有。天人則樣樣如意，想啥來啥，種種現成，日日享愛，不思超越三界，當然修行不易精進。有一方世界稱“北瞿盧洲”，那裡人的壽命是一千歲，正是由於樣樣現成，事事如意，從不思念出離三界，因此也不相信佛法，所以那個世界與佛法無緣。在人道，如果努力修行，用功得法，幾個月或幾年就可能增加1級能量，甚至更快。</w:t>
        <w:br/>
        <w:t>從各個角度來看，只有人道易接觸佛法，但相比之下人道的壽命又非常短暫。佛在《大涅槃經》裡說：“世有六處難可值遇，何等為六？一是佛世難遇，二是正法難聞，三是善心難生，四是難生中國，五是難得人身，六是諸根難俱。”所以說人身難得今已得，佛法難聞今已聞。如不珍惜努力修行，更待何時？因此，修行人要有緊迫感，切不可有絲毫懈怠之心而空耗生命。</w:t>
        <w:br/>
        <w:t>七、死後及再生之謎</w:t>
        <w:br/>
        <w:t>對於每一個活著的人來說，死亡是未知之謎。只有體驗過死亡又生還的人和有一定神通的人，對死亡之謎才略知一二。無論從佛學的“不生不滅”道理，或是科學的“物質不滅”原理來看，都可論證到生命是不滅的。</w:t>
        <w:br/>
        <w:t>生命表象上的死亡，是陰（靈體）陽（肉體）兩種物質暫時分離的一種現象。靈體相對肉體來說是真我，肉體是房子和軀殼。但是，相對本性來說，靈體還不是真我，靈體只是真我本性陰性的能量外殼，而本性才是不生不滅的真我。靈體在宇宙空間不由自主地飄蕩，隨著你生前造下的業力之緣，又進入另一陽性軀殼中，新的生命又誕生了。轉世之後，你可能還是人，也可能是一只老鼠，也可能是一棵小草。如果你生前特別喜歡寵物貓狗，就可能因緣轉為貓狗，除非你是大徹大悟的覺者。</w:t>
        <w:br/>
        <w:t xml:space="preserve">1、靈魂之迷   </w:t>
        <w:br/>
        <w:t>靈魂是一種帶有陰性能量的光團，民間稱之為靈魂。佛教的專用名詞稱其為“第八識”，即“阿賴耶識”，屬於一種帶有陰性能量的神識，而無陽性實體。因此，凡人肉眼是看不見的，只有有天眼神通的人可以看見。靈魂出竅離開肉體後，可以看見自己的肉體以及身邊的人在做什麼。此時與他們已無法勾通，靈魂說話因無陽性的聲音，所以常人是無法聽見的。此時，靈魂擺脫了肉體的束縛，非常輕松舒適，如釋重負。對於生前飽受疾病之苦者來說，是一種很大的解脫。靈魂出竅後絲毫也不帶走肉身的殘疾和病苦，但仍帶有一些前世疾病的信息。在剛離肉體的幾天裡，靈魂甚至不知道自己已經死了。多生多劫以來所造的一切身、口、意業因，以及多生多劫養成的一切習氣，如同程序，都儲存在第八識裡，靈魂無論轉世到哪裡，都會攜帶著這些信息。</w:t>
      </w:r>
    </w:p>
    <w:p>
      <w:r>
        <w:t xml:space="preserve">因為靈體屬於陰性物質，陰性物質有穿透性，因此，靈體可以從人體和物體中穿過，感覺非常輕松自如。一般來說，人的靈魂被稱為“鬼”；動物的靈魂被稱為“妖”；小植物的靈魂被稱為“怪”；當眾生修煉到比較高的層次，有了很大的能量，而又未開悟，靈魂的心理意識如偏極一方，此時則稱為“魔”。這就是我們平時所謂的妖、魔、鬼、怪。長期以來，由於人們對他們不了解，肉眼看不見他們，但第六意識有時又會感覺到他們，有天眼的人有時也會看到他們，因此，人們常感到迷惑和恐懼。其實，他們也和我們一樣是普通的眾生，只是我們對他們不了解而已。我們是以陽性為主的生命，他們是以陰性為主的生命，相互間不易勾通，才會產生恐懼。鬼都有五通，只是沒有漏盡通，因此，鬼對我們世間的事，幾乎什麼都知道，但在道理方面又是較糊塗的，也保存了多世以來的各種習氣。其實，他們每時每刻都與我們在同一體中，並沒有什麼可怕的。我們人的肉體和靈體本來就是陰陽互根，相互依存的。  </w:t>
        <w:br/>
        <w:t xml:space="preserve">2、中陰身   </w:t>
        <w:br/>
        <w:t>何謂“中陰身”？自死者斷氣，靈魂離開肉體後，至轉世投胎前的歷程稱為“中陰身”。這一中陰身的時間過程稱謂“中陰期”。靈魂本應是一個光團，沒有人身幻影之象，但由於生前執著肉體這個形象是我，故死後便有個“意生身”，即中陰身。只有大善和大惡之人，靈魂離體後，因能剎那間升降，則無中陰身。大善者可剎那間往生極樂或升入天道，大惡者則剎那間下至地獄，故無中陰期和中陰身。此時，中陰身是一團超光速的能量光團，極其輕靈敏捷，其智力是生前大腦的七倍。可以超光速穿透山河大地，於一念之間即可投生或到達他方世界。此段時間不長，或七日，十四日，乃至四十九日。若在四十九日內未投胎，則輪為孤魂野鬼，極難超生。中陰身每七日為一周期，每七日即有一次轉世之機，因此，佛家的七七四十九天的助念，就是為了超度亡靈，助他免入惡道。</w:t>
        <w:br/>
        <w:br/>
        <w:t>3、中陰歷程</w:t>
        <w:br/>
        <w:t>中陰身在剛離肉體的幾天內，尚不知自己已經死亡。見親屬設供、埋葬或火化時方知自己已死。此時業力開始顯現，由於中陰身經常處於昏沉不能自主的狀態（由於業力的牽引），此時，無數的食人夜叉、野獸之靈、孤魂野鬼圍繞中陰身緊追不捨，如同鷹犬爭吃腐屍。由於中陰身不明白不生不滅之理，不知這種現象絲毫傷害不了真我法身，因此驚慌失措，恐懼萬分，到處逃遁躲藏。在這一過程中，一般要消耗二級能量。如果生前悟道，深知法身空而不滅之理，此時沒有恐懼，則不損或少耗能量。如果生前修行的能量比較高，臨終時心識不迷，非常清醒，毫不昏沉，則無大礙。生前如能在夢中不迷，面對此境絲毫不懼，方有把握。</w:t>
        <w:br/>
        <w:t>在中陰身游蕩的49天之內，可交替見到五方佛界及各道之光，色彩亮度各不相同。五方佛光為極其強烈耀眼的藍光、清淨白光、金光、紫光、綠光；天道為微白光；人道為淺黃光；修羅道為淡綠光；地獄道為黑煙；餓鬼道為淡紅光；畜生道為淺藍光。因佛光極其刺眼明亮，中陰身見到此光皆不敢直視，嚇得立即避開。而六道之光暗淡柔和，故願接近，因此又入六道。在六道之光中，自己生前身、口、意對應何道，中陰業力就感應何道，此時，中陰身之光的頻譜就對應何道。中陰身之光與此道之光頻譜亮度很接近，因同類相聚，因此，同類之光在此時就越顯而易見，故不由自主地投入了那一對應之道。如果對應人畜之道，此時顯而易見之光，正是你來世父母的行淫之光。</w:t>
        <w:br/>
        <w:t>4、中陰身行進方向</w:t>
        <w:br/>
        <w:t>中陰身以其生前善惡業力不同，可感受行進方向上升、下降或水平飄移。若生天界，中陰身頭部朝上直飛；如生前向往某一國，中陰身則平行橫向飛越，瞬間投生於某國；如投胎為畜牲，則向前直視；如投至地獄則頭朝下降落。</w:t>
        <w:br/>
        <w:br/>
        <w:t>中陰身在行進中見景入境，若見天界宮殿，天神來迎，則轉生天界；若見豪華宅院，則投生富貴之家；若見山石洞窟，深洞穴巢，則投生畜牲道；若見寸草不生之荒漠、戈壁、地中淺洞，朽草枯根等，則轉生餓鬼道；若聞悲淒之聲，身不由已地被驅趕到昏暗之處，中陰身感到烈火焚身，則投生火熱地獄，可能就是我們所謂的地心火熱巖漿之處；若見寒冰酷冷，則投生冰寒地獄，可能就是我們所謂長年不化的冰山、冰川及南北兩極的冰雪地帶或海底。</w:t>
      </w:r>
    </w:p>
    <w:p>
      <w:r>
        <w:t>梁熙促港燈交代港島凌晨停電原因 要求檢討罰款機制 | 獨媒報導</w:t>
        <w:br/>
        <w:br/>
        <w:t>https://www.inmediahk.net/node/政經/梁熙促港燈交代港島凌晨停電原因-要求檢討罰款機制?fbclid=IwAR2QRHkqLxbnxXlHttf1UG1hpCPFevcuNEF2RuFgr7fx_Z1uTivNNumi3us#</w:t>
      </w:r>
    </w:p>
    <w:p>
      <w:r>
        <w:t>去梗廁所先嚟停電，嚇到賴屎</w:t>
      </w:r>
    </w:p>
    <w:p>
      <w:r>
        <w:t>好像第二次，香港會否愈來愈多停電？</w:t>
      </w:r>
    </w:p>
    <w:p>
      <w:r>
        <w:t>一個正常人，會生病，不外乎幾個原因：</w:t>
        <w:br/>
        <w:t>缺乏某一種營養和元素</w:t>
        <w:br/>
        <w:br/>
        <w:t>某種營養和元素過多。</w:t>
        <w:br/>
        <w:br/>
        <w:t>細菌或病毒</w:t>
        <w:br/>
        <w:br/>
        <w:t>免疫系統過敏</w:t>
        <w:br/>
        <w:br/>
        <w:t>天生基因問題</w:t>
        <w:br/>
        <w:br/>
        <w:t>外傷內傷</w:t>
        <w:br/>
        <w:br/>
        <w:t>器官老化</w:t>
        <w:br/>
        <w:br/>
        <w:t>中毒</w:t>
        <w:br/>
        <w:br/>
        <w:t>暫時想到這些等等</w:t>
      </w:r>
    </w:p>
    <w:p>
      <w:r>
        <w:t>通常一些病不是10分常見，很大可能是病毒或者細菌原因感染。</w:t>
        <w:br/>
        <w:br/>
        <w:t>病毒和細菌感染的病，病人身體免疫力會開始工作。</w:t>
        <w:br/>
        <w:t>因此這些病人會有體重不尋常下降很多的病徵。</w:t>
        <w:br/>
        <w:br/>
        <w:t>因為免疫系統正在消耗肌肉裡的鋅，與病毒和細菌對抗。</w:t>
        <w:br/>
        <w:br/>
        <w:t>鋅流失，肌肉也會流失。</w:t>
        <w:br/>
        <w:br/>
        <w:t>然後我們要分別病人是染上病毒還是細菌。</w:t>
        <w:br/>
        <w:br/>
        <w:t>病毒是喜冷，怕熱。</w:t>
        <w:br/>
        <w:t>細菌是喜熱，怕冷。</w:t>
        <w:br/>
        <w:br/>
        <w:br/>
        <w:t>通常 病毒感染的人，例如新冠病毒，患者會發燒。</w:t>
        <w:br/>
        <w:br/>
        <w:t>身體體溫上昇，病毒活動減弱。免疫系統運動加強。</w:t>
        <w:br/>
        <w:br/>
        <w:t>食慾不振是因為身體缺鋅</w:t>
      </w:r>
    </w:p>
    <w:p>
      <w:r>
        <w:t>消滅病毒用鋅比較好</w:t>
        <w:br/>
        <w:br/>
        <w:t>消滅細菌用銅比較見效</w:t>
        <w:br/>
        <w:br/>
        <w:t>消滅癌細胞用鋅</w:t>
        <w:br/>
        <w:br/>
        <w:t>除此之外免疫系統還需要蛋白質。</w:t>
      </w:r>
    </w:p>
    <w:p>
      <w:r>
        <w:t>發現了常飲酒的人，就會掉很多頭髮，如果不戒酒髮線會一直向後移。</w:t>
        <w:br/>
        <w:br/>
        <w:t>因此想保留頭髮就要戒酒了</w:t>
      </w:r>
    </w:p>
    <w:p>
      <w:r>
        <w:t>也看很多新聞，那些進行生酮飲食的藝人，因為他們戒吃飯，他們有共通失眠的問題。</w:t>
        <w:br/>
        <w:br/>
        <w:t>飯氣攻心，就會想睡覺。</w:t>
        <w:br/>
        <w:br/>
        <w:t>食飯會幫助製造一些物質褪黑激素幫助睡眠。</w:t>
        <w:br/>
        <w:br/>
        <w:t>因此不吃飯的人通常會有失眠問題。</w:t>
        <w:br/>
        <w:br/>
        <w:t>這不算什麼大問題。</w:t>
        <w:br/>
        <w:br/>
        <w:t>最大問題是，白血病形成的其中之一是因為缺乏褪黑激素。</w:t>
        <w:br/>
        <w:br/>
        <w:t>雖然還未有實際的資料，暫時研究害怕，如果長期不吃碳水化合物，很有可能會引起白血病</w:t>
      </w:r>
    </w:p>
    <w:p>
      <w:r>
        <w:t>想減肥的人可以每天用山渣和洛神花沖水飲。</w:t>
        <w:br/>
        <w:br/>
        <w:t>山渣和洛神花，如何幫助人減肥？ @Talk+ GPT</w:t>
        <w:br/>
        <w:br/>
        <w:t>山楂和洛神花都是传统中药，有利于减肥和保健。山楂富含维生素C、纤维素和矿物质等营养成分，在减少脂肪的同时，还可以帮助消化、改善便秘等问题。此外，山楂中的山楂酸、槲皮酮等物质还可以抑制脂肪的吸收和堆积，有助于减少体重和缩小腰围。</w:t>
        <w:br/>
        <w:br/>
        <w:t>洛神花则含有丰富的多酚类化合物、维生素C等成分，具有很好的抗氧化和排毒作用，可以清除体内自由基，减缓衰老，同时也有利尿、降压、降血脂的作用。通过增加新陈代谢和加速脂肪的消耗，洛神花也可以帮助身体减少脂肪。</w:t>
        <w:br/>
        <w:br/>
        <w:t>总的来说，山楂和洛神花都是能够帮助减肥和保健的食品或草药，但要想达到减肥的效果，也需要配合科学的膳食和适量的运动来减少体重和改善身体健康。在使用草药或食品时应该注意安全和适量，以及与医生进行咨询，以免产生潜在的健康问题。</w:t>
        <w:br/>
        <w:br/>
        <w:br/>
        <w:t>當然每天不要服用過量</w:t>
      </w:r>
    </w:p>
    <w:p>
      <w:r>
        <w:t>服用維他命c能防止腦中風</w:t>
        <w:br/>
        <w:br/>
        <w:t>從網上的資料得知，</w:t>
        <w:br/>
        <w:t>維他命c能防止 黃斑病變。</w:t>
        <w:br/>
        <w:t>黃斑病變分為濕性及乾性兩種，</w:t>
        <w:br/>
        <w:t>由於脈絡膜 血管增生， 而增生血管往往非常脆弱，</w:t>
        <w:br/>
        <w:t>很容易滲漏和出血， 若不妥善處理，</w:t>
        <w:br/>
        <w:t>滲出物和血液聚集於 黃斑區 會破壞該處的感光細胞，</w:t>
        <w:br/>
        <w:t>可永久破壞 視野 中央位置的視力。</w:t>
        <w:br/>
        <w:br/>
        <w:t>不知道維他命c如何 防止 黃斑病變，</w:t>
        <w:br/>
        <w:t>大家也會知道古時的航海員， 因為缺乏吸收維他命c， 會引起壞血病， 即是血液從皮膚裏流出嚟。</w:t>
        <w:br/>
        <w:t>因此相信維他命c能防止 眼睛的微絲血管破裂出血， 能防止黃斑病變。</w:t>
        <w:br/>
        <w:br/>
        <w:t>因此明白到維他命c能保護 強化血管， 避免血管破損流血出嚟， 因此理論上維他命c能防止腦中風， 避免 腦袋的血管破裂出血。</w:t>
      </w:r>
    </w:p>
    <w:p>
      <w:r>
        <w:t>另外成人不要飲牛奶，細路仔飲牛奶會快高長大。</w:t>
        <w:br/>
        <w:t>如果大人飲牛奶也會快高長大，即是會加速衰老</w:t>
      </w:r>
    </w:p>
    <w:p>
      <w:r>
        <w:t>飲酒之前，先服用鈣片，就唔會醉酒。</w:t>
        <w:br/>
        <w:t>有理論是可行的，不過還未有人告訴我是否真的可行。</w:t>
      </w:r>
    </w:p>
    <w:p>
      <w:r>
        <w:t>阿茲海默症(腦退化病)</w:t>
        <w:br/>
        <w:t>有專家研究阿茲海默症病人共通點是腦部缺銅．</w:t>
        <w:br/>
        <w:br/>
        <w:t>銅可以用來消滅細菌．</w:t>
        <w:br/>
        <w:br/>
        <w:t>因此可以推斷出病人腦部因為生長細菌，才會引起免疫系統防衛，但又會傷害腦細胞，</w:t>
        <w:br/>
        <w:t>引起腦退化．</w:t>
        <w:br/>
        <w:br/>
        <w:t>因此可以多服用含銅的食物，讓腦部回復用銅來殺死細菌。</w:t>
        <w:br/>
        <w:br/>
        <w:t>吸收銅建議服用堅果松子。</w:t>
        <w:br/>
        <w:t>松子含有大量的銅，但每天不要過量。</w:t>
        <w:br/>
        <w:t>正常人服用松子每天15粒-30粒左右。</w:t>
        <w:br/>
        <w:t>因服用過量會皮膚敏感和胖．</w:t>
        <w:br/>
        <w:br/>
        <w:t>如果要消滅身體細菌，可每天服用40粒左右．</w:t>
      </w:r>
    </w:p>
    <w:p>
      <w:r>
        <w:t>人身體裡，有那些元素可以消滅病毒或細菌？</w:t>
        <w:br/>
        <w:br/>
        <w:t>人体内有许多元素对于防止感染、抵御病毒和杀死细菌都有重要作用。以下是研究发现人体内可以消灭病毒或细菌的一些元素：</w:t>
        <w:br/>
        <w:br/>
        <w:t>1. 锌：锌是一种抗氧化物质，可以提高免疫力抵抗病毒入侵。锌在体内还可抑制病毒的复制，对多种病毒具有一定的杀灭作用。</w:t>
        <w:br/>
        <w:br/>
        <w:t>2. 铜：铜也是一种重要的抗氧化剂，能够通过氧化作用杀死微生物。铜离子还能够破坏细菌细胞膜，杀死多种致病细菌。</w:t>
        <w:br/>
        <w:br/>
        <w:t>3. 锰：锰是人体内一种必需的微量元素，也是一种抗氧化剂。在抵抗病毒和细菌感染方面，锰能够促进抗体的产生和免疫细胞的增殖，从而提高人体抵抗力。</w:t>
        <w:br/>
        <w:br/>
        <w:t>4. 硒：硒是一种抗氧化剂，能够增强人体免疫力和杀死病毒。硒还能够修复细胞损伤，保持人体器官的健康。</w:t>
        <w:br/>
        <w:br/>
        <w:t>以上元素都是对于人体免疫系统和细胞代谢非常重要的微量元素，适量摄入可以强化免疫力、预防感染。但需要注意的是，人体内元素的平衡状态非常重要，过量或不足都可能对人体造成负面影响，因此应保持适当的饮食和生活习惯，不要随意地摄入或使用任何元素。</w:t>
      </w:r>
    </w:p>
    <w:p>
      <w:r>
        <w:t>巧克力含有豐富的銅，鋅，錳，硒嗎？ @Talk+ GPT</w:t>
        <w:br/>
        <w:br/>
        <w:br/>
        <w:t>是的，巧克力中含有豐富的銅、鋅、錳、硒等微量元素。其中，巧克力中的銅含量相對較高，可促進膠原蛋白形成，有助於維護皮膚和骨骼健康。巧克力中的鋅含量較少，但仍可以幫助提高免疫力、促進傷口癒合、維護生殖健康等。巧克力中的錳含量也相當豐富，可以參與骨骼、脂肪和糖代謝過程。此外，巧克力中的硒含量也較高，有助於保持正常的免疫系統功能。但需要注意的是，巧克力同時也含有較高的糖分和脂肪，過量食用可能會對健康造成負面影響，因此應該保持適量食用。如果您有任何營養需求或基礎疾病，請在享受美食的同時也注意飲食均衡，適量食用，以維護身體的健康。</w:t>
      </w:r>
    </w:p>
    <w:p>
      <w:r>
        <w:t>低糖朱古力會比正常糖份的朱古力更加健康嗎？ @Talk+ GPT</w:t>
        <w:br/>
        <w:br/>
        <w:br/>
        <w:t>低糖朱古力相对于正常糖分的朱古力来说可能在一定程度上是更健康的。因为正常糖份的朱古力通常含有高热量、高糖分和高脂肪，而长期食用这些高热量、高糖分的食物，可能会增加患糖尿病、肥胖症和心血管疾病的风险。而低糖朱古力通常使用低糖或人工甜味剂替代部分糖分，低热量，对于控制糖尿病和减少摄入过多热量等方面可能更有益。但请注意，低糖朱古力并不一定意味着它就是健康的零食，因为朱古力本身就含有较高的脂肪含量，而且一些低糖朱古力也可能含有过多从其他食物中摄入的化学添加剂或人工甜味剂，所以建议适量食用，并注意产品的选择。另外，如果您有任何特殊的饮食需求或慢性疾病，应该在医生或营养师的建议下食用。</w:t>
      </w:r>
    </w:p>
    <w:p>
      <w:r>
        <w:t>認識醫治癌症的方法</w:t>
        <w:br/>
        <w:br/>
        <w:t>鋅是加強免疫系統對抗病毒的運作重要元素，因此鋅會增加免疫系統攻擊自己的皮膚細胞，皮膚炎更加嚴重。</w:t>
        <w:br/>
        <w:t>鈣是和鋅完全相反，是克制免疫系統的運作，避免免疫系統過敏的所有疾病。</w:t>
        <w:br/>
        <w:t>這個在網上是沒有資料的。 但是有些朋友服用鈣片，醫治好了哮喘病，哮喘也是免疫系統過敏的病。</w:t>
        <w:br/>
        <w:br/>
        <w:t>癌細胞，就是因為細胞吸收過多的鈣質，而癌患者身體缺乏鋅，因此細胞鈣化成為癌細胞。 鈣會阻止免疫系統攻擊癌細胞。 因此癌症病人這樣每天補充鋅，就能夠恢復免疫系統正常運作攻擊癌細胞，大約兩個月就能康復。</w:t>
        <w:br/>
        <w:br/>
        <w:t>問人工智能chatGPT:</w:t>
        <w:br/>
        <w:br/>
        <w:t>鋅對人體的作用？ @Talk+ GPT</w:t>
        <w:br/>
        <w:t>鋅對人體有著很多重要的作用。以下是鋅對人體的幾個主要作用：</w:t>
        <w:br/>
        <w:br/>
        <w:t>1. 促進免疫系統功能：鋅是免疫系統所必需的微量元素之一，它有助於增強免疫細胞的功能，促進人體免疫系統的健康發展。</w:t>
        <w:br/>
        <w:t>2. 參與蛋白質合成：鋅能夠參與細胞和組織的蛋白質合成，支持人體器官和組織的正常生長和發育。</w:t>
        <w:br/>
        <w:t>3. 促進傷口癒合：鋅有助於促進傷口的癒合，加速細胞的再生和修復，使受損組織能夠快速恢復。</w:t>
        <w:br/>
        <w:t>4. 維持視力：鋅是一種關鍵的抗氧化劑，能夠保護眼睛免受自由基損傷，維持正常的視力。</w:t>
        <w:br/>
        <w:t>5. 促進味覺：人們的味覺接收器也需要鋅，這使得鋅可以幫助人們更加清晰地辨識食物的味道。</w:t>
        <w:br/>
        <w:t>6. 促進大腦發育和認知功能：鋅在腦部有很多重要的功能，其中之一是促進大腦發育，有助於提高記憶能力和認知功能。</w:t>
        <w:br/>
        <w:br/>
        <w:t>總而言之，鋅在人體內有許多重要的作用，缺乏鋅可能會導致身體各種問題。建議保持均衡多樣化的飲食，以確保身體獲得足夠的鋅。如果您有健康狀況或者營養不足問題，請向專業人士咨詢。</w:t>
        <w:br/>
        <w:br/>
        <w:br/>
        <w:br/>
        <w:t>還有癌症患者記得補充多些蛋白質。</w:t>
        <w:br/>
        <w:br/>
        <w:t>蛋白質對免疫系統運作重要嗎？ @Talk+ GPT</w:t>
        <w:br/>
        <w:br/>
        <w:t>是的，蛋白質對免疫系統的運作非常重要。蛋白質是身體細胞中的主要組成部分之一，也是免疫系統所必需的營養素。蛋白質能夠幫助身體建立和修復組織細胞，併合成體內的抗體、酶和其他重要的免疫分子，這些都是免疫系統所需要的。如果蛋白質供應不足，將會影響免疫功能，從而降低身體對疾病和感染的抵抗力。蛋白質還可以提供必要的氨基酸，這是重要的細胞信號分子的組成部分。在身體應對感染時，信號分子可以幫助身體應對和抵抗病原體，並支持炎症反應。總之，蛋白質是免疫系統所必需的重要營養素之一，對維持身體健康和應對病原體起到至關重要的作用。</w:t>
        <w:br/>
        <w:br/>
        <w:t>癌症患者補充鋅和蛋白質，</w:t>
        <w:br/>
        <w:t>恢復免疫系統正常運作，免疫系統就會自動攻擊癌細胞了。</w:t>
      </w:r>
    </w:p>
    <w:p>
      <w:r>
        <w:t>千萬不要使用餓死癌細胞禁食的方法。</w:t>
        <w:br/>
        <w:t>必死</w:t>
        <w:br/>
        <w:t>鋅九成半是存在身體的肌肉。</w:t>
        <w:br/>
        <w:t>因此癌患者會快速消瘦，是因為正在消耗肌肉的鋅，給免疫系統對抗癌細胞</w:t>
        <w:br/>
        <w:br/>
        <w:t>假如身體10分變瘦，沒有肌肉就很危險</w:t>
        <w:br/>
        <w:br/>
        <w:t>缺乏鋅的病人也會失去食慾。</w:t>
        <w:br/>
        <w:t>因此補充鋅就能回復</w:t>
      </w:r>
    </w:p>
    <w:p>
      <w:r>
        <w:t>身體發炎，和其它免疫系統過敏的病，例如哮喘 等等</w:t>
        <w:br/>
        <w:t>可以服用鈣片，能夠治免疫系統過敏.</w:t>
        <w:br/>
        <w:t>另加維他命D幫助身體吸收鈣質．</w:t>
        <w:br/>
        <w:br/>
        <w:br/>
        <w:t>如果是身體內部例如器官和神經線等等，有發炎現象，</w:t>
        <w:br/>
        <w:t>的確可以用鈣醫治，但我們要看甚麼原因引起發炎，</w:t>
        <w:br/>
        <w:t>會不會是因為細菌和病毒引起?</w:t>
        <w:br/>
        <w:t>如是就不能單用鈣，因為會阻礙免疫系統消滅病毒和細菌．</w:t>
        <w:br/>
        <w:t>然後有機會引起更嚴重的病．</w:t>
        <w:br/>
        <w:t>可以分開早, 晚各服用鈣和鋅．</w:t>
        <w:br/>
        <w:br/>
        <w:br/>
        <w:t>但如果是皮膚免疫系統過敏的病，就只需用鈣片, 不用服鋅．</w:t>
        <w:br/>
        <w:t>因為人的皮膚本身就是充滿細菌的．如果服用鋅，</w:t>
        <w:br/>
        <w:t>皮膚的免疫系統會沒完沒了不停的攻擊皮膚細胞．</w:t>
      </w:r>
    </w:p>
    <w:p>
      <w:r>
        <w:t>糖尿病患者是因為細胞吸收不到葡萄糖，因此血糖偏高。</w:t>
        <w:br/>
        <w:t>看過一些醫學報道，患糖尿病的其中原因也是因為吸收不足鉀。</w:t>
        <w:br/>
        <w:t>而且細胞要吸收到葡萄糖，身體才能產生能量。</w:t>
        <w:br/>
        <w:t>對運動人士10分重要。</w:t>
        <w:br/>
        <w:br/>
        <w:br/>
        <w:t>為何細胞要有足夠的鉀，才能吸收葡萄糖？ @Talk+ GPT</w:t>
        <w:br/>
        <w:br/>
        <w:br/>
        <w:t>細胞內外濃度的鉀（K+）離子可以影響細胞的代謝和功能。當細胞內的鉀離子濃度降低時，會導致細胞的代謝和功能失調。葡萄糖的吸收涉及到細胞膜上的葡萄糖轉運蛋白，其中葡萄糖轉運蛋白需要鉀離子的參與才能正常工作。當細胞內的鉀離子過低時，葡萄糖轉運蛋白的功能會受到影響，從而導致葡萄糖的運輸減慢或停滯。因此，為了使細胞能夠正常吸收葡萄糖，細胞內需要有足夠的鉀離子參與調節葡萄糖轉運蛋白的功能。人體細胞會通過多種方式維持細胞內外鉀離子濃度的平衡，包括鉀離子泵和鉀離子通道等機制，以確保細胞內有足夠的鉀供葡萄糖轉運蛋白正常工作。</w:t>
      </w:r>
    </w:p>
    <w:p>
      <w:r>
        <w:t>糖尿病患者如果需要補充豐富的鉀可以吃以下食物：</w:t>
        <w:br/>
        <w:t>- 紅萝卜、甘薯、豆类、菠菜、西兰花等蔬菜，这些蔬菜都是高钾食物，不仅含钾量较高而且富含若干营养素；</w:t>
        <w:br/>
        <w:t>- 水果中含钾丰富的有巧克力、椰子、香蕉、提子和橙子等；</w:t>
        <w:br/>
        <w:t>另外，建议糖尿病患者可以饮用以下的飲品：</w:t>
        <w:br/>
        <w:t>- 牛奶：牛奶是富含钾的饮品，如果没有乳糖不耐症，1-2杯脱脂牛奶是一个合理选择；</w:t>
        <w:br/>
        <w:t>- 豆浆：豆浆含丰富的钾，并且富含植物蛋白，有利乎增强体质，但是如果含糖量过高，糖尿病患者要注意；</w:t>
        <w:br/>
        <w:t>- 绿茶：绿茶含丰富的抗氧化物，而且也含备有一定量的钾，是一个健康的饮品选择。</w:t>
        <w:br/>
        <w:br/>
        <w:t>需要注意的是，糖尿病患者的饮食要注意控制总热量和碳水化合物的摄入量，所以在选择食物和饮品时，需要咨询医生和营养师的建议，并结合个人情况制定饮食计划，以达到控制血糖和保持健康的目的。</w:t>
      </w:r>
    </w:p>
    <w:p>
      <w:r>
        <w:t>男人房事之後也需要補血 房事過多的男仕會有腎虛問題． 腎虛男仕會有氣喘，容易累，跑步無氣，身寒怕冷，嚴重的會面色白．</w:t>
        <w:br/>
        <w:t>這些病症原因是因為身體缺血． 外國曾經做了一個實驗，請了一位黑人職業拳手，是測量他的體能． 之後讓他與妻子在房間裡一晚快樂，然後第二天起身早，再去測量他的體能， 實驗男人房事之後，體能會否下降．</w:t>
        <w:br/>
        <w:t>看得出他在第二次體能測試的時候，心態更加落力．感覺他是想表現出男仕的驕傲． 結果是，第二次的體能測試，成績比第一次更好．</w:t>
        <w:br/>
        <w:t>明白了因為房事之後，不會立即有負作用發生． 中醫有說「一滴精，十滴血」 消耗了一滴精液，身體會消耗很多的元素去製造新的精液，那時身體會缺乏元素去製造新的紅血球． 人的身體每天也有需要製造新的紅血球，因為每天也要自然換新血．</w:t>
        <w:br/>
        <w:t>如果連續的房事運動，身體就會紅血球過少． 除了面色蒼白和身寒之外．</w:t>
        <w:br/>
        <w:t>身體運動需要燃燒能量，而這是需要氧氣．  而氧氣是需要紅血球傳輸． 當身體運動，所有細胞需要大量氧氣，但運輸的紅血球不足，因此會急速氣喘，而且能量不足很易疲累．</w:t>
        <w:br/>
        <w:t>腎是需要很多紅血器官，因此缺血，也會缺氧，腎功能就會變虛弱，產生其它疾病．</w:t>
        <w:br/>
        <w:t>因此男仕每次房事之後，記得問女仕，平常是吃甚麼來補血的?</w:t>
        <w:br/>
        <w:t>男仕也有需要來補氣血．</w:t>
      </w:r>
    </w:p>
    <w:p>
      <w:r>
        <w:t>高血壓的原因有哪些？ @Talk+ GPT</w:t>
        <w:br/>
        <w:t>高血壓的原因有多種，其中包括以下幾個方面：</w:t>
        <w:br/>
        <w:t>1. 遺傳因素：先天性高血壓可能是由家族遺傳而來。</w:t>
        <w:br/>
        <w:t>2. 年齡因素：隨著年齡的增加，血管變得僵硬，血壓也可能升高。</w:t>
        <w:br/>
        <w:t>3. 環境因素：不良的生活習慣，如飲食鹽分過多、吸菸、運動不足、長時間的壓力和過度飲酒等，可能導致高血壓的發生。</w:t>
        <w:br/>
        <w:t>4. 其他疾病：糖尿病、腎臟疾病、甲狀腺疾病等，可能對高血壓的發生產生影響。</w:t>
        <w:br/>
        <w:t>5. 藥物引起：某些藥物，如非類固醇類抗炎藥、口服避孕藥、激素類等，可能導致高血壓的發生。</w:t>
        <w:br/>
        <w:t>6. 其他原因: 如肥胖、睡眠呼吸暫停綜合症等也可能導致高血壓。</w:t>
        <w:br/>
        <w:t>因此，如果你懷疑自己有高血壓的問題，建議及時咨詢醫生，尋求專業的治療和建議，改善相關生活習慣，以促進健康。</w:t>
        <w:br/>
        <w:t>。。。。。。。</w:t>
        <w:br/>
        <w:t>因此血壓偏高的人，就要減少吃鹽份。 多吃含鉀的食物，例如香蕉和蕃茄，還有菠菜等等。</w:t>
      </w:r>
    </w:p>
    <w:p>
      <w:r>
        <w:t>男士如果將來計劃會生孩子．</w:t>
        <w:br/>
        <w:t>最好每天也吃一個生果，因為精子是需要果糖才能生存．</w:t>
        <w:br/>
        <w:t>精子只吃果糖，不吃葡萄糖．</w:t>
        <w:br/>
        <w:br/>
        <w:t>精子是否需要果糖才能生存？ @Talk+ GPT</w:t>
        <w:br/>
        <w:br/>
        <w:t>是的，精子需要果糖才能夠維持其生存和運動。當男性進行性興奮時，睾丸會分泌精子和其他液體，其中就包括了含有大量果糖的精液。精子通過精液中的果糖來獲取其所需的營養和能量，這樣才能繼續游動和受精。果糖還可以增強精液的黏度，從而幫助精子在陰道中游動更長的時間，提高受精的成功率。因此，如果男性身體缺乏果糖，也會對精子的生存和運動能力造成一定的影響。</w:t>
      </w:r>
    </w:p>
    <w:p>
      <w:r>
        <w:t>避免 Baby兒童發燒壞腦的方法</w:t>
        <w:br/>
        <w:br/>
        <w:br/>
        <w:br/>
        <w:t>當嬰孩發燒的時候， 如果長期的高溫發燒， 不能及時阻止發燒的話， 就有機會燒壞腦， 影響 將來的成長。</w:t>
        <w:br/>
        <w:t>猜想 當中的原因：</w:t>
        <w:br/>
        <w:t>當嬰孩受到病菌的入侵， 身體就會作出免疫系統反抗。 然後 就會自然發燒。 是因為 腦部 正在高速運轉， 指揮身體免疫系統作出抵抗病毒。 而且身體發熱的時候， 免疫系統會加強效果。</w:t>
        <w:br/>
        <w:t>然而 腦部 發燒， 是需要消耗 腦部 的能量， 腦部 能量 是來自於葡萄糖分。 假如腦部長期發燒， 把腦部所有葡萄糖消耗盡， 但仍繼續發燒的話， 猜想這時候就會燒壞腦了。</w:t>
        <w:br/>
        <w:t>因此發燒如果長期不退， 除了立即看醫生之外， 應該要吃一些補充葡萄糖或碳水化合物， 例如白粥， 或者食用 葡萄糖。 不建議嬰孩飲用含有咖啡因的葡萄適。</w:t>
        <w:br/>
        <w:t>這個只是自己的猜想， 希望能得到醫生證實便好了。</w:t>
      </w:r>
    </w:p>
    <w:p>
      <w:r>
        <w:t>醫治眼睛退化所需要的營養</w:t>
        <w:br/>
        <w:br/>
        <w:t>眼睛退化是一種常見的視力問題，其主要是由於眼睛結構老化和網膜上的細胞損傷所引起的。以下是一些可以補充的營養素，這些營養素有可能對眼睛退化和視力有所幫助：</w:t>
        <w:br/>
        <w:t>1. 維生素A：這種維生素是視網膜上的光敏細胞所需的，因此不足維生素A可能導致夜盲症和其他視覺問題。</w:t>
        <w:br/>
        <w:t>2. Omega-3脂肪酸：可以通過食用魚類、亞麻籽和核桃等食物補充。</w:t>
        <w:br/>
        <w:t>3. 維生素C：這種維生素有助於維持眼睛組織的健康。</w:t>
        <w:br/>
        <w:t>4. 維生素E：這種維生素具有抗氧化作用，可幫助保護眼睛免受自由基的損害。</w:t>
        <w:br/>
        <w:t>5. 紫外線保護素：這些成分可以幫助保護眼睛免受眩光和紫外線的損害，例如角黃素和玉米黃素等。</w:t>
        <w:br/>
        <w:t>請注意，如果您正在考慮補充營養素，請務必向醫生或營養專家尋求建議，以確定最合適的營養補充方案，以及任何可能的風險和藥物相互作用。</w:t>
      </w:r>
    </w:p>
    <w:p>
      <w:r>
        <w:t>除了飲酒之外</w:t>
        <w:br/>
        <w:t>引致脫髮的罪魁禍首</w:t>
        <w:br/>
        <w:br/>
        <w:t>就是味精...(特別是杯麵)</w:t>
        <w:br/>
        <w:t>味精的化學名稱叫穀氨酸鈉（Mono-sodium-L-Glatamate，簡稱MSG），是穀氨酸鹽的一種。在天然食品之中，許多都含有穀氨酸鹽，例如番茄、芝士、磨菇、黍米、青豆等。大多數食品含有1%-35%蛋白質，其中一般有10 - 35%是穀氨酸鹽。人體也不斷生產穀氨酸鹽，這種物質是製造蛋白質不可少的成份，對於幫助體內新陳代謝作用非常重要。味精與人體自己製造的穀氨酸鹽完全沒有分別，消化之後進入體內正常的生物化學途徑，製造能量。</w:t>
        <w:br/>
        <w:t>當食用味精過多，超過機體的代謝能力時，還會導致血液中穀氨酸含量增高，限制人體對鈣、鎂、銅等必需礦物質的利用。尤其是穀氨酸可以與血液中的鋅結合，生成不能被利用的穀氨酸鋅被排出體外，導致人體缺鋅。鋅是嬰幼兒身體和智力發育的重要營養素。因此，嬰幼兒和正在哺乳期的母親應禁食或少食味精。另外，日本研究人員認為，長期過量食用味精可能導致視網膜變薄、視力下降，甚至失明。</w:t>
        <w:br/>
        <w:t>鋅的功用 鋅缺乏的臨床症狀包括﹕生長遲滯、生殖功能發育遲滯、生殖腺機能不足、毛髮禿落、皮膚發炎、免疫力低落、認知與行為異常、夜盲症狀、味覺遲鈍、傷口癒合緩慢、食慾不良、胚胎畸形等等。</w:t>
        <w:br/>
        <w:br/>
        <w:t>平常飲食如果不能脫離味精， 可以每天服用鋅補充劑。</w:t>
      </w:r>
    </w:p>
    <w:p>
      <w:r>
        <w:t>醫治和防止大腸瘜肉</w:t>
        <w:br/>
        <w:br/>
        <w:t>網上資料說</w:t>
        <w:br/>
        <w:t>吃紅肉， 加工肉， 酒，餐餐食杯麵．</w:t>
        <w:br/>
        <w:t>會很大機會患上大腸瘜肉． 而大腸瘜肉之後，很有機會患上大腸癌．</w:t>
        <w:br/>
        <w:br/>
        <w:t>我們知道身體缺鋅會易患癌症，</w:t>
        <w:br/>
        <w:t>因此從上面的資料看．</w:t>
        <w:br/>
        <w:t>酒精會使身體吸收不到鋅．</w:t>
        <w:br/>
        <w:t>杯麵含有味精，味精是的化學名稱叫穀氨酸鈉，當食用味精過多，超過機體的代謝能力時，還會導致血液中穀氨酸含量增高，限制人體對鈣、鎂、銅等必需礦物質的利用。尤其是穀氨酸可以與血液中的鋅結合，生成不能被利用的穀氨酸鋅被排出體外，導致人體缺鋅。</w:t>
        <w:br/>
        <w:br/>
        <w:br/>
        <w:t>而那些加工紅肉，午餐肉和香腸等等，也是含有穀氨酸鈉．</w:t>
        <w:br/>
        <w:br/>
        <w:t>因此我的判斷，也是因為大腸部位缺乏鋅，因此會長大腸瘜肉．</w:t>
        <w:br/>
        <w:br/>
        <w:t>鋅能加強免疫系統去消滅癌細胞，因此猜想鋅也可消滅大腸瘜肉．</w:t>
        <w:br/>
        <w:br/>
        <w:t>要防止和醫治大腸瘜肉，可以嘗試服用補充鋅．</w:t>
        <w:br/>
        <w:br/>
        <w:t>另外大腸瘜肉可能和腸的壞細菌太多有關，</w:t>
        <w:br/>
        <w:t>銅可以消滅細菌．</w:t>
        <w:br/>
        <w:t>而且穀氨酸鈉也會影響人吸收銅．</w:t>
        <w:br/>
        <w:br/>
        <w:t>因此除了補充鋅，可適量的豐含銅的食物，如堅果等等，但不要過量，</w:t>
        <w:br/>
        <w:t>否則會銅中毒．</w:t>
        <w:br/>
        <w:br/>
        <w:t>此外多吃菜，和適量補充益生菌也可．</w:t>
        <w:br/>
        <w:br/>
        <w:t>當然也要聽從醫生的治療．</w:t>
      </w:r>
    </w:p>
    <w:p>
      <w:r>
        <w:t>咖啡含有豐富的銅嗎？ @Talk+ GPT</w:t>
        <w:br/>
        <w:br/>
        <w:t>是的，咖啡含有豐富的銅。銅是人體所需的一種微量元素，對於紅、白血球的形成、神經系統的發展、骨骼和軟骨的形成等方面都有著極其重要的作用。每100克熟咖啡中就含有大約0.12毫克的銅，也有研究顯示，每天攝取適量的咖啡可能與降低患阿茲海默症風險有關，其中銅含量可能是其中之一的原因。儘管如此，過量攝取任何微量元素都可能導致身體出現不良反應，因此建議您適量飲用咖啡，同時也要保持均衡的飲食，以維持健康的生活方式。</w:t>
        <w:br/>
        <w:br/>
        <w:t>oooooooooooooooooooo</w:t>
        <w:br/>
        <w:br/>
        <w:t>網上資料說:</w:t>
        <w:br/>
        <w:t>發現飲用咖啡者比不飲用者能減少26%罹患大腸癌的風險，煮沸的咖啡與喝脫咖啡因的咖啡減少罹患大腸癌的風險都相同，能夠減少18%。 每天飲用少於2份咖啡能減少22%罹患大腸癌的風險，每天飲用2到2.5份能減少41%，每天飲用超過2.5次能減少54%罹患大腸癌的風險，每天飲用的份量越多減少罹患大腸癌的風險越多。</w:t>
        <w:br/>
        <w:t>000000000000000000000000</w:t>
        <w:br/>
        <w:br/>
        <w:t>資料說咖啡能防止大腸癌，但沒有研究說能防止其它部位的癌症．</w:t>
        <w:br/>
        <w:br/>
        <w:t>而人工智能指出，咖啡也是含有大量的銅．</w:t>
        <w:br/>
        <w:t>因此可以猜想是咖啡的銅份，能殺死大腸裡的細菌，而大腸癌很有可能是由腸裡的壞菌引起．</w:t>
        <w:br/>
        <w:br/>
        <w:t>也是說，假如身體有因細菌引起的其它疾病，也可以喝咖啡，吸收銅去醫治．</w:t>
        <w:br/>
        <w:br/>
        <w:t>有些人容易食物敏感，也很有可能是因為常飲咖啡之外，再吃其它含銅份高的食物，</w:t>
        <w:br/>
        <w:t>而引起銅中毒的皮膚過敏．</w:t>
        <w:br/>
        <w:br/>
        <w:t>如果常喝咖啡吸收的銅真的能殺死大腸的細菌．</w:t>
        <w:br/>
        <w:t>記得間中也要補充一下益生菌給大腸才好．</w:t>
      </w:r>
    </w:p>
    <w:p>
      <w:r>
        <w:t>女士的丈夫，如果有家暴或者暴力傾向問題。 可以給他吃多些雌激素的食物。</w:t>
        <w:br/>
        <w:t>腎上腺素外，促進男性性徵出現、維持性慾和生殖功能的雄性激素同樣具有攻擊性的色彩。——男性體內的雄性激素水平遠高於女性，這也是為什麼男性的攻擊傾向較女性強很多的原因。</w:t>
        <w:br/>
        <w:t>假如男士多吃雌激素，就會變得像女仕溫柔。</w:t>
      </w:r>
    </w:p>
    <w:p>
      <w:r>
        <w:t>幾年前我哋養咗兩隻蜥蜴，過咗幾個月生左好多蛋跟住都出咗世，但係最後剩係得兩隻生存,之後咁多年來有生蛋，但係冇BB出世，會唔會係有咩原因呀？</w:t>
      </w:r>
    </w:p>
    <w:p>
      <w:r>
        <w:t>係咪蜥蜴本身個身體機能麻麻? 會唔會可以帶佢去做body check?</w:t>
      </w:r>
    </w:p>
    <w:p>
      <w:r>
        <w:t>生左蛋出嚟有冇郁動過啲蛋呀？同埋要注意溫度同濕潤</w:t>
      </w:r>
    </w:p>
    <w:p>
      <w:r>
        <w:t>佢哋三個月大我哋買佢返嚟，我唔知原來蜥蜴可以body check,有冇好介紹？</w:t>
      </w:r>
    </w:p>
    <w:p>
      <w:r>
        <w:t>佢生出來啲蛋有啲佢自己食，佢哋亦會食咗自己啲BB 㗎</w:t>
      </w:r>
    </w:p>
    <w:p>
      <w:r>
        <w:t>HK睇蜥蜴嘅獸醫得兩三個，之前幫我隻龜搵獸醫嘅時候見過Dr Zoltan有醫蜥蜴，你可以上網check下</w:t>
      </w:r>
    </w:p>
    <w:p>
      <w:r>
        <w:t>好似要用沙土埋住</w:t>
      </w:r>
    </w:p>
    <w:p>
      <w:r>
        <w:t>帶去睇下醫生檢查一下好啲喎</w:t>
      </w:r>
    </w:p>
    <w:p>
      <w:r>
        <w:t>有啊我哋另外買個魚缸入住啲沙</w:t>
      </w:r>
    </w:p>
    <w:p>
      <w:r>
        <w:t>會唔會係環境令到佢地唔想呀?</w:t>
      </w:r>
    </w:p>
    <w:p>
      <w:r>
        <w:t>你意思搞野？😆</w:t>
      </w:r>
    </w:p>
    <w:p>
      <w:r>
        <w:t>乜有獸醫睇蜥蜴嘅咩？有冇介紹？</w:t>
      </w:r>
    </w:p>
    <w:p>
      <w:r>
        <w:t>得甘小，我 google 下先下， thank you very much</w:t>
      </w:r>
    </w:p>
    <w:p>
      <w:r>
        <w:t>係咪孵化期間受到打擾?</w:t>
      </w:r>
    </w:p>
    <w:p>
      <w:r>
        <w:t>原因</w:t>
        <w:br/>
        <w:t>“我的頭發是那樣烏黑，可是我的胡須卻已經白了，這是什麽原因呢？”</w:t>
        <w:br/>
        <w:t>“這是因爲妳用嘴的時候比用腦的時候多！”</w:t>
      </w:r>
    </w:p>
    <w:p>
      <w:r>
        <w:t>決賽圈了，讓我們看看有哪些暴雪的員工能夠堅持到最後吃雞！</w:t>
        <w:br/>
        <w:br/>
        <w:t>自去年動視旗下的暴雪娛樂出現性騷擾和職場兄弟會文化曝光後，在短短一年內，暴雪旗下超過數百位遊戲設計師選擇了個人離職或攜帶團隊出走。而時至今日，這股從暴雪而起的歐美遊戲公司的對內清算，似乎仍然在繼續。</w:t>
        <w:br/>
        <w:br/>
        <w:br/>
        <w:t>據外媒《華爾街日報》今日的消息報道，截至到目前為止，為了應對暴雪性騷擾醜聞以及公司內部出現的危機，暴雪娛樂共計從去年7月份開始至今，已經以各種原因和理由單方面解僱，開除了37人，處罰了44人，拆解並重組了2支團隊。</w:t>
        <w:br/>
        <w:br/>
        <w:t>而這似乎並沒有對公司內部愈演愈烈的離職潮造成任何緩衝。</w:t>
        <w:br/>
        <w:br/>
        <w:br/>
        <w:t>就在今天早些時候，《爐石傳說》的平衡設計師Puffin也在自己的推特上宣佈正式從暴雪離職。而在此之前，Puff在暴雪工作了超過15年的時光，期間負責過多個項目；是戰棋模式的首席平衡設計師。</w:t>
        <w:br/>
        <w:br/>
        <w:br/>
        <w:br/>
        <w:t>而截至目前為止，暴雪旗下的主流遊戲中，已經有超過半數的遊戲設計師選擇了辭職和出走，其中包括：</w:t>
        <w:br/>
        <w:br/>
        <w:t>《魔獸世界》前首席設計師，《魔獸世界》前平衡設計師，《魔獸世界》團隊超過1/3的團隊員工。</w:t>
        <w:br/>
        <w:br/>
        <w:t>《守望先鋒》總設計師，《守望先鋒2》首席設計師，《守望先鋒2》設計團隊數十位員工。</w:t>
        <w:br/>
        <w:br/>
        <w:t>《暗黑破壞神 不朽》首席執行官，《暗黑破壞神4》美術團隊設計師數名。</w:t>
        <w:br/>
        <w:br/>
        <w:t>《爐石傳說》版本設計師，《爐石傳說》平衡團隊數人，包括剛剛離職的PUFF。</w:t>
        <w:br/>
        <w:br/>
        <w:br/>
        <w:t>另外，根據《華爾街日報》的說法，即便公司內部共計已經有超過數百名的員工離職，動視暴雪CEO鮑比科蒂克（Bobby Kotick）仍然在近期的一次內部會議中向董事會傳達了自己”正在不知疲倦地工作，以使每位員工都感到安全、平等、被傾聽和享受到應有的權利。”“</w:t>
        <w:br/>
        <w:br/>
        <w:br/>
        <w:t>順便值得一提，董事會內部似乎仍然在考慮讓鮑比科蒂克執行行政休假。只能說心是真的大。</w:t>
        <w:br/>
        <w:br/>
        <w:t>謝謝你讀完這篇文章，我是用花裡胡哨的標題吸引你點進來，但是絕對不是營銷號，上班偷偷打遊戲的摸魚菌梅森森，希望你能點一下關注。我會用最快的速度，為你帶來遊戲圈和ACG圈的第一手新鮮有趣的瓜和資訊~</w:t>
        <w:br/>
        <w:br/>
        <w:br/>
        <w:br/>
        <w:br/>
        <w:t>原文連結：https://inewsdb.com/遊戲/《爐石傳說》首席平衡設計師離職！暴雪再開除3</w:t>
        <w:br/>
        <w:br/>
        <w:t>inewsdb.com 日日新聞 . 掌握每日新鮮事</w:t>
      </w:r>
    </w:p>
    <w:p>
      <w:r>
        <w:t>暗黑破壞神4已經在7月下旬更新了第一賽季，相信已經有不少玩家完成了更新，加入到遊戲之中，盡情去體驗第一賽季的相關內容。當然，也有很多玩家遇到了暗黑破壞神4錯誤代碼7/登錄不上的問題，尚未找到解決辦法，為此小編來分享暗黑破壞神4錯誤代碼7/登錄不上解決教程。</w:t>
        <w:br/>
        <w:br/>
        <w:br/>
        <w:br/>
        <w:br/>
        <w:t>暗黑破壞神4錯誤代碼7/登錄不上原因分析和解決方法</w:t>
        <w:br/>
        <w:br/>
        <w:t>原因一：未成功連接</w:t>
        <w:br/>
        <w:br/>
        <w:t>解決方法：玩家們遇到暗黑破壞神4錯誤代碼7/登錄不上的情況其實絕大多數原因是網絡連接異常，由於暗黑4的服務器不在國內，且網絡限制嚴格，玩家們無法在直連上網的狀態下登錄進入到遊戲之中，需要先行打開加速工具，小編親測效果比較好的是海 豚，進入加速的狀態之後，能夠穩定連接上服務器，以及迅速登錄。</w:t>
        <w:br/>
        <w:br/>
        <w:br/>
        <w:br/>
        <w:br/>
        <w:br/>
        <w:br/>
        <w:br/>
        <w:br/>
        <w:br/>
        <w:br/>
        <w:br/>
        <w:t>原因二：登錄節點異常</w:t>
        <w:br/>
        <w:br/>
        <w:t>解決方法：若是玩家們已經處於加速暗黑4的狀態之中，還是會遇到暗黑破壞神4錯誤代碼7/登錄不上的問題，則更有可能是登錄節點異常導致的，玩家們可以切換到其他的節點來試試能否正常打開。</w:t>
        <w:br/>
        <w:br/>
        <w:br/>
        <w:br/>
        <w:br/>
        <w:br/>
        <w:br/>
        <w:t>原因三：hosts文件被汙染</w:t>
        <w:br/>
        <w:br/>
        <w:t>解決方法：電腦hosts文件被汙染同樣也會導致暗黑破壞神4錯誤代碼7/登錄不上，玩家們可以打開網絡工具箱，找到修復hosts文件的工具來試試。</w:t>
        <w:br/>
        <w:br/>
        <w:br/>
        <w:br/>
        <w:br/>
        <w:br/>
        <w:br/>
        <w:t>以上就是小編為大家帶來的關於暗黑破壞神4錯誤代碼7/登錄不上原因分析和解決方法整理。</w:t>
        <w:br/>
        <w:br/>
        <w:br/>
        <w:br/>
        <w:br/>
        <w:br/>
        <w:br/>
        <w:br/>
        <w:t>原文連結：https://inewsdb.com/其他/暗黑破壞神4錯誤代碼7-登錄不上原因分析和解決方/</w:t>
        <w:br/>
        <w:br/>
        <w:t>inewsdb.com 日日新聞 . 掌握每日新鮮事</w:t>
      </w:r>
    </w:p>
    <w:p>
      <w:r>
        <w:t>我覺得嗰老闆好醒目，睇我自製的影片來答問題啦</w:t>
        <w:br/>
        <w:t>（如果想跳過90秒矚目新聞就按大圖下的連結去看影片）</w:t>
        <w:br/>
        <w:br/>
        <w:t>https://www.youtube.com/watch?v=I1_4DvUXiaE&amp;t=104s</w:t>
      </w:r>
    </w:p>
    <w:p>
      <w:r>
        <w:t>國漫資訊｜《大王饒命》第二季延期播出，具體開播時間待定！原定於9月30日開播的動漫《大王饒命》，由於介質傳輸原因，將延期播出，後續播出時間另行通知，感謝大家的支持與理解！</w:t>
        <w:br/>
        <w:br/>
        <w:br/>
        <w:br/>
        <w:br/>
        <w:br/>
        <w:br/>
        <w:br/>
        <w:br/>
        <w:t>原文連結：https://inewsdb.com/其他/國漫資訊｜《大王饒命》第二季延期播出，具體開/</w:t>
        <w:br/>
        <w:br/>
        <w:t>inewsdb.com 日日新聞 . 掌握每日新鮮事</w:t>
      </w:r>
    </w:p>
    <w:p>
      <w:r>
        <w:t>咩原因流失你自己知</w:t>
        <w:br/>
        <w:t>你政府要愛國但攞市民資源黎愛國</w:t>
        <w:br/>
        <w:t>駁路返上大陸行乞</w:t>
        <w:br/>
        <w:t>你都有心胸我點解唔得</w:t>
        <w:br/>
        <w:t>你冇心冇胸已經死左</w:t>
        <w:br/>
        <w:t>https://hk.news.yahoo.com/本港人才流失嚴重-梁兆基指較多屬中層骨幹-對企業營運影響大-023648779.html</w:t>
      </w:r>
    </w:p>
    <w:p>
      <w:r>
        <w:t>如果愈來愈多同事是內地人，我要不要說普通話？而且我不懂普通話。</w:t>
      </w:r>
    </w:p>
    <w:p>
      <w:r>
        <w:t>第日同台胞都要講國語</w:t>
      </w:r>
    </w:p>
    <w:p>
      <w:r>
        <w:t>香港正在失去自由，台灣人不會來香港。</w:t>
      </w:r>
    </w:p>
    <w:p>
      <w:r>
        <w:t>我覺得好自由，雖然我唔賭馬唔去跳舞</w:t>
      </w:r>
    </w:p>
    <w:p>
      <w:r>
        <w:t>真的話無人移民了。</w:t>
      </w:r>
    </w:p>
    <w:p>
      <w:r>
        <w:t>馬照跑雞照叫 器官照要</w:t>
      </w:r>
    </w:p>
    <w:p>
      <w:r>
        <w:t>辦公室有兩個女子吵架，</w:t>
        <w:br/>
        <w:t>經理忍無可忍：「妳們吵什麼？說原因！」</w:t>
        <w:br/>
        <w:t>兩個女子一聽，又爭先恐後各執一詞，誰也不讓誰…。</w:t>
        <w:br/>
        <w:t>「夠了！」</w:t>
        <w:br/>
        <w:t>經理大吼一聲：「年輕的讓年長的先講！」</w:t>
        <w:br/>
        <w:t>頓時世界安靜！</w:t>
      </w:r>
    </w:p>
    <w:p>
      <w:r>
        <w:t>您的遊戲版本符合TruckersMP的要求，但您仍然看到這樣的錯誤：</w:t>
        <w:br/>
        <w:br/>
        <w:br/>
        <w:t>大多數情況下，問題是由於遊戲文件夾的指定不正確造成的。重新安裝操作系統或 Steam 後也可能出現這種情況。首先，您應該確保問題是由這個原因造成的。為確保這一點，您必須執行以下操作：</w:t>
        <w:br/>
        <w:br/>
        <w:br/>
        <w:br/>
        <w:br/>
        <w:br/>
        <w:t>如果它們不同：</w:t>
        <w:br/>
        <w:br/>
        <w:t>現在，如果遊戲版本符合TruckersMP的要求，問題應該就解決了。</w:t>
        <w:br/>
        <w:br/>
        <w:t>記住，一定要以管理員身份運行啟動器。</w:t>
        <w:br/>
        <w:br/>
        <w:br/>
        <w:br/>
        <w:t>原文連結：https://inewsdb.com/其他/檢測到不支持的遊戲版本！如果遊戲符合要求）/</w:t>
        <w:br/>
        <w:br/>
        <w:t>inewsdb.com 日日新聞 . 掌握每日新鮮事</w:t>
      </w:r>
    </w:p>
    <w:p>
      <w:r>
        <w:t>簡介：從洗瓶工到國企掌門人，金志國的個人經歷足夠勵志，但也難免留下遺憾。從拯救漢斯，到臨危受命擔任青啤總部總經理，再到掌舵青啤11年創造青啤十年穩定增長奇蹟，金志國實際上已被當作英雄敬仰。但在當前企業穩健發展的時期，國企的體制似乎已經難以接受金志國這樣個人色彩比較強烈的英雄。金志國離職的原因可能很多，我們不妄加猜測，但我們不得不承認，青島啤酒失去了它的英雄</w:t>
        <w:br/>
        <w:br/>
        <w:t>PDF | 33.6MB | FS/FF</w:t>
        <w:br/>
        <w:br/>
        <w:t>下載空間：</w:t>
        <w:br/>
        <w:t>Freakshare 下載 :</w:t>
        <w:br/>
        <w:t>http://freakshare.com/files/o3hdmom9/Investor.Journal-2012-29.pdf.html</w:t>
        <w:br/>
        <w:t>Filefactory下載 :</w:t>
        <w:br/>
        <w:t>http://www.filefactory.com/file/4nui2uk3lk7x/n/Investor.Journal-2012-29.pdf</w:t>
      </w:r>
    </w:p>
    <w:p>
      <w:r>
        <w:t>8月8日凌晨1點17分，認證資料為《南島晚報》記者楊瓊文的微博用戶稱：「因曝光海南校長開房事件，遭到了當地政府官員的壓力和威脅，甚至逼迫其離開海南媒體，在報導之初就料想到這樣的結果，昨天終於得到驗證。」</w:t>
        <w:br/>
        <w:br/>
        <w:br/>
        <w:t>經本網海南頻道記者調查確認，目前楊瓊文已經確定將離開《南島晚報》。今天下午，記者從《南島晚報》方面證實，8月7日，萬寧有關部門找到了報社領導，談了一些對於此事的看法。同時，也證實了記者楊瓊文即將離開《南島晚報》一事，但表示具體原因不方便透露。</w:t>
        <w:br/>
        <w:br/>
        <w:br/>
        <w:br/>
        <w:t>同時記者還瞭解到，在此事的最初報導中，報社方面一直很支持楊瓊文，然而，最終還是感到「壓力太大」。截至今天下午16時，本網「求真」欄目記者在查看認證為「《南島晚報》記者楊瓊文」的騰訊微博用戶「雨夜浪漫」主頁時，並沒發現有關於辭職的微博內容。</w:t>
        <w:br/>
        <w:br/>
        <w:br/>
        <w:t>根據此前網民截圖，微博全文如下：</w:t>
        <w:br/>
        <w:t>「從曝光海南萬寧市第二小學校長帶女學生去開房的第二天，我就料想到當地的官員會尋找種種藉口逼我離開海南的媒體，今天終於得到驗證了，在校長開房門事件中，我是以一位中國人的良知和記者的職業道德去採寫該稿，但我也想到會被當地官員施加各種壓力和威脅，甚至於逼我從海南媒體辭職。」</w:t>
        <w:br/>
        <w:br/>
        <w:br/>
        <w:br/>
        <w:br/>
        <w:t>新聞網址 : http://news.sina.com.hk/news/20130808/-9-3036977/1.html</w:t>
        <w:br/>
        <w:br/>
        <w:br/>
        <w:t>「《南島晚報》記者楊瓊文」的騰訊微博 : http://t.qq.com/hnjjbyqw</w:t>
        <w:br/>
        <w:t>相關話題 : http://k.t.qq.com/k/%E8%AE%B0%E8 ... B%E7%A6%BB%E8%81%8C</w:t>
        <w:br/>
        <w:br/>
        <w:br/>
        <w:br/>
        <w:br/>
        <w:t>明明記者是行公義的一方, 可是還是落得被離職下場</w:t>
        <w:br/>
        <w:t>希望這位記者加油, 也祝他日後要安全呀! 你的選擇報導絕對是正確的, 中國的淫官, 淫校長等天收!!</w:t>
      </w:r>
    </w:p>
    <w:p>
      <w:r>
        <w:t>明明已經戴眼鏡，眼睛度數還一直加深，你也有這種困擾嗎？小編幫你找到問題點並處理它！以下3點「眼鏡保養攻略」簡單教會你如何檢測＆保養眼鏡，這些都是導致近視加深的原因。</w:t>
        <w:br/>
        <w:br/>
        <w:t>https://www.beauty321.com/post/57032</w:t>
        <w:br/>
        <w:br/>
        <w:t>大家有冇戴眼鏡既煩惱?我D近視廿幾歲先定落黎</w:t>
      </w:r>
    </w:p>
    <w:p>
      <w:r>
        <w:t>其實還需要護眼。</w:t>
        <w:br/>
        <w:t>不過應該不用戴眼鏡更好，</w:t>
        <w:br/>
        <w:t>但是激光矯視、植入式隱形眼鏡又貴。</w:t>
        <w:br/>
        <w:t>有藥食了無近視就好了。</w:t>
      </w:r>
    </w:p>
    <w:p>
      <w:r>
        <w:t>近視唔再深,</w:t>
        <w:br/>
        <w:t>就係時候脫離眼鏡一族喇~</w:t>
      </w:r>
    </w:p>
    <w:p>
      <w:r>
        <w:t>你不再深還是有近視。</w:t>
      </w:r>
    </w:p>
    <w:p>
      <w:r>
        <w:t>帶眼鏡真係冇樣好，我自己方面面型，身型微胖，戴埋眼鏡似LEGO……</w:t>
      </w:r>
    </w:p>
    <w:p>
      <w:r>
        <w:t>有些人戴眼鏡後好看了。</w:t>
      </w:r>
    </w:p>
    <w:p>
      <w:r>
        <w:t>小時候好好保養眼睛，盡量唔好俾近視加深太快，太深近視有後遺症就慘，等到大個左做矯視手術都未必根治到呀</w:t>
      </w:r>
    </w:p>
    <w:p>
      <w:r>
        <w:t>你叫現在的小朋友不玩手機很難。</w:t>
      </w:r>
    </w:p>
    <w:p>
      <w:r>
        <w:t>只要近視定左落黎係可以矯視架，而家矯視真係變到好平常既事黎，轉頭就搞掂</w:t>
      </w:r>
    </w:p>
    <w:p>
      <w:r>
        <w:t>我哥係大近視，廿幾歲冇再深近視就做矯視了，外表可以改變人生，佢成個人都醒神左</w:t>
      </w:r>
    </w:p>
    <w:p>
      <w:r>
        <w:t>我哥係700度，都唔算淺喇，太深搞到後遺症有青光眼會盲架，所以阿哥佢中學之後就好錫對眼，讀完u出黎做野冇耐就去矯視</w:t>
      </w:r>
    </w:p>
    <w:p>
      <w:r>
        <w:t>一定係冇近視係最幸福，護眼真心好重要</w:t>
      </w:r>
    </w:p>
    <w:p>
      <w:r>
        <w:t>戴眼鏡好睇好少</w:t>
      </w:r>
    </w:p>
    <w:p>
      <w:r>
        <w:t>眼鏡襯到樣子就好看</w:t>
        <w:br/>
        <w:br/>
        <w:t>https://youtu.be/6Keh8ZAkC-s</w:t>
      </w:r>
    </w:p>
    <w:p>
      <w:r>
        <w:t>所以我原本都以為戴眼鏡係對眼睛最好，原來都咁有學問，抹得好清潔得好都關乎近視度數，我自己本身600幾度唔算好深，上次陪朋友去香港激光矯視中心檢查，即興同佢一齊檢查完之後同日做埋smile pro，果日又咁岩有位，姑娘好nice</w:t>
      </w:r>
    </w:p>
    <w:p>
      <w:r>
        <w:t>戴唔戴眼鏡真係好睇個人，不過通常都唔太鐘意戴就真</w:t>
      </w:r>
    </w:p>
    <w:p>
      <w:r>
        <w:t>真呀，我身邊原本個個friend中學果時全部四眼，而家都矯視左了，最緊要係搵到間好既去矯正，我最怕冇責任心既人，連我咁奄尖既人都心心眼香港激光矯視中心，環境舒服同埋入面班姑娘真係好有禮貌</w:t>
      </w:r>
    </w:p>
    <w:p>
      <w:r>
        <w:t>可惜我無錢做。</w:t>
      </w:r>
    </w:p>
    <w:p>
      <w:r>
        <w:t>我係新年嗰陣時洗大咗，同埋去咗旅行，</w:t>
        <w:br/>
        <w:t>就開始借錢，初初唔識，搞到Tu差😵‍💫</w:t>
        <w:br/>
        <w:t>局住借te😞</w:t>
      </w:r>
    </w:p>
    <w:p>
      <w:r>
        <w:t>nan</w:t>
      </w:r>
    </w:p>
    <w:p>
      <w:r>
        <w:t>比人搞大左個肚🥹 臭男人唔負責任</w:t>
      </w:r>
    </w:p>
    <w:p>
      <w:r>
        <w:t>因住爆PM</w:t>
      </w:r>
    </w:p>
    <w:p>
      <w:r>
        <w:t>nan</w:t>
      </w:r>
    </w:p>
    <w:p>
      <w:r>
        <w:t>nan</w:t>
      </w:r>
    </w:p>
    <w:p>
      <w:r>
        <w:t>不外乎借錢賭博   借錢買樓   醫病   炒孖展   先洗未來錢   都係呢D</w:t>
      </w:r>
    </w:p>
    <w:p>
      <w:r>
        <w:t>因為唔開心所以想借</w:t>
      </w:r>
    </w:p>
    <w:p>
      <w:r>
        <w:t>落左bb，個魂會有怨氣的。跟住妳</w:t>
      </w:r>
    </w:p>
    <w:p>
      <w:r>
        <w:t>行政長官梁振英一人出來見記者，兩名離任官員及兩名接替人選都沒有露面。</w:t>
        <w:br/>
        <w:br/>
        <w:t>梁振英無交代曾德成及鄧國威離職的原因，亦無回應有否挽留過兩人，只重申劉江華及張雲正都是適合的接任人選。他又指，人事變化不能公開討論得太多。</w:t>
        <w:br/>
        <w:br/>
        <w:t>梁振英讚賞劉江華有豐富政治及行政經驗，是最適合人選；又表示張雲正是資深政務官，表現卓越，希望他能協助促進與公務員團隊的伙伴關係。</w:t>
        <w:br/>
        <w:br/>
        <w:t>梁振英重申，以有能者居之的原則挑戰接任人，又不認同有跳船潮，強調他的班子一向非常穩定。</w:t>
        <w:br/>
        <w:br/>
        <w:br/>
        <w:t>http://news.now.com/home/local/player?newsId=143967</w:t>
      </w:r>
    </w:p>
    <w:p>
      <w:r>
        <w:t>大陸決定的事    特首邊有膽討論</w:t>
      </w:r>
    </w:p>
    <w:p>
      <w:r>
        <w:t>大家一齊討論陸八狗點豬西狗系法!</w:t>
      </w:r>
    </w:p>
    <w:p>
      <w:r>
        <w:t>I think it was CY's idea.</w:t>
      </w:r>
    </w:p>
    <w:p>
      <w:r>
        <w:t>陌陌聊遊戲，給您帶來精彩激烈的KPL夏季賽賽事資訊！</w:t>
        <w:br/>
        <w:br/>
        <w:t>6月18日，KPL夏季賽已經來到了常規賽第一輪第四天的賽程！這一天的賽程，將會決定一些戰隊的命運！</w:t>
        <w:br/>
        <w:br/>
        <w:t>就好比XYG來說吧，這一天他們有一場比賽，這場比賽是XYG常規賽第一輪的第四場了！這場比賽的勝負，基本可以確定XYG是繼續留在S組，還是降級到A組了！</w:t>
        <w:br/>
        <w:br/>
        <w:br/>
        <w:t>我們先來看看S組的積分情況，目前，S組拿到了兩個積分的戰隊分別是eStar，狼隊和GK，想要繼續留在S組，兩個積分是保底的。但是，XYG已經打了三場比賽，戰績是一勝一負！</w:t>
        <w:br/>
        <w:br/>
        <w:t>唯一贏的一場，還是以3比2的比分艱難地戰勝WE！在和WE的那場比賽中，如果不是打野九月的出色發揮，XYG估計已經三連敗了！目前，XYG的排名是S組的第五名，處於降級區！</w:t>
        <w:br/>
        <w:br/>
        <w:br/>
        <w:t>在和WE的比賽中，XYG教練的BP是這場比賽最大的焦點。在2比0領先的情況下，XYG的教練不知道是自大，還是對選手非常有信心！在接下來的比賽中，竟然選擇了花木蘭來打邊路！</w:t>
        <w:br/>
        <w:br/>
        <w:t>要知道，花木蘭這個英雄已經很久沒有在KPL賽場上出現了，再加上前不久花木蘭又被削弱了，XYG的教練還堅持拿花木蘭，這就讓人有點不理解了！別忘了，在和WE的比賽前，XYG是兩連敗，急需要勝利，選擇花木蘭，明顯是不想贏！</w:t>
        <w:br/>
        <w:br/>
        <w:br/>
        <w:t>還好，這場比賽XYG最終還是獲勝了。但是，比賽結束之後，有不少的解說表現，對於XYG選擇花木蘭非常不解。練英雄可以，但是也要看情況啊！新賽季一場未勝，處於降級區的XYG，就沒有資格練英雄！他們的首要目標是拿下一場勝利，讓選手能夠恢復自信心！</w:t>
        <w:br/>
        <w:br/>
        <w:t>18日，XYG迎來了第四個對手，北京WB！這對於XYG來說，真的可以說上一場“生死戰”了！這場比賽如果XYG贏了，那麼XYG的積分有2分，反超WB上升到第四名；但是，如果XYG輸了，那麼一勝三負的他們，哪怕最後一場比賽贏了狼隊，也基本降級了！</w:t>
        <w:br/>
        <w:br/>
        <w:br/>
        <w:t>在如此重要的一場比賽前，XYG的官方卻突然宣佈，零時更換教練！風君因為身體的原因不適，不能帶隊打WB了，由助教夕折帶隊打這場比賽！</w:t>
        <w:br/>
        <w:br/>
        <w:t>看到這裡，不少的網友都表示，風君真的是因為身體不適休息嗎？是不是因為上一場選擇了花木蘭，被老闆炒魷魚了呢？因為有網友表示，此前有不少的教練在離職前，用的藉口都是身體不適。等過了一段時間，俱樂部就會宣佈教練離職了！</w:t>
        <w:br/>
        <w:br/>
        <w:br/>
        <w:t>如果真的是這樣，那麼XYG的教練風君，將會是KPL夏季賽首個辭職的教練！在這個節骨眼上換教練，XYG真的有把握能夠戰勝WB嗎？</w:t>
        <w:br/>
        <w:br/>
        <w:t>各位小夥伴，大家對於XYG教練這件事，是怎麼看的呢？歡迎大家留言討論！XYG和WB的這場比賽，大家認為XYG獲勝的機率有幾成呢？</w:t>
        <w:br/>
        <w:br/>
        <w:br/>
        <w:br/>
        <w:t>原文連結：https://inewsdb.com/其他/kpl夏季賽首個下課教練誕生，xyg教練bp選花木蘭被迫離/</w:t>
        <w:br/>
        <w:br/>
        <w:t>inewsdb.com 日日新聞 . 掌握每日新鮮事</w:t>
      </w:r>
    </w:p>
    <w:p>
      <w:r>
        <w:t>鬥破蒼穹年番第65集已經出來了，在這一集出來後按例官方放出來第66集和第67集的預告。只是讓我沒有想到的是，剛開始看第66集預告還好好的，但是等到再看的時候就發現不對了，不對在哪裡呢？在於第66集預告的畫面很明顯被刪減了。那麼多的不說，下面大家就來看看吧。</w:t>
        <w:br/>
        <w:br/>
        <w:br/>
        <w:br/>
        <w:br/>
        <w:br/>
        <w:br/>
        <w:br/>
        <w:br/>
        <w:br/>
        <w:br/>
        <w:br/>
        <w:br/>
        <w:br/>
        <w:br/>
        <w:br/>
        <w:br/>
        <w:br/>
        <w:br/>
        <w:t>原本的第66集預告是這樣的，作為主角的蕭炎在強勢擊敗慕蘭三老後就準備一鼓作氣再拿下金雁宗宗主雁落天。但就在這個時候，小醫仙突然趕到戰場，一來就開大，要挽回局面。蕭炎身邊的美杜莎女王對小醫仙可是很不服氣，因為之前小醫仙曾經打傷過她，這次她見到小醫仙，就想把面子找回來，把小醫仙給打敗。</w:t>
        <w:br/>
        <w:br/>
        <w:br/>
        <w:br/>
        <w:br/>
        <w:br/>
        <w:br/>
        <w:br/>
        <w:br/>
        <w:t>二女大戰，可是苦了蕭炎，因為二女無論哪一個都是他喜歡的人，這要是打下去，二女必有一傷，二女的關係後面也越難調和好。於是關鍵時刻蕭炎出手了，阻止二女大戰，隨後就勸說小醫仙放棄入侵加瑪帝國，和自己一樣阻止這場戰爭再打下去。</w:t>
        <w:br/>
        <w:br/>
        <w:br/>
        <w:br/>
        <w:br/>
        <w:t>蕭炎順帶問了小醫仙的過去，想知道為什麼曾經天真善良的小醫仙變成現在這樣。也是這個時候，小醫仙落淚來，還蹲下身子把頭埋進膝蓋裡，蕭炎則不失時機安慰小醫仙，還把手伸了過去，擦掉小醫仙的眼淚，表示無論怎麼樣自己都會接納小醫仙。</w:t>
        <w:br/>
        <w:br/>
        <w:br/>
        <w:br/>
        <w:br/>
        <w:br/>
        <w:br/>
        <w:br/>
        <w:br/>
        <w:br/>
        <w:br/>
        <w:t>問題就出在這裡，等到再看預告的時候我個人就發現，導演很明顯把蕭炎伸手給小醫仙擦眼淚的畫面給刪了。而且不僅是我個人發現，很多鬥破蒼穹粉絲也發現了，還有很多人在討論此事。</w:t>
        <w:br/>
        <w:br/>
        <w:br/>
        <w:br/>
        <w:br/>
        <w:br/>
        <w:br/>
        <w:br/>
        <w:br/>
        <w:br/>
        <w:br/>
        <w:br/>
        <w:br/>
        <w:br/>
        <w:br/>
        <w:br/>
        <w:br/>
        <w:br/>
        <w:br/>
        <w:t>現在看來，當初的隕落心炎事件重演了。因為當初明明鬥破蒼穹年番更新得好好的，很多人都樂意追番，結果導演把預告放出來後突然搞了一個很奇怪也很惹眾怒的做法，那就是到正片更新的時候就給把本該出現的隕落心炎的名場面給刪了，關鍵刪的還是男女主也就是蕭炎和美杜莎在隕落心炎中相處的畫面。</w:t>
        <w:br/>
        <w:br/>
        <w:br/>
        <w:br/>
        <w:br/>
        <w:t>隨後看惹眾怒了，但是導演不但不出來解釋，反回頭把預告畫面給刪了，這樣做反讓觀眾更加不滿，都紛紛要導演出面解釋，可惜導演卻一直不肯解釋。如今很明顯當初的隕落心炎事件重演了，導演再次搞刪減了。</w:t>
        <w:br/>
        <w:br/>
        <w:br/>
        <w:br/>
        <w:br/>
        <w:br/>
        <w:br/>
        <w:br/>
        <w:br/>
        <w:br/>
        <w:br/>
        <w:t>對於鬥破導演這種做法，很多鬥破蒼穹粉絲都怒了，聲討導演。就有網友直言，導演這是怎麼了，做出來了就不要改，如果覺得做得不對那當初何必做出來？還有網友直言，搞刪減這種拉低風評影響觀感的做法做一次就夠了，如今隕落心炎的事件剛平息，沒想到又來了。</w:t>
        <w:br/>
        <w:br/>
        <w:t>更有網友直言，這才停歇了多久，難道導演是覺得當初隕落心炎事件鬧的不夠大嗎？這種做法又如何能讓人誇讚起來？希望別再搞這種刪減了。</w:t>
        <w:br/>
        <w:br/>
        <w:br/>
        <w:br/>
        <w:br/>
        <w:br/>
        <w:br/>
        <w:br/>
        <w:br/>
        <w:br/>
        <w:br/>
        <w:br/>
        <w:br/>
        <w:br/>
        <w:br/>
        <w:br/>
        <w:br/>
        <w:br/>
        <w:br/>
        <w:t>對於鬥破導演為什麼刪減第66集的預告畫面，現在可以說引起了很大的討論，自然也就有人猜測原因，猜測導演為什麼要刪減，一時間眾說紛紜。在我個人看來，導演之所以這麼做，只因為一個原因，那就是想要打造男主蕭炎的正面形象。</w:t>
        <w:br/>
        <w:br/>
        <w:br/>
        <w:br/>
        <w:br/>
        <w:br/>
        <w:br/>
        <w:br/>
        <w:t>畢竟男主乃是一部作品的重中之重，劇情也主要圍繞男主展開。原著裡男主形象可以不好，動漫裡一定要塑造好。</w:t>
        <w:br/>
        <w:br/>
        <w:br/>
        <w:br/>
        <w:br/>
        <w:t>既然蕭炎有美杜莎這個女友了，美杜莎還在旁邊，蕭炎自然不能對別的女性做什麼曖昧或者出格的動作。所以導演就把預告中蕭炎給小醫仙擦眼淚那段畫面給刪了。這樣做，我個人倒是理解，就看到時候正片出來的時候效果如何，希望不要讓人失望。</w:t>
        <w:br/>
        <w:br/>
        <w:br/>
        <w:br/>
        <w:br/>
        <w:br/>
        <w:br/>
        <w:br/>
        <w:t>那麼今天就說到這裡，大家對此怎麼看呢？歡迎討論和留言。</w:t>
        <w:br/>
        <w:br/>
        <w:br/>
        <w:br/>
        <w:t>原文連結：https://inewsdb.com/其他/鬥破導演緊急刪減第66集預告，隕落心炎事件重演，/</w:t>
        <w:br/>
        <w:br/>
        <w:t>inewsdb.com 日日新聞 . 掌握每日新鮮事</w:t>
      </w:r>
    </w:p>
    <w:p>
      <w:r>
        <w:t>now新聞</w:t>
        <w:br/>
        <w:br/>
        <w:t>一輛 #警車 下午在長沙灣 #明愛醫院 ，車頭突然 #冒煙 ，無人受傷。</w:t>
        <w:br/>
        <w:br/>
        <w:br/>
        <w:br/>
        <w:br/>
        <w:br/>
        <w:br/>
        <w:t>明愛醫院有警車冒煙無人傷</w:t>
        <w:br/>
        <w:br/>
        <w:br/>
        <w:t>https://www.facebook.com/search/posts/?q=一輛 #警車 下午在長沙灣 #明愛醫院 車頭突然 #冒煙 無人受傷。</w:t>
        <w:br/>
        <w:br/>
        <w:br/>
        <w:br/>
        <w:t>有線新聞</w:t>
        <w:br/>
        <w:br/>
        <w:br/>
        <w:t>【警車起火】下午三時半左右，一輛隸屬機動部隊的警車在明愛醫院急症室外突然冒煙起火，起火原因有待調查。</w:t>
        <w:br/>
        <w:br/>
        <w:br/>
        <w:br/>
        <w:t>https://www.i-cable.com/post/?p=153003&amp;amp;utm_source=facebook_cable_news&amp;amp;utm_medium=facebook_link_organic&amp;amp;utm_campaign=share&amp;amp;fbclid=IwAR28jm1Akw0c3dcBY4SNov1AMBsN5xUhyNtAWpVEA_hhtuarrzeB_FHtNWg</w:t>
        <w:br/>
        <w:br/>
        <w:br/>
        <w:br/>
        <w:br/>
        <w:br/>
        <w:t>明愛醫院警車冒煙起火　警員自行救熄 - 有線寬頻 i-CABLE</w:t>
        <w:br/>
        <w:br/>
        <w:br/>
        <w:t>https://www.facebook.com/search/posts?q=【警車起火】下午三時半左右，一輛隸屬機動部隊的警車在明愛醫院急症室外突然冒煙起火，起火原因有待調查。</w:t>
      </w:r>
    </w:p>
    <w:p>
      <w:r>
        <w:t>可不可以重新配一下第一季。因為某人原因我害怕第一季會下架，所以希望能重新配一下，不過這是《個人意見》。</w:t>
        <w:br/>
        <w:br/>
        <w:br/>
        <w:br/>
        <w:t>原文連結：https://inewsdb.com/其他/天官賜福/</w:t>
        <w:br/>
        <w:br/>
        <w:t>inewsdb.com 日日新聞 . 掌握每日新鮮事</w:t>
      </w:r>
    </w:p>
    <w:p>
      <w:r>
        <w:t>狐死首丘</w:t>
        <w:br/>
        <w:t>戰國時期，屈原因遭人忌妒與陷害，得不到楚王的信任，被放逐到外地，他在被放逐的困苦生活中，寫下許多反映人民願望與現實矛盾的詩篇，他的《哀郢》詩：“鳥飛反故鄉兮，狐死必首丘。”古代傳說狐狸如果死在外面，壹定把頭朝著它的洞穴。“狐死首丘”比喻不忘本或懷念故鄉，也比喻對故國、故鄉的思念。亦省作“狐首”。</w:t>
      </w:r>
    </w:p>
    <w:p>
      <w:r>
        <w:t>老周被派駐黑龍江分公司，由於不習慣向老闆申請調回香港。</w:t>
        <w:br/>
        <w:t>老闆問原因，他謊説女友懷孕了，調回香港那裡方便照顧。</w:t>
        <w:br/>
        <w:t>老闆：你調來這多久？</w:t>
        <w:br/>
        <w:t>老周：快半年了。</w:t>
        <w:br/>
        <w:t>老闆問：女友懷孕了幾個月？</w:t>
        <w:br/>
        <w:t>老周：剛懷上1個月。</w:t>
        <w:br/>
        <w:t>老闆：傻瓜，孩子不是你的！</w:t>
      </w:r>
    </w:p>
    <w:p>
      <w:r>
        <w:t>在週二的 Q3 財報會議上，動視暴雪表示，《鬥陣特攻2》與《暗黑破壞神4》將再度延期，很可能到 2023 才推出。</w:t>
        <w:br/>
        <w:br/>
        <w:t>動視暴雪表示，明年仍會計畫發表大量遊戲內容，但《鬥陣特攻2》與《暗黑破壞神4》將比原本預期的時間表還要晚。主要原因是遊戲開發團隊的高層變動，《鬥陣特攻2》的執行製作人 Chacko Sonny在 9 月離開；《暗黑破壞神4》的遊戲總監 Luis Barriga、首席設計師 Jesse McCree 也在 8 月離開。</w:t>
        <w:br/>
        <w:br/>
        <w:t>順帶一提，《鬥陣特攻》最資深的遊戲總監 Jeff Kaplan 也是在今年 4 月離開。除了 Jeff 外，其他人都是在暴雪涉入性歧視醜聞時期離職，官方並未透露離開原因。</w:t>
        <w:br/>
        <w:br/>
        <w:t>不過暴雪聲稱，兩款遊戲在最近幾個季度都有重大進展，只需要更多時間讓開發團隊來完善遊戲。</w:t>
        <w:br/>
        <w:br/>
        <w:t>《鬥陣特攻2》與《暗黑破壞神4》皆於 2019 年發表，先前也才提到今年不會推出，目前最新的消息《鬥陣特攻2》會在 2022 年初推出，但現在看來可能將會更晚。</w:t>
        <w:br/>
        <w:br/>
        <w:t>儘管《鬥陣特攻2》延期，暴雪仍確定早期版本將被明年春季的《鬥陣特攻》電競聯賽採用。</w:t>
        <w:br/>
        <w:br/>
        <w:t>同時，接替暴雪娛樂前總裁 J Allen Brack 的共同領導人 Jen Oneal，上任僅三個月也在今天稍早透過官方公告宣布離職，後續將由 Mike Ybarra 單獨領導。</w:t>
      </w:r>
    </w:p>
    <w:p>
      <w:r>
        <w:t>壞車就會比女放飛機,呢個真係主因咩?😏</w:t>
        <w:br/>
        <w:br/>
        <w:t>https://youtu.be/yTYTdVA7_vE</w:t>
      </w:r>
    </w:p>
    <w:p>
      <w:r>
        <w:t>約女都係睇錢，樣，身材，才華囉，如果就咁睇，初初最易出事就係，樣，身材</w:t>
      </w:r>
    </w:p>
    <w:p>
      <w:r>
        <w:t>777，女只會揀高富帥</w:t>
      </w:r>
    </w:p>
    <w:p>
      <w:r>
        <w:t>條女有條件先得㗎，又肥又矮就沒什麼可能性除非有＄包鴨</w:t>
      </w:r>
    </w:p>
    <w:p>
      <w:r>
        <w:t>當飛機遇上瘋</w:t>
      </w:r>
    </w:p>
    <w:p>
      <w:r>
        <w:t>因為窮呀,兩個轆咁7,夠錢買四個轆先好約女啦</w:t>
        <w:br/>
        <w:br/>
        <w:t>[ 本帖最後由 今天古代 於 2023-6-27 05:48 PM 編輯 ]</w:t>
      </w:r>
    </w:p>
    <w:p>
      <w:r>
        <w:t>黃金寳生金蛋煮飯一定好食</w:t>
      </w:r>
    </w:p>
    <w:p>
      <w:r>
        <w:t>係條女唔鍾意你，無謂浪費時間啦，對你對佢大家都好！！！</w:t>
      </w:r>
    </w:p>
    <w:p>
      <w:r>
        <w:t>不在乎天長地久只在乎曾經擁有，金盆洗手洗蘿友啦，最憎啲人呃人錢呃人感情呃人時間</w:t>
      </w:r>
    </w:p>
    <w:p>
      <w:r>
        <w:t>其實這些改編有沒有版權問題？</w:t>
      </w:r>
    </w:p>
    <w:p>
      <w:r>
        <w:t>nan</w:t>
      </w:r>
    </w:p>
    <w:p>
      <w:r>
        <w:t>我以前就係同女友去溜冰或者去沙灘女友穿三點式，外國開放早香港廿年已經穿三點式👙</w:t>
      </w:r>
    </w:p>
    <w:p>
      <w:r>
        <w:t>是但啦　算數啦　唔好煩啦　我唔錫妳啦 再見啦　無野啦　實在夠啦　我唔愛妳啦</w:t>
      </w:r>
    </w:p>
    <w:p>
      <w:r>
        <w:t>應該無問題, 香港同外國都有好多二次創作</w:t>
      </w:r>
    </w:p>
    <w:p>
      <w:r>
        <w:t>只是多數默許二次創作。</w:t>
        <w:br/>
        <w:t>我見過youtube 的打牌王JK因為改編遊戲王，結果成個頻道無了。</w:t>
      </w:r>
    </w:p>
    <w:p>
      <w:r>
        <w:t>唔洗咁灰既,搵個肯同你踩單車既女囉,同肯捱M記一樣者</w:t>
      </w:r>
    </w:p>
    <w:p>
      <w:r>
        <w:t>單車宅男</w:t>
      </w:r>
    </w:p>
    <w:p>
      <w:r>
        <w:t>可能人地咁岩唔舒服者，追女仔都唔係一次就追到啦，繼續去試</w:t>
      </w:r>
    </w:p>
    <w:p>
      <w:r>
        <w:t>nan</w:t>
      </w:r>
    </w:p>
    <w:p>
      <w:r>
        <w:t>以前歡樂今宵成日改歌改廣告好搞笑</w:t>
      </w:r>
    </w:p>
    <w:p>
      <w:r>
        <w:t>對於傷害我們的人，一次原諒是痴情；二次原諒是包容；三次原諒就是犯賤。 對於愛我們的人，一次傷害是無心；二次傷害是無情；三次傷害是無恥</w:t>
      </w:r>
    </w:p>
    <w:p>
      <w:r>
        <w:t>無綫有買版權？</w:t>
        <w:br/>
        <w:t>侵權的下場：</w:t>
        <w:br/>
        <w:t>https://youtu.be/f6uDiOs-TbY</w:t>
      </w:r>
    </w:p>
    <w:p>
      <w:r>
        <w:t>因香港政府擬修訂逃犯條例引起的風波愈演愈烈，民間發起連串反修例運動，包括大型的遊行、示威和抗議等。記者一直在前線為香港巿民報道真相，但有傳一眾TVB主播，因不滿無綫新聞台未能將前線記者的所見所聞持平報道，播出的報道內容偏頗，感到心灰意冷爆發離職潮，多名主播辭職。而早前曾與網民舌戰的TVB新聞主播金盈，今日爆出她亦已遞信即時離職。</w:t>
        <w:br/>
        <w:br/>
        <w:t>今日有報道指金盈已經遞信辭職，按勞工法例，員工須提前一個月通知僱主，但金盈選擇即時離開工作崗位，以未放的假期來代替通知期。有指其離職原因與其他主播不同，不是因為出於對新聞台失望而離開，而是因為「人事問題」。有知情人士直指金盈在新聞部人緣不佳，沒有人會跟她打招呼，加上其在明珠台的男友Jeff，因為未能升職而辭職，金盈可能因此而覺得在新聞台無立足之地而走人。</w:t>
        <w:br/>
        <w:br/>
        <w:t>上月14日警方闖入沙田新城市廣場圍捕示威者，翌日（15日）於上水又爆發了警方和示威者之間的激烈衝突，有網民質疑無綫新聞報道偏頗，金盈在其個人IG與網民舌戰，留言回應網民：「如果你有質疑，你可以讀新聞系做記者，了解更多，中立咁將事實報道出嚟，我認為睇一件事要全面，就係要睇多間傳媒嘅報道。」令一眾網民嘩然，金盈被網民留言圍剿。</w:t>
        <w:br/>
        <w:br/>
        <w:t>金盈除了與網民罵戰而出位，她亦曾因戴上一隻炒價達20萬、俗稱「熊貓」的勞力士「白面Daytona 116500」報道新聞，比起其他同事更有「行頭」而成為焦點。</w:t>
      </w:r>
    </w:p>
    <w:p>
      <w:r>
        <w:t>邊度都好</w:t>
        <w:br/>
        <w:t>最緊要唔好得罪同事</w:t>
      </w:r>
    </w:p>
    <w:p>
      <w:r>
        <w:t>條女做雞上位，同高層不知幾 frd</w:t>
      </w:r>
    </w:p>
    <w:p>
      <w:r>
        <w:t>Fd都唔保佢</w:t>
        <w:br/>
        <w:t>就自己檢討一下</w:t>
      </w:r>
    </w:p>
    <w:p>
      <w:r>
        <w:t>出咗名搭好路去第二度搵真銀</w:t>
      </w:r>
    </w:p>
    <w:p>
      <w:r>
        <w:t>May I f*ck her?</w:t>
      </w:r>
    </w:p>
    <w:p>
      <w:r>
        <w:t>《生化危機》和《寂靜嶺》一直有一些可比性，儘管前者在類型方面做出了更大的改變。</w:t>
        <w:br/>
        <w:br/>
        <w:br/>
        <w:br/>
        <w:br/>
        <w:t>《生化危機》和《寂靜嶺》現在經常用類似的標準來比較，儘管它們實際上是相當不同的系列。什麼是被認為是生存恐怖，什麼是被認為是心理恐怖，這條界線是相當模糊的，然而這正是在最早的PlayStation系統上使用坦克控制和固定攝像角度時，幫助區分《生化危機》和《寂靜嶺》的東西。這些系列自從最初的作品以來也發展了很多，《生化危機》比《寂靜嶺》更多地拓展了它的類型範圍。</w:t>
        <w:br/>
        <w:br/>
        <w:t>無論是《生化危機》還是《寂靜嶺》，都沒有一個完美的傳承，這是任何一個長期運行的系列都不可避免地會遇到的。有些遊戲更容易讓人接受，其中一些在恐怖類型中保持了傳奇的地位，例如，而另一些則代表了粉絲認為是該類型最底層的作品。《寂靜嶺》比《生化危機》更多地成為了高度批評的作品的受害者，雖然更換開發者肯定在其中起了一定的作用，但《生化危機》暫時放棄恐怖轉向動作也是原因之一。</w:t>
        <w:br/>
        <w:br/>
        <w:br/>
        <w:t>只要《寂靜嶺》存在，它就被恰當地稱為一個心理恐怖系列，有些遊戲更傾向於生存恐怖遊戲玩法。無論如何，《寂靜嶺》都是以恐怖為導向的。即使像哈利·梅森或墨菲·彭德爾頓這樣的角色對付奇怪的心理怪物，《寂靜嶺》遊戲中的氛圍總是意在擾亂和驚嚇。</w:t>
        <w:br/>
        <w:br/>
        <w:t>Team Silent製作的《寂靜嶺》遊戲肯定成功地做到了這一點，用微妙的環境驚嚇以及令人毛骨悚然的聲音和敵人設計；然而，一個系列只能堅持它的主要類型主題多久，才能在需要重新評估或加強之前結束。《寂靜嶺》巧妙地開發了一個故事集系列，可以引入新角色，並且有利地延長了它的保質期，但即使這樣最終也導致了重複的想法和質量下降，在其受歡迎作品背後的開創性開發者不再參與制作之後。</w:t>
        <w:br/>
        <w:br/>
        <w:t>這並不是說未來的遊戲，比如《寂靜嶺2》重製版、《寂靜嶺Townfall》、《寂靜嶺：飛昇》和《寂靜嶺：f》不能是好的，事實上，這個系列現在比以往任何時候都有更多的潛力。不管怎樣，它仍然受到恐怖的限制，除非它能繼續從它的同名旅遊小鎮中創造出新鮮的敘事，否則《寂靜嶺》可能會陷入與它最初的三部曲一樣受歡迎的那些主題和母題中。</w:t>
        <w:br/>
        <w:br/>
        <w:br/>
        <w:t>與此同時，《生化危機》逐漸從生存恐怖轉向動作。這種轉變得到了非常受歡迎的《生化危機4》和《生化危機5》的支持，而雖然《生化危機6》決定做一個更長的遊戲，有多個角色的戰役，但它在當時仍然因為它的合作動作遊戲玩法而受到歡迎。</w:t>
        <w:br/>
        <w:br/>
        <w:t>直到稍後，粉絲們才會理解這個系列已經從它的生存恐怖根源走了多遠，而《生化危機7》來得正是時候，幫助重塑這個系列，並讓它重新走上一條粉絲們能夠再次支持的道路。但在那個時候，動作是《生化危機》的一個新的類型路徑，而且隨著遊戲的重製版已經到了第四部，他們很可能會再次做出選擇，是追求動作還是恐怖。</w:t>
        <w:br/>
        <w:br/>
        <w:t>有些粉絲會根據自己的喜好選擇恐怖或動作，不過可以肯定的是，一段時間內以動作為導向有助於給《生化危機》提供足夠的內容多樣性，以免成為一個陳腐的系列，這可能就是為什麼它能夠如此活躍的原因。如果《寂靜嶺》的新嘗試能夠在自己的類型內有所創新和創造，那麼也許兩個系列都能夠蓬勃發展。</w:t>
        <w:br/>
        <w:br/>
        <w:br/>
        <w:br/>
        <w:br/>
        <w:br/>
        <w:br/>
        <w:t>原文連結：https://inewsdb.com/其他/《生化危機》之所以比《寂靜嶺》有優勢，只有一/</w:t>
        <w:br/>
        <w:br/>
        <w:t>inewsdb.com 日日新聞 . 掌握每日新鮮事</w:t>
      </w:r>
    </w:p>
    <w:p>
      <w:r>
        <w:t>有無人試過離職證明俾人寫衰？我可以點做？</w:t>
      </w:r>
    </w:p>
    <w:p>
      <w:r>
        <w:t>唔好走咪得囉</w:t>
        <w:br/>
        <w:t>可以點？</w:t>
      </w:r>
    </w:p>
    <w:p>
      <w:r>
        <w:t>見工果陣唔好拎出嚟比人睇囉，基本上新公司唔做 reference check 既話，都冇乜大問題既</w:t>
      </w:r>
    </w:p>
    <w:p>
      <w:r>
        <w:t>人地而家就係要睇</w:t>
      </w:r>
    </w:p>
    <w:p>
      <w:r>
        <w:t>見工死更</w:t>
      </w:r>
    </w:p>
    <w:p>
      <w:r>
        <w:t>我想問你見果間係咪大公司？</w:t>
        <w:br/>
        <w:t>大公司有可能會做reference check，如果你同舊公司既同事關係唔好就唔博，搵過另一份啦</w:t>
        <w:br/>
        <w:t>如果係細公司既話通常唔會做 reference check（因為佢地＂嚴＂麻煩）佢問你攞就話公司冇出比我，我可以比糧單你睇証明我呢段時間係做緊野既</w:t>
        <w:br/>
        <w:t>我都係咁叫啲朋友去見工，係成功既，你可以試吓</w:t>
        <w:br/>
        <w:br/>
        <w:t>P.S: 勞工法例冇規定公司一定要出離職証明，因為有糧單或者銀行月結單都可以証明你係有糧出做緊野既</w:t>
      </w:r>
    </w:p>
    <w:p>
      <w:r>
        <w:t>甘如果我無離職證明又無糧單可以點?</w:t>
        <w:br/>
        <w:t>佢出糧既公司名同我做個間公司名吾同..</w:t>
      </w:r>
    </w:p>
    <w:p>
      <w:r>
        <w:t>仲有銀行月結單呢，你每個月都有糧出會入錢架嘛，例如你做左1年每個月$10000 人工，扣埋強積金即係出$9500啦，只要呢1年既月結單每個月都有$9500呢條數入户口就得</w:t>
        <w:br/>
        <w:t>如果工作同出糧既公司名唔同就喺份cv 上面寫晒兩個公司名(例如公司名係A同埋B)，見工果陣人地可能會問你點解有兩個公司名，咁你如實作答我做野係under A 公司，但出糧就用B 既名義出既</w:t>
      </w:r>
    </w:p>
    <w:p>
      <w:r>
        <w:t>LPL轉會期已經開始一段時間了，對於這次轉會，人們最關心的問題之一就是“WBG夏季賽新教練是誰？”在上賽季春季賽中，WBG的陣容給觀眾們留下了深刻的印象，但季後賽的一輪遊表現，讓觀眾們對WBG的未來感到擔憂。因此，WBG這次的教練陣容也備受關注。</w:t>
        <w:br/>
        <w:br/>
        <w:br/>
        <w:t>WBG在上賽季的表現並不如人意，讓許多粉絲們感到失望。有些人注意到選手行程安排不合理是其中的一個問題。在某個晚上，小虎開啟了直播，透露自己忙於拍廣告並簽名，已經非常疲憊了。許多觀眾都認為這樣的行程安排非常不合理，並且不利於選手的訓練和比賽狀態。近日，小虎也公開了自己的春季賽作業，需要籤500個簽名，這讓他非常忙碌。對於職業選手來說，訓練和比賽是最重要的，畢竟這是他們的職業和事業，但這也意味著他們需要付出更多的努力和時間去準備。</w:t>
        <w:br/>
        <w:br/>
        <w:br/>
        <w:t>Angel在離開RNG之後，曾聯繫老隊友sofm和easyhoon。不過有消息稱，sofm目前過上了半退休生活，不大可能再次復出。而easyhoon則表達了自己對離開WBG的看法，表示這個隊伍的教練不好當。在easyhoon執教WBG期間，他的表現確實讓人失望，包括BP的策略和賽後採訪的表現都不太專業。</w:t>
        <w:br/>
        <w:br/>
        <w:br/>
        <w:t>在採訪中，他經常說些毫無意義的廢話，沒有思考和總結問題，讓人感到非常不滿。這也是不少人對於easyhoon不被留用的原因之一。在職業比賽中，教練的作用是至關重要的，他們需要有足夠的經驗和技巧，來指導選手製定策略和應對不同的情況。希望未來WBG可以找到更好的教練，提升整個戰隊的實力水平。</w:t>
        <w:br/>
        <w:br/>
        <w:br/>
        <w:t>WBG已經確定了新教練Deany的人選，他來自LCK的戰隊DK。儘管不少人對於這個教練並不熟悉，但WBG之所以選擇他，也是出於對他在LCK的經驗和實力的認可。此外，在小虎的直播中，他也透露了WBG新教練的重量級人物身份，這也讓不少粉絲開始猜測是否真的是LCK的教練。</w:t>
        <w:br/>
        <w:br/>
        <w:br/>
        <w:t>由於近年來LPL的教練隊伍發展較為緩慢，導致LCK的教練成為了LPL戰隊選擇的重要對象。雖然這次WBG新教練的確讓人有些陌生，但相信他一定能夠為WBG隊伍帶來新的變化和思路。涵藝也認為這個消息幾乎可以確定了，看來WBG新教練的確認就在不久的將來！</w:t>
        <w:br/>
        <w:br/>
        <w:br/>
        <w:t>儘管WBG已經確定了新的教練，但這並不代表他們的夏季賽表現一定會非常出色。這個隊伍的陣容很強大，但也存在一些問題，比如AD需要保證能夠玩得舒服，中野需要帶起節奏。如果中野喪失了節奏，那麼WBG就很容易輸，同時上路選手Theshy也需要好好調整，更好地適應版本。</w:t>
        <w:br/>
        <w:br/>
        <w:br/>
        <w:br/>
        <w:br/>
        <w:br/>
        <w:t>原文連結：https://inewsdb.com/其他/wbg新教練來了，侯爺離職後首談看法，隊伍自身問/</w:t>
        <w:br/>
        <w:br/>
        <w:t>inewsdb.com 日日新聞 . 掌握每日新鮮事</w:t>
      </w:r>
    </w:p>
    <w:p>
      <w:r>
        <w:t>N仔番左2個月就離職</w:t>
      </w:r>
    </w:p>
    <w:p>
      <w:r>
        <w:t>因為我鐘意梅西咯！O(∩_∩)O哈哈~</w:t>
        <w:br/>
        <w:br/>
        <w:t>開個玩笑！</w:t>
        <w:br/>
        <w:br/>
        <w:t>唔知道你得有沒聽講過中國義烏。根據佢地生產嘅產品銷量就可以知道邊支球隊奪冠！因為資本係占好大一部分，等冠軍出來了再下訂單已經遲了，所以一定會提前下訂單，目前巴西、阿根廷嘅冠軍小商品是訂單前列，你覺得呢個是否合理？</w:t>
        <w:br/>
        <w:br/>
        <w:br/>
        <w:t>[ 本帖最後由 超人無見咗底褲 於 2022-12-4 01:08 PM 編輯 ]</w:t>
      </w:r>
    </w:p>
    <w:p>
      <w:r>
        <w:t>1.第九集帶有中國元素，並且沒做好（認為是辱就是，認為不是也不用和觀點不同的爭，因為資源已經換了，你不好評價，因為看到的東西不一樣感覺也就不一樣，我看完這個番的時候已經換資源了，動漫裡已經沒有說國家破滅什麼的等等說出來就能想到清朝的臺詞了，所以我翻低評看別人說有辱的時候我第一反應不是憤怒而是“啥？”）</w:t>
        <w:br/>
        <w:br/>
        <w:t>2.因缺少部分人物心裡描述和劇情導致整個番整體看就像“所有人捧著男主”都對男主特好</w:t>
        <w:br/>
        <w:br/>
        <w:t>3.過於平庸（我感覺日常番就是平平淡淡的，這個我自己不好評價）</w:t>
        <w:br/>
        <w:br/>
        <w:t>4.設定不匹配劇情（勇者設定加神選擇的人但是主角卻幹啥都磨磨唧唧有能力不大用，就像我能打出26w的傷害但是我就用低級技能刮，以上不是我自己的觀點，這些都是我總結出來的）</w:t>
        <w:br/>
        <w:br/>
        <w:t>5.太水（PPT播放，看著看著就理解為啥說水了）</w:t>
        <w:br/>
        <w:br/>
        <w:t>6.過於少兒向（設定不好）</w:t>
        <w:br/>
        <w:br/>
        <w:t>7.改漫畫劇情、改小說劇情</w:t>
        <w:br/>
        <w:br/>
        <w:t>8.身為異世界穿越龍傲天的番但是一點也不爽（我感覺龍傲天其實也算不上吧，就是一來體驗生活的社畜，這樣看就挺好的）</w:t>
        <w:br/>
        <w:br/>
        <w:br/>
        <w:br/>
        <w:t>以下就是我自己對這個番的整體看法了</w:t>
        <w:br/>
        <w:br/>
        <w:t>“開二倍看完還OK，一倍約看不下去我會犯困的”不喜歡劇情拖沓這一點，其他我都保存中性觀點</w:t>
        <w:br/>
        <w:br/>
        <w:br/>
        <w:br/>
        <w:t>原文連結：https://inewsdb.com/其他/番整體低分原因/</w:t>
        <w:br/>
        <w:br/>
        <w:t>inewsdb.com 日日新聞 . 掌握每日新鮮事</w:t>
      </w:r>
    </w:p>
    <w:p>
      <w:r>
        <w:t>2011年高管去职激增34% 涉1478家公司2012-01-05 09:35 来源：新华网</w:t>
        <w:br/>
        <w:t>时值岁末年关，上市公司高管离职进入高峰期。根据证券时报网络数据部统计，截至2011年12月31日公告，2011年全年国内资本市场上市公司总计出现高管去职3642人次（不包括整体换届，下同），其中12月份就出现了416人次。而2011年12月31日，当天公告披露去职的上市公司高管达37位，是2011年最多的一天。</w:t>
        <w:br/>
        <w:t>据统计，2010年全年因辞职、退休、离职、调任或其他原因去职的高管一共有2718人次，涉及上市公司1211家。2011年，这一数据是去职3642人次，涉及上市公司1478家，离职人数同比增长约34%。</w:t>
        <w:br/>
        <w:t>2011年已经结束，如果上市公司延续2011年前三季度净利润同比增长20%左右的较慢业绩增速，即便剔除2011年上市公司数量同比增长约13%的因素，也会出现2011年上市公司高管辞职人数增速快于上市公司业绩增速的尴尬局面。</w:t>
        <w:br/>
        <w:t>简单地对照业绩增速和高管离职速度似乎并无实际意义，但确实有不少上市公司高管在2011年面临着极大的业绩压力。而在上述1478家有高管辞职的公司中，就有部分公司2011年前三季度的业绩表现十分糟糕。例如新赛股份，截至2011年9月30日，该公司亏损7408.1万元，公司董事长、总经理、副总经理等高管于当年10月份辞职。斯米克，2011年前三季度亏损9713.1万元，同时全年预亏约1.78亿元至1.83亿元，公司在2011年12月解聘了多位副总经理。</w:t>
        <w:br/>
        <w:t>不过，高管去职的理由可能还有很多。例如ST梅雁董事长杨钦欢，董事李江平、叶新英于2011年9月份辞职、*ST铜城包括董事长陈亮在内的5名董事和2名监事递交辞呈 ...全文 &amp;gt; (来源：新华网) 48条相同新闻 &amp;gt;</w:t>
      </w:r>
    </w:p>
    <w:p>
      <w:r>
        <w:t>有冇師兄師姐試過。</w:t>
        <w:br/>
        <w:br/>
        <w:t>係呢度認識左，交往一段時間，之後見面 都接近6年。基本上每日都會叫下大家，傾下計；每1-2個月都會出黎一次。</w:t>
        <w:br/>
        <w:br/>
        <w:t>大家都有各自生活，亦會交流工作及生活，好有拍拖感覺。</w:t>
        <w:br/>
        <w:t>不過呢幾個月就無回覆訊息，傷心。</w:t>
        <w:br/>
        <w:br/>
        <w:t>佢又無講，究竟係咩原因？？？</w:t>
      </w:r>
    </w:p>
    <w:p>
      <w:r>
        <w:t>什麼名</w:t>
      </w:r>
    </w:p>
    <w:p>
      <w:r>
        <w:t>好有拍拖感覺----&gt;即係實際冇拍拖?</w:t>
        <w:br/>
        <w:t>大家都有各自生活----&gt;即係各自有另一半?</w:t>
      </w:r>
    </w:p>
    <w:p>
      <w:r>
        <w:t>佢好似無確認係女友？</w:t>
      </w:r>
    </w:p>
    <w:p>
      <w:r>
        <w:t>係各自有另一半。</w:t>
      </w:r>
    </w:p>
    <w:p>
      <w:r>
        <w:t>有冇超友誼關係存在過?</w:t>
      </w:r>
    </w:p>
    <w:p>
      <w:r>
        <w:t>有呀</w:t>
      </w:r>
    </w:p>
    <w:p>
      <w:r>
        <w:t>呢種關係應該叫SP吧!</w:t>
      </w:r>
    </w:p>
    <w:p>
      <w:r>
        <w:t>係</w:t>
      </w:r>
    </w:p>
    <w:p>
      <w:r>
        <w:t>佢離開其實幫你解決左個危機</w:t>
      </w:r>
    </w:p>
    <w:p>
      <w:r>
        <w:t>係</w:t>
        <w:br/>
        <w:t>所以，我好想知 係女生角度，佢點解唔直接同我講發生咩事。</w:t>
        <w:br/>
        <w:t>而就咁離去</w:t>
      </w:r>
    </w:p>
    <w:p>
      <w:r>
        <w:t>有幾個可能性:</w:t>
        <w:br/>
        <w:t>1.一道別就會有拉扯,到時係你唔肯放手,定自己唔捨得放手,冇人知</w:t>
        <w:br/>
        <w:t>2.佢另一半知道左,佢只能以默默消失去挽救自己段感情</w:t>
        <w:br/>
        <w:t>3.佢另一半仍然唔知道,但某d事逼佢放手,例如有左BB</w:t>
      </w:r>
    </w:p>
    <w:p>
      <w:r>
        <w:t>佢知道左呢段關係係錯,現在要改正,試問改正唔決絕,又點會改得成功?</w:t>
      </w:r>
    </w:p>
    <w:p>
      <w:r>
        <w:t>都係 時間好寶貴的，希望佢幸福快樂</w:t>
      </w:r>
    </w:p>
    <w:p>
      <w:r>
        <w:t>希望你唔好再搵另一段關係,為人又好,為己又好</w:t>
      </w:r>
    </w:p>
    <w:p>
      <w:r>
        <w:t>道德層面唔評論，但就整個過程來講，叫做好來好去，過程中大家都搵到各自需要，冇東窗事發，結局各自家庭冇受影響，還可以有更完滿結局嗎？</w:t>
      </w:r>
    </w:p>
    <w:p>
      <w:r>
        <w:t>多謝各位回覆🙏 感激</w:t>
      </w:r>
    </w:p>
    <w:p>
      <w:r>
        <w:t>如果仍然有失落可以呢度吹下水，反正又唔係道德審判</w:t>
      </w:r>
    </w:p>
    <w:p>
      <w:r>
        <w:t>講唔講得你地年紀？</w:t>
      </w:r>
    </w:p>
    <w:p>
      <w:r>
        <w:t>覺唔覺得自己好似發左場夢？</w:t>
      </w:r>
    </w:p>
    <w:p>
      <w:r>
        <w:t>回覆 19#  Tubalppu 的帖子</w:t>
        <w:br/>
        <w:br/>
        <w:t>38</w:t>
      </w:r>
    </w:p>
    <w:p>
      <w:r>
        <w:t>都有少少似</w:t>
      </w:r>
    </w:p>
    <w:p>
      <w:r>
        <w:t>你地都38? 都未結婚?</w:t>
      </w:r>
    </w:p>
    <w:p>
      <w:r>
        <w:t>小弟 過多下個月 清到4間TU數 而家TU I 差幾分上到H 想借舊錢去當鋪拎返件野 原因每個月比緊2100息好貴🤦🏻‍♂️想問下啲虛銀G H 大唔大機會批🙏🏻感謝各位師兄解答</w:t>
      </w:r>
    </w:p>
    <w:p>
      <w:r>
        <w:t>nan</w:t>
      </w:r>
    </w:p>
    <w:p>
      <w:r>
        <w:t>虛銀好似純跟tu 批 tu 低個額唔會大 , 其他就tu g 會穩陣d</w:t>
      </w:r>
    </w:p>
    <w:p>
      <w:r>
        <w:t>nan</w:t>
      </w:r>
    </w:p>
    <w:p>
      <w:r>
        <w:t>nan</w:t>
      </w:r>
    </w:p>
    <w:p>
      <w:r>
        <w:t>nan</w:t>
      </w:r>
    </w:p>
    <w:p>
      <w:r>
        <w:t>你如果tu h 都未穩陣 tu g 就比較多公司ok 頂多一陣啦</w:t>
      </w:r>
    </w:p>
    <w:p>
      <w:r>
        <w:t>連息差唔多8皮 好遙遠 因為而家個個仲有其他數栗找 二叔公又唔可以逐少逐少咁還 每個月比2100🥱 而家人醒覺左 先知自己之前係有幾傻</w:t>
      </w:r>
    </w:p>
    <w:p>
      <w:r>
        <w:t>點解咁爭某些尾國佬梗有原因的…</w:t>
        <w:br/>
        <w:br/>
        <w:br/>
        <w:t>感謝日本人民對熊貓香香的愛護，不要被政治操弄啊⋯⋯</w:t>
      </w:r>
    </w:p>
    <w:p>
      <w:r>
        <w:t>其實外借熊貓只是為外交，不是想善待熊貓。</w:t>
        <w:br/>
        <w:t>而且養熊貓很貴。</w:t>
      </w:r>
    </w:p>
    <w:p>
      <w:r>
        <w:t>冇能力養可通知中國收回或資助佢，但佢沒有咁做</w:t>
      </w:r>
    </w:p>
    <w:p>
      <w:r>
        <w:t>nan</w:t>
      </w:r>
    </w:p>
    <w:p>
      <w:r>
        <w:t>虐待動物的事很多，中國人還會食狗。</w:t>
      </w:r>
    </w:p>
    <w:p>
      <w:r>
        <w:t>只係狗成為竉物先攞嚟講，澳洲食袋鼠食，日本食鯨魚肉都有人覺得唔應該，還有食狗肉的國家不只中國一個。</w:t>
      </w:r>
    </w:p>
    <w:p>
      <w:r>
        <w:t>那有沒有聽過中國十大禁菜？</w:t>
      </w:r>
    </w:p>
    <w:p>
      <w:r>
        <w:t>瑞士食狗係優雅的,南韓食狗係時尚的</w:t>
      </w:r>
    </w:p>
    <w:p>
      <w:r>
        <w:t>食熱狗🌭️洋腸cheap的</w:t>
      </w:r>
    </w:p>
    <w:p>
      <w:r>
        <w:t>深圳好似已經禁食貓狗架啦，話晒都幾千年文化風俗，好似吸煙咁唔係話禁就全部地方禁曬，慢慢嚟啦</w:t>
      </w:r>
    </w:p>
    <w:p>
      <w:r>
        <w:t>隨著時代的進步, 這兩國遲早都會禁止吃狗。</w:t>
      </w:r>
    </w:p>
    <w:p>
      <w:r>
        <w:t>你意思係瑞士同南韓好落後?</w:t>
      </w:r>
    </w:p>
    <w:p>
      <w:r>
        <w:t>瑞士跟老尾的，唔再中立自己滅去建立多年的信用信心，銀行業跟隨老尾有危機，存在巨大風險….</w:t>
      </w:r>
    </w:p>
    <w:p>
      <w:r>
        <w:t>離職通知書,工作證明書有咩分別</w:t>
      </w:r>
    </w:p>
    <w:p>
      <w:r>
        <w:t>考驗水區人智慧？</w:t>
      </w:r>
    </w:p>
    <w:p>
      <w:r>
        <w:t>哈嘍，大家好，我是木子。</w:t>
        <w:br/>
        <w:br/>
        <w:t>現在眼瞅著九月就要結束了，但是《吞噬星空》動漫說的九月迴歸卻是遲遲沒有消息，因此這也遭到了不少網友的吐槽。現在看來《吞噬星空》動漫在九月恢復更新已經是沒有希望了，不過現在又有小道消息公佈，關於《吞噬星空》動漫九月無法播出的原因也是曝光了，那麼接下來就跟著木子一起來看看吧。</w:t>
        <w:br/>
        <w:br/>
        <w:br/>
        <w:br/>
        <w:br/>
        <w:br/>
        <w:br/>
        <w:t>在不少網友還在期待《吞噬星空》動漫恢復更新的時候，有些網友發佈了一些小道消息，雖然說這個小道消息不是官方消息，但是這個小道消息的可信度還是挺高的。根據網友發佈的小道消息來看，《吞噬星空》動漫九月是沒希望播出了，至於無法播出的原因也很簡單，那就是卡審和國慶中秋即將放假。</w:t>
        <w:br/>
        <w:br/>
        <w:br/>
        <w:br/>
        <w:br/>
        <w:br/>
        <w:br/>
        <w:t>雖然說這個小道消息並不是官方發佈的消息，但是從目前《吞噬星空》動漫的情況來看，《吞噬星空》動漫確實可能無法在九月恢復更新，至於原因大概率就和這個小道消息裡面所說的卡審有關。在木子個人看來這個小道消息應該是真的，不然很難解釋《吞噬星空》動漫為何不在九月恢復更新的事情。</w:t>
        <w:br/>
        <w:br/>
        <w:br/>
        <w:br/>
        <w:br/>
        <w:br/>
        <w:br/>
        <w:t>《吞噬星空》動漫已經是鴿了一次，這次在九月迴歸的消息還是作為播出平臺騰訊視頻在發佈會上公佈的消息，所以說再鴿的可能性不會太大。現在看來大概率就是因為卡審這個原因導致《吞噬星空》動漫無法在九月恢復更新，不過這也算是一個好消息，因為這樣的話《吞噬星空》動漫在過審後就可以播了。</w:t>
        <w:br/>
        <w:br/>
        <w:br/>
        <w:br/>
        <w:br/>
        <w:br/>
        <w:br/>
        <w:t>按照這個小道消息的情況來看，《吞噬星空》動漫現在已經是送交審核了，在過審之後也就可以安排播出了，那麼這段時間就不會太久了。不過當然也有可能出現一些意外，比如說沒有過審被打回來了，這樣的話就又要浪費起碼一個月的時間來進行修改和重新審核，現在就看這次送交審核的結果到底怎麼樣了。</w:t>
        <w:br/>
        <w:br/>
        <w:br/>
        <w:br/>
        <w:br/>
        <w:br/>
        <w:br/>
        <w:t>雖然說這個小道消息解釋了《吞噬星空》動漫為什麼無法在九月播出的原因，不過不少網友卻並不買賬，主要就是因為動漫官方送審的時間實在是太晚了。《吞噬星空》動漫已經宣佈會在九月迴歸，而且已經放出了好幾個預告進行宣傳預熱，結果在要播的時候卻出現這樣的事情，因此這也引起不少網友的不滿。</w:t>
        <w:br/>
        <w:br/>
        <w:br/>
        <w:br/>
        <w:br/>
        <w:br/>
        <w:br/>
        <w:t>在不少網友看來既然官方早就說了會在九月迴歸，而且還放出了這麼多的預告進行宣傳預熱，那麼就應該早點把《吞噬星空》送交審核，而不是到了要播的時候才發現還在審核。這就相當於是什麼工作都做好了，但是最初就該做好的準備工作卻是沒有做好，這樣的行為自然也是引起了不少網友的吐槽。</w:t>
        <w:br/>
        <w:br/>
        <w:br/>
        <w:br/>
        <w:br/>
        <w:br/>
        <w:br/>
        <w:t>不過現在《吞噬星空》動漫在九月無法恢復更新的事情已經成為了事實，那麼再去追究這件事情也就沒有了任何的意義，現在只能希望《吞噬星空》動漫能夠早點過審恢復更新，如果再拖下去的話勢必會遭到網友的吐槽和批判，而且對於動漫作品本身的人氣熱度和口碑評價等也都會產生嚴重的影響。</w:t>
        <w:br/>
        <w:br/>
        <w:br/>
        <w:br/>
        <w:br/>
        <w:br/>
        <w:br/>
        <w:t>我是木子，一個喜歡動漫的二次元宅，關注木子瞭解更多動漫資訊。【文/木子】</w:t>
        <w:br/>
        <w:br/>
        <w:br/>
        <w:br/>
        <w:t>原文連結：https://inewsdb.com/其他/吞噬星空小道消息公佈，九月無法播出原因曝光，/</w:t>
        <w:br/>
        <w:br/>
        <w:t>inewsdb.com 日日新聞 . 掌握每日新鮮事</w:t>
      </w:r>
    </w:p>
    <w:p>
      <w:r>
        <w:t>https://youtu.be/vwl_nOmYNCI</w:t>
      </w:r>
    </w:p>
    <w:p>
      <w:r>
        <w:t>《東張西望》揭支付平台現漏洞 原因竟然因為電話號碼出事</w:t>
        <w:br/>
        <w:br/>
        <w:t>https://www.bastillepost.com/hongkong/article/11813423-東張西望丨支付平台驚爆漏洞關鍵在電話號碼-港男</w:t>
      </w:r>
    </w:p>
    <w:p>
      <w:r>
        <w:t>now新聞</w:t>
        <w:br/>
        <w:br/>
        <w:t>#教育局 重申 #教師 流失原因，包括退休、進修及轉往其他學校任教等，並觀察到學校普遍運作正常，新聘的合資格教師亦都足夠。</w:t>
        <w:br/>
        <w:br/>
        <w:br/>
        <w:br/>
        <w:br/>
        <w:br/>
        <w:br/>
        <w:t>本學年中學教師流失率近一成</w:t>
        <w:br/>
        <w:br/>
        <w:br/>
        <w:t>#教育局 重申 #教師 流失原因，包括退休、進修及轉往其他學校任教等，並觀察到學校普遍運作正常，新聘的合資格教師亦都足夠。 - 搜尋結果 | Facebook</w:t>
      </w:r>
    </w:p>
    <w:p>
      <w:r>
        <w:t>有線新聞</w:t>
        <w:br/>
        <w:br/>
        <w:t>【#教師離職】離職數字亦比2017至2021年學年平均只有約1,400人，增約1.5倍。</w:t>
        <w:br/>
        <w:br/>
        <w:br/>
        <w:t>公營中小學逾3500名教師未屆退休年齡離職　較上學年多近三成</w:t>
        <w:br/>
        <w:br/>
        <w:br/>
        <w:t>https://www.facebook.com/search/posts/?q=# 教師 離職 離職 數字 亦 比 2017 至 2021 年 學年 平均 只有 約 1 400 人 增 約 1 5 倍</w:t>
      </w:r>
    </w:p>
    <w:p>
      <w:r>
        <w:t>我今年23歲(未過生日), 出左黎做野3年幾, 但實際工作經驗只有2年(其餘1年係斷斷續續既工,冇份做得長,自己離職),覺得自己做一份工開頭1-2個月係有動力去做,之後慢慢就吾想做,開始請假吾番工,原因我自己都吾太清楚, 有時覺得公司冇野做 番去坐好悶, 有時就一起身太攰吾想番, 究竟我想點嫁?</w:t>
        <w:br/>
        <w:br/>
        <w:t>我份人係如果我要工作,會好專注去做, 無視身邊任何野, 所以一份文件可以好快做好)&lt;===呢樣 請過我既老細都會禁覺得 冇作大</w:t>
        <w:br/>
        <w:br/>
        <w:t>各位大大 覺得我應該啱做D咩工?</w:t>
        <w:br/>
        <w:br/>
        <w:t>THX</w:t>
      </w:r>
    </w:p>
    <w:p>
      <w:r>
        <w:t>做咩工都唔適合,如果我係你老闆,我唔想去估你幾時起身太攰請假唔番工.</w:t>
      </w:r>
    </w:p>
    <w:p>
      <w:r>
        <w:t>已pm你，希望可幫你搵到人生的突破</w:t>
      </w:r>
    </w:p>
    <w:p>
      <w:r>
        <w:t>呢個係致命傷，乜工都唔會做得長…part-time不停轉工啦你，咁就可以keep住個動力了</w:t>
      </w:r>
    </w:p>
    <w:p>
      <w:r>
        <w:t>就算工作能力有幾好，你下下唔想返工有咩用，哂氣。</w:t>
      </w:r>
    </w:p>
    <w:p>
      <w:r>
        <w:t>咁既工作態度...無工岩你,就算做得野又點? 咩人都會被取代....我係老細都唔會揀個咁既品的STAFF 啦,亦唔係打工仔應有既心態</w:t>
        <w:br/>
        <w:t>中意返,唔中意唔返....得...除非自已做老細啦,咁咪自已想點都得</w:t>
        <w:br/>
        <w:t>但你唔係呀MA</w:t>
        <w:br/>
        <w:br/>
        <w:t>[ 本帖最後由 winnietung 於 2014-5-15 05:12 PM 編輯 ]</w:t>
      </w:r>
    </w:p>
    <w:p>
      <w:r>
        <w:t>樓主, 要找一種專業! 一種專業技術不容易被人取代! 真心話 , 現今香港社會生存好慘!!</w:t>
      </w:r>
    </w:p>
    <w:p>
      <w:r>
        <w:t>呢個唔係工種既問題,應該問你喺係份工作中想得到啲咩,除咗錢?如想得到上司的賞識,同事既尊重,認同,如何在一間有前境既公司獲得晉升既機會.了解上司對你的其望.</w:t>
      </w:r>
    </w:p>
    <w:p>
      <w:r>
        <w:t>请看: 天使般的工作 then PM我</w:t>
      </w:r>
    </w:p>
    <w:p>
      <w:r>
        <w:t>你適合不用工......</w:t>
      </w:r>
    </w:p>
    <w:p>
      <w:r>
        <w:t>你去working holiday 避下世先啦</w:t>
      </w:r>
    </w:p>
    <w:p>
      <w:r>
        <w:t>同意呀！</w:t>
      </w:r>
    </w:p>
    <w:p>
      <w:r>
        <w:t>我都識朋友係甘</w:t>
      </w:r>
    </w:p>
    <w:p>
      <w:r>
        <w:t>nan</w:t>
      </w:r>
    </w:p>
    <w:p>
      <w:r>
        <w:t>nan</w:t>
      </w:r>
    </w:p>
    <w:p>
      <w:r>
        <w:t>nan</w:t>
      </w:r>
    </w:p>
    <w:p>
      <w:r>
        <w:t>國際傭兵一定啱你，休息時間長，做完一個job就可以休息好耐，而且唔接保衛之類的job工作時間基本上由自己掌握，不過問題係訓練費用極度昂貴，同埋平時裝備更換好花錢</w:t>
      </w:r>
    </w:p>
    <w:p>
      <w:r>
        <w:t>我同樓主一樣，所以現在沒打工，轉行做老闆</w:t>
      </w:r>
    </w:p>
    <w:p>
      <w:r>
        <w:t>搵d專長的工做啦,唔好去working hoilday,無用的..</w:t>
        <w:br/>
        <w:t>好多係果邊番黎係儲到十幾萬,但番到黎搵番9千一個月,</w:t>
        <w:br/>
        <w:t>有得用咩!!!!最後咪又係要食屎~~~</w:t>
      </w:r>
    </w:p>
    <w:p>
      <w:r>
        <w:t>乞丐</w:t>
      </w:r>
    </w:p>
    <w:p>
      <w:r>
        <w:t>原來呢位仁兄食屎架？</w:t>
      </w:r>
    </w:p>
    <w:p>
      <w:r>
        <w:t>樓上師兄好有心......但樓主都係份爛泥点都唔可以貼在牆上,如果佢自己唔願意,沒人可幫</w:t>
        <w:br/>
        <w:br/>
        <w:t>[ 本帖最後由 kikiki2007ki 於 2014-5-25 11:08 AM 編輯 ]</w:t>
      </w:r>
    </w:p>
    <w:p>
      <w:r>
        <w:t>樓主做文職.叫佢去做戶外安裝員.分分鐘做一個禮拜就唔做</w:t>
      </w:r>
    </w:p>
    <w:p>
      <w:r>
        <w:t>nan</w:t>
      </w:r>
    </w:p>
    <w:p>
      <w:r>
        <w:t>既然諗唔到自己岩做咩工既就不如畀心機做好現在份工啦,,,,放多d心機去諗下點樣可以係e份工出人頭地....打咩工做咩職業,搵錢從來都唔會易嫁啦..一齊努力啦~~我都係今年23</w:t>
      </w:r>
    </w:p>
    <w:p>
      <w:r>
        <w:t>nan</w:t>
      </w:r>
    </w:p>
    <w:p>
      <w:r>
        <w:t>nan</w:t>
      </w:r>
    </w:p>
    <w:p>
      <w:r>
        <w:t>唔好問人啦</w:t>
      </w:r>
    </w:p>
    <w:p>
      <w:r>
        <w:t>保險sales</w:t>
      </w:r>
    </w:p>
    <w:p>
      <w:r>
        <w:t>睇嚟大家都唔贊成去working holiday喎</w:t>
      </w:r>
    </w:p>
    <w:p>
      <w:r>
        <w:t>初初起步，做既野一定悶一定辛苦。</w:t>
        <w:br/>
        <w:t>你做住PART-TIME 找到你既興趣先轉FULL TIME喇~</w:t>
      </w:r>
    </w:p>
    <w:p>
      <w:r>
        <w:t>我份人係如果我要工作,會好專注去做, 無視身邊任何野, 所以一份文件可以好快做好)&lt;===呢樣 請過我既老細都會禁覺得 冇作&lt;&lt;&lt;&lt;&lt;&lt;&lt;&lt;</w:t>
        <w:br/>
        <w:br/>
        <w:br/>
        <w:t>乜工就唔知了</w:t>
        <w:br/>
        <w:t>路是自己，即使有人叫做乜，你只可能係行別人的路。</w:t>
        <w:br/>
        <w:t>唔好怪我直接，做人無甘多如果，得就得唔得就唔得，等你如果完之後，發完夢，你想做野先再問。</w:t>
        <w:br/>
        <w:br/>
        <w:br/>
        <w:br/>
        <w:br/>
        <w:br/>
        <w:t>[ 本帖最後由 Rorschach32 於 2014-6-5 11:41 AM 使用 編輯 ]</w:t>
      </w:r>
    </w:p>
    <w:p>
      <w:r>
        <w:t>在即將到來的魔獸世界狂怒化身版本里，玩家可以挑戰恆龍黎明巨型地城。恆龍軍團一直是青銅龍軍團的敵手，他們一直致力於讓"時間之王"諾茲多姆轉變為姆多茲諾的目標。這個巨型地城分為兩個英雄難度。魔獸世界卡頓延遲高問題是在玩魔獸世界遊戲時經常遇到的一個挑戰，這給很多玩家帶來了困擾。為了幫助玩家克服這個問題，我整理了一些解決方法供大家參考。</w:t>
        <w:br/>
        <w:br/>
        <w:br/>
        <w:br/>
        <w:br/>
        <w:br/>
        <w:br/>
        <w:br/>
        <w:br/>
        <w:br/>
        <w:br/>
        <w:t>魔獸世界卡頓延遲高是什麼原因如何解決</w:t>
        <w:br/>
        <w:br/>
        <w:br/>
        <w:br/>
        <w:t>方法1：更新驅動</w:t>
        <w:br/>
        <w:br/>
        <w:br/>
        <w:br/>
        <w:t>為了解決魔獸世界卡頓延遲高問題，建議你考慮升級顯卡驅動程序。顯卡驅動程序對遊戲性能和穩定性起著關鍵作用，而最新版本的驅動程序通常能夠有效地解決這個問題。</w:t>
        <w:br/>
        <w:br/>
        <w:br/>
        <w:br/>
        <w:br/>
        <w:br/>
        <w:br/>
        <w:br/>
        <w:br/>
        <w:br/>
        <w:br/>
        <w:t>方法2：優化網 絡環境</w:t>
        <w:br/>
        <w:br/>
        <w:br/>
        <w:br/>
        <w:t>如果網 絡質量不佳，玩家在玩《魔獸世界》遊戲時可能會經常遇到魔獸世界卡頓延遲高問題。在遊玩魔獸世界時打開 加 s 工 具，比如u u，搜索加 s “魔獸世界”，即可優化本地網 絡環境，解決魔獸世界卡頓延遲高問題。</w:t>
        <w:br/>
        <w:br/>
        <w:br/>
        <w:br/>
        <w:br/>
        <w:br/>
        <w:br/>
        <w:br/>
        <w:br/>
        <w:br/>
        <w:br/>
        <w:t>方法3：檢查網 絡</w:t>
        <w:br/>
        <w:br/>
        <w:br/>
        <w:br/>
        <w:t>如果你遇到魔獸世界卡頓延遲高問題，解決方法之一是確保網 絡連接的穩定，並檢查是否有防火牆或安全程序干擾遊戲的在線聯機。此外，你可以嘗試重新啟動路由器或使用有線連接來提供更穩定和可靠的網 絡環境。</w:t>
        <w:br/>
        <w:br/>
        <w:br/>
        <w:br/>
        <w:br/>
        <w:br/>
        <w:br/>
        <w:br/>
        <w:br/>
        <w:br/>
        <w:br/>
        <w:t>以上就是魔獸世界卡頓延遲高是什麼原因如何解決</w:t>
        <w:br/>
        <w:br/>
        <w:br/>
        <w:br/>
        <w:br/>
        <w:br/>
        <w:t>原文連結：https://inewsdb.com/其他/魔獸世界卡頓延遲高是什麼原因如何解決/</w:t>
        <w:br/>
        <w:br/>
        <w:t>inewsdb.com 日日新聞 . 掌握每日新鮮事</w:t>
      </w:r>
    </w:p>
    <w:p>
      <w:r>
        <w:t>暗黑破壞神4是全球人氣最高的mmorpg遊戲，這款遊戲的玩法豐富、畫面表現力驚人，受到無數玩家的喜愛。在遊戲圈內掀起熱潮。不少玩家問道暗黑4進不去會是什麼情況，以及怎麼解決，下面小編為大家帶來關於暗黑4進不去的原因分析和有效解決方法分享。</w:t>
        <w:br/>
        <w:br/>
        <w:br/>
        <w:br/>
        <w:br/>
        <w:br/>
        <w:br/>
        <w:t>暗黑4進不去|暗黑破壞神4進不去最新解決方法</w:t>
        <w:br/>
        <w:br/>
        <w:t>原因一：網絡異常</w:t>
        <w:br/>
        <w:br/>
        <w:t>解決方法：暗黑4進不去是遊戲中最為常見的一種網絡異常情況，一般情況下來說，玩家們在直連上網時進入遊戲之中去遊玩，或是加速效果不佳，包括節點異常、節點擁擠等等， 都可能會導致類似的問題發生。小編平時在用的海 豚是小眾且效果好的暗黑4加速工具，加速暗黑4有不錯的效果，親測可以穩定登錄進入遊戲。</w:t>
        <w:br/>
        <w:br/>
        <w:br/>
        <w:br/>
        <w:br/>
        <w:br/>
        <w:br/>
        <w:t>若是玩家們也想試試，可以按照小編找到的方法來操作：</w:t>
        <w:br/>
        <w:br/>
        <w:br/>
        <w:br/>
        <w:br/>
        <w:br/>
        <w:br/>
        <w:t>原因二：服務器崩潰</w:t>
        <w:br/>
        <w:br/>
        <w:t>解決方法：暗黑4服務器崩潰是近期導致玩家們遇到暗黑4進不去問題的最重要原因之一，在這一情況下，玩家們能做的是耐心等待官方維護完成，再去試試能否正常進入服務器之中。</w:t>
        <w:br/>
        <w:br/>
        <w:br/>
        <w:br/>
        <w:br/>
        <w:br/>
        <w:br/>
        <w:t>原因三：防火牆攔截</w:t>
        <w:br/>
        <w:br/>
        <w:t>解決方法：防火牆在後臺攔截暗黑4的聯網行為，不允許訪問網絡，也會導致玩家們遇到暗黑4進不去的問題，建議關閉防火牆， 或者修改權限設置。</w:t>
        <w:br/>
        <w:br/>
        <w:br/>
        <w:br/>
        <w:br/>
        <w:br/>
        <w:br/>
        <w:t>以上就是小編為大家帶來的關於暗黑4進不去|暗黑破壞神4進不去最新解決方法分享。</w:t>
        <w:br/>
        <w:br/>
        <w:br/>
        <w:br/>
        <w:br/>
        <w:br/>
        <w:br/>
        <w:br/>
        <w:br/>
        <w:br/>
        <w:t>原文連結：https://inewsdb.com/其他/暗黑4進不去暗黑破壞神4進不去最新解決方法/</w:t>
        <w:br/>
        <w:br/>
        <w:t>inewsdb.com 日日新聞 . 掌握每日新鮮事</w:t>
      </w:r>
    </w:p>
    <w:p>
      <w:r>
        <w:t>1. 童年動畫最好</w:t>
        <w:br/>
        <w:br/>
        <w:t>2. 成本高了，但是投資少了。</w:t>
        <w:br/>
        <w:br/>
        <w:t>有錢未必能畫好動畫，</w:t>
        <w:br/>
        <w:br/>
        <w:t>但是無錢很難畫好動畫。</w:t>
        <w:br/>
        <w:br/>
        <w:t>例子有《一拳超人》第二季投資少過第一季，</w:t>
        <w:br/>
        <w:br/>
        <w:t>所以第二季不好。</w:t>
        <w:br/>
        <w:br/>
        <w:t>3. 刪減劇情</w:t>
        <w:br/>
        <w:br/>
        <w:t>由於成本高了，</w:t>
        <w:br/>
        <w:br/>
        <w:t>一般會刪減劇情。</w:t>
        <w:br/>
        <w:br/>
        <w:t>特別在漫畫和小說改編動畫比較明顯。</w:t>
        <w:br/>
        <w:br/>
        <w:t>例如《咕嚕咕嚕魔法陣》重製版大量刪減劇情，</w:t>
        <w:br/>
        <w:br/>
        <w:t>和舊版比較不好看。</w:t>
        <w:br/>
        <w:br/>
        <w:t>4. 觀眾投訴</w:t>
        <w:br/>
        <w:br/>
        <w:t>觀眾投訴令到很多有趣內容不能用，</w:t>
        <w:br/>
        <w:br/>
        <w:t>雖然的確會有一些是兒童不宜。</w:t>
        <w:br/>
        <w:br/>
        <w:t>另外投訢令到製作方做不合理的選擇。</w:t>
        <w:br/>
        <w:br/>
        <w:t>例如由於黑人投訴，</w:t>
        <w:br/>
        <w:br/>
        <w:t>結果迪士尼找黑人做白雪公主。</w:t>
        <w:br/>
        <w:br/>
        <w:t>[ 本帖最後由 爆丸先生 於 2022-11-18 12:06 PM 編輯 ]</w:t>
      </w:r>
    </w:p>
    <w:p>
      <w:r>
        <w:t>5. 觀眾要求高了</w:t>
        <w:br/>
        <w:br/>
        <w:br/>
        <w:t>差少少已經不滿意</w:t>
      </w:r>
    </w:p>
    <w:p>
      <w:r>
        <w:t>話說本人最近在某英資所謂高級百貨公司做MARKETING INTERN,</w:t>
        <w:br/>
        <w:t>然後在一個星期後被請離職. 原因是因為工作表演未如理想, 更重要的是有其他人APPLY.</w:t>
        <w:br/>
        <w:t>其實該公司根本沒有心請INTERN, INTERN為名, 廉價勞工為實,</w:t>
        <w:br/>
        <w:t>自問有心學習,但DIRECTOR表明不願教導之餘 還要求有OFFICE以及相關行業經驗以及高工作效率???IM SORRY, BUT I THOUGHT THIS IS AN INTERNSHIP PROGRAMME?!  還在等其他更好的人選就不要請我對吧</w:t>
        <w:br/>
        <w:t>還有當初我也不是報這個POST的, 是HR PERSUADE我說MARKETING INTERN比較合</w:t>
        <w:br/>
        <w:t>沒有心付社會責任就不要浪費大家時間吧, 本人在這段時間內本來還可以找更好的工作!</w:t>
        <w:br/>
        <w:t>還是公司還沒有資格像各大銀行機構請INTERN??</w:t>
      </w:r>
    </w:p>
    <w:p>
      <w:r>
        <w:t>nan</w:t>
      </w:r>
    </w:p>
    <w:p>
      <w:r>
        <w:t>nan</w:t>
      </w:r>
    </w:p>
    <w:p>
      <w:r>
        <w:t>係呀</w:t>
      </w:r>
    </w:p>
    <w:p>
      <w:r>
        <w:t>FF15發售將近一周，本來對SE虛假宣傳的憤怒逐漸平息，但是剛剛本人再次被貼吧一些疑似奸商的推銷</w:t>
        <w:br/>
        <w:t>推銷激怒，故整理了公開口徑FF15的開發的前後情況，給尚未被坑的玩家一個參考，也算給自己這次極</w:t>
        <w:br/>
        <w:br/>
        <w:t>不愉快的FF15體驗一個句號。</w:t>
        <w:br/>
        <w:br/>
        <w:t>由於本人只會中文和英語，所以以下事實僅收錄了公開宣布的官方或媒體消息以及後被大量證實的4chan</w:t>
        <w:br/>
        <w:t>傳言中部分沒有傾向性的內容。</w:t>
        <w:br/>
        <w:br/>
        <w:t>本人非內部人員，本帖非爆料，僅對公布信息進行整合並給出個人結論，各位可自行在網上求證及判斷</w:t>
        <w:br/>
        <w:t>。</w:t>
        <w:br/>
        <w:br/>
        <w:t>由於工作，本人一直沒有關注過v13的信息，之前的預告信息沒有仔細查證，故本文基本不進行收錄。</w:t>
        <w:br/>
        <w:t>本人僅僅為系列粉絲，個人能力有限，如果有任何可證實的信息歡迎補充。</w:t>
        <w:br/>
        <w:br/>
        <w:br/>
        <w:t>本文去除一切劇透信息</w:t>
        <w:br/>
        <w:t>1、正式渠道公開信息，除官方采訪外，發售日期均采信自天幻</w:t>
        <w:br/>
        <w:t>2006年，FF12發行</w:t>
        <w:br/>
        <w:t>2009年，FF13發行</w:t>
        <w:br/>
        <w:t>2010年，FF14 1.0版公測</w:t>
        <w:br/>
        <w:t>2011年，SE首次公開由夜光引擎渲染的圖片，證實該引擎的存在。</w:t>
        <w:br/>
        <w:t>2011年底，FF13-2發行</w:t>
        <w:br/>
        <w:t>2013年下半年，FF14回爐後發行</w:t>
        <w:br/>
        <w:t>2013年底，雷霆歸來發售</w:t>
        <w:br/>
        <w:t>2013年底，PS4發售</w:t>
        <w:br/>
        <w:t>2013年，宣布FFV13改名FF15</w:t>
        <w:br/>
        <w:t>2013年，SE宣布王國之心計劃</w:t>
        <w:br/>
        <w:t>2014年，王宮之心確認使用虛幻4引擎</w:t>
        <w:br/>
        <w:t>2014年至2015年，王者之劍電影啟動（推定，因為媒體公布消息該電影的事跡制作時間只有一年多）</w:t>
        <w:br/>
        <w:t>2015年，SE宣布FF7RE計劃，將采用虛幻4引擎</w:t>
        <w:br/>
        <w:t>直至今天，SE所有作品中，使用夜光引擎的，有且只有FF15</w:t>
        <w:br/>
        <w:br/>
        <w:t>2、4chan傳言</w:t>
        <w:br/>
        <w:t>由於發售後該傳言已被證實，故予以采信。但是由於該傳言部分存在褒野田貶田畑傾向，故僅收錄其中</w:t>
        <w:br/>
        <w:t>部分無傾向性內容。</w:t>
        <w:br/>
        <w:br/>
        <w:t>本文無劇透，如果對該傳言原文感興趣，15吧、知乎及網上均可搜索。</w:t>
        <w:br/>
        <w:br/>
        <w:br/>
        <w:t>"How could the game be so unfinished, yet still being worked on, a few months from release? "</w:t>
        <w:br/>
        <w:t>還有幾個月游戲就要發售了為什麼完成都還這麼低？</w:t>
        <w:br/>
        <w:br/>
        <w:t>It's not normal. The lock for english voice recording is supposed to be in 3 weeks, but they keep re-writing lines. Everybody is nervous as f*** about Sept30 release. Expect big day 1 patch</w:t>
        <w:br/>
        <w:t>本來就不正常，英文配音三周內就應該完成，但制作方一直重寫一些劇本，每個人對於9月30日的發售日</w:t>
        <w:br/>
        <w:br/>
        <w:t>都緊張的不行</w:t>
        <w:br/>
        <w:t>"Will it have PS4K compatible features?"</w:t>
        <w:br/>
        <w:br/>
        <w:t>會有NEO版本的特性嗎？</w:t>
        <w:br/>
        <w:t>Nobody is touching it right now. There's only like 2 hours "playable" on ps4 and xbox version barely turns on. Nobody is thinking about PS4k, just porting and optimizing for PS4. Xbox build is like 3 weeks behind</w:t>
        <w:br/>
        <w:t>現在沒有人理這茬，PS4版大概只有2小時的流程能跑，X1版勉強能進入游戲，沒人惦記著PS4k，都在忙著給PS4版做優化，X1版的工期已經延誤了3個星期</w:t>
        <w:br/>
        <w:br/>
        <w:t>"You're lying. They already confirmed in December last year that the game is playable from start to finish and all the content was done, and all that all they have left is polishing and debugging."</w:t>
        <w:br/>
        <w:t>你騙人，他們說過去年12月游戲就已經能從頭玩到尾了剩下的就是打磨和debug了</w:t>
        <w:br/>
        <w:br/>
        <w:t>It was finished and you could play it start to finish on the high end PCs they made it on, but the PS4 port is a mess, and they started design and re-writes after the normal wrap because it's going over like s*** with people, like pick up shots to fix a movie.</w:t>
        <w:br/>
        <w:t>是可以在高端PC上從頭玩到尾了，但主機版本是一團糟，然後他們在常規定版之後又開始重寫和設計很多東西，因為它實在太爛了，這就像是補拍某些鏡頭去修復一部爛片</w:t>
        <w:br/>
        <w:br/>
        <w:t>How long is the game (playtime) and is the map really as big as they say?"</w:t>
        <w:br/>
        <w:t>游戲流程大概多長？地圖真的向他們說的那麼大嗎？</w:t>
        <w:br/>
        <w:br/>
        <w:t>40 hours right now, but they're trying to bump it to about 50 by strongly encouraging more fetch quests. The map isn't done in a playable form, it's segmented levels right now, some of which work and some don't</w:t>
        <w:br/>
        <w:t>現在游戲大概40小時長，制作方仍然在想方設法比如添加一些跑路支線任務去延長到50小時，地圖還沒有達到一個可玩的狀態，現在是支離破碎的關卡，有些能玩有些不能玩</w:t>
        <w:br/>
        <w:br/>
        <w:t>"Is FFXVI being worked on right now? and by who?"</w:t>
        <w:br/>
        <w:t>最終幻想16在做嗎？由誰做？</w:t>
        <w:br/>
        <w:br/>
        <w:t>FFXVI is only going to happen if XV does well</w:t>
        <w:br/>
        <w:t>只有在XV成功的情況下XVI才有戲。</w:t>
        <w:br/>
        <w:br/>
        <w:t>"I don't believe you. Even if XV only sells 3 millions, XVI would happen, even with a much smaller scale. They're probably working on XVI as we speak."</w:t>
        <w:br/>
        <w:t>我不信，就算15只賣了300萬，也會有16，盡管預算可能會縮水。沒准咱們聊天的時候他們已經開工了。</w:t>
        <w:br/>
        <w:br/>
        <w:t>I can promise you they aren't. Everything is going into XV main team, Other teams are working on 7 remake and KH3. There's nobody sitting around somewhere doing XVI in secret</w:t>
        <w:br/>
        <w:t>我可以打包票他們沒有做。所有資源都聚攏到了15主開發團隊上，其他隊伍在做7重制和王國之心3。沒有什麼人躲在一邊偷偷摸摸的開發16</w:t>
        <w:br/>
        <w:br/>
        <w:br/>
        <w:t>這部分內容純粹關於開發內部情況，外人無法得知，但是該部分消息還是可以跟各部分對上的，可信度極高，比如田畑自己承認過游戲時長大概有40小時，比如目前成品的完成度之低，甚至於田畑宣布15“將是一個長期工程”，游戲內容各位已經玩到，劇情之令人發指有目共睹。</w:t>
        <w:br/>
        <w:br/>
        <w:br/>
        <w:t>3、SE研發團隊信息整理</w:t>
        <w:br/>
        <w:t>square因為瀕臨倒閉被注資後，sq系列在se內部收到的擠壓可以通過人員動向窺探一斑</w:t>
        <w:br/>
        <w:t>以FF序列來講：</w:t>
        <w:br/>
        <w:t>阪口博信，制作人，離職</w:t>
        <w:br/>
        <w:t>野島一成，劇本，離職</w:t>
        <w:br/>
        <w:t>植松伸夫，音樂，離職</w:t>
        <w:br/>
        <w:t>松野泰己，制作人，離職</w:t>
        <w:br/>
        <w:t>伊藤裕之，制作人，離職</w:t>
        <w:br/>
        <w:t>田中弘道，制作人，離職</w:t>
        <w:br/>
        <w:t>皆葉英夫，美術總監，離職</w:t>
        <w:br/>
        <w:t>石井浩一，制作人（中後期沒那麼明顯，不過作為陸行鳥之父應該能理解），離職</w:t>
        <w:br/>
        <w:t>如果不限於FF序列的SQ人的話</w:t>
        <w:br/>
        <w:t>土田俊郎，制作人，離職</w:t>
        <w:br/>
        <w:t>平田裕介，制作人，離職</w:t>
        <w:br/>
        <w:t>加藤正人，劇本，離職</w:t>
        <w:br/>
        <w:t>下村陽子，音樂，離職</w:t>
        <w:br/>
        <w:t>崎元仁，音樂，離職</w:t>
        <w:br/>
        <w:t>伊藤賢治，音樂，離職</w:t>
        <w:br/>
        <w:t>浜渦正志，音樂，離職</w:t>
        <w:br/>
        <w:t>吉田明彥，畫師，離職</w:t>
        <w:br/>
        <w:t>井上信行，畫師，離職</w:t>
        <w:br/>
        <w:t>在FF系列早期還在的元老，數來數去我只認識兩個，北瀨佳範和野村哲也</w:t>
        <w:br/>
        <w:t>艾尼克斯雖然有所謂的勇者鬥惡龍等系列出品，但是其系列其實並不是由艾尼克斯本身領導的，而是由</w:t>
        <w:br/>
        <w:t>LEVEL-5等公司領導，所以艾尼克斯系本身的制作一線經驗並不出名</w:t>
        <w:br/>
        <w:br/>
        <w:br/>
        <w:t>4、結論</w:t>
        <w:br/>
        <w:t>綜上，到了把所有線索串聯起來的時間了。正確與否各位可以自行判斷。</w:t>
        <w:br/>
        <w:t>首先，V13企劃在野村哲也手中實際的開發力量一直有限，因為公司一直有其他大型項目在進行，而其中事後成了最大問題的，就是為了PS4平台開發的夜光引擎。該引擎在沒有實際試水過之前就運用到了V13上（不過V13本身也不是什麼正統，所以其實它就是試水之作）。</w:t>
        <w:br/>
        <w:t>通過與V13的預告對比，可以明確一點田畑接手後開始大幅度修改劇本。其中關於王都陷落的故事，被甩給電影。</w:t>
        <w:br/>
        <w:t>田畑的劇本一度達到了40小時的游戲流程，但是只能在開發PC上運行，平台移植未完成，甚至直到4chan爆料的2016年中期還不順利。作為旅行主題和開放題材，最終車輛的功能被限制到最小，地表互動完全來不及制作，湊數一樣的加了各路網游直線。</w:t>
        <w:br/>
        <w:t>田畑被迫再次大幅刪改劇情並拉長進度，實際上，只保留了（FF歷代傳統中的）各路復雜的隱藏怪物，但是隱藏彩蛋中沒有任何劇情內容個，甚至直到發售還通過2個超級補丁來補充CG，這也很可能是至今游戲也沒有CG重放功能的原因，因為最終故事一直在改和重拍。</w:t>
        <w:br/>
        <w:t>時至今日，夜光引擎依舊存在問題，所以所有SE後續作品一律更換回了虛幻4。</w:t>
        <w:br/>
        <w:br/>
        <w:br/>
        <w:t>這就是為什麼FF15劇情跳脫，bug不斷修修補補、延期，還史無前例的進行了全球首發並嚴防死守偷跑的原因。</w:t>
        <w:br/>
        <w:br/>
        <w:br/>
        <w:t>SE至少在今日，沒有能力承制任何一作3A級別作品。</w:t>
        <w:br/>
        <w:t>王國之心3和FF7RE洗洗睡吧。</w:t>
        <w:br/>
        <w:br/>
        <w:t>[ 本帖最後由 壞人做到底 於 2016-12-5 09:04 PM 編輯 ]</w:t>
      </w:r>
    </w:p>
    <w:p>
      <w:r>
        <w:t>膠袋五毫子一個</w:t>
      </w:r>
    </w:p>
    <w:p>
      <w:r>
        <w:t>除左戰鬥系統同幾個小遊戲, 感覺其他方面唔係好理想</w:t>
        <w:br/>
        <w:t>隻GAME 好明顯刪左好多野 ,  劇情唔講都知有刪 , 連地圖都刪左唔少</w:t>
        <w:br/>
        <w:t>支線基本無劇情又無聊, 重複又重複 , 乜鬼野揾種子揾狗牌揾青蛙揾陸行鳥,</w:t>
        <w:br/>
        <w:t>N個NPC壞車, N個獵人受傷, 為支線而充數 ,</w:t>
        <w:br/>
        <w:t>主線劇情又非常短, 基本一個小時內過一章, 後期更甚</w:t>
        <w:br/>
        <w:t>成隻GAME幾乎有1-2成時間都係LOAINDG</w:t>
      </w:r>
    </w:p>
    <w:p>
      <w:r>
        <w:t>你係咪搵唔到反駁位就開始詆毀人, 定係你睇唔過眼你心愛的FF15比人彈 ?</w:t>
      </w:r>
    </w:p>
    <w:p>
      <w:r>
        <w:t>是但吧</w:t>
        <w:br/>
        <w:t>你鐘意啦</w:t>
      </w:r>
    </w:p>
    <w:p>
      <w:r>
        <w:t>nan</w:t>
      </w:r>
    </w:p>
    <w:p>
      <w:r>
        <w:t>是否一部份好玩就可以接受全部缺點?</w:t>
      </w:r>
    </w:p>
    <w:p>
      <w:r>
        <w:t>ff15 最多人負評ge係劇情, 13章開始趕工式爛尾, 角色又描寫得唔夠,</w:t>
        <w:br/>
        <w:t>好多敵對配角出下場就失蹤, 標榜ge所謂友情又唔覺寫到好多,</w:t>
        <w:br/>
        <w:t>神交咁款ge疑似愛情就更加不知所謂 , 父與子ge親情直情cut埋,</w:t>
        <w:br/>
        <w:t>一個靠劇情聞名ge ff竟然寫成咁都真係失敗</w:t>
        <w:br/>
        <w:t>除開劇情同無謂ge online game式支線, 以一隻實際開發左一兩年趕出黎ge game來講,</w:t>
        <w:br/>
        <w:t>其他方面做到咁都已經算唔錯, 神作未到,中上左右</w:t>
        <w:br/>
        <w:br/>
        <w:t>[ 本帖最後由 bookss2003 於 2016-12-6 04:22 AM 編輯 ]</w:t>
      </w:r>
    </w:p>
    <w:p>
      <w:r>
        <w:t>nan</w:t>
      </w:r>
    </w:p>
    <w:p>
      <w:r>
        <w:t>nan</w:t>
      </w:r>
    </w:p>
    <w:p>
      <w:r>
        <w:t>佢唔係唔啱玩，係鍾意隻game但恨鐵不成鋼，人地鍾意食鮑魚你自已食杯麵都夠，咁係個人問題姐，乜都鬧交咁唔洗講啦，彈下就踩親你條尾？你有股份呀？</w:t>
      </w:r>
    </w:p>
    <w:p>
      <w:r>
        <w:t>nan</w:t>
      </w:r>
    </w:p>
    <w:p>
      <w:r>
        <w:t>nan</w:t>
      </w:r>
    </w:p>
    <w:p>
      <w:r>
        <w:t>季票我預左比錢，但見咁多人話劇情輕輕帶過係似DLC補飛嘅商業決定多</w:t>
      </w:r>
    </w:p>
    <w:p>
      <w:r>
        <w:t>同意,</w:t>
        <w:br/>
        <w:br/>
        <w:t>季票其實有很大的發展空間</w:t>
        <w:br/>
        <w:br/>
        <w:t>1. 現在只是UPDATE PATCH 1.02 -- 應該有多次更新.. (巫師3也是)</w:t>
        <w:br/>
        <w:t>2. 可能有15 - PART II</w:t>
        <w:br/>
        <w:t>3. 總好過VERSUS 13 爛尾...</w:t>
      </w:r>
    </w:p>
    <w:p>
      <w:r>
        <w:t>好大機會出FFXV-2, FFXV-3</w:t>
      </w:r>
    </w:p>
    <w:p>
      <w:r>
        <w:t>nan</w:t>
      </w:r>
    </w:p>
    <w:p>
      <w:r>
        <w:t>nan</w:t>
      </w:r>
    </w:p>
    <w:p>
      <w:r>
        <w:t>nan</w:t>
      </w:r>
    </w:p>
    <w:p>
      <w:r>
        <w:t>所以現在市場傳會有正統野村監制的VERSUS13... 因所有現成資源已有(獨欠STELLA)</w:t>
        <w:br/>
        <w:br/>
        <w:t>我想到時故事會好番D...</w:t>
      </w:r>
    </w:p>
    <w:p>
      <w:r>
        <w:t>nan</w:t>
      </w:r>
    </w:p>
    <w:p>
      <w:r>
        <w:t>其實作為final fantasy FANS, 都十分同意你的說法, 所以坊間gamesspot,IGN等給予此GAME 8 甚至9 已俾高左... (當中的同情分是希望Final Fantasy可延續至新一代玩家及公司可真的用心做ＦＦ７　ｒｅｍａｋｅ）</w:t>
        <w:br/>
        <w:br/>
        <w:t>特別D路人甲好似PS3 模組. (FF13 Lightning 其實總華麗, 人物及周遭細節還好)及Ｄ城鎮看似很大，但可去地方甚少。　而且Ｄ角色無得發揮，統統來去如風，不了了之。。　有總ＵＮＢＩＳＯＦＴ的感覺，睇ＴＲＡＩＬＯＲ(如RECLAIM YOUR THRONE)就好熱血，玩時就另一回事）</w:t>
        <w:br/>
        <w:br/>
        <w:t xml:space="preserve">但我個人體諒TABATA這位制作人的苦衷, 他２０１４接手此ＰＲＯＪＥＣＴ，２０１６年要交貨，佢自己堅持要為JRPG變革, 要走出烏山明遺下的一本道的烏名，　公司要負擔這麼龐大的AAA制作, 又要作品不可以一拖再拖, 又要在有限資源下將野村VERSUS 3部曲變成一部..  </w:t>
        <w:br/>
        <w:t>其實大家要知道佢和成ＴＥＡＭ人已盡全力, 知故事性不足, 整套BROTHERHOOD 及KINGSGLAVE, 公司可多一份收入, 分散風險。</w:t>
        <w:br/>
        <w:br/>
        <w:t>當然, 作為買GAME的人只須純看GAME內容，不用代入公司的想法。</w:t>
        <w:br/>
        <w:t>我只期望squareENIX如果隻ＧＡＭＥ收得，收集ＦＡＮＳ的意見，整番多Ｄupdate PATCH，或免費ＤＬＣ，　令資深玩家開心番Ｄ。</w:t>
        <w:br/>
        <w:t>ＳＥＡＳＯＮＳPASS 加番LUNA 和COR 兩條支線..</w:t>
        <w:br/>
        <w:br/>
        <w:t>[ 本帖最後由 s987899 於 2016-12-6 01:30 PM 編輯 ]</w:t>
      </w:r>
    </w:p>
    <w:p>
      <w:r>
        <w:t>無可否應是大作</w:t>
        <w:br/>
        <w:t>但宣傳後期補鑊分明老作</w:t>
        <w:br/>
        <w:t>引人回頭</w:t>
      </w:r>
    </w:p>
    <w:p>
      <w:r>
        <w:t>nan</w:t>
      </w:r>
    </w:p>
    <w:p>
      <w:r>
        <w:t>nan</w:t>
      </w:r>
    </w:p>
    <w:p>
      <w:r>
        <w:t>nan</w:t>
      </w:r>
    </w:p>
    <w:p>
      <w:r>
        <w:t>nan</w:t>
      </w:r>
    </w:p>
    <w:p>
      <w:r>
        <w:t>nan</w:t>
      </w:r>
    </w:p>
    <w:p>
      <w:r>
        <w:t>音效比demo（細路個隻）差。好失望⋯</w:t>
      </w:r>
    </w:p>
    <w:p>
      <w:r>
        <w:t>nan</w:t>
      </w:r>
    </w:p>
    <w:p>
      <w:r>
        <w:t>對SE呢間廠好Q失望，2016年兩隻所謂大作都搞成咁, 上次star ocean 5就話唔夠資源搞到轆7咁姐, 今次ff15全資都可以搞到咁, 究竟se班友唸緊乜, 係咪覺得曬個朵出黎就會有人仆住去買, 可恨的是結果真係曬個朵就會大賣</w:t>
        <w:br/>
        <w:t>另外佢出dlc其實你地唔應該高興, 佢地就係因為知道你點會買, 所以先會拆開黎賣</w:t>
      </w:r>
    </w:p>
    <w:p>
      <w:r>
        <w:t>nan</w:t>
      </w:r>
    </w:p>
    <w:p>
      <w:r>
        <w:t>你咁講好似唔係好岩喔, 你食飯會唔會齋食白飯?</w:t>
        <w:br/>
        <w:t>無錯唔係逼你做, 但玩rpg有無人會唔做支線? 呢隻game其實可以係支線上補完角色, 但佢特登唔做等你買dlc</w:t>
      </w:r>
    </w:p>
    <w:p>
      <w:r>
        <w:t>高畫質不太順 ,有drop fram問題 ,看得不太舒服</w:t>
      </w:r>
    </w:p>
    <w:p>
      <w:r>
        <w:t>你愛得好深怨氣好重喔, 錢黎ga , 我無咁高尚要自毀黎證明, 我講事實姐 , 我對佢作品有期望出錢支持佢,但成品質素落差甚大，而且唔只一次, 所以我先鬧姐，你又唔好太過盲目崇拜</w:t>
      </w:r>
    </w:p>
    <w:p>
      <w:r>
        <w:t>隻game有好有唔好</w:t>
        <w:br/>
        <w:t>上次star ocean 5 打完最終boss以為個故事先啱啱開始...原來係爆機 整個傻眼</w:t>
        <w:br/>
        <w:br/>
        <w:t>今次我覺得故事上有做得不足 男女主角交流好少 (可能我自己仲係ch5 未知後面係點)</w:t>
        <w:br/>
        <w:t>戰鬥上係有趣 但一去到狹窄嘅場地就會好難睇 尤其係d樹樹木木...</w:t>
        <w:br/>
        <w:t>其他大致上都ok 我自己會給7-8分左右</w:t>
      </w:r>
    </w:p>
    <w:p>
      <w:r>
        <w:t>頭幾章體驗又好似冇大家講到咁差喎我自己認為...但成隻game最大嘅問題真係好似未完成咁，乜都得一半，</w:t>
        <w:br/>
        <w:t>以為好多物種生態點知我玩psv隻伊蘇仲豐富過佢。</w:t>
        <w:br/>
        <w:t>上面有位講一粒制可以打得哂，咁又唔太認同喎。</w:t>
        <w:br/>
        <w:t>如果幫今集改名我會改ffvx之釣魚太朗</w:t>
      </w:r>
    </w:p>
    <w:p>
      <w:r>
        <w:t>再一次證明，唔係隻game有問題，係間公司有問題。game係冇辜。。。</w:t>
        <w:br/>
        <w:t>今時唔同往日，今非昔比。但始終第一次搞Open world ,係開始係終結。。。</w:t>
        <w:br/>
        <w:br/>
        <w:t>期待人龍的進化ff7 remake....神作仍是ff6....再來準備玩15-1,15-2</w:t>
        <w:br/>
        <w:br/>
        <w:t>[ 本帖最後由 大斯 於 2016-12-6 11:07 PM 使用 編輯 ]</w:t>
      </w:r>
    </w:p>
    <w:p>
      <w:r>
        <w:t>釣魚同人中之龍維新無得比</w:t>
      </w:r>
    </w:p>
    <w:p>
      <w:r>
        <w:t>佢係咁打果d狗仔咪好似打無雙咁囉</w:t>
      </w:r>
    </w:p>
    <w:p>
      <w:r>
        <w:t>SQUARE ENIX 算從善如流, 肯花時間補不足...</w:t>
        <w:br/>
        <w:br/>
        <w:t>(利申: 不是FF打手, 也不屬於巫3派)</w:t>
        <w:br/>
        <w:t>TABATA先生的小總結:</w:t>
        <w:br/>
        <w:br/>
        <w:t>強化GAME後半部的劇情如 "LUNA哥哥RAVUS的劇情"</w:t>
        <w:br/>
        <w:t>改善第十三章的流程(增強介指能力)</w:t>
        <w:br/>
        <w:t>增加可用的角色</w:t>
        <w:br/>
        <w:t>增設自創角色</w:t>
        <w:br/>
        <w:t>限時任務 如重新打BOSS及怪物</w:t>
        <w:br/>
        <w:t>Season Pass 內容照舊</w:t>
        <w:br/>
        <w:br/>
        <w:br/>
        <w:t>等等</w:t>
        <w:br/>
        <w:t>目標: 延長GAME生命.</w:t>
        <w:br/>
        <w:br/>
        <w:t>所以你問我野村做定係田生做... 我BUY田生的行動派, 野村故事人設是無敵, 但PS5都可能未必起到, 同埋SQUARE不會容許他燒錢...</w:t>
        <w:br/>
        <w:br/>
        <w:t>http://www.gamer.ne.jp/news/201612070039/</w:t>
        <w:br/>
        <w:br/>
        <w:t>FFXV アップデートロードマップ</w:t>
        <w:br/>
        <w:t>短期目標</w:t>
        <w:br/>
        <w:t>まず、チャプター13のゲームプレイの満足度をさらに高めます。そのために、指輪魔法の威力を大幅アップさせるなど、すでに多くの強化に着手しています。強化内容の詳細や提供時期については後日改めてお知らせします。</w:t>
        <w:br/>
        <w:br/>
        <w:t>中期目標</w:t>
        <w:br/>
        <w:t>ゲーム後半の演出を強化して、ストーリー体験の満足度をさらに高めます。例えば「レイヴスというキャラクターはなぜあの運命を辿ったのか？」が描かれたイベントシーンの追加などを予定しています。イベントシーンの追加には、ボイス対応と全言語へのローカライズ作業が発生するため、中期目標としてしっかり取り組みます。計画の詳細は、決まりましたらお知らせします。</w:t>
        <w:br/>
        <w:br/>
        <w:t>長期目標</w:t>
        <w:br/>
        <w:t>ゲーム本編に登場した、重要キャラクターたちをプレイアブルキャラとして使用できるようにします。また、オリジナルキャラを作成してゲームを遊べるようにする、アバターシステムの追加を検討します。</w:t>
        <w:br/>
        <w:br/>
        <w:t>そのほかにも、プレイヤーの皆さんが長期にわたってFFXVを楽しめるような、さまざまなアップデートを積極的に続けていきます。</w:t>
        <w:br/>
        <w:br/>
        <w:t>そのほか</w:t>
        <w:br/>
        <w:t>クリア時のステータスを引き継いだままニューゲームで遊べるようにします。低レベルクリア、無敵スーツなど、遊びの幅を広げるさまざまなアイテムを提供します。フォントを拡大表示して、メッセージを読みやすくします。</w:t>
        <w:br/>
        <w:br/>
        <w:t>報酬や実績付きのボス戦や、期間限定モブハントなど、ゲームをライブで楽しむためのコンテンツを提供します。</w:t>
        <w:br/>
        <w:br/>
        <w:t>なお、既に発表しているDLCについては、当初の予定通り配信を予定しています。</w:t>
        <w:br/>
        <w:br/>
        <w:br/>
        <w:t>Short-term target:</w:t>
        <w:br/>
        <w:t>First, we will further increase the satisfaction level of Chapter 13's gameplay. For that reason, we are already undertaking many enhancements, such as greatly increasing the power of ring magic. We will inform you of details of strengthening content and time of offering at a later date again.</w:t>
        <w:br/>
        <w:br/>
        <w:t>Medium-term target:</w:t>
        <w:br/>
        <w:t>Strengthen the production in the second half of the game, further enhancing the satisfaction of the story experience. For example, we are planning to add an event scene where "Ravens character traced that fate" was drawn. To add event scenes, voice response and localization work to all languages will occur, so we will work firmly as a medium-term goal. Details of the plan will be announced once it is decided.</w:t>
        <w:br/>
        <w:br/>
        <w:t>Long term goal:</w:t>
        <w:br/>
        <w:t>We will make it possible to use important characters that appeared in the main game as playable characters. We will also consider adding an avatar system to create original characters and play games.</w:t>
        <w:br/>
        <w:br/>
        <w:t>In addition to this, we will continue to actively update various players so that we can enjoy FFXV for a long time.</w:t>
        <w:br/>
        <w:br/>
        <w:t>I will try to play in the new game while taking over the status at the time of clearing. Low level clear, unbeatable suit etc. We offer various items which broaden the range of play.</w:t>
        <w:br/>
        <w:br/>
        <w:t>We offer content to enjoy games live, such as boss fight with remuneration and achievements, limited time mob hunt and so on.</w:t>
        <w:br/>
        <w:t>For the already announced DLC, delivery is planned as originally planned.</w:t>
        <w:br/>
        <w:br/>
        <w:t>FFXV Holiday Pack</w:t>
        <w:br/>
        <w:t>FFXV Booster pack</w:t>
        <w:br/>
        <w:t>FFXV episode Gradiolus</w:t>
        <w:br/>
        <w:t>FFXV episode Ignis</w:t>
        <w:br/>
        <w:t>FFXV episode Prompto</w:t>
        <w:br/>
        <w:t>FFXV Online Expansion Pack:</w:t>
        <w:br/>
        <w:t>Comrades Staff, to everyone of the players around the world, that to enjoy more and more FFXV wants. Thank you for your continued support of FFXV and FF series in the future.</w:t>
        <w:br/>
        <w:t>To improve the experience of chapter 13, they're going to be buffing the ring magic.</w:t>
        <w:br/>
        <w:t>Planning on adding more scenes on Ravus showing how he appears, where he is in the story during chapter 13.</w:t>
        <w:br/>
        <w:t>It is also mentioned that voice work and localization will take a bit.</w:t>
        <w:br/>
        <w:t>Plans to add more playable characters you see in the game. Mentions a possible 'Avatar' system they might go for for players to experience for new game playthroughs.</w:t>
        <w:br/>
        <w:t>Limited time events are in the works, including mob hunts and re-battling bosses.</w:t>
        <w:br/>
        <w:t>Settings to make the game's text larger and easier to read will be added.</w:t>
        <w:br/>
        <w:t>Provide items such as low level clear, invincible suit and etc to improve contents.</w:t>
        <w:br/>
        <w:br/>
        <w:t>[ 本帖最後由 s987899 於 2016-12-7 03:35 PM 編輯 ]</w:t>
      </w:r>
    </w:p>
    <w:p>
      <w:r>
        <w:t>nan</w:t>
      </w:r>
    </w:p>
    <w:p>
      <w:r>
        <w:t>$@#%%^@% FUC%%@# 我十分同意.... .... .. ... 玩玩下會問自己我玩咩野呀..??做咩呀,!! 想點呀,,,NPC 你好屮煩呀,. 等等...</w:t>
      </w:r>
    </w:p>
    <w:p>
      <w:r>
        <w:t>nan</w:t>
      </w:r>
    </w:p>
    <w:p>
      <w:r>
        <w:t>....仲要用Stand By Me做開頭引述曲.... 估會重點描寫友親(如Stand By Me電影) 點知.... ,,,....</w:t>
        <w:br/>
        <w:t>....特別係召喚獸，，有等於冇。。。　１</w:t>
        <w:br/>
        <w:br/>
        <w:t>ＳＥ公司　係有心計劃的十年大騙局。。局到一肚氣。</w:t>
        <w:br/>
        <w:t>（不同於ＫＯＮＡＭＩ公司 它未來出的新ＭＧ講明打活屍 早講明係掛羊頭賣狗肉... ）</w:t>
      </w:r>
    </w:p>
    <w:p>
      <w:r>
        <w:t>10年大騙局？會唔會誇左D呀，你試下整個10年騙局來睇，睇下你騙到D咩出來。</w:t>
        <w:br/>
        <w:t>隻GAME係我眼中冇咩問題，覺得唔好既最大原因佢係叫FF，但唔叫FF我又真係唔會買。</w:t>
        <w:br/>
        <w:t>成隻野用OPEN WORLD，由戰鬥到細節我個人來講覺得幾新鮮，亦唔打算一口氣沖到尾，想慢慢打。</w:t>
        <w:br/>
        <w:br/>
        <w:t>總結來講，我鍾意呢隻遊戲，我覺得幾好玩。佢有不足，比起其他被稱為十分神作，係有D分別，但佢仍然係一隻難得既好遊戲，希望更新快D可以彌補D不足。</w:t>
      </w:r>
    </w:p>
    <w:p>
      <w:r>
        <w:t>成隻GAME幾乎有1-2成時間都係LOADING呢句就真啦~LOADING到訓著教</w:t>
      </w:r>
    </w:p>
    <w:p>
      <w:r>
        <w:t>open world 係ff黎講咪新鮮...但係rpg界唔係咩新鮮野</w:t>
        <w:br/>
        <w:t>戰鬥系統係好玩</w:t>
        <w:br/>
        <w:t>但劇情真係好敗北...靠更新, 要重玩幾多次先補得完哂個主線劇情</w:t>
      </w:r>
    </w:p>
    <w:p>
      <w:r>
        <w:t>估計用pro加sdd會讀得快點</w:t>
      </w:r>
    </w:p>
    <w:p>
      <w:r>
        <w:t>呢位工人姐姐唔係我地屋企第一次請, 之前嗰位都做左幾年, 不過因為佢家庭嘅原因, 要返家鄉照顧屋企人而被迫離職。我地係僱傭中心介紹之下, 有呢位新工人姐姐黎幫我地手, 但係做左兩個月, 佢好似同我地格格不入咁:</w:t>
        <w:br/>
        <w:br/>
        <w:t>1.) 佢唔會黑口黑臉, 對我地都有禮貌, 但係佢好似成日都唔係好歡懷咁, 好少見到佢會笑!</w:t>
        <w:br/>
        <w:br/>
        <w:t>2.) 佢每餐都食少野, 有俾錢叫佢買自己想食嘅野, 但係佢都婉拒左我地嘅好意</w:t>
        <w:br/>
        <w:br/>
        <w:t>其實仲有好多例子架, 不過廢事詳細係度一一列出黎啦。如果大家遇到呢啲情況, 你地會點樣處理同埋解決??</w:t>
      </w:r>
    </w:p>
    <w:p>
      <w:r>
        <w:t>nan</w:t>
      </w:r>
    </w:p>
    <w:p>
      <w:r>
        <w:t>nan</w:t>
      </w:r>
    </w:p>
    <w:p>
      <w:r>
        <w:t>nan</w:t>
      </w:r>
    </w:p>
    <w:p>
      <w:r>
        <w:t>佢的確係第一次黎香港打工, 不過真係覺得佢好似同我地八字不夾咁!!</w:t>
      </w:r>
    </w:p>
    <w:p>
      <w:r>
        <w:t>咁又好似有D衰...</w:t>
      </w:r>
    </w:p>
    <w:p>
      <w:r>
        <w:t>你呢個算好啦! 睇下幾多菲佣虐待屋企小朋友既case啦!</w:t>
        <w:br/>
        <w:t>我屋企果個又係奇怪既,  佢早幾日話: 'The news said the water pipe is made of lead, I'm not dare to drink!'</w:t>
        <w:br/>
        <w:t>明明我地一家幾口都係咁樣飲緊屋企啲食水, 係得佢一個咁多疑, 老老實實, 菲律賓啲水唔係仲污糟咩?</w:t>
      </w:r>
    </w:p>
    <w:p>
      <w:r>
        <w:t>咁你又無咩理由嫌棄你屋企既</w:t>
      </w:r>
    </w:p>
    <w:p>
      <w:r>
        <w:t>同埋我屋企都裝左部diamond既水機, 唔驚有事, 但你自己唔擔心咩?</w:t>
        <w:br/>
        <w:br/>
        <w:t>[ 本帖最後由 EmmaLiz 於 2015-9-2 06:02 PM 編輯 ]</w:t>
      </w:r>
    </w:p>
    <w:p>
      <w:r>
        <w:t>唔驚啊, 好小事姐</w:t>
      </w:r>
    </w:p>
    <w:p>
      <w:r>
        <w:t>可能仲未識應，始終離鄉別井，呢到又冇屋企人朋友可以傾訴</w:t>
        <w:br/>
        <w:t>可以揾機會單獨問吓佢係咪有乜唔開心，可以同你講</w:t>
      </w:r>
    </w:p>
    <w:p>
      <w:r>
        <w:t>我都諗住搵個星期日family day睇下同佢一齊出去玩傾下, 唔知佢o唔ok</w:t>
      </w:r>
    </w:p>
    <w:p>
      <w:r>
        <w:t>我屋企個個會唔理你沖唔沖涼 自己行去沖先</w:t>
      </w:r>
    </w:p>
    <w:p>
      <w:r>
        <w:t>離職後幾時可以取回強積金??</w:t>
        <w:br/>
        <w:t>本人想離開香港到國內發展,</w:t>
        <w:br/>
        <w:t>想12月離職, 1月可以申請取回強積金嗎??</w:t>
        <w:br/>
        <w:br/>
        <w:t>麻煩大家回答, 感謝</w:t>
      </w:r>
    </w:p>
    <w:p>
      <w:r>
        <w:t>重要聲明 :本留言沒有任何的法律約束力，並只作吹水及教學參考用途，參考案例及意見亦不一定切合你本身的個案。</w:t>
        <w:br/>
        <w:t>如你有任何法律上的問題，你應先尋找律師面對面詳細分析你的個案，而不應單倚賴本留言提供的資料。本人恕不負上任何因採用本留言意見而招致的損失。</w:t>
        <w:br/>
        <w:br/>
        <w:t>當值律師的免費法律咨詢及分析服務可以到各區民政事務處預約 http://www.dutylawyer.org.hk/ch/free/free.asp ，而各大律師行亦提供收費服務。</w:t>
        <w:br/>
        <w:br/>
        <w:br/>
        <w:t>除非你有了移民永久地離開香港</w:t>
        <w:br/>
        <w:br/>
        <w:t>否則根據香港法例你要到65先可以拿回</w:t>
      </w:r>
    </w:p>
    <w:p>
      <w:r>
        <w:t>閒的無聊花了幾天時間統計了下Animelo Summer Live裡面上榜最多的歌曲（可能因為數據有些繁體或者字符原因有點偏差，但大體上是這樣的）</w:t>
        <w:br/>
        <w:br/>
        <w:t>skill基本上算得上是asl裡的國歌般的存在了，基本上每年都有</w:t>
        <w:br/>
        <w:br/>
        <w:t>下面是數據（部分）：</w:t>
        <w:br/>
        <w:br/>
        <w:br/>
        <w:br/>
        <w:br/>
        <w:br/>
        <w:br/>
        <w:br/>
        <w:br/>
        <w:t>原文連結：https://inewsdb.com/其他/animelo-summer-live-2005至2022年上榜最多的歌曲/</w:t>
        <w:br/>
        <w:br/>
        <w:t>inewsdb.com 日日新聞 . 掌握每日新鮮事</w:t>
      </w:r>
    </w:p>
    <w:p>
      <w:r>
        <w:t>人間天：如何在浮躁的塵世中保持平靜的心態，不受干擾？</w:t>
        <w:br/>
        <w:br/>
        <w:br/>
        <w:br/>
        <w:br/>
        <w:t>世界上的修行不缺少方法、不缺少果德、不缺少路徑、不缺少方便、不缺少深邃境界、不缺少一切不可思議利益，缺少的是這個“我”能不能忍得住擾?</w:t>
        <w:br/>
        <w:t>面對擾，你能否不跟隨它起心動念?這就是不隨境轉，不被境轉，能否不覆擾?就算干擾來了，我不會去主動地消滅他，不會去掩蓋他，由他自己去我不動，隨他自己跑我不跟，因為沒有去跟，所以不會去覆蓋，不會去起心動念扭轉乃至抗衡，外在境界該是什麼樣，就是什麼樣，不需要我在其中動心起念，若外在境界好了我歡喜，這是沒定;外在壞了我煩惱，這是沒戒;戒定都無，就自然沒智慧了。若有智慧，若想有智慧，若是真有智慧?</w:t>
        <w:br/>
        <w:t>所以我們應該念佛、念法、念僧。我們聽到一個聲音，就想起念佛法僧的心，如何實現?這個你能聽到的聲音，若外尋就是塵雜混亂，若內覓就是自性起用。沒有自性的分別跟隨，這聲音你如何能觀察體會到?於是但凡你接觸到的任何感受、任何人事物，沒有一個不是自性起用，我們才對他們的出現有個見聞覺知;若是這些聲音塵相都是自性起用，那麼我何必跟隨而上?你跟上，就失敗了，你一跟上，就會用自性的能量去貼這個相，使得相更加堅固，也就更不容易破得掉。</w:t>
        <w:br/>
        <w:t>所以在平時鍛煉“轉念一想”，這是非常必要的練習，看到一個人轉念一想，這是人我相，這是分別;聽到一個聲音轉念一想，這是物質震動，這是人我分別;遇到一個事物轉念一想，這是人我分別，若沒人我相，何來人事物的相?自然就一切相合成一相，諸相本是一相，這一相就是一真法、不二法、真如法、究竟法、圓滿法、不壞法。</w:t>
        <w:br/>
        <w:t>鍛煉自己不被塵相圍困，這個做得到了，才能說隨後的不被境轉，這個做得到了，才能說隨後的內容。這些次第的問題是非常重要的，就像爬山，山石間有台階，高低不同、多少不一、長短有別，隨山勢而走，遇山石而隨形，一眼望去可以盡收眼底，但是腳下你的路還是要從當下開始，不會因為你看到了山頂，你的腳就馬上到了山頂。走不到，看到了，也只是望望，若當自己看到了就是真實的，那麼這就是妄妄了。</w:t>
        <w:br/>
        <w:t>這理事圓融才是佛教裡的唯一標准，道理多高妙都是其次，事上見真假，事上做不到，這道理很遺憾也是錯誤的。就算你把佛陀說的原話拿來，但是你自己做不到，這佛陀的原話就成了障礙，就成了誹謗佛陀。如《金剛經》中佛陀說無一法可說，不是佛陀沒有說法，而是佛陀沒有說“定法”，若我們把佛陀的某句話當成定法，這就是在誹謗佛陀了。法會隨緣而起用，因緣契合才是法能有效果的根本原因，若不強調因、不強調緣，只說法，這法是沒有意義的，說來也是空洞無力。</w:t>
        <w:br/>
        <w:t>阿彌陀佛!</w:t>
        <w:br/>
        <w:t>摘自人間天新浪博客《佛說阿彌陀經析》</w:t>
        <w:br/>
        <w:br/>
        <w:t>[ 本帖最後由 公園加加速裙 於 2023-3-21 05:02 PM 編輯 ]</w:t>
      </w:r>
    </w:p>
    <w:p>
      <w:r>
        <w:t>兒女不孝的八大原因</w:t>
        <w:br/>
        <w:br/>
        <w:br/>
        <w:br/>
        <w:t>處在父母不慈情況下的子女，心中不可以存有一絲毫的火氣，要比平常為子女的，更要加倍謹慎地事奉父母。</w:t>
        <w:br/>
        <w:t>小不孝養成的原因有四種：</w:t>
        <w:br/>
        <w:t>第一是驕寵：為人父母過度的憐憫自己的孩子，例如經常順著孩子的個性，稍微不如他的意，他便不堪忍受了。經常讓他便宜，任隨他安逸享樂，教他執勞奉養父母，他便不習慣了。在別人面前孩子稍有過失，父親不忍心督責孩子，而孩子竟然敢冒犯父親。父親贊譽孩子的文學品行才藝能力，惟恐不在自己之上，而孩子則必定要父親的文行藝能在我之下;積下了這些驕縱的習氣，在別人面前展不出手，卻獨在父母面前展得出手，於是就真得認為，老成之人沒有見聞知識了!</w:t>
        <w:br/>
        <w:t>第二是習慣：孩子的語言粗率慣了，便敢沖撞父母;行為簡易慣了，便敢不守禮節，任意的作為;父母分甘絕少慣了，孩子於是就不記得父母把美味食品留給他吃的恩德;父母抱病忍受病苦慣了，孩子於是就不再聞問父母的痛癢。</w:t>
        <w:br/>
        <w:t>第三是樂縱：孩子見到同輩，就不勝意氣風發，面對父母，就感到沒有意思;進入妻子的房間，就露出千般的趣態;走進高大的廳堂，就感到悶悶不樂，甚至敢明白的表示，父子兄弟是俗物，不喜歡和他們見面;則他的心中，怎麼還會有孝悌的想法呢?</w:t>
        <w:br/>
        <w:t>第四是忘恩記怨：俗話講：‘恩習久則愈忘，怨習久則愈積。’這也是人之常情啊!所以招待他人吃一餐飯的恩德，別人容易記在心裡;若是招待習慣久了之後，則嫌棄怨恨就會生出來了。一次的布施，別人會感恩;若是經常的接濟，則多寡的分別就會生出來了。一次的見面，令人倍感親切;連續的見面，則猜測嫌疑就會生出來了。況且是父母兄弟，天生就習以為常，以為父母兄弟的親愛，是必然不會變的，眼前父母的大恩，根本就不知道;況且還能夠想到母親懷胎養育的辛苦，生病時候的擔心受怕嗎?所以人情有的時候，會顯得至為顛倒，至為古怪，而且還不自覺;孩子對於父母，往往就會如此，因此不以恩而獲怨的父母，就很少了啊!</w:t>
        <w:br/>
        <w:t>以上所說的幾種，都是人之習情;然而子女未嘗沒有真性，只是積習久了，就不知道錯誤所在。所以應該要急急的喚醒，早早的克治，時時的思量;不要認為父母慈心，自然就會原諒我;不要認為世風澆薄，我還比別人好些;要知道小不孝漸漸的積久了，就會變成大不孝啊!</w:t>
        <w:br/>
        <w:t>又說，大不孝養成的原因也有四種：</w:t>
        <w:br/>
        <w:t>第一是私財：錢財入我手，便為我所有;而在父母手中的錢財，又認為是我有的錢財。自己的錢財足夠了，就忘記了父母;而錢財不夠的時候，則觊觎父母的錢財;父母不能自己養自己，要靠孩子養的時候，則又怨恨父母;甚至還發生了單身的父親、獨生的兒子，因為錢財而互相殺害的事情;兄弟互相推诿而拋棄父母不養的事情!不知道自己身體是從誰的身體而來的?自己的錢財是從誰而來的?我既然是不帶一個錢財來到世間，從嬰孩到現在生活都沒有缺乏，這是誰的幫助呢?而今卻為了自己要多賺幾文錢，便想要跟父母斤斤計較啊!</w:t>
        <w:br/>
        <w:t>第二是戀妻子：愛戀妻子兒女，而不孝父母就嚴重了。有了美味的飲食和金錢，就想要娛樂妻子寵愛孩子;遇到了良辰美景，就想要擁抱妻子兒女，而使父母歡喜的念頭，也就愈來愈微弱了。不想孩子是我的孩子，而我又是誰的孩子呢?父母撫養我，而我卻不照顧父母，則我養孩子又有何用呢?夫妻和好，固然是一家的樂事，然而當我呱呱待哺屎尿未分的時候，怎麼會了解愛戀妻子呢?而妻子在那時候又怎麼能夠照顧養育我呢?父母看見兒子長大成人、娶妻，不勝歡喜之至，怎麼可以有了妻子，就使得父母反而失去了兒子呢?</w:t>
        <w:br/>
        <w:t>第三是嫖蕩：心中的欲火正是熾盛，加上對方誘惑非常的厲害;這時候，就算家中有倚門傷心的人，他也不能夠了解啊!嫖蕩非常的浪費錢財，婆媳之間，為此而發生了口角，甚至還激烈的責怪對方的不是，他也不能夠分辨啊!妻子抱著小孩，整夜都為著先生在外面嫖蕩睡不著，連屋外的風雨也為她傷心落淚;年邁的雙親鬓發已白，卻無人承歡膝下;甚至連微薄的物質供養，也因為兒子的嫖蕩而發生了危機。唉!嫖蕩的時候，瘋狂的意興能夠維持多久呢?卻忍心令自己最親愛的人傷心若此啊!</w:t>
        <w:br/>
        <w:t>第四是爭妒：以天地的無私，人尚且感到有所遺憾;所以父母對於孩子們的感情，豈有不偏的道理;於是子女們就互相的爭奪父母的寵愛，或是兄弟而觭觤不平，或是姊妹而纖悉計較，彼此相互的讒言毒害，而家道就因此而衰微了;累積了嗔恨喜怒，而孝心就因此而衰弱了。這四種狀況乃是人之常情，恐怕連孝子也難避免，而其流弊遂成了大不孝啊!</w:t>
        <w:br/>
        <w:t>宋朝的韓魏公(韓琦)說：‘父慈而子孝，此常事不足道;獨父母不慈，而子不失孝，此古今所以稱大舜也。’處在父母不慈情況下的子女，心中不可以存有一絲毫的火氣，要比平常為子女的，更要加倍謹慎的事奉父母;有仁慈心的父母，自然就會受到感動，轉而憐憫孩子;若是沒有仁慈心的父母，既然不能夠感化他們，就更不可以觸犯他們啊!也只有自己克盡人子之道，不要使自己陷入了忤逆不孝的大罪;若是一昧的見父母的不是，心中充滿了憤恨，消遣不能，擺脫不下，就必定將有遏抑不住的時候;這就是微根不除去，遂至橫決成災啊!恐怕到那時候，責備父母不慈的罪輕，而忤逆父母不孝的大罪，就沒有辦法逃脫了啊!</w:t>
      </w:r>
    </w:p>
    <w:p>
      <w:r>
        <w:t>怪病和因果：真實的故事</w:t>
        <w:br/>
        <w:br/>
        <w:br/>
        <w:br/>
        <w:t>這是發生在九十年代初的一個真實的故事。</w:t>
        <w:br/>
        <w:t>老張是某局的一位科長，從前年起，得了一種怪病，就是渾身發冷，冷得厲害的時候，渾身打顫，六月天也要穿上棉襖。自從得了這個怪病，他面色蒼白，渾身軟軟的一點勁也沒有，所以只好病休在家。近兩年老張看遍了省城的大醫院，花了上萬的錢，也診斷不出他得了什麼病，更無從下手為他治療了。</w:t>
        <w:br/>
        <w:t>近日，他的一位親戚向他介紹了一位民間挺有名的有神通的大師。張科長不信，先是拒絕看病，後來聽身邊的親人勸說，也只好試試。反正死馬當成活馬醫。</w:t>
        <w:br/>
        <w:t>那天大師來了，張科長躺在床上，五月天張的牙齒還在打架呢。大師並不老，五十多歲的樣子，身著樸素，但身上十分的整潔。大師看了張科長一眼，張科長打了個寒顫，心生一種莫名的恐懼。大師說話了："受冤的陰靈不要害怕，我是來幫你解冤的，不是來害你的，你放心。”</w:t>
        <w:br/>
        <w:t>大師坐下來，安靜了一下，說道："誰是張同志的親生姐妹兄弟，留下來我有話說，其他人出去。”</w:t>
        <w:br/>
        <w:t>張科長房間的人出去了，只留下張科長和他的一個30歲的妹妹。大師發話了："其實這個病也好治，那就看張同志是個什麼態度了。”</w:t>
        <w:br/>
        <w:t>張妹聽說病能治好，頓時非常高興，連忙問如何治。</w:t>
        <w:br/>
        <w:t>"是一個姑娘找來了，她是你妻子的妹妹，你們間的事，你應該還記得。”</w:t>
        <w:br/>
        <w:t>這句話說得張科長的臉紅一陣白一陣，臉色十分難看。</w:t>
        <w:br/>
        <w:t>張妹若有所憶地說："大師說的是哥的姨妹琳琳吧？她不是淹死的嗎？她找哥哥做什麼呀？冤有頭債有主呀，她自己落水死的也怨不了別人呀。”</w:t>
        <w:br/>
        <w:t>大師輕輕的對張妹說："她的死與你哥哥有關。並且是害了兩條人命。”</w:t>
        <w:br/>
        <w:t>大師越說越玄，弄得張妹也摸不著頭腦了。</w:t>
        <w:br/>
        <w:t>大師說："這裡沒有外人，還是讓張同志自己說吧，不然我怎麼為你看好病呀。”</w:t>
        <w:br/>
        <w:t>這時張科長低下頭不說話，一幕往事浮現在他的眼前。</w:t>
        <w:br/>
        <w:t>那是一個春天，那時張科長已結婚兩年，這兩年中，張科長的岳父岳母相繼去世，家中留有一個16歲的姨妹。張妻只有姐妹兩人，張妻只好將自己的妹妹接到自己家。有一次，張妻外出有事沒能回家，張看到自己的姨妹年紀雖小，但也長得豐滿可人，晚上便起邪念將她誘奸了。</w:t>
        <w:br/>
        <w:t>後來，這位琳琳便有了身孕。有了這樣的事，琳琳膽小，又不能跟姐姐說，眼看肚子一天天大起來。那時正值70年代初的文革時期，要是讓外人知道了，這是何等丟人的事呀，就是不死也會被唾沫淹死。於是琳琳一時想不開，就投河自盡了。</w:t>
        <w:br/>
        <w:t>大師看張科長不開口，就說："你這個病沒法看，那我要走了。”</w:t>
        <w:br/>
        <w:t>張妹看大師要走，就對張說："哥哥，我們是一家人，沒有什麼不能說的，要想好病，你就直說吧。”</w:t>
        <w:br/>
        <w:t>看到張還是不開口，張妹只好懇求大師，讓大師明示。大師把自己"看到”的情況扼要道出。並歎了一聲，"害了兩條人命呀。你身上的寒顫，就是那姑娘在那個世界受苦的反映。”</w:t>
        <w:br/>
        <w:t>張沒想到天下竟有如此神人，就表了個態，只有病能好，按大師說的話去做。</w:t>
        <w:br/>
        <w:t>大師說："好吧，七天之內，你會慢慢的好干淨的。七天以後，我再來，為陰靈念經超度。”後大師又強調了一句"如果不把陰靈超度好，這個病是好不了的。”</w:t>
        <w:br/>
        <w:t>果然，到了第三天，張科長身上的寒病基本退了，第四天、第五天張下床行走，象好人一樣。到了第七天，身上再沒有病的感覺，病象被什麼抓去了似的，只是身體還有些虛弱。已經兩年沒有這樣好感覺了，張看看外面的天，感覺心曠神怡。</w:t>
        <w:br/>
        <w:t>可是七天過後，他並沒有去請大師，因為他心中有了一個想法，既然好了，也許是我要好了。還請神仙做什麼呀。</w:t>
        <w:br/>
        <w:t>到了第九天，張的病突然復發，並且比以前更厲害，身上發抖，牙關緊咬，面色灰白，象快死人一樣。張妻情急之下，招車去幾十裡外請大師，可大師已經早上出去了。說兩天後才回來。</w:t>
        <w:br/>
        <w:t>沒過兩天，張科長便一命嗚呼了。</w:t>
        <w:br/>
        <w:t>後來，我問大師，您為什麼躲開呢？大師說，像這樣沒有信用、沒有良心的人，我是不想給他看的。你看他害了那姑娘，加她腹中的孩子，那可是兩條人命呀，多大的罪呀。我為什麼要他說出自己的事，就是要他當作自己親人的面認罪。可他不認罪，沒有一點忏悔之心。你說這樣的人，我還有心情為他解冤嗎？怨有頭，債有主，只好讓那冤魂去找他好了。</w:t>
        <w:br/>
        <w:t>大師對我講，像這樣過去害了人遭報生怪病，大師看過病例不少，多數都成功了。有一位老干部，幾十年一直腰疼，疼得厲害的時候就在床上打滾。找過的醫生不知道有多少，吃的藥也快堆成了山，也沒見什麼好轉。後來找到大師，大師告訴老干部，說剛解放的時候，他殺死過一個俘虜，那俘虜尋仇來了。</w:t>
        <w:br/>
        <w:t>原來那俘虜是國民黨的一個營長，由於那營長很"頑固”，不老實，當時做了排長的他，就叫上一個戰士，趁著月黑用刺刀從營長後腰戳進去，將營長殺死了。後來老干部非常折伏大師，在家給那位"營長”看經念佛，每年都超度他。老干部的腰疼從此就好了，後一直沒有犯過。</w:t>
        <w:br/>
        <w:t>大師說："這人在世上，得要有良心。自己做了惡，就得知道忏悔。良心好，守信用，我才能看得好。”</w:t>
        <w:br/>
        <w:t>（文中的張科長和琳琳皆為化名）</w:t>
      </w:r>
    </w:p>
    <w:p>
      <w:r>
        <w:t>真修行人，應該了知磕頭的重要性！</w:t>
        <w:br/>
        <w:br/>
        <w:br/>
        <w:t>2011年6月30日</w:t>
        <w:br/>
        <w:br/>
        <w:t>近來忽然發現自己基礎不牢，原來是磕頭和誦經太少了。</w:t>
        <w:br/>
        <w:t>所以現在要多磕頭，多誦經。</w:t>
        <w:br/>
        <w:t>現代人，不重禮節，從不磕頭。認為是封建糟粕，其實這個才真正是精華。</w:t>
        <w:br/>
        <w:t>磕頭是最最重要，最最基本的功課。</w:t>
        <w:br/>
        <w:t>禮敬諸佛，應該如何禮敬？</w:t>
        <w:br/>
        <w:t>五體投地的大禮拜也。</w:t>
        <w:br/>
        <w:t>嘴巴說禮敬，不夠。雙手拜拜，也不夠。唯有五體投地大禮拜，才可表達真誠之意啊。</w:t>
        <w:br/>
        <w:t>忏悔業障，應該如何忏悔？</w:t>
        <w:br/>
        <w:t>說聲對不起，不夠啊。跪下去請求原諒，好點。唯有五體投遞大禮拜，才見真誠之心啊。</w:t>
        <w:br/>
        <w:t>你傷害了人家，拔了它的皮，吃了他的肉，連磕個頭都不肯，雖肯原諒你啊？</w:t>
        <w:br/>
        <w:t>只有天天磕頭，108個大頭，才可標明你的忏悔之意啊。</w:t>
        <w:br/>
        <w:t>磕頭，還可消我慢，消爭搶好斗之心。</w:t>
        <w:br/>
        <w:t>把自己高高的投入，放在最低的地方，放在人家腳下，如此才真正的消除了自己的我慢，和爭搶好斗之心啊。</w:t>
        <w:br/>
        <w:t>磕頭，還可以感恩。</w:t>
        <w:br/>
        <w:t>對父母的生育養育大恩，無比感激，無益表達，唯有磕頭啊。</w:t>
        <w:br/>
        <w:t>……</w:t>
        <w:br/>
        <w:t>所以禮敬諸佛也磕頭，忏悔業障也要磕頭，消除我慢要磕頭，感恩父母也要磕頭。</w:t>
        <w:br/>
        <w:t>磕頭，五體投地大禮拜，是消業的最直接，最重要的方法之一。</w:t>
        <w:br/>
        <w:t>而且，磕頭禮拜，是動功，增長陽氣。</w:t>
        <w:br/>
        <w:t>修行人，先要每天108拜了，氣不喘，臉不紅的時候，就有了很好的體質，陽氣也足了。</w:t>
        <w:br/>
        <w:t>再來，誦經持咒，就容易了。</w:t>
        <w:br/>
        <w:t>不然，從不磕頭，就持咒的。沒多久，就容易氣短，陰氣重。</w:t>
        <w:br/>
        <w:t>所以，古代入門，先磕頭拜師。磕頭是第一步啊。</w:t>
        <w:br/>
        <w:t>現代人，讀經書，很多的要麼偏於理解意思，要麼是看著書本念念就算了，不看重背誦功夫。</w:t>
        <w:br/>
        <w:t>光能理解不夠啊，要用拿不出來啊，要回頭翻翻課本啊。</w:t>
        <w:br/>
        <w:t>光念，不理解，不會被，有口無心，更不行啊。</w:t>
        <w:br/>
        <w:t>其實，誦經，不等同於讀經。誦，是背誦，是朗聲背誦啊。</w:t>
        <w:br/>
        <w:t>背的滾瓜爛熟，從頭到尾，清清楚楚，朗朗上口，不間斷，不出錯，不分神，一氣呵成，這就是功夫，就是定力。</w:t>
        <w:br/>
        <w:t>能背誦了，自然有相當的理解。牢記於心，要用就能拿出來用。</w:t>
        <w:br/>
        <w:t>更重要的是深入潛意識，潛移默化。</w:t>
        <w:br/>
        <w:t>而每天背誦，每天融入其中。就是潛移默化的改變自己的潛意識。</w:t>
        <w:br/>
        <w:t>慢慢的不知不覺的，你的言行思想，就跟經書融為一體，</w:t>
        <w:br/>
        <w:t>所以誦經功德非常大。因為他是從潛意識中改變你的言行思想。</w:t>
        <w:br/>
        <w:t>一部好的經書，背的功德跟念的不一樣，背百遍的功夫跟十遍的不一樣。背千遍的功夫跟百遍的又不一樣。每次都有不同的境界，不同的感悟啊。</w:t>
        <w:br/>
        <w:t>這個好比上樓梯，每一遍是一級樓梯。百遍，三百遍，五百遍，一千遍，三千遍，就是不同的高度，不同的層次。</w:t>
        <w:br/>
        <w:t>無論是經，是咒，都不是只看著書本念的，要用來背誦的。</w:t>
        <w:br/>
        <w:t>“受已能讀，讀已能誦，誦已能持。（然後）乃至書寫，廣為人說。”此為功德。</w:t>
        <w:br/>
        <w:t>“接受了要能讀，讀了要能背，背了要能執行。甚至書寫印刷，廣泛的給人解說。</w:t>
        <w:br/>
        <w:t>誦了才能廣為人說。</w:t>
        <w:br/>
        <w:t>----------------------------------------</w:t>
        <w:br/>
        <w:t>看看虛雲老和尚和宣化上人等等近代高僧，都是從磕頭起步的。</w:t>
        <w:br/>
        <w:t>末法的人，我慢我執尤其重，所以磕頭大禮拜尤其重要。</w:t>
        <w:br/>
        <w:t>宣化上人：</w:t>
        <w:br/>
        <w:t>“有一天，我對母親說：“我想出家修行，不知媽媽願不願意？”母親說：“出家是好事，我不能攔阻你。可是等我死後，你再出家也不遲。”母親已經許可我出家，我心中非常高興，但是不能即刻出家。當時的我，反省過去做了不知孝順父母的事，惹父母操心，費了很多精神。怎樣來報答父母的養育之恩？左想右想，想出一個笨法子——向父母叩頭，表示忏悔。遂決定發這個心願。當我開始給父母叩頭時，父母嚇了一跳，便問：“為什麼要叩頭？”我說：“因為我以前不知道孝順父母，惹父母生氣，現在知道不對，所以從今天開始，向父母叩頭。”父親說：“既然知道過錯，能改就可以啦，不必再叩頭。”我說：“孩兒的個性一向倔強。說出的話，一定要做到。”父母知道我的脾氣，不再說什麼，默許我的願心，接受我每天早晚三叩頭。</w:t>
        <w:br/>
        <w:t>從此以後，每天清早起來(家人在睡覺時)，便到院中向父親三叩頭，向母親三叩頭。每天晚上(家人上炕睡覺後)，又到院中向父母各叩三個頭。叩了一個時期，感覺不夠，又向天地叩頭。當時不知有天主、地主、人主等名詞，只知有天地君親師，所以每天早晚，給天叩三個頭，給地叩三個頭，給國家元首叩三個頭，給父親叩三個頭，給母親叩三個頭，給未來老師叩三個頭。這樣的叩頭，經過一段時期，感覺還不夠，又增加給天下大孝人叩頭，給天下大善人叩頭，給天下大賢人叩頭，給天下大聖人叩頭。</w:t>
        <w:br/>
        <w:t>以後又增加給全世界所有的好人叩頭，也給全世界所有的壞人叩頭。乃對天叩頭，向天禱告，希望大惡大壞的人，改惡遷善，統統成為好人。這樣的增加下去，最後增加到八百三十個頭。每次要叩兩個半小時的頭，早晚兩次，需要五小時，我在院中，無論刮風下雨，照叩不誤。就是在冬天下大雪，也是在院中叩頭。用我的愚誠來叩頭，祈求風調雨順，國泰民安。”</w:t>
        <w:br/>
        <w:t>虛雲和尚：</w:t>
        <w:br/>
        <w:t>在普陀山參禅數月之後，虛雲老和尚想到自己出家二十余年，到處游學參方；年歲愈大，對於報答父母生養劬勞的宿願，是愈來愈強烈了。於是，決定以三步一拜的方式朝禮五台山，報答雙親養育之恩。</w:t>
        <w:br/>
        <w:t>虛雲老和尚的大願感動了一同修行的其它四位禅者。清光緒八年農歷七月一日，五人背負行囊，從普陀山法華庵起香，三步一拜，向五台山邁進。每日前行的速度極緩，歷經數月才到達常州。沿途爬山涉水、路途艱辛，其它禅者皆一一放棄離去，只有虛雲老和尚不為所動，仍勇往直前。</w:t>
        <w:br/>
        <w:t>-----------</w:t>
        <w:br/>
        <w:t>密宗行者，第一步就是首先修十萬個大禮拜，十萬個大禮拜咒。</w:t>
        <w:br/>
        <w:t>這個是真正的資糧啊。</w:t>
        <w:br/>
        <w:t>真正的禮敬諸佛，忏悔業障啊。</w:t>
        <w:br/>
        <w:t>真正的消除我慢，感恩戴德啊。</w:t>
        <w:br/>
        <w:t>真消業，真積福啊。</w:t>
        <w:br/>
        <w:t>所以，真修行人，磕頭是第一。</w:t>
      </w:r>
    </w:p>
    <w:p>
      <w:r>
        <w:t>一位居士講述因果報應和六道輪回等真實的神奇故事（上）</w:t>
        <w:br/>
        <w:br/>
        <w:br/>
        <w:br/>
        <w:t>天津仁德居士講</w:t>
        <w:br/>
        <w:t>各位同修大家好！今天我和大家談談因果報應這個問題。因果報應是宇宙真相的一部分。我們研究佛教史，才了解到釋迦牟尼開始講經說法，上來先講的是宇宙自然現象。他以自己的身體做實驗工具，在修定的過程中，開了智慧，他的靈識可以翱游太空，他能把宇宙中各種真相看清楚。我們常看到寺院裡的佛相胸間有字，但很多人不知道這是什麼意思。隨著科學的進步，太空技術的發展，人類才發現在茫茫宇宙中，所有高速旋轉的星雲系，都是字形狀。這時科學家們才感慨地說，想不到釋迦牟尼佛三千多年前就發現了宏觀的宇宙現象。另外釋迦牟尼還發現了微觀世界，過去這件事沒有被揭曉。世尊當時曾講過："一缽清清水，能透九重天，小蟲有八萬"，當時也有很多人不能接受這個觀點。可是現在我們拿一碗涼水放到顯微鏡下，會發現水中的小蟲八十萬也止不住。再有蓮花是佛教的重要標志，一般人認為蓮花表示出污泥而不染這個意思，實質上這種理解還是比較狹窄的。在量子物理學的研究當中，在幾十萬倍顯微鏡下發現了一個秘密：在同位素原子世界裡，每個旋轉的電子的光環都是一個美麗的蓮花瓣、蓮子芯也是由電子光環組成。見到這一奇怪現象之後，人們才感慨地給予釋迦牟尼高度的評價。</w:t>
        <w:br/>
        <w:t>今天我們在這裡討論因果報應這件事情，實在說也是宇宙的真相，不是一種單純的說教。因果報應是宇宙的運行規律，是不以人的意志為轉移的。美國以前拍攝了一個科幻電影：幾個宇航員帶著使命飛向太空深處。飛了很久遠的年代，就落到一個星球上。</w:t>
        <w:br/>
        <w:t>再看這個星球一片荒涼，什麼都沒有。宇航員正在思考的時候，突然跑來了一幫野人，上來就要抓他們，他們趕緊就跑，跑了很長一段路程才停下來。後來在一大堆倒塌的瓦礫中，發現了美國自由女神的頭像，這才發現又回到了地球。可是不知已經過了多少年了，此時再看我們的地球一片荒涼，一切都沒有了。這是早年美國拍攝的科幻電影，揭示了宇宙因果循環的規律。因果報應這件事要把它說清楚，把它的道理探討得稍微明白些，我們的心才會安下來。無論眼前發生什麼事，我們都應該用因果報應的原理去對照。當前社會的各階層面都有同平的憂郁感：人們在為社會的未來而擔憂。這種心狀的產生原因就是否定宇宙存在因果報應規律而造就的。古往今來，任何一個朝代都有自己的法律。但是，光依靠法律挽救社會人心，是沒有辦法達到預期效果的，為什麼呢？手段不得力。一切法律都不是十全十美的，都有漏洞，那些惡人就要鑽這個漏洞，進行犯罪。研究這些人的犯罪心理，其主要原因就是不相信有因果報應的宇宙規律，如果相信有這個規律，他是決不敢干的。</w:t>
        <w:br/>
        <w:t>淨宗十三祖印光大師，一生絕大多數都是宣傳因果報應這個內容。當時大師對這一問題十分重視，他說："因果都，世出世間聖人平治天下，度脫眾生之大權也。當今之世，若不提倡因果報應，生死輪回事理，欲令天下太平，人民安樂，雖佛祖聖賢齊出，亦未如之何也已矣"。這句話的意思就是，如果大家都不相信有因果報應，就是佛菩薩神仙一塊到這個世間來，這個世界也沒救了。因果這件事情就這麼厲害。今天坐在這裡的諸位，各自代表一個小家庭，如果今天你沒有把因果報應這個規律搞明白，我敢保證你的家庭就永遠不會平安。去年夏天，我們單位有幾個人去尼伯爾修理發電機，回來後這些人跟我講，信佛的國家跟別的國家確實不一樣，見不到打架罵人的，見不到警察。市場上買賣東西，都用天平，是買主自己稱，你想那還有什麼架可打。許多人家都不鎖門，東西放在外面也不會丟。這是佛法教育的偉大結果，從根本上止住了犯罪的內因，還用那麼多警察干什麼？人人遵紀守法，自然家家太平。現在再看看我們這裡，一個木頭門不行，還要加一個防盜鐵門；光有派出所警察不行，還要增加巡警，節假日武警也要出動，即使這樣，社會犯罪也沒有明顯降低。有些人對我們不理解，認為佛教是迷信，實際上我們今天在這裡是維護社會安定，在給國家和人民增添精神財富。一個深信因果的人他是不敢作惡的，你獎勵他，他也不去做，這種教育是很有現實意義的，這才是最成功的教育。</w:t>
        <w:br/>
        <w:t>現在有許多人每天煩惱重重，活得很累，這些問題都可以通過學習因果的道理，逐漸得解決。將來我們這個地球上的眾生煩惱會越來越重，諸法無常。前年我們通過電視已經見到，那顆掃帚星從地球邊飛過，撞了木星一下，木星表面溫度高達二萬五千度。如果那顆慧星撞到我們地球，可能我們就沒有機會在這裡討論了。我們見到的月亮，就是被慧星撞掉一塊，這一塊就是原來的太平洋陸地。現在從月球表面采集的標本，證明跟太平洋海底結構完全一樣。將來地球走向壞太空階段時，那種宏觀巨大的場面，我們是沒有辦法想象的，將來人類歷史記載的一切都會滅絕。爭名奪利，都是幻影。現在人每天拿著算盤下棋，每走一步都高興得不得了。可是卻不知道，大自然要走一步，你將全盤皆輸，誰也贏不了。</w:t>
        <w:br/>
        <w:t>要把因果問題說清楚，首先要談談修心問題。印光大師講："以因果報應能制人心，除此之外，任憑何法，皆無救藥。以心不改良，則一法才立，則百弊叢生矣。"</w:t>
        <w:br/>
        <w:t>人大常委會通過一個法律，這些惡人就有一套對付的辦法，他就想方設法鑽你的空子，專干危害社會、危害人民的惡業。所以印光大師講："人情如水，因果如堤，堅築尚恐泛濫，決除豈不橫流。"這個比喻太恰當了，就是說我們無止盡的的欲望心，就象水一樣，肆無忌憚橫流。可是因果報應的宇宙真相就象大堤一樣阻攔你，不允許你泛濫。我們每天宣講因果報應，來堅築這個堤壩，還擋不住呢，何況再否定有因果報應，這不是就是助長河水泛濫嗎？現在正是因為有許多人不相信有因果報應，所以社會的各階層都被污染。我們最近從電視上已經見到，重慶市彩虹大橋突然斷塌，現在初步統計死了四十多人。設計馬虎，加工過程偷工減料，違反工藝，只要我口袋裡得好處了，不管別人死活，你說這樣下去得了嗎？你騙我，我騙你。再看看我們給後人留下的是什麼？是一大堆破爛。我們蓋房子，本來應該用鋼筋水泥，你卻用一捆葦把子，這不是要人命嗎？現在有些人就敢干。所以因果報應這件事情如果再不宣傳，我們就要家敗人亡了！</w:t>
        <w:br/>
        <w:t>我們這個文明的古國，為什麼在世界享有盛譽？我們建立在什麼基礎上？就是建立在講因果報應上。過去儒家講："積善之家必有余慶，積惡之家必有余殃"。在中國，儒釋道沒有一家不講因果。所以幾千年來，在中國古老的因果文化影響下，中國人才創建了世界文化的輝煌。現代人的物質生活標准越來越高，但精神世界卻越來越貧乏。據國外醫學統計，憂郁症的患者比例迅速增加，這種全球性的心理病態，跟社會教育有直接關系。我們希望家家安樂，就要把因果報應教育深入人心。我們要讓那些惡人知道因果報應的厲害。法律的漏洞你可以鑽過去，但是大自然中的這個法網決不會饒你！因果報應的教育可以挽救人心。有許多人不了解宇宙人生的真相，在這個宇宙中有一個永恆不死的東西，佛家叫靈識。幾千年來，儒釋道三家都在探索它。它不是什麼神秘的東西，它只不過就是用我們的肉眼沒法看到。它是無形無相的。但是，無形無相不等於沒有。我們每個人都知道有電，電流、電磁場，如果倒退千百年，有人說宇宙中有電，電流、電磁場，絕對會被否定。可是你們哪位現在肉眼能看到電子？看不到的東西，在宇宙中不等於沒有。</w:t>
      </w:r>
    </w:p>
    <w:p>
      <w:r>
        <w:t>三千年前，釋迦牟尼發現了宇宙中有一個永恆不滅的能，他給這個能起名叫心。大家不要誤解，世尊說的這個心，不是我們負責供血的心髒。這就是幾千年來最難辦的一件事情，也是最神秘的一件事情。佛家修行的高層次，叫明心見性，明心以後慧眼才能打開。慧眼能看清楚宇宙真相。佛說的心有多大？虛空多大，我們的心就有多大。那麼也許有人會問，既然這個心我們肉眼凡夫見不到，現在討論它與我們談談因果有什麼關系呢？為了說得更明白些，我舉個例子：我用一個大盆裝滿了水，這一盆水代表佛說的這個心，就是宇宙當中，大家共用的這個不生不滅的能。也就是釋迦牟尼落生時，一手指天，一手指地，"天上天下唯我獨尊"。獨尊的那個東西，就是表示的這盆水。然後我發給你們每人一個小圈，你們把小圈都放到水裡，每一個小圈圈裡的水代表我，這些小圈圈裡的水都是相通的，這一點大家肯定不懷疑。那麼世尊早年在經上告訴我們，阿彌陀佛、觀世音菩薩，以及十方三世一切佛，包括我們每個人，還有那些雞、鴨、貓、狗以及一世動物，都用的是這一盆水。我們的法身跟阿彌陀佛、觀世音菩薩是一個，不是兩個，法身是自然中本有的，宇宙萬物共用的能量。我們現在給阿彌陀佛頂禮，實在說你已經拜了一切佛了。山河大地法王身，法王是佛的別號，心佛眾生本來無別，一切眾生皆是我前世父母，未來的佛陀。我們繼續用這個比喻說明修心的意義與因果的關系。</w:t>
        <w:br/>
        <w:t>我弄點墨汁做比喻，表示要傷害大家。當我把墨汁投到你們的圈裡時，大家將會發現，這些墨汁將會通過盆裡的水又流回到我的圈裡，也流到大家的圈裡，可以說整盆水都記錄下我污染環境的情況。反之，我用紅墨水表示利益大眾，干善業，同樣每個小圈和整盆水都記錄了我的善業，這是宇宙中的全息現象，不是佛創造的，是自然界本有的。我今天在這間屋子裡，假設干了一件傷天害理的事，那麼這間屋裡的一切物品都記錄了我的惡業，因為山河大地都是佛身，他們都有佛性啊！所以古大德講，道在屎尿，沒有分別，任何一個人都不可在萬物面前，昧著良心干事。大家要記住，即使那有一個驢糞蛋，它都可以證明你干了惡業，你看這多厲害。任何萬物都有一個自動化的電腦系統。如果倒退幾十年前，說人類可利用電腦工作，可能會認為是神化，現在電腦不僅能幫助人工作，而且還可以幫助我們做飯，料理家務。因為電子本身就是一種生命存在的形態，它既然能我們干那麼多事情，它怎麼不能記錄我們的善惡行為呢？桌、椅、板凳、磚頭、瓦塊以及一粒微塵的內部，都有電腦系統。古人講："舉頭三尺有神明"，神明在哪裡？神明就在身邊，諸位對這個問題千萬不要懷疑。印光大師講："不知吾人之心，與天地鬼神，諸佛菩薩之心，息息相通。我心雖起一念，彼則無不了知，故曰，人間私語，天間若雷，暗室虧心，神目如電，周安士曰，人人知因果大治之道也，人人不知因果大亂之道也"。說得及妙了，就是說你暗室干的一切事情，天地都會全部記錄下來，大自然的法網中沒有一點漏洞。</w:t>
        <w:br/>
        <w:t>古往今來，人們對因果報應懷疑的交點，其中以不相信有六道輪回為原因之一。什麼人死了下地獄，什麼變豬、狗、牛、羊，別信這一套。人生一世，吃、喝、玩、樂，活一天算一天，快樂一會是一會。他們用這種人生觀支配自己，每天過著昏天黑地的日子，糊裡糊塗的一輩子，糊裡糊塗又去輪回了。所以我們在講因果報應之前，要跟大家先談談，究竟有沒有六道輪回的現象。六道輪回現象我們一但搞清楚了，我們自然就會精進。我本人就有過特殊的因緣。我是一九六五年參加工作，當時是三班倒。就在那年冬天我上夜班，夜裡看見鬼了。我親眼看見的，今天我如實地向大家報告一下：因為上夜班生活規律顛倒了，夜裡我去廁所解大便，當進廁所沒有人。這邊是大便池，是用木板隔開的，廁所裡有燈。這解完後起身剛要走，就聽見左手這邊的門一響，我這時就從擋板把頭探出去，想跟來人打招呼。我的頭剛往門的方向一探，唉呀！我的媽呀！當時我感覺全身汗毛都豎起來了，一個女的飄著就進來了，離地一尺多高。我一看不好，身不由已就蹲下了。此時我並沒有閉眼，就想看一看究竟是什麼東西。慢慢慢慢地，這個女的從我眼前飄過去，頭發很長，身上的衣服是灰蒙蒙的。她一直沒有扭頭，給我一個側臉。此時我感覺全身冒涼風，心中不由自主地想，哎喲！怎麼世上真有這些東西！過去看《聊齋》、《西游記》這些古典小說，只是把佛菩薩鬼神一類的事，當成幻想的故事，今天竟然被我親眼見到了。當時我並沒有睡覺，因為我站起來正想走，我本人頭腦清醒，當時我想跟進來的師傅打招呼，這時就看到這個披頭散發的飄進來了。我還很害怕她扭頭看見我在那蹲著，還好，她沒扭頭。</w:t>
        <w:br/>
        <w:t>此時我心中產生了一個想法，宇宙中既然有鬼，難道就沒有神？沒有佛嗎？當時文化大革命就要開始了，我沒敢把這件事講出去，後來在文化大革命中，我們車間貼出了很多大字報，其中有幾位老工人夜裡看見過鬼，因為對別人講了，所以都受到了批判。我當時心裡真是為他們喊冤，因為我也見過鬼，怎麼能說別人沒見過呢？從那以後，我半年多沒去過那個廁所，白天也不敢去，寧可繞遠去別的廁所。其實現在明白了，別的地方就沒有鬼嗎？也照樣有。從此以後，我想到一個問題，看來做人不得不小心，我要夾著尾巴做人，心裡稍有傷天害理念頭，就覺得很難過。現在我悟出來了一個道理，天地間一切萬事萬物都是一種教育。那年我十七歲，夜班見到的那個女鬼，她就是我心中的菩薩，我至今還是真心地感謝她，是她救了我，使我知道如何做人，使我知道了將來怎樣不退成佛。這個女鬼是心中的"恩師"，是她把我度到了佛門，佛學的教育是全方位的。</w:t>
        <w:br/>
        <w:t>我愛人當初也不信佛，因為我們從小都接受的無神論的教育。後來有一次她出差去海南島，住在電站的招待所。有一天中午吃完飯，她正躺在床上看書，突然聽到身後有個男子的聲音，嘟噜嘟噜不知說些什麼。當時我愛人沒醒過悶來，但順口答腔，你說些什麼？就聽後面這個男子的聲音嘟噜嘟噜還在說著。突然間我愛人心中一驚，我的房門明明是鎖著的，也沒有開門的聲音，這個男子是怎麼進來的？隨即就破口而出，你是誰？就在她剛說完這句話的時候，就被那個人給按住了，感覺象是有兩只手按住她的腋下。這時全身發麻、發漲，但是見不到人，可是身體動不了，眼皮拽不開，連氣管喉嚨也給卡住了，喊不出聲來，感覺要憋死了。此時心髒嘣嘣地跳動聲都能聽到。此時她還不以為是鬼怪，因為不相信有鬼神嗎！不相信宇宙有六道的眾生嗎！情況越來越危機，心髒受不了，缺氧……。還好，我愛人有佛緣，我家裡當時供著一張西方三聖像，我愛人每天也能看見，雖然她不信，可是她腦海裡突然間顯示出西方三聖像，就這個圖像也起很大的作用，不可思議，這個鬼馬上就松手了。她想這是真的嗎？我不是在做夢？當時她懷疑自己的感覺，然後把自己的手指放在嘴裡用牙咬，覺得痛，這時她才確認自己的感覺是真實的。就在她打愣的這功夫，這個鬼第二次又撲過來了，又把她給按倒了，這次比上一次厲害，她知道這不是夢境，於是就喊出阿彌陀佛……！觀世音菩薩……！她都不知喊什麼是好了。</w:t>
      </w:r>
    </w:p>
    <w:p>
      <w:r>
        <w:t>她這一喊，對方就又松手了。她抬腿就往外跑，到樓下傳達室，有個女服務員正在值班。她一進門就對那個服務員說："我得搬家"！女服務員看了看我愛人那張嚇得沒血色的臉，驚奇地問："搬家干什麼？""我明天就走，住哪都可以，就是不住這間了"。這時服務員就笑了，"你看見什麼了？"服務員一定知道這間房子的底細。於是就追問這個女服務員，"你要說實話，這間房子條件最好，不過前些日子出了件事；有一個男同志，二十多歲，從廣東出差到這裡。有一天海南島正好下小雨，他就住在這間屋子裡。樓上有三個外地人住在上面，一看下雨出不去，就在屋裡打撲克，其中一個人，站在陽台上，喊樓底下的這位廣東人：'喂！我們這打撲克缺一把手，上來玩玩！''好！我馬上就去。'他本應該從樓道繞上去，結果他想從陽台爬上去，他以為自己年輕，兩只腳踩在陽台的欄桿上，雙手抓住上面的陽台，就象玩單槓一樣，雙腿一卷，就想卷到樓上，哪想到，正下小雨的陽台很滑，一下子就把人滑到樓下，當場就摔死了，死得很可憐。我愛人這時才明白，為什麼這個男子的聲音聽不懂，原來他說的是廣東話。從那以後，我愛人就和我當初的想法一樣了。有鬼，怎麼能說沒有佛？所以後來她信佛，比我還認真，比我還虔誠，我們倆都是遇到鬼的因緣步入佛門的，這個因緣也很特殊。</w:t>
        <w:br/>
        <w:t>在討論因果報應之前，首先要把六道輪回的問題搞明白，否則因果報應的合理性就很難被人接受了。同時，我在談下面的內容之前，先做一個聲明：以下的內容可能會涉及到一些真人真事。這些真事中的真人，有的在世，也有去世的，還有今天在場的，因事先沒有跟本人及他們的親屬打招呼，怕發生誤解，所以我在這裡向所有當事人表示歉意！我們講因果報應問題完全可以談假名，但是這種教育的價值產生，必須建立在真實，這樣才能增加它的可信度。從古至今，在中國的文化歷史中，記載了許多因果報應的真事，但是這些真事拿到今天跟大家見面，仍有許多人認為是故事，不可信。所以我們本著現代化、通俗化、科學化的原則來闡明因果報應的道理，來破這一時代人的執著。今天我們在老人堂講這個內容，有很大的意義，這樣我們本身會修很大的福報，為什麼這樣講呢？假設某一個人寫了一本黃色小說，印刷發表了，在社會上流通，因為這本黃色書籍污染了不少青少年的心靈，造成了種種日後的社會犯罪行為，那麼這本黃色書籍所產生的罪業無量無邊，有朝一日，下到地獄中去，受種種苦報。什麼時候結束呢？社會上流通的這些書什麼時候毀滅，什麼時候被污染的心靈已洗刷干淨，這種罪業什麼時候才能消除。罪業的大小，跟它所產生的社會影響效果有直接關系。那麼今天老人堂的老前輩們，給我們提供這樣一個良好的場所，在這裡我們研討因果報應問題，造甲城的居士們發心組織的這次活動，以及在此為我們錄像的師傅，大家所做的貢獻無量無邊。將來這盤錄音帶、錄像帶流通到社會後，許許多多人見到後，從此止惡向善，那麼我們今天的研討會就是善中之善。這位錄像師傅，平時干照像館工作，每天為人民服務，這麼多年所積的福報也比不上現在錄的這個內容，它勝過以往一切貢獻。</w:t>
        <w:br/>
        <w:t>下面我舉一個真實的例子來說明一下：兩年前，甘肅渭源縣第二中學滿致齡老師給我來了一封信，他在信中說："我以前有個老同學，因為厭煩人生，每日便喝酒消愁，後來出事故去世了。他死後留下一個男孩，這孩子不聽話，他母親又管不了，他在社會糊鬧，結果被公安局多次抓起來教育，釋放後也沒有根本好轉。當時滿老師找到這個孩子，說我有兩盤錄音帶，我建議你拿回去聽聽。""什麼帶子？""一盤《佛學不是迷信》，一盤《因果報應千真萬確》。"結果這個孩子不要，他說：'我不聽。 '滿老師再三勸說：'我勸你還是聽聽，回來我有事跟你商量。'就這樣勸著，這個孩子聽完這兩盤帶子後，主動來找滿老師，跟滿老師講：'如果我父親現在還活著，他聽完這兩盤帶子，我保證他死不了。'從那以後，這個孩子也不抽煙喝酒了，也不到社會上犯罪了。公安局多次教育他，他也沒從根本上轉變，僅僅兩盤音帶就把他救過來了。所以我們要看到正確教育的意義所在。今天我們能讓社社會減少一個犯罪的人，這就是為社會大從修福！反之，若增加一個惡人，就是對社會大眾的犯罪。比如說，世界上增加一個希特勒第二次大戰首領性人物，那麼世界將會死多少人？在二戰期間，僅猶太人就被希特勒殺死了六百多萬。如果我們多培養一些像雷鋒一樣的好人，那麼我們的社會該有多麼安和！為了把因果報應說清楚，我們講出的真人真事，也是給這些人消業，同時也是給他們修福。大家想想，就是這個人想在已經去世了，我們的家親眷屬，每到祭日，給他燒點紙，他所得的福報太有限了，太微不足道了。如果他這件因果報應的事實，使將來許多人都能止惡向善，那麼他積的福可就太大了。今天到會的還有些人，由於以前不信因果，今生造了許多罪業，我們今天在這個會場也把這些事暴暴光，也等於主動地向社會大眾忏悔，消除你們的罪業，不但罪業能夠消除，而且可能還會積福報。所以我先把這件事做一個聲明。</w:t>
        <w:br/>
        <w:t>幾年前我遇到過一件真事，一個解放軍戰士，十九歲當兵名字叫關旭。這個戰士個子很高，長得很精神，他當兵在承德圍場地區。有一天一個排長帶著兩個戰士，其中就有他，每個人手裡拿著一個短把沖鋒槍，在草原上巡邏。這時有一條比毛驢稍小一點的狼狗跑過來。他們端起沖鋒槍，突突突就是一梭子。狼狗被打中了，但是狼狗太壯實了，繼續往前跑，三個人緊追，邊追邊開槍。狼狗全身多處中彈，結果跑不動了。三個戰士追到狼狗跟前時，這個狼狗睜著眼睛看著他們，喘著大氣。當時這個排長就說："關旭你背著它。"結果他們三個人把這只狗送到連隊的伙房裡，當場就把這只狗皮剝了，炖了一大鍋狗肉。第三天這個戰士關旭就病倒了，送到內蒙古市醫院，經檢查鑒定是急性腎萎縮。連隊裡也感到驚奇，國為他當兵剛三個月，身體檢查很好，可是為什麼突然間腎就萎縮了呢？腎萎縮這種病相當於癌症，目前世界上還沒有好辦法。當時部隊趕緊給他父親打電報，他父親就馬上到部隊，把關旭接到天津，直接送到北戴河腎病療養中心。經診斷認為，這個病人可能最多活三個月。</w:t>
        <w:br/>
        <w:t>後來將病人轉到天津二五四醫院，在治療過程中，發生了一件事情，軍醫大夫現場教學，不小心被病人聽見了，得知病情嚴重，不想活了，想跳樓自殺。這個戰士的父親在天津自行車二廠工作，他們廠保健站大夫李培新跟我認識，就建議他父親說："讓關旭坐著等死，不如介紹你一個人，讓這個人教關旭修行修行，也許會有希望。"我就在李培新的介紹下認識了關旭。這個小戰士跟我挺有緣份，見了我特別高興。從那以後我就跟他講因果的道理，講佛教的一些基本知識，講念佛的意義。就這樣，每星期他與我接觸二三次，沒想到時間就這了兩年多了。後來北戴河腎病療養中心的一個主任家訪，當當當敲門，他以為關旭早就去世了。關旭一開門，這位主任一愣，當時就差說這句話："哎喲！你怎麼還活著？"關旭告訴他，我念佛了，念佛就能治病。這個主任覺得不可思議。</w:t>
      </w:r>
    </w:p>
    <w:p>
      <w:r>
        <w:t>就在那年，關旭身上出現了靈識出竅的現象。有一天李培新給我打電話，說："關旭出事了！""出什麼事？""關旭現在變成兩個人了……"我在電話裡也聽不清楚，下班後我就去了。這時自行車二廠來了幾位也在坐，我跟關旭講，你把情況講一下吧。他說："我連續幾個月以來，按照您告訴我的方法念佛，有時坐在椅子上，念了一會，突然發現自己在地上站著，再一看，椅子上坐著的那個人還是我，我怎麼變成兩個人呢？我走到立櫃的鏡子面前，一照發現仍然是我，身上穿著軍裝，跟坐在椅子上的我長得完全一樣。站著的這個我用右手掐左手，同樣有疼痛的感覺。這種情況有時一天會出現二三次。有時我在樓上的窗戶往下張望，看見白天的行人來來往往，此時心裡不能動念，如果一想，我還能下樓嗎？這時站著的我就會隔著玻璃飛出去。飛出去之後，我的感覺就像雞毛一樣，在空中飄蕩。有時我飄下樓，也能到自由市場去轉達轉達，那些賣東西的人好象看不見我，我能看見他們，因為騎自行車和走路的人都不知躲我，他們要是碰著我，我感覺也很痛。走的時間長了，有累的感覺，只要一想回家，念頭一動，身體立即就會飄起來，又飄到我們家窗戶跟前，隔著玻璃就可以看見坐在椅子上的那個我，一動也不動就象傻子一樣還在那坐著。</w:t>
        <w:br/>
        <w:t>我可以隔著玻璃再回到屋裡。如果動念一想，我能變成一個人嗎？這時坐在椅子上的我就會喘一口大氣，再看地上站著的我就不見了。如果這時下樓，到自由市場再看看，發現那些賣東西的還在，跟我剛才變為兩個身體時所見的一樣。我今天下午把您請來，想讓您給解釋一下這是什麼現象？"我看了看關旭的身體狀況，發現他全身腫大，氣色不好，我說："從你現在的身體情況上觀察，病情還是很嚴重的。如果按我所知道的中醫學的一點皮毛知識，可以解釋為：腎水不足，肝木損傷。另外古人講：肝藏魂，肺藏魄。由於你腎髒萎縮，影響了對肝髒的的滋養，所以肝髒也受到傷害，肝髒裡的精魂也就呆不住了，就要往外跑，這種現象一般在民間稱為靈魂出竅。"然後我又教給他往回收靈識的方法，這種現象就得到了緩解。</w:t>
        <w:br/>
        <w:t>這位解放軍戰士得的是怨業病，醫院的大夫把一些解釋不了的病，稱為異病，老百姓一般都叫附體病。後來由於一些情況的影響，關旭得的這種異病症狀顯露了，他的神志糊塗了，連他的爹媽都不認識了，有的時候跪在地上學狗叫。有一次關旭到北郊醫院做血透，頭一天在病房鬧了一夜，第二天我去了，我先站在院子裡念了 10分鐘阿彌陀佛，然後我就走進病房。這時關旭突然從病床站起，一步跨過來，咕咚一聲跪在我面前，兩只手把我大腿緊緊摟住，頭扎到我大腿上，然後對我說：   "闫師傅你怎麼才來？趕緊救我！"關旭身邊站著一個女同志，是關旭的三姨。他的三姨低頭問關旭，"你仔細看看，別認錯人，你看是闫師傅嗎？"他抬起頭，看了看我，"沒錯，是闫師傅。"我當時勸他趕緊站起來，我說："你穿著軍裝跪在地上，這叫什麼樣子。你看這麼多人都圍著你看熱鬧，快站起來！你怎麼不念佛呢？""我這些日子給忘了。""這不是要命嗎，你怎麼把念佛忘了？你先跟大夫去做血透。"這時他老老實實跟大夫走了，在我去之間，誰也動不了他，誰動他打誰。</w:t>
        <w:br/>
        <w:t>後來在場的人給我提出了一個問題："關旭為什麼連自己的父母親屬都不認識了，卻為什麼認識你呢？"我說："你們想想看，關旭得的是怨業病，怨業病的後面有一種生命的力量在克制，這種病醫藥是不能解決的，這種生命的力量控制了關旭的大腦神經系統，所以他就精神失常了，打針吃藥、理療化療，對那種生命力量沒有辦法克制。我在進病房之前，先念了一會阿彌陀佛，凡是平時念佛的人，身上就有佛光。無量壽經上講，阿彌陀佛是光中極尊，佛中之王，阿彌陀佛幾個字，實質上也代表了宇宙中最高的力。附在關旭身上的狼狗的力量，是沒有辦法克制佛光的力量，所以它暫時退下了。它這一離開，關旭的頭腦就立即恢復正常，所以他就認識我了，事情就這麼簡單。你們這些家屬為什麼不念佛呢？"</w:t>
        <w:br/>
        <w:t>後來這位戰士的神志越來越不清楚，終於有一天在家人不防備的時候，從二樓跳下去了……，四、五天後就去世了，臨死時還喊著："闫師傅您怎麼還不來救我！"這是事後他家屬告訴我的，我聽後心中無限悲痛，這位戰士離開我們年齡才二十多歲。</w:t>
        <w:br/>
        <w:t>現在世界上有許多國家在研究人有靈識這個問題。一九六三年英國著名醫學家因為發現人有靈識，而榮獲了諾貝爾醫學獎。近年來世界許多科學家和知識分子也不排斥人有靈識，他們以科學的、求實的精神在努力探索這一領域，目前已經取得了很大成果。</w:t>
        <w:br/>
        <w:t>我們了解眾生都有靈識，都有六輪回，都有前世。下面我們再談因果報應這個問題，就比較方便些了。</w:t>
        <w:br/>
        <w:t>我們第一要談戒殺問題。昨天在這裡有十幾位居士受了五戒，你們已經向盡虛空遍法界宣告，你們未來在殺生這個問題上，永遠不會違背宇宙規律了。當年印光大師在世時，對殺生問題十分重視，他講："殺生無異於殺佛。"可能在座的諸位頭一次聽說，殺生無異於殺佛，跟殺佛沒有兩樣。這個問題說得很厲害，在佛門中有五逆十惡之重罪，破佛身血罪業很重，眾生都是未來佛，而且佛的法身遍一切處。所以印光大師講："是知護生原屬自護，戒殺可免天殺、鬼神殺、盜賊殺、未來怨怨相報殺。""歷觀史籍，自古至今，凡利人利物者，子孫必定賢善發達，凡害人害物者，子孫必定庸劣滅絕。"說得很厲害。大家想想看，我們哪個人不想過好日子？哪個人不想走好運？如果到現在為止你還沒有停住殺業，我跟你講，你以後永遠不會走好運。</w:t>
        <w:br/>
        <w:t>我下面就報告幾件真事：去年夏天，天津物資學校外語老師趙新立領來了兩個人，這兩個人我過去不認識。從他們的表情上看得出，這兩個人現在很痛苦很煩惱。這是一對未婚的小兩口，這個女同志在天津海關工作，男的在天津一機局工作﹒因為我當時也沒問他們的姓名，這兩個人做了一個發財的美夢，結果破滅了。他們兩個人都離職了，干起了殺豬的行業﹒這個女同志通過她母親和親屬借了五十萬元，到農村買活豬，養在圈裡，邊養邊殺再自己賣，這樣利潤比較高。結果干了一年多的時間，確實賺了些錢。可是有一天出事了，這個男同志手裡提著一個包，裡面裝了一書包錢，准備到外地再去采購一批豬回來。他自己講，我也沒抽煙，也沒喝酒，也沒喝人家的水，就莫名奇妙地把這書包給了一個農民，也不知對方姓什麼，叫什麼，也不知對方的住址，連一根豬毛都沒見著，就把書包和錢都給了人家。當那個人走了之後，他說我就跟傻子一樣從夢中醒來，再看錢也沒了，人也沒了……這一下對他的打擊太大了！回家吧。回天津到家之後，剛一拉門，這就應了中國人的一句老話："福不雙降，禍不單行"啊！這時他母親突然暴病而死。他心裡一難受，突然也躺倒在地。鄰居們發現後，趕緊把他送進醫院。到醫院一檢查，急性胃穿孔，馬上開刀手術。結果他母親的喪事還是別人給辦的。</w:t>
        <w:br/>
        <w:t>就在一天內，發生了三起禍事。病養好了出院，麻煩事可就來了。他的未婚妻的母親，也就是未來的丈母娘，三天兩天找上門來，就跟這個小伙子講："咱們商量點事，當初你買豬賣肉的十五萬元的本錢可是我東湊西湊借來的，這筆錢你打算什麼時候還給我？"當時這個小伙子在我家說了這麼一句話，我聽後心中十分難受。他跟我說：  "闫師傅我跟您說實話，我總想上吊，我不准備活下去了！這十五萬元我怎麼還？這是要我的命啊！我今天來找您，就是求您幫我想想辦法。"我當時跟他講："你先別激動，先沉住氣。上吊死的也不好受。上吊死後，你欠的錢就算還完了嗎？不算，來生還要還，不是一死百了，死後下了地獄比現在還苦。我問你，你現在受的這個果報你知道為什麼？他說："我早就知道了，是殺業造成的。"我說："你明白就好。你今年多大歲數？""我二十五歲。""恭喜你！如果這個殺業還沒報你，你干到六十歲，你要殺多少豬？你怎麼嘗還這筆帳？"</w:t>
      </w:r>
    </w:p>
    <w:p>
      <w:r>
        <w:t>這是我去年夏天遇到的真事。這兩個未婚的小兩口，發財的美夢破滅了，這就是殺業的現世果報。我在天津還認識一個叫張文如的居士，他跟我講，他從十八歲開始受報，今年四十二歲。就怕過晚上，一到夜晚，妖魔鬼怪就找他。夜裡做惡夢，頭疼，全身沒有力氣。最嚴重的時候，晚上八點多鐘，屋裡開著燈，就能看見隔著門進來黑影子。這個黑影子抬起腿就朝張文如後腰踢來，可以把他一腳踢到牆那頭，他說特別恐怖。我說你念佛呀！他說當時念佛念不了，這個嘴就象有個鐵箍，被箍處緊緊的。所以他這些年特別苦惱，身體也很虛弱。他這些年到處尋醫找藥，也沒有起色。他還到各地先後找過不少頂仙的給他看病，這些頂仙的比較集中的一個說法，就是在過去生中，張文如是個獵人，在森林裡專門打那些大動物，現在得的這是怨業病，今生一直在受著這個苦報。他說："我過的不像人的日子，每天夜晚過鬼門關。"他苦惱得不得了。我鼓勵他努力忏悔，消除業障，多宏揚佛法，多放生。現在他的狀況已大有改善了。</w:t>
        <w:br/>
        <w:t>當年印光大師通過書刊報紙，報導了天津的一件新聞。這是天津發生的一件真事，我們可以找到這類歷史記錄的材料。民國十三年，天津有個做官的人，他的名字叫周玉山。當時他任兩江總督，他家很有勢力。這位周玉山是在天津去世的，他死的時候成立了一個治喪委員會。他的兒子叫緝之，當時他跟印光大師有交往。他父親去世後，他就寫了一封信寄給了印光大師。印光大師見信後，立即想到，周家這麼大的勢力，辦喪事一定很熱鬧，不知又有多少生命死在他們手下。印光大師趕緊發了一封快信，囑咐緝之一定不要殺生。當時周玉山的兒子緝之接到信後，就把治喪委員們，這幫大管家叫來了，拿出信給他們看。這幫大管家都是饞鬼呀，嘴都饞啊！"哎！不行不行，像咱們這種人家辦這類事情，哪能素席呢？少爺！您別管了。"結果這位少爺也沒作主，"好！好！我聽你們的！"就這樣他把辦喪事的權力都交給了這幫管家。結果周玉山在天津起靈的時候，酒席開了四千桌，排場很大。到了皖南、蕪湖先後又辦了幾千桌。他的長子孫在揚州又辦了上千桌，一直到把周玉山下葬，先後共計七千多桌酒席，把雞、鴨、魚、牛、羊不知殺了多少。喪事辦完回津，緝之有一天來到了扶乩的壇場。所謂扶乩，就是活人被靈能附體，借助人體傳送靈能意旨。這時候靈能附體了，當時指著台下的緝之，破口大罵，而且是他父親的聲音。靈能問緝之："當初印光大師怎麼告訴你的？我的喪事要素席，你怎麼不聽！胡鬧！你辦了幾千酒席，殺了那麼多生命，與我的死有關，它們都來討債，這一下把一生為官積的那點福都喪盡了。現在我在陰界裡的罪業還沒正式判定。</w:t>
        <w:br/>
        <w:t>"緝之一聽，可就傻了。哎呀！生米做成了熟飯，真是後悔死了！後來他找到印光法師，跟法師忏悔這件事情。他說："這樣吧，我發個大願，我准備在天津建一個叢林，接納十方修行，全部費用由我周家包了。"後來他連地都找好了。正在這個時候，直奉戰爭打響了，結果緝之的願沒有實現。直到今天，為他周家贖罪的大叢林仍為泡影，緝之和他爹一樣，也是帶業輪生去了。印光大師當年在報刊上講出這件事，絕不會有一點謠言之處，憑他們周家當時的勢力，你要是講錯了，他們也不可能饒過你，這都是有據可查的。所以大家一定要警覺，殺生可不是小事，它的後果是嚴重的，你要受大自然的審判！</w:t>
        <w:br/>
        <w:t>昨天我們從天津趕到造甲城，我與造甲城的父老鄉親們有緣。我們這個小居士彭照輝同志，昨天呢，在這裡受了五戒，在大悲院沒有受五戒，到造甲城受五戒了，這也是跟造甲城有緣啊！彭照輝今年歲數不大，他前幾年借了一點錢，他由於某種原因，工作辭了，與他一個要好的同學開了一個小飯店，在飯店裡做這個經營。他找家裡的親屬借了三萬來塊錢，做個鋪底兒，開這個飯店。桌、椅、板凳，鍋碗瓢盆，確實花了不少錢，結果投資不小。資投下去了，飯店在冬季時正好是往回收錢的時候。他這個飯店坐落的地勢很好，現在正在往回收錢。在這之前，我就跟小輝談這個問題，我就講六道輪回和因果報應的這個事實。我說："你如果僅是為了吃飽肚子，這件事不應再干了。開飯店沒有不干殺業的，除非你蒸素包子，你光做素的這還是可以的。可是人們都不肯干，一般來講，開飯店都要殺生的，眼前得到的利益與你未來的業報，我說是劃不來的（不合算）。你還要償還這個罪業。"他說："現在馬上就要往回收錢了，我把借來的這點錢還回來，我立刻就不干了。"我說："當然大主意得你拿，你自己好自為之吧！"</w:t>
        <w:br/>
        <w:t>恐怕我剛和他談完的第二天吧，小輝晚上十點鐘給我打電話，我說："你在哪？有什麼事沒有？"他說："我是在飯店裡，闫師傅出事了，我可能著魔了。""你怎麼著魔了呢？"他說："我在飯店裡，同著這麼多吃飯的人，就拜四方，自己控制不了自己。我也挺不好意思同著人這麼拜，可是就是停不下來，就好像有個人按我腦袋，可是就是沒有辦法。這會兒好容易能控制住點，趕緊跑出來給您打電話，您看我這是怎麼回事？"我說："  你說的對，你的業障已經現前了，時辰已到，已經開始受報，你現在的大腦神經已經被那種業力所控制。"他當時很著急，他說："闫師傅！這怎麼辦？"在大會上，我坦白地對大家說，當時我不是慈悲心，不是公平心，公平心應是全法界的，我當時只想到了小輝。因為跟小輝認識幾年了，卻沒有想到對方，我說："你注意！注意你腦海那個位置，我就在電話裡喊起來：南無阿彌陀佛！南無阿彌陀佛！過了一會，我說好啦。"小輝這會就恢復正常了，轉過天小輝到我家跟我講："闫師傅，我已經決定，這個工作我不再干了。錢我也不要了，這個本錢我也不往回收了。我就聽天由命了。"我說："好！恭喜你毅然決定。"就從那天開始，我頭疼了三天，太陽穴不停地疼，從早到晚一直疼。為什麼呢？我受這個懲罰，干涉因果了。本來是找小輝算帳的，結果我在電話裡念南無阿彌陀佛，對方就撤退了。結果後來就找到我頭上了。</w:t>
        <w:br/>
        <w:t>小輝在家裡是因為飯館不干了，沒事就在家裡念佛。前些日子就到了一個念佛堂裡去，這個念佛堂的地址就不說了，環境不太理想，周圍可能是墳地。我們這個小輝同志在打佛七的晚上就住在那個屋裡，當天夜裡就被鬼給掐住了。頭一次掐他時，他就知道了。屋裡的人就聽到了他念佛的聲音。等第二次，他就感覺到有好幾只手，是兩個鬼，有拽著肩膀的，准備三下五除二就把小輝給扔出去。念佛堂這間屋子先後有好幾個居士住著，有的也知道夜裡鬧鬼，有聲音在不停地敲。但是小輝他講，像這種要被向外扔出去的感覺是他自己感受到的。後來他回來之後非常感慨："為什麼鬼見到我和見到別人不一樣，敢把我從屋子裡扔出去？"他說："我確確實實感到一種慚愧。我福報不夠，就像印光大師講的：如果今生有殺業，將會遭到天殺、地殺、鬼神殺、盜賊殺、未來冤冤相報殺，這就是事實。"今天彭照輝同志也到這裡來了，昨天由妙達法師作證，他已經受了五戒，下面希望小輝同志與我們在場的居士見個面，你看有什麼可說的。"我沒什麼好說的，您剛才都替我說了，阿彌陀佛！剛才闫居士都替我把我說的話都跟大伙說了，所以這個殺業的重要性，大伙得注意到，五戒裡頭一戒是殺戒，別的戒都是殺戒的擴展。大伙一定要注意到，我沒有別的話可說了。阿彌陀佛"真實的忏悔不能光在嘴頭兒上，下面我再跟大眾介紹一位，這也是真人真事。</w:t>
      </w:r>
    </w:p>
    <w:p>
      <w:r>
        <w:t>這位居士就是我們造甲城的，我跟他認識時間並不長。在前一個階段，他和另外一位居士到天津來，晚上就住在了我家裡。當時我問他在干什麼工作，是搞副業，還是干什麼？他說："我在捕魚。"我問："你怎麼捕魚呢？""我用發電機，電魚。"我說："這個可厲害。你干了多長時間了？""已經好幾年了。""你平均每天電多少魚？""2百斤左右。"電魚和捕魚不一樣，電魚大小一齊捉，一百斤魚不下幾萬條性命。我說："你這個業太重了。"當天晚上我給他講了三個半小時殺生的利害，沒想到我們這位居士很虔誠。從我那回到家後，毅然決定不干了。他父親現在還不能接受這種做法，他愛人現在也不能接受，就為這件事，他愛人已經跟他打了好幾架了。為這件事，他自己很難過，就發心忏悔。所以我跟他說，如果你即早地結束這個行業，免得來生受苦，而且我們現在已經見到了，馮俊富同志從頭到腳全部充滿了殺業的這種怨氣。他今天能夠在眾面前公開忏悔這件事，而且昨天他也受的五戒，我講這是最好的忏悔。今天在這個場面上我突然想起來了，我就跟二位居士打了個招呼。我說："你們今天不如自己在這個會場上跟大伙見見面，這樣來說呢……不管這盤錄像帶傳到任何地方，因為你自己的現身說法，直接忏悔，教育大家不走你這條路，這樣一來，很快就把你的罪業徹底、干淨消除掉了，而且還會有福報。"</w:t>
        <w:br/>
        <w:t>"俊富！你跟大伙說兩句吧。"這時俊富居士，來到講台前，說："我沒什麼……（他向闫師傅問詢，給佛問詢，他已語不成音，眼含熱淚）。這時馮居士的母親搶步到台前。闫師傅對他說："您跟大伙說兩句好嗎？"這時她老人家淚如雨下，斷斷續續地說："我是馮俊富的母親，在－－我兒子－－電魚的－－幾年當中，我是在－－造甲城的－－鄉親父老－－都知道我本人－－的情況……我不對起佛－－我對不起眾生－－我代表我兒子消除－－障礙－－消除他的罪惡－－可惜他年輕輕地傷害了這麼多生命－－我是不忍心再讓他殺下去了。可是我本人殺－－害的生命－－也不少。我謝謝在座的鄉親，感謝佛，感謝眾生！我把一生交給佛，我願意消除我的障礙，我願意求生淨土，帶業往生，到西方極樂世界，我謝謝佛菩薩們慈悲，我就說這麼多，我－－我的經歷－－在座的眾位－－都知道我的真實情況。"</w:t>
        <w:br/>
        <w:t>剛才這兩位居士跟俊富母親的談話，確實使我們非常激動，在這裡讓我們感謝佛菩薩，把這個宇宙事實的真相告訴我們，我們才能徹底地覺悟，離苦得樂。所以我們一定要把這個事實真相搞清楚。用我們自己的經歷事實，來教育我們周圍的大眾，讓他們也早日覺悟這個事實真相。</w:t>
        <w:br/>
        <w:t>下面我想跟大家繼續深入地討論一下，我准備跟大家報告一個我見到新聞。我是在十幾年前，香港內明雜志上看到的一條消息，題目叫《澶之浦》。這個名字是日本海島長崎海域的名稱，這個海島已經成為日本現代化的港口城市。在澶之浦海域，每到陰歷九月和十一月中間，就容易發生一種奇怪的現象：海面上出現一種宏觀的海戰，海面上突然間燈火通明，都是古戰船，古代的盔甲，刀槍劍戟，叮當濫響，目前世界上最大的電影制片廠，也拍不出來那麼宏偉的場面。美國好萊塢電影制片公司，還有我國最早拍攝的大型故事片《南征北戰》，那都是在飛機上拍攝的，都沒有這個場面巨大。英國的科教電影制片廠，在這裡記錄了這個事實真相。因為這個海戰的真像暴露之後，引起了科學家們的震動，所以在日本澶之浦這個地區，開了一個國際科學研討會。</w:t>
      </w:r>
    </w:p>
    <w:p>
      <w:r>
        <w:t>《仔仔一堂》Louis取消關注HoHo？原因勁小學雞好搞笑</w:t>
        <w:br/>
        <w:br/>
        <w:t>https://www.bastillepost.com/hongkong/article/11792736-《仔仔一堂》louis取消關注hoho？原因勁小學雞好搞笑</w:t>
      </w:r>
    </w:p>
    <w:p>
      <w:r>
        <w:t>EAapp未知錯誤無法連接的情況，有可能是平臺本地文件丟失或者網絡原因導致的問題，可以使用EA平臺自帶的修復功能進行修復，或者使用UU加速器修復網絡，同時加速EA平臺，具體解決方法請看下文。</w:t>
        <w:br/>
        <w:br/>
        <w:br/>
        <w:t>EAapp未知錯誤無法連接怎麼辦</w:t>
        <w:br/>
        <w:br/>
        <w:br/>
        <w:br/>
        <w:t>第一步：修復EAapp</w:t>
        <w:br/>
        <w:br/>
        <w:t>首先我們先卸載EAapp，在卸載過程中會彈出卸載和修復選項，我們點擊修復，平臺就會進行自檢，自檢完成後即可得到完整客戶端，這時候就不會是平臺本身的問題。</w:t>
        <w:br/>
        <w:br/>
        <w:br/>
        <w:t>第二步：使用UU加速器優化網絡</w:t>
        <w:br/>
        <w:br/>
        <w:t>修復完客戶端後，我們在用UU加速器優化網絡，在UU加速器上搜索EAapp找到平臺加速選項後，點擊開啟網絡加速。</w:t>
        <w:br/>
        <w:br/>
        <w:br/>
        <w:t>第三步：重啟客戶端</w:t>
        <w:br/>
        <w:br/>
        <w:t>完成以上步驟後，我們在重新打開EAapp就能解決位置錯誤無法連接的問題了。</w:t>
        <w:br/>
        <w:br/>
        <w:br/>
        <w:t>好了，以上就是EAapp未知錯誤無法連接的相關解決方法，希望對大家有所幫助。</w:t>
        <w:br/>
        <w:br/>
        <w:br/>
        <w:br/>
        <w:br/>
        <w:br/>
        <w:t>原文連結：https://inewsdb.com/其他/eaapp未知錯誤無法連接怎麼辦-eaapp未知錯誤原因及解決方/</w:t>
        <w:br/>
        <w:br/>
        <w:t>inewsdb.com 日日新聞 . 掌握每日新鮮事</w:t>
      </w:r>
    </w:p>
    <w:p>
      <w:r>
        <w:t>老周：大師，我能中六合彩頭獎嗎？</w:t>
        <w:br/>
        <w:t>大師：有可能！</w:t>
        <w:br/>
        <w:t>老周：怎麽我買了這麽多年，還是未能中頭獎？</w:t>
        <w:br/>
        <w:t>大師：你懂得石頭剪刀布嗎？</w:t>
        <w:br/>
        <w:t>老周：懂！</w:t>
        <w:br/>
        <w:t>大師：我們試一下，每局你給我十元，如果你贏，我給你八百萬。</w:t>
        <w:br/>
        <w:t>老周：嘩！大好了，這裡十元，我們現在開始好嗎？</w:t>
        <w:br/>
        <w:t>大師：好，你先出！</w:t>
        <w:br/>
        <w:t>老周：……</w:t>
      </w:r>
    </w:p>
    <w:p>
      <w:r>
        <w:t>一樓一鳳推油為什麼不會被控無牌經營按摩院，根據香港法律第二百六十六章按摩院條例規定全身按摩需要領有牌照全身按摩的範圍是膊頭以下到膝以上（同性按摩除外），是不是沒有被控無牌經營按摩院的原因是因為推油沒有對皮膚下的肌肉進行積壓或拉伸的行爲。</w:t>
      </w:r>
    </w:p>
    <w:p>
      <w:r>
        <w:t>https://youtu.be/ss5hVI3vO-4</w:t>
      </w:r>
    </w:p>
    <w:p>
      <w:r>
        <w:t>犯法不代表無人做。</w:t>
      </w:r>
    </w:p>
    <w:p>
      <w:r>
        <w:t>同性按摩無需按摩院牌照，但是同性按摩好像同性戀好像搞基，所以如果是男人幫我按摩我唔會去。</w:t>
      </w:r>
    </w:p>
    <w:p>
      <w:r>
        <w:t>博德之門3遊戲注重角色發展和自定義，玩家可以選擇不同的種族、職業和技能來打造自己的角色。同時，遊戲引入了「腦源術」機制，讓玩家可以在戰鬥中使用特殊的腦源力量，如操縱思維、讀取記憶等。博德之門3下載慢下載失敗是很多玩家們遊玩時會感到困惑的問題。下文是我給各位玩家們帶來的博德之門3下載慢下載失敗解決方法分享。</w:t>
        <w:br/>
        <w:br/>
        <w:br/>
        <w:br/>
        <w:br/>
        <w:br/>
        <w:br/>
        <w:t>博德之門3下載慢下載失敗是什麼原因教程</w:t>
        <w:br/>
        <w:br/>
        <w:br/>
        <w:br/>
        <w:t>方法1：檢查本地網 絡</w:t>
        <w:br/>
        <w:br/>
        <w:t>有時候由於博德之門3遊戲對網 絡的要求比較高，如果在玩博德之門3下載慢下載失敗時遇到問題，很可能是因為網 絡異常導致的。針對這種情況，我們建議玩家先檢查網 絡連接是否中斷，然後在電腦設置中尋找網 絡重置按鈕並點擊以重置網 絡。</w:t>
        <w:br/>
        <w:br/>
        <w:br/>
        <w:br/>
        <w:br/>
        <w:br/>
        <w:br/>
        <w:t>方法2：優化遊玩環境</w:t>
        <w:br/>
        <w:br/>
        <w:t>當遇到博德之門3下載慢下載失敗問題時，玩家們常常會發現與他們的網 絡環境有關。如果網 絡質量不佳或頻繁出現問題，那麼博德之門3遊戲就容易受到影響。在遊玩博德之門3時打開 u u，搜索加 s“博德之門3”優化本地網  絡 環境即可。</w:t>
        <w:br/>
        <w:br/>
        <w:br/>
        <w:br/>
        <w:br/>
        <w:br/>
        <w:br/>
        <w:t>方法3：檢查安全程序</w:t>
        <w:br/>
        <w:br/>
        <w:t>如果您遇到博德之門3下載慢下載失敗問題，可以確保網 絡連接的穩定，並檢查防火牆或安全程序是否會阻礙遊戲的在線聯機。</w:t>
        <w:br/>
        <w:br/>
        <w:br/>
        <w:br/>
        <w:br/>
        <w:br/>
        <w:br/>
        <w:t>以上就是博德之門3下載慢下載失敗是什麼原因教程</w:t>
        <w:br/>
        <w:br/>
        <w:br/>
        <w:br/>
        <w:br/>
        <w:br/>
        <w:br/>
        <w:br/>
        <w:t>原文連結：https://inewsdb.com/其他/博德之門3下載慢下載失敗是什麼原因教程/</w:t>
        <w:br/>
        <w:br/>
        <w:t>inewsdb.com 日日新聞 . 掌握每日新鮮事</w:t>
      </w:r>
    </w:p>
    <w:p>
      <w:r>
        <w:t>概要</w:t>
        <w:br/>
        <w:br/>
        <w:br/>
        <w:t>原文</w:t>
        <w:br/>
        <w:br/>
        <w:br/>
        <w:br/>
        <w:t>意識が戻らないルーシーとシメオンを心配するチセ。</w:t>
        <w:br/>
        <w:br/>
        <w:t>その原因は禁書“カルナマゴスの遺言”による魔力不足だと知らされる。</w:t>
        <w:br/>
        <w:br/>
        <w:t>2人の救出に手を差し伸べるエリアスに、チセも協力を申し出るが…。</w:t>
        <w:br/>
        <w:br/>
        <w:br/>
        <w:t>翻譯</w:t>
        <w:br/>
        <w:br/>
        <w:br/>
        <w:br/>
        <w:t>千瀨擔心沒有恢復意識的露西和西梅翁。被告知其原因是禁書“卡爾馬高斯的遺言”造成的魔力不足。艾利亞斯向千瀨伸出了援助之手，救出了兩人，千瀨也提出了協助…。</w:t>
        <w:br/>
        <w:br/>
        <w:br/>
        <w:br/>
        <w:br/>
        <w:br/>
        <w:br/>
        <w:br/>
        <w:t>原文連結：https://inewsdb.com/其他/魔法使的新娘-第三季-第十一集-a-small-leak-will-sink-a-great-ship-ⅰ-預告/</w:t>
        <w:br/>
        <w:br/>
        <w:t>inewsdb.com 日日新聞 . 掌握每日新鮮事</w:t>
      </w:r>
    </w:p>
    <w:p>
      <w:r>
        <w:t>我知道唔同假體適合唔同身形既女人</w:t>
        <w:br/>
        <w:t>想問吓有經驗的人乜身形適合放魔滴呢?</w:t>
        <w:br/>
        <w:t>想整魔滴好耐了</w:t>
        <w:br/>
        <w:t>術後照顧同外型好睇喺我揀佢既原因</w:t>
        <w:br/>
        <w:t>以前睇過整光滑面既影片外觀好睇</w:t>
        <w:br/>
        <w:t>觸感聽講都唔錯</w:t>
        <w:br/>
        <w:t>唯一缺點喺要花時間按摩</w:t>
        <w:br/>
        <w:t>唔適合我呢啲懶人</w:t>
        <w:br/>
        <w:t>仲有呢次手術諗住去台灣整</w:t>
        <w:br/>
        <w:t>有人可以順便介紹吓我唔錯既診所嗎?</w:t>
      </w:r>
    </w:p>
    <w:p>
      <w:r>
        <w:t>魔滴算是接受度幾高既假體 垂墜感同觸感都唔錯 好多人都幾適合 搵經驗豐富既醫生整效果應該會更好</w:t>
      </w:r>
    </w:p>
    <w:p>
      <w:r>
        <w:t>推薦台北知美隆胸~</w:t>
        <w:br/>
        <w:t>我都喺度整魔滴</w:t>
        <w:br/>
        <w:t>莊醫師對外國客幾有經驗</w:t>
        <w:br/>
        <w:t>整完術後追蹤結束後 就直接飛回來</w:t>
        <w:br/>
        <w:t>姊妹們都仲以為我喺去玩XD</w:t>
      </w:r>
    </w:p>
    <w:p>
      <w:r>
        <w:t>隆胸要搵啱醫師，做適合自己大小同風格，如果冇心思按摩既話，揀魔滴比較好d。</w:t>
      </w:r>
    </w:p>
    <w:p>
      <w:r>
        <w:t>@門外捉蝦米 去台灣隆胸住宿方面你喺點打理?</w:t>
      </w:r>
    </w:p>
    <w:p>
      <w:r>
        <w:t>@樓上靚表姐 住宿比診所代訂</w:t>
        <w:br/>
        <w:t>咁啱我去既嗰間有呢個服務</w:t>
        <w:br/>
        <w:t>建議離診所近啲 如果唔喺覆診唔方便</w:t>
      </w:r>
    </w:p>
    <w:p>
      <w:r>
        <w:t>建議版主都喺先摸過假體再決定~題外話現在診所也太勁了掛 仲會幫手訂酒店</w:t>
      </w:r>
    </w:p>
    <w:p>
      <w:r>
        <w:t>《魔獸世界》10.1.7版本 "狂怒化身" 將於9月5日上線，該版本將繼續書寫"巨龍時代"的故事。在這個版本中，玩家可以參與全新的公共活動"夢境湧動"，與其他玩家共同合作獲取被遺忘者與夜精 靈的傳承護甲，挑戰英雄難度的恆龍黎明巨型地城，還可以揭示德萊尼族人的新未來。在玩魔獸世界遊戲時，很多玩家都面臨著一個常見的挑戰，即魔獸世界更新慢更新卡住問題。這一問題讓不少玩家感到不知所措。為了幫助玩家克服這個困擾，我整理了一些解決方法，供大家參考。</w:t>
        <w:br/>
        <w:br/>
        <w:br/>
        <w:br/>
        <w:br/>
        <w:br/>
        <w:br/>
        <w:br/>
        <w:br/>
        <w:br/>
        <w:br/>
        <w:t>魔獸世界更新慢更新卡住怎麼辦解決方法</w:t>
        <w:br/>
        <w:br/>
        <w:br/>
        <w:br/>
        <w:t>方法1：更新驅動</w:t>
        <w:br/>
        <w:br/>
        <w:br/>
        <w:br/>
        <w:t>為了解決魔獸世界卡頓延遲高是什麼原因如何解決問題，你可以嘗試升級顯卡驅動程序。顯卡驅動程序的升級可以改善遊戲性能和穩定性，因此是一個可行的解決方案。</w:t>
        <w:br/>
        <w:br/>
        <w:br/>
        <w:br/>
        <w:br/>
        <w:br/>
        <w:br/>
        <w:br/>
        <w:br/>
        <w:br/>
        <w:br/>
        <w:t>方法2：優化網 絡環境</w:t>
        <w:br/>
        <w:br/>
        <w:br/>
        <w:br/>
        <w:t>網 絡質量差的話，玩家在玩《魔獸世界》遊戲時可能會頻繁遭遇魔獸世界卡頓延遲高是什麼原因如何解決問題。在遊玩魔獸世界時打開 加 s 工 具，比如u u，搜索加 s “魔獸世界”，即可優化本地網 絡環境，解決魔獸世界卡頓延遲高是什麼原因如何解決問題。</w:t>
        <w:br/>
        <w:br/>
        <w:br/>
        <w:br/>
        <w:br/>
        <w:br/>
        <w:br/>
        <w:br/>
        <w:br/>
        <w:br/>
        <w:br/>
        <w:t>方法3：檢查網 絡</w:t>
        <w:br/>
        <w:br/>
        <w:br/>
        <w:br/>
        <w:t>為了解決魔獸世界卡頓延遲高是什麼原因如何解決問題，你可以確保網 絡連接的穩定性，並檢查是否有防火牆或安全程序阻礙遊戲的在線聯機。如果遇到任何網 絡問題或障礙，請嘗試重新啟動路由器來解決。</w:t>
        <w:br/>
        <w:br/>
        <w:br/>
        <w:br/>
        <w:br/>
        <w:br/>
        <w:br/>
        <w:br/>
        <w:br/>
        <w:br/>
        <w:br/>
        <w:t>以上就是魔獸世界更新慢更新卡住怎麼辦解決方法</w:t>
        <w:br/>
        <w:br/>
        <w:br/>
        <w:br/>
        <w:br/>
        <w:br/>
        <w:t>原文連結：https://inewsdb.com/其他/魔獸世界更新慢更新卡住怎麼辦解決方法/</w:t>
        <w:br/>
        <w:br/>
        <w:t>inewsdb.com 日日新聞 . 掌握每日新鮮事</w:t>
      </w:r>
    </w:p>
    <w:p>
      <w:r>
        <w:t>最近關於電競圈的消息是很多人關注的，msi已經全部結束了，我們賽區用今年的msi證明我們是世界第一賽區，接下來我們馬上要開始夏季賽的征程，只要其他戰隊能在夏季賽戰勝JDG，那在之後的S賽將很有希望奪冠。</w:t>
        <w:br/>
        <w:br/>
        <w:br/>
        <w:t>每當世界賽期間，對於其他戰隊來說就是轉會期，他們沒有拿到去世界賽的門票，只能說明一個原因，那就是戰隊實力還不強，所以需要在轉會期招募頂級選手，這樣下賽季才能有所作為，但是這也是有難度的。</w:t>
        <w:br/>
        <w:br/>
        <w:br/>
        <w:t>我們看到Msi期間的轉會期資源比較少，因為很多選手都是S賽後直接籤一年，所以能轉會的選手偏少，這時候也是一些自由人轉會的好時機，比如doinb就準備復出，但是去的並不順利，最近Doinb更是宣佈復出失敗。</w:t>
        <w:br/>
        <w:br/>
        <w:br/>
        <w:t>最近大家都在關注他是否能復出打比賽，而doinb一開始也表示這兩天會好好談談，但是近日他直播的時候神情落寞，在被問到新賽季是否能復出的時候，doinb直接表示：已經聊了差不多一個下午，但還是失業了，不行了，兄弟們，別說了。</w:t>
        <w:br/>
        <w:br/>
        <w:br/>
        <w:t>可以看到doinb還是比較失落的，而導致他失業的可能性有三個，也是因為這三個原因太苛刻，導致沒有戰隊敢要他，第一就是他的年紀太大，實力雖然還是很強，但是已經屬於功能性中單，這樣的選手並不是每支戰隊都想要。</w:t>
        <w:br/>
        <w:br/>
        <w:br/>
        <w:t>第二個原因是他的簽約費非常高，他現在有點像uzi，名氣很高，身價也很高，但是實力不是巔峰，很多戰隊看到這個情況就會望而卻步。第三個原因就是doinb的家庭觀念很重，上賽季就是因為想在家裡照顧老婆，所以才選擇休息的，雖然現在老婆不用照顧了，但是有了小孩，他是不願意離家太遠的。</w:t>
        <w:br/>
        <w:br/>
        <w:br/>
        <w:t>這三個原因是最有可能導致復出失敗的，當然了，可能還有一些其他原因，比如他不想去沒有奪冠希望的戰隊，不想降低簽約費，畢竟自己直播也賺得不錯，有很多可能性，但是不管怎麼樣，大家新賽季看不到doinb已成事實，對此你們有什麼想說的嗎？</w:t>
        <w:br/>
        <w:br/>
        <w:br/>
        <w:br/>
        <w:br/>
        <w:br/>
        <w:t>原文連結：https://inewsdb.com/其他/doinb宣佈復出失敗，三個原因太苛刻，沒有戰隊敢要/</w:t>
        <w:br/>
        <w:br/>
        <w:t>inewsdb.com 日日新聞 . 掌握每日新鮮事</w:t>
      </w:r>
    </w:p>
    <w:p>
      <w:r>
        <w:t>嗨，各位遊戲玩家們！今天我來給大家分享一下，當我們在r星遊戲平臺上無法登錄時，可能會遇到的一些問題以及解決辦法。希望這些方法能幫助到大家。</w:t>
        <w:br/>
        <w:br/>
        <w:br/>
        <w:br/>
        <w:br/>
        <w:br/>
        <w:br/>
        <w:br/>
        <w:br/>
        <w:br/>
        <w:br/>
        <w:t>首先，如果你在登錄時遇到問題，最常見的原因可能是網速過慢或者網絡連接不穩定。這時候，你可以嘗試以下幾種方法來解決問題。</w:t>
        <w:br/>
        <w:br/>
        <w:br/>
        <w:br/>
        <w:t>第一種方法是重新啟動你的路由器或者調整你的網絡連接。有時候，簡單地重啟設備就能夠解決一些小問題，例如網絡信號的干擾或者臨時的網絡故障。同時，你也可以嘗試使用有線連接來替代無線連接，因為有線連接通常更加穩定。</w:t>
        <w:br/>
        <w:br/>
        <w:br/>
        <w:br/>
        <w:t>第二種方法是清除你的瀏覽器緩存和Cookie。瀏覽器緩存和Cookie可能會儲存一些舊的遊戲登錄數據，所以清除它們可能能夠解決登錄問題。具體的操作方式可以參考你所使用的瀏覽器的設置界面。</w:t>
        <w:br/>
        <w:br/>
        <w:br/>
        <w:br/>
        <w:t>第三種方法是檢查你的防火牆或安全軟件設置。有時候，防火牆或安全軟件會阻止遊戲平臺的登錄。你可以嘗試將遊戲平臺添加到白名單中，或者臨時禁用防火牆或安全軟件來進行測試。</w:t>
        <w:br/>
        <w:br/>
        <w:br/>
        <w:br/>
        <w:t>以上是幾種常見的解決辦法，希望它們能夠幫助到你。但是，如果你嘗試了以上方法後仍然無法解決問題，那麼可能是其他的原因導致無法登錄。這時候，我推薦你試試暴喵加速器。</w:t>
        <w:br/>
        <w:br/>
        <w:br/>
        <w:br/>
        <w:br/>
        <w:br/>
        <w:br/>
        <w:br/>
        <w:br/>
        <w:br/>
        <w:br/>
        <w:t>暴喵加速器可以有效優化網絡連接，提供更穩定的遊戲體驗。很多遊戲問題都是由於網絡不穩定導致的，而暴喵加速器能夠幫助你解決這個問題。只需點擊暴喵加速遊戲，你就能夠享受到更穩定的網絡連接，暢爽的遊戲體驗。</w:t>
        <w:br/>
        <w:br/>
        <w:br/>
        <w:br/>
        <w:br/>
        <w:br/>
        <w:br/>
        <w:br/>
        <w:br/>
        <w:br/>
        <w:br/>
        <w:t>目前，在暴喵中輸入關鍵字：“領取時長”，你還可以獲得遊戲加速時間的贈送哦。所以，不妨給暴喵加速器一個機會，讓它幫助你解決r星無法登錄的問題吧！</w:t>
        <w:br/>
        <w:br/>
        <w:br/>
        <w:br/>
        <w:t>希望以上的解決辦法對你有所幫助。祝你在r星遊戲平臺上度過愉快的遊戲時光！</w:t>
        <w:br/>
        <w:br/>
        <w:br/>
        <w:br/>
        <w:br/>
        <w:br/>
        <w:br/>
        <w:br/>
        <w:br/>
        <w:br/>
        <w:br/>
        <w:br/>
        <w:br/>
        <w:t>原文連結：https://inewsdb.com/其他/r星無法登錄，是什麼原因？怎麼解決？/</w:t>
        <w:br/>
        <w:br/>
        <w:t>inewsdb.com 日日新聞 . 掌握每日新鮮事</w:t>
      </w:r>
    </w:p>
    <w:p>
      <w:r>
        <w:t>如果做文員 無簽合約</w:t>
        <w:br/>
        <w:t>想離職既話 洗唔洗七天通知期? 因為間公司經常遲出糧 可以以這個理由離職嗎?</w:t>
        <w:br/>
        <w:t>會否被老闆扣除整月人工?</w:t>
      </w:r>
    </w:p>
    <w:p>
      <w:r>
        <w:t>跪求解答</w:t>
      </w:r>
    </w:p>
    <w:p>
      <w:r>
        <w:t>睇過左幾多，佢7日內出返仲ok....但過左的話佢都未出你可以用此理由，但係勞處指引係，你要比佢知道因為呢個原因，咁就你地僱傭關係正式結束，跟足勞處訂明</w:t>
        <w:br/>
        <w:br/>
        <w:br/>
        <w:t>正路辭職做未夠一個月，但夠一星期就7日如過試用期就一個月</w:t>
        <w:br/>
        <w:br/>
        <w:t>[ 本帖最後由 winnietung 於 2014-9-20 05:41 PM 使用 編輯 ]</w:t>
      </w:r>
    </w:p>
    <w:p>
      <w:r>
        <w:t>其實我比7日通知期得唔得</w:t>
        <w:br/>
        <w:t>我極之唔想再對住佢地一個月，而且點證明我過左試用期，因為我無簽合約的</w:t>
      </w:r>
    </w:p>
    <w:p>
      <w:r>
        <w:t>唔係有無簽合約既問題</w:t>
        <w:br/>
        <w:t>而係你入左間野幾耐</w:t>
      </w:r>
    </w:p>
    <w:p>
      <w:r>
        <w:t>如果我返埋個月 之後唔返呢?</w:t>
        <w:br/>
        <w:t>會唔會比人追討賠償</w:t>
      </w:r>
    </w:p>
    <w:p>
      <w:r>
        <w:t>請見頁2,僱主未能如期支付工資一例</w:t>
        <w:br/>
        <w:br/>
        <w:t>勞處講明如你有一個月無收到人工,你地之間就完,你先可以係唔駛比任何通知金下走~,但事前雖向僱主說明~</w:t>
        <w:br/>
        <w:t>佢亦要比返有關人工,相反,你唔夠的話,就要比足通知期佢先可以走,即走/早走,要比返代通知金~</w:t>
        <w:br/>
        <w:br/>
        <w:t>http://www.labour.gov.hk/tc/public/pdf/wcp/ConciseGuide/03.pdf</w:t>
        <w:br/>
        <w:br/>
        <w:t>有無得7日,要先知你到底做左幾耐,你唔講點幫你?</w:t>
        <w:br/>
        <w:t>同埋唔係間間公司都有合約(特別細公司),我自己都做過無簽約的公司,但佢請你,你返工,有已經有僱傭關係~因無合約,但勞處所講,已經叫有持續性僱傭合約~</w:t>
        <w:br/>
        <w:br/>
        <w:t>[ 本帖最後由 winnietung 於 2014-9-20 10:38 PM 編輯 ]</w:t>
      </w:r>
    </w:p>
    <w:p>
      <w:r>
        <w:t>如果我返埋個月 之後唔返呢?</w:t>
        <w:br/>
        <w:t>會唔會比人追討賠償</w:t>
      </w:r>
    </w:p>
    <w:p>
      <w:r>
        <w:t>我6月1開始返的</w:t>
      </w:r>
    </w:p>
    <w:p>
      <w:r>
        <w:t>有無方法可以唔洗一個月通知，係唔係可以同老闆協商下...求各位幫手,我日日返工都比人鬧到乜咁</w:t>
      </w:r>
    </w:p>
    <w:p>
      <w:r>
        <w:t>會,</w:t>
        <w:br/>
        <w:t>1,如果你公司唔合乎之前的REPLY的條件,咁樣就需要通知期~</w:t>
        <w:br/>
        <w:br/>
        <w:t>2.由於勞例係保障雙方,所以以條文,你過左試用期是需要一個月通知期~</w:t>
        <w:br/>
        <w:t>如果唔比足通知期,你就要比返代通知金, 例如:爭1個月先夠通知期,就比返1個月,爭10日,就比返10日~</w:t>
        <w:br/>
        <w:br/>
        <w:t>http://www.labour.gov.hk/tc/public/pdf/wcp/ConciseGuide/08.pdf</w:t>
      </w:r>
    </w:p>
    <w:p>
      <w:r>
        <w:t>多數協商都係做左比較耐既員工,即以年為計既~</w:t>
        <w:br/>
        <w:t>咁多數係會協議用大假去COVER 晒通知期,即係有得早走~</w:t>
        <w:br/>
        <w:br/>
        <w:t>而得果幾個月果D,大部分BOSS都會跟足勞例,讓既機會...好微</w:t>
        <w:br/>
        <w:t>因為我以我舊公司為例咁,幾個月既人對你無感情,仲會願意蝕錢同你講人情比你走?</w:t>
        <w:br/>
        <w:t>好像我舊老闆呢D好講人情的人,對住D小朋友都唔會咁做,反而對我呢D幾年,人地10幾年既會~我年中見唔少~</w:t>
        <w:br/>
        <w:t>但唔係無,但果個係老闆D 朋友仔女呀,或者條友短短幾個月同老闆關係超好.....又或者你有誠意去打動佢....我見有呢D係成功</w:t>
        <w:br/>
        <w:t>多數都係賠錢走(即放棄此月人工,即走),或者同公司講當NO PAY LEAVE~~</w:t>
        <w:br/>
        <w:br/>
        <w:t>[ 本帖最後由 winnietung 於 2014-9-21 01:29 AM 編輯 ]</w:t>
      </w:r>
    </w:p>
    <w:p>
      <w:r>
        <w:t>無合約情況下：頭1 個月唔駛通知期，第2-3個月要7日，做左3個月或以上就要1個月。當然有合約下的情況可以好唔同。</w:t>
        <w:br/>
        <w:br/>
        <w:t>[ 本帖最後由 winnietung 於 2014-9-21 10:18 AM 使用 編輯 ]</w:t>
      </w:r>
    </w:p>
    <w:p>
      <w:r>
        <w:t>咁我可唔可以係通知期內請假，或者唔返工? 真係好唔想對住佢地 求下大家幫手</w:t>
      </w:r>
    </w:p>
    <w:p>
      <w:r>
        <w:t>請假可以，但係你記住，你無大假在手，變相扣錢</w:t>
        <w:br/>
        <w:br/>
        <w:t>唔返工就唔好啦，唔好做小朋友野，曠工係自己拎來衰，因為你無合理解釋，係勞署而言視為未滿通知期，後果，上面reply已解釋左</w:t>
        <w:br/>
        <w:br/>
        <w:t>同埋真係白無，害埋自己個名，做人唔可以無頭無尾，責任感都無，到時比你去到第2度，甘既態度邊度得你咁想係度，最好就通知公司即走，情願無錢</w:t>
        <w:br/>
        <w:br/>
        <w:br/>
        <w:br/>
        <w:t>[ 本帖最後由 winnietung 於 2014-9-21 01:19 PM 使用 編輯 ]</w:t>
      </w:r>
    </w:p>
    <w:p>
      <w:r>
        <w:t>好啦，其實上面個位師兄講得好有道理，我聽完之後感動左，我都覺得自己唔應該咁小朋友，我決定好好地返埋呢個月。做個有責任心既人，btw多謝樓上師兄</w:t>
      </w:r>
    </w:p>
    <w:p>
      <w:r>
        <w:t>可见本版答問不止回答方法技术咁簡单</w:t>
      </w:r>
    </w:p>
    <w:p>
      <w:r>
        <w:t>十分制下，該番是應該有六分的。</w:t>
        <w:br/>
        <w:br/>
        <w:t>誠然，這部有很致命的問題——製作水平太差。但是我不認為僅僅憑藉這個原因就認為這部番評分不及格是對的。</w:t>
        <w:br/>
        <w:br/>
        <w:t>劇中對中世紀宮廷博弈的片段，居然意外還算正常。在見多了各種作品完全把握不住權利博弈的情況下，八男也算矮子裡面拔將軍。就這一點理由我覺得可以給一個及格分。</w:t>
        <w:br/>
        <w:br/>
        <w:t>關於很多人說主角優柔寡斷。我倒認為，確實如此但是合理。作為一個現代人穿越，多少是有點道德潔癖的，有這些舉動實在合理。就是張口就答應妹子加入後宮確實有點難崩。</w:t>
        <w:br/>
        <w:br/>
        <w:t>關於女角色倒貼就說垃圾的同學。我能理解你們的心情，但是我覺得這個在我這裡意外的是加分項。原因是，太多的後宮番裡的女角色倒貼都是憑空的，就是感覺她生來的使命就是嫁給主角。然而，劇中角色倒貼主角的原因是有清晰的利益訴求的，她們就是為了利益，不論金錢地位名聲，起碼是有一個明確理由的。這種類型的後宮，少見。這樣的新鮮感我願意在我的心中為八男加一分。</w:t>
        <w:br/>
        <w:br/>
        <w:br/>
        <w:br/>
        <w:t>原文連結：https://inewsdb.com/其他/雖然不好看，但是怎麼也不可能說不及格/</w:t>
        <w:br/>
        <w:br/>
        <w:t>inewsdb.com 日日新聞 . 掌握每日新鮮事</w:t>
      </w:r>
    </w:p>
    <w:p>
      <w:r>
        <w:t>在此處進行測試，以確定你是否需要進行一次眼睛檢查。</w:t>
        <w:br/>
        <w:t>眼睛是我們最重要的感知器官。這就是優良視力如此重要的原因。然而，許多人並不進行定期眼睛檢查，以確保最佳視力。蔡司百年來提供高品質，度數精準的鏡片與致力於眼鏡光學的創新科技為眼鏡配戴者優良的視覺品質利用蔡司線上視力檢查，以進行簡單快捷的視力測試。</w:t>
        <w:br/>
        <w:t>https://hkoablog.blogspot.com/2023/09/blog-post.html</w:t>
      </w:r>
    </w:p>
    <w:p>
      <w:r>
        <w:t>https://www.bbc.com/zhongwen/trad/world/2014/10/141008_nobel_price_china</w:t>
        <w:br/>
        <w:br/>
        <w:t>看來是不變的事實，我也無能力改變。</w:t>
      </w:r>
    </w:p>
    <w:p>
      <w:r>
        <w:t>2014年數下手指係幾多年前？BBC fake news factory 都信正一儍仔嚟…</w:t>
      </w:r>
    </w:p>
    <w:p>
      <w:r>
        <w:t>BBC講的是西方理論, 並不能代表全世界 !</w:t>
      </w:r>
    </w:p>
    <w:p>
      <w:r>
        <w:t>我已經同佢解釋過好多次㗎啦，西方係勁在能操控媒體。 諾貝爾，奧斯卡果啲都係西人搞的，咁西人搞的自然地係偏向西人㗎啦，今時今日更加克意去踩低中國，但唔代表中國真實狀況，中國有今日的科技成就，全靠祖國大力推動商企投資，科研努力工作表現出成果⋯。</w:t>
      </w:r>
    </w:p>
    <w:p>
      <w:r>
        <w:t>咁共產主義社會制度咪又係歐洲西方西人 創造出來嘅一種政治制度 咁你中國人又採用呢種政治制度？咁叻咪自己創造囉！到時人哋會話你中國人叻叻添！</w:t>
      </w:r>
    </w:p>
    <w:p>
      <w:r>
        <w:t>中國行中國特色社會主義，中國幾千年歷史文化，行什麼制度最適合中國中國自己最清楚。</w:t>
      </w:r>
    </w:p>
    <w:p>
      <w:r>
        <w:t>係呀 中國係有幾千年歷史文化 但你中共冇繼承呢啲正統文化呀嘛！你中共所有嘢全部都係抄以前蘇聯嗰套嘢呀嘛！</w:t>
      </w:r>
    </w:p>
    <w:p>
      <w:r>
        <w:t>日本人對於中國漢文化嘅了解，都一定叻過你中共中國人囉！</w:t>
      </w:r>
    </w:p>
    <w:p>
      <w:r>
        <w:t>你E啲思想完全係似一個漢奸的思想，日本人的確叻在吸收外國的文化改為己用，唐朝時日本就派大使去中國吸收中國文化，漢字，茶道等</w:t>
        <w:br/>
        <w:t>京都奈良的寺院建築都係唐朝時的特色建築，大唐文明在京都看見。</w:t>
      </w:r>
    </w:p>
    <w:p>
      <w:r>
        <w:t>日本識中國古代建築學 中國古代文學 同中國古代音樂學雅樂 你中國有冇人識呀？因為呢啲野全部係中國已失傳啦！</w:t>
      </w:r>
    </w:p>
    <w:p>
      <w:r>
        <w:t>同埋我絕對唔係漢奸 因為我係一個非常熱愛中國古代文化嘅人！自認自己係華夏之正統而自居！但無奈自己想聽雅樂就要飛去日本聽 因為係中國已失傳！</w:t>
      </w:r>
    </w:p>
    <w:p>
      <w:r>
        <w:t>生魚片食魚生都係來自唐朝時中國</w:t>
      </w:r>
    </w:p>
    <w:p>
      <w:r>
        <w:t>呢啲嘢係中國已全部失傳啦！雅樂都失傳啦！</w:t>
        <w:br/>
        <w:t>https://youtu.be/KG9efSXLGDw</w:t>
      </w:r>
    </w:p>
    <w:p>
      <w:r>
        <w:t>日本的確有將唐朝時的中國文化發揚光大，其實文化交流係好正常嘅事，所以唔好俾老尾政治霸權主義蓋過一切原本世界和平相處互相尊重知識學問交流</w:t>
      </w:r>
    </w:p>
    <w:p>
      <w:r>
        <w:t>屌，你讀書就去美國，旅行就去日本，叫雞就去大阪飛田新地</w:t>
        <w:br/>
        <w:br/>
        <w:t>享受美日是生活，屌柒美日是工作，典型仆佳五毛</w:t>
      </w:r>
    </w:p>
    <w:p>
      <w:r>
        <w:t>You’re so sorry, 我從來都沒有去過大阪飛田新地，如果睇YouTube片代表去過咁我去過全世界上過月球火星添⋯⋯死87</w:t>
      </w:r>
    </w:p>
    <w:p>
      <w:r>
        <w:t>佢好唔鐘意美日 但又完全唔抵制美日喎！佢啲思想同中國人完全唔同！</w:t>
      </w:r>
    </w:p>
    <w:p>
      <w:r>
        <w:t>我唔種意佢哋啲政棍，反中俄份子啫，一般平民百姓文化上唔需要都憎佢，我好分明架</w:t>
      </w:r>
    </w:p>
    <w:p>
      <w:r>
        <w:t>但你如果同啲中國人講 話你完全唔抵制美日 仲成日飛去日本玩 你一定會俾啲中國人打撚死你囉！</w:t>
      </w:r>
    </w:p>
    <w:p>
      <w:r>
        <w:t>痴線，中國大把人都去世界各地旅行，包括日本。你去大阪心齋橋啲店全部都有普通話售貨員服務中國遊客，你真係井底蛙一隻。</w:t>
      </w:r>
    </w:p>
    <w:p>
      <w:r>
        <w:t>愛國KOL都去日本做生意旅行啦，去咗就變架咩？</w:t>
        <w:br/>
        <w:br/>
        <w:br/>
        <w:br/>
        <w:br/>
        <w:br/>
        <w:br/>
        <w:br/>
        <w:br/>
        <w:br/>
        <w:t>https://www.youtube.com/live/01dJT71kJrY?feature=share</w:t>
      </w:r>
    </w:p>
    <w:p>
      <w:r>
        <w:t>我以前去大陸玩 但我講嘅國語係台灣口音 啲大陸人個個都好似唔係好喜歡我咁 仲想厄我錢咁！仲話我講嘅普通話一啲都唔標準喎！我話我有台灣血統 啲大陸人仲話我係雜種！仲鬧我係台灣國民黨 同民進黨嘅走狗！從此之後我就甚少再去大陸玩！</w:t>
      </w:r>
    </w:p>
    <w:p>
      <w:r>
        <w:t>人哋啲普通話售貨員，喺請返D好似你呢啲一邊屌日、一邊要去申請工作居留嘅五毛，招呼番一邊屌日、一邊去日本旅行嘅漢奸，以彼之道還之彼被身，日本生意佬只係鍾意你啲錢，啲日本人分得出中港台三地嘅人，親近邊啲歧視邊啲，大家心照啦井底之蛙</w:t>
      </w:r>
    </w:p>
    <w:p>
      <w:r>
        <w:t>日本人識區分中國人 香港人 台灣人嘅樣貌同講嘢嘅口音！</w:t>
      </w:r>
    </w:p>
    <w:p>
      <w:r>
        <w:t>其實唔知點解討論緊中國冇科學家嘅原因，點會講到去日本旅行</w:t>
        <w:br/>
        <w:br/>
        <w:t>次次果條友加入討論，個討論就會變得九唔搭八</w:t>
        <w:br/>
        <w:br/>
        <w:t>其實去旅行就梗係冇問題啦，但最憎嗰啲人一邊屌另一個國家，但又要好鍾意去人哋度旅行，或者去人哋度讀書，正福佳，正一係禮義廉</w:t>
      </w:r>
    </w:p>
    <w:p>
      <w:r>
        <w:t>條友純粹係鍾意中國共產黨，而唔係鍾意中國！而美日佢更加係崇拜至極！</w:t>
      </w:r>
    </w:p>
    <w:p>
      <w:r>
        <w:t>They want to play hard, China can play hard, 現在萬國來朝中國，如果唔友好對中國，採佢日本都儍，要跟老尾又痴中國食兩家茶禮，現在沒咁易！</w:t>
      </w:r>
    </w:p>
    <w:p>
      <w:r>
        <w:t>先唔好講話日本啦 就淨係講台灣都一定樣樣叻過你中國 上至文化 科技 下至國民質素 有邊一樣會叻唔過你中國呢？</w:t>
        <w:br/>
        <w:br/>
        <w:t>[ 本帖最後由 EVA初號機覺醒 於 2023-4-3 11:19 PM 編輯 ]</w:t>
      </w:r>
    </w:p>
    <w:p>
      <w:r>
        <w:t>他無說錯，文章不同人有不同感想，而我們要求人人說標準答案而令我們失去創造力，所以我們出不到科學家。</w:t>
        <w:br/>
        <w:br/>
        <w:t>而且中國很多所謂科研是別人一早做了，中國只是改良。.</w:t>
        <w:br/>
        <w:br/>
        <w:t>另外日本很多人領諾貝爾獎證明是公平。</w:t>
        <w:br/>
        <w:br/>
        <w:t>https://zh.wikipedia.org/zh-hk/日本人諾貝爾獎得主</w:t>
      </w:r>
    </w:p>
    <w:p>
      <w:r>
        <w:t>人哋講嘅嘢係完全正確！中國會有邊樣嘢係唔抄外國㗎！？由高鐵再去航天科技同晶片都係抄人哋外國嘅！</w:t>
      </w:r>
    </w:p>
    <w:p>
      <w:r>
        <w:t>nan</w:t>
      </w:r>
    </w:p>
    <w:p>
      <w:r>
        <w:t>不嬲航天科技唔係日本嘅強項！日本嘅強項係半導體電子科技！美國嘅F22戰機入面嘅電子零件同電子顯示屏 都係日本三菱重工幫佢美國做嘅！</w:t>
      </w:r>
    </w:p>
    <w:p>
      <w:r>
        <w:t>中國有俄羅斯給技術。</w:t>
        <w:br/>
        <w:br/>
        <w:t>而日本只能自己研發。</w:t>
      </w:r>
    </w:p>
    <w:p>
      <w:r>
        <w:t>[勞力士市場] Bloomberg 指勞力士市價下跌原因為加密貨幣重挫 I 定其實有其他原因?</w:t>
        <w:br/>
        <w:t>https://youtu.be/bGw4FALQWfk</w:t>
      </w:r>
    </w:p>
    <w:p>
      <w:r>
        <w:t>譯/劉宇榮</w:t>
        <w:br/>
        <w:br/>
        <w:t>近日（3月7日），由前拳頭遊戲副總裁、研發部門高管Michael Chow成立的新公司Believer首次被外媒曝光。</w:t>
        <w:br/>
        <w:br/>
        <w:t>Believer剛剛在A輪中拿到了5500萬美元的融資，這輪融資由光速創投領投，包括拳頭遊戲、前派拉蒙影業和迪士尼CEO Michael D. Eisner在內的多家公司及風險合夥人跟投。</w:t>
        <w:br/>
        <w:br/>
        <w:br/>
        <w:t>據外媒報道，Believer於2022年4月已經在洛杉磯登記成立。前拳頭遊戲副總裁Michael Chow出任該公司的CEO，團隊成員還包括前拳頭遊戲首席產品經理Steven Snow、技術美術、項目管理，以及《英雄聯盟手遊》《英雄聯盟符文之地》的項目成員。此外，還有多名具有EA、Bungie、Twitter從業經歷的開發者。</w:t>
        <w:br/>
        <w:br/>
        <w:t>就在前天（3月8日），拳頭遊戲首席玩法設計師、</w:t>
        <w:br/>
        <w:br/>
        <w:t>執行製作人Greg Street宣佈，自己即將離開拳頭</w:t>
        <w:br/>
        <w:br/>
        <w:t>。在離職聲明中，他透露《英雄聯盟》衍生MMO項目仍在開發當中。這一啟動於2020年的項目再次成為了外界關注的焦點。</w:t>
        <w:br/>
        <w:br/>
        <w:t>昨天（3月9日），獨立記者Shannon Liao採訪了Believer的CEO Michael Chow。他們也聊到了《英雄聯盟》MMO項目，以及Believer正在開發中的開放世界遊戲。</w:t>
        <w:br/>
        <w:br/>
        <w:br/>
        <w:t>Michael Chow說，他在遊戲行業看到像《最後生還者》這樣的敘事驅動單機遊戲一直賣的不錯，像《英雄聯盟》這樣的聯機遊戲也很受歡迎，但同時擁有這兩種品質的遊戲比較少。</w:t>
        <w:br/>
        <w:br/>
        <w:t>“我們在拳頭遊戲研發部門思考這個問題已經很多年了，但從來沒有真正結構化地去做這件事。”Michael Chow說，“舉個例子，我們現在的預算規模就比拳頭的MMO項目大很多。”</w:t>
        <w:br/>
        <w:br/>
        <w:t>Michael Chow還表示，“大家都期待一個《英雄聯盟》MMO項目，或者說‘屬於英雄聯盟宇宙的《巫師3》’，但由於許多困難，我們沒有創造出做好這個項目的條件”。</w:t>
        <w:br/>
        <w:br/>
        <w:t>Believer的開發者把他們未來的產品形容為“可以和朋友一起玩的《塞爾達傳說 曠野之息》”，或是“可以和朋友一起玩的《上古卷軸》”。</w:t>
        <w:br/>
        <w:br/>
        <w:t>據GamesIndustry.biz報道，Believer開發中的新產品是一款原創IP的開放世界遊戲，遊戲將圍繞社交型玩家而設計，核心是一系列凝聚玩家、並引導他們做出重要選擇的故事，而非通過遊戲系統分化玩家群體。</w:t>
        <w:br/>
        <w:br/>
        <w:t>官方介紹，這款遊戲的開發週期約為三至五年。目前，官網上已經放出了創意、設計、工程師等部門共19個崗位的招聘需求。</w:t>
        <w:br/>
        <w:br/>
        <w:br/>
        <w:br/>
        <w:br/>
        <w:t>原文連結：https://inewsdb.com/其他/拳頭副總裁離職創業：告別《英雄聯盟》mmo，在做/</w:t>
        <w:br/>
        <w:br/>
        <w:t>inewsdb.com 日日新聞 . 掌握每日新鮮事</w:t>
      </w:r>
    </w:p>
    <w:p>
      <w:r>
        <w:t>遮天：葉凡為何能打破聖體詛咒，成就無上大帝，原因你知道嗎？</w:t>
        <w:br/>
        <w:br/>
        <w:br/>
        <w:t>在《遮天》的世界裡，有一種被人們稱為廢體的體質，那就是荒古聖體。這是一種不能修煉的體質，甚至還不如一介凡體。然而，主角葉凡恰巧就是這種體質，但他卻踏上了修煉路，並逆天而行，最終正道成帝，打破了聖體的一個又一個詛咒。那麼，為何葉凡能夠打破聖體的詛咒呢？</w:t>
        <w:br/>
        <w:br/>
        <w:br/>
        <w:t>首先，葉凡之所以能夠打破聖體的詛咒，最重要的原因之一是他擁有源天書。聖體之所以被稱為廢體，其中一個原因就是修煉所需的源是普通修士的成百上千倍。即使是聖帝與荒古世家這樣底蘊深厚的大勢力也難以承受，更不用說一些小門小派了。然而，葉凡不同，他得到了源天書，可以自己探山尋源。自從他大成之後，修煉所需的源對他來說已經不是什麼大問題。</w:t>
        <w:br/>
        <w:br/>
        <w:br/>
        <w:t>其次，神王姜太虛的幫助是葉凡能夠打破詛咒的另一個原因。聖體在達到道宮巔峰後，會遇到第一個詛咒，想要打破這個詛咒，突破到四級祕境，不僅需要海量的源，還需要一名超級強者的幫助。因為聖體在邁入四級祕境時，天帝會降下仙天道徒破滅。聖體需要有超級強者破滅所有道路接續斷路。而葉凡遇到了神王姜太虛，他幫助葉凡接續了斷路，葉凡才能衝擊更高的層次。</w:t>
        <w:br/>
        <w:br/>
        <w:br/>
        <w:t>最後，葉凡的資質逆天是他能打破詛咒的關鍵。在修煉路上，葉凡並未一直延續前人的路走，而是在修煉中不斷摸索創新。儘管聖體只能大成，不能正道，但葉凡卻是打破萬道，逆斬天地大道，凌駕亂道之上，打破有帝再世不能正道的詛咒，逆天正道成壁。這一切都是因為葉凡天賦逆天，所以葉凡能夠打破荒古聖體詛咒正道成帝。</w:t>
        <w:br/>
        <w:br/>
        <w:br/>
        <w:t>葉凡的一生旅程充滿了挑戰和突破。他不僅打破了聖體的詛咒，更是逆天而行，成就了屬於自己的傳奇。在他的人生中，有三個主要的原因幫助他實現了這一成就。</w:t>
        <w:br/>
        <w:br/>
        <w:br/>
        <w:t>首先是源天書，它讓葉凡不再為源的問題而困擾，使他能夠自由地修煉和提升；其次是神王姜太虛的幫助，他為葉凡接續了斷路，使葉凡能夠突破到四級祕境；最後是葉凡的資質逆天，他不斷探索創新，打破常規，最終正道成帝，打破了聖體的詛咒。</w:t>
        <w:br/>
        <w:br/>
        <w:br/>
        <w:t>在《遮天》這部小說中，葉凡的故事向我們展示了一個人不應被外在的條件所限制，而應勇敢追求自己的夢想，挑戰自我，不斷突破。葉凡以自己的行動證明了，只要有堅定的信念和不屈的精神，就沒有什麼是不可能的。他的故事激勵我們要有勇氣面對生活的挑戰，要有決心去追求自己的目標，去實現自己的夢想。</w:t>
        <w:br/>
        <w:br/>
        <w:br/>
        <w:t>總的來說，《遮天》中的葉凡以其獨特的的方式，打破了聖體的詛咒，實現了自己的傳奇。他的故事告訴我們，無論面對什麼樣的困難和挑戰，只要我們有信心、有勇氣、有決心，就能夠戰勝一切，實現自己的夢想。葉凡的正道之路，不僅是他個人的成功，更是我們所有人的啟示和鼓舞。</w:t>
        <w:br/>
        <w:br/>
        <w:br/>
        <w:br/>
        <w:br/>
        <w:br/>
        <w:br/>
        <w:br/>
        <w:br/>
        <w:br/>
        <w:br/>
        <w:br/>
        <w:t>原文連結：https://inewsdb.com/其他/遮天：葉凡為何能打破聖體詛咒，成就無上大帝，/</w:t>
        <w:br/>
        <w:br/>
        <w:t>inewsdb.com 日日新聞 . 掌握每日新鮮事</w:t>
      </w:r>
    </w:p>
    <w:p>
      <w:r>
        <w:t>自從雄兵連第三季完結後很多人都在催第四季，更有人表示擔心，擔心沒有雄兵連第四季了。畢竟雄兵連從第二季就開始走下坡路了，等到第三季的時候本以為可以翻盤，結果第三季做的還不如第二季，以至於很多人都選擇棄番了。</w:t>
        <w:br/>
        <w:br/>
        <w:br/>
        <w:br/>
        <w:br/>
        <w:t>那麼局勢不利的情況下，雄兵連第四季就很被腰斬。不過好在雄兵連官方發佈第四季預告了，既然有預告，就說明雄兵連第四季沒有腰斬。</w:t>
        <w:br/>
        <w:br/>
        <w:br/>
        <w:br/>
        <w:br/>
        <w:br/>
        <w:br/>
        <w:br/>
        <w:t>雄兵連第四季預告看下來，不知道大家發現了沒有，那就是葛小倫復活了，但是華燁卻沒有復活。而且官方發佈的第四季海報裡面也沒有華燁，說明華燁是真的死亡了，也不會復活了。</w:t>
        <w:br/>
        <w:br/>
        <w:br/>
        <w:br/>
        <w:br/>
        <w:br/>
        <w:br/>
        <w:br/>
        <w:br/>
        <w:br/>
        <w:br/>
        <w:t>但是要知道，雄兵連第三季大結局的時候，葛小倫可是和華燁在時空迴廊之中同歸於盡了。如今葛小倫都復活來，出現在了第四季預告中，那為什麼葛小倫可以復活，華燁卻不能復活呢？感興趣的話可以來看看。</w:t>
        <w:br/>
        <w:br/>
        <w:br/>
        <w:br/>
        <w:br/>
        <w:br/>
        <w:br/>
        <w:br/>
        <w:br/>
        <w:br/>
        <w:br/>
        <w:br/>
        <w:br/>
        <w:br/>
        <w:br/>
        <w:br/>
        <w:t>對於為什麼葛小倫能在雄兵連第四季復活華燁卻不能復活，在我看來原因只有一個，那就是定位不同。</w:t>
        <w:br/>
        <w:br/>
        <w:br/>
        <w:br/>
        <w:br/>
        <w:br/>
        <w:br/>
        <w:br/>
        <w:br/>
        <w:br/>
        <w:br/>
        <w:t>葛小倫乃是從雄兵連第一季就定的男主，該有的排面還是要有的，他體內流淌著銀河之力的血脈，後面還加入了雄兵連戰隊，還學會了反虛空技術，更是成為了地球上的頂級強者。</w:t>
        <w:br/>
        <w:br/>
        <w:t>雄兵連這部動漫中已經不能沒有他，他就是核心，同時也是頂樑柱，守護地球的責任他責無旁貸。所以雄兵連第三季雖然他犧牲了，但是因為沒有可以替代他的人，所以他就算死了也可以復活。</w:t>
        <w:br/>
        <w:br/>
        <w:br/>
        <w:br/>
        <w:br/>
        <w:br/>
        <w:br/>
        <w:br/>
        <w:br/>
        <w:br/>
        <w:br/>
        <w:t>但是華燁不一樣，他的定位是反派，是卡爾的試驗品。反派本來就是要被主角擊殺的，所以在雄兵連第三季大結局的時候，葛小倫碰到華燁的時候，華燁就被葛小倫給擊殺了，但是葛小倫自己也被迫和華燁同歸於盡了。</w:t>
        <w:br/>
        <w:br/>
        <w:br/>
        <w:br/>
        <w:br/>
        <w:br/>
        <w:br/>
        <w:br/>
        <w:br/>
        <w:br/>
        <w:br/>
        <w:t>又因為華燁是試驗品，卡爾拿來實驗虛空引擎的，看能不能用，看能不能拿下葛小倫和以天使彥為首的女天使一族的，所以華燁就悲劇了。他可以說就是卡爾推到臺前的試驗品，為卡爾實驗虛空引擎順便解決對手。</w:t>
        <w:br/>
        <w:br/>
        <w:br/>
        <w:br/>
        <w:br/>
        <w:br/>
        <w:br/>
        <w:br/>
        <w:br/>
        <w:br/>
        <w:br/>
        <w:t>當華燁戰死了，實驗自然也就結束了。男主葛小倫不能死，無論如何都要復活，因為只有他復活了，劇情才能推動下去。但是華燁就不行，因為在卡爾看來他就是個試驗品，沒有那麼重要。試驗品沒了就沒了，大不了再造一個，何必復活華燁，所以華燁最終沒有復活。</w:t>
        <w:br/>
        <w:br/>
        <w:br/>
        <w:br/>
        <w:br/>
        <w:br/>
        <w:br/>
        <w:br/>
        <w:br/>
        <w:br/>
        <w:br/>
        <w:t>看雄兵連第四季預告這樣子，在華燁這個試驗品失敗之後，卡爾這是停止實驗準備來真格的了。他也直接由幕後轉到臺前，親自操控全局。卡爾這個大佬一出手，就來了一把大的，直接打開了虛空迎接虛空文明的到來。不過虛空文明是到來了，但是一到來就大肆屠戮，很多文明星球被毀，最終輪到了地球。</w:t>
        <w:br/>
        <w:br/>
        <w:br/>
        <w:br/>
        <w:br/>
        <w:br/>
        <w:br/>
        <w:br/>
        <w:br/>
        <w:br/>
        <w:br/>
        <w:t>葛小倫也就直接和卡爾對上了，但是兩人的理念卻可以說格格不入。卡爾想的是接受新事物，接受新的更高級的文明的到來，為此他可以付出犧牲，也付出很多代價。</w:t>
        <w:br/>
        <w:br/>
        <w:t>葛小倫卻是典型的以人為本，家國情懷很重，看不到所以看到地球被虛空文明的生物肆虐的時候很憤怒也很不甘。華燁現在來看很明顯被放棄了，卡爾這是準備自己上了，葛小倫接下來的對手也就不是華燁了，是卡爾。</w:t>
        <w:br/>
        <w:br/>
        <w:br/>
        <w:br/>
        <w:br/>
        <w:br/>
        <w:br/>
        <w:br/>
        <w:t>那麼今天就說到這裡，大家對此怎麼看呢？歡迎討論和留言。</w:t>
        <w:br/>
        <w:br/>
        <w:br/>
        <w:br/>
        <w:t>原文連結：https://inewsdb.com/其他/雄兵連第四季：葛小倫可以復活，華燁卻不能復活/</w:t>
        <w:br/>
        <w:br/>
        <w:t>inewsdb.com 日日新聞 . 掌握每日新鮮事</w:t>
      </w:r>
    </w:p>
    <w:p>
      <w:r>
        <w:t>https://wealthcode.top/5563/福正女友肥蛙揭tfk成員多次泰國召妓-解釋監控對話/</w:t>
        <w:br/>
        <w:br/>
        <w:br/>
        <w:t>有冇人識佢哋係乜水？</w:t>
      </w:r>
    </w:p>
    <w:p>
      <w:r>
        <w:t>男人不召妓真的很難？</w:t>
        <w:br/>
        <w:t>而且為何有女朋友都召妓？</w:t>
      </w:r>
    </w:p>
    <w:p>
      <w:r>
        <w:t>J痕</w:t>
      </w:r>
    </w:p>
    <w:p>
      <w:r>
        <w:t>有女朋友、老婆不是應該停止這行為？</w:t>
      </w:r>
    </w:p>
    <w:p>
      <w:r>
        <w:t>面試被問到空白期 5個得體解答</w:t>
        <w:br/>
        <w:t>2018-03-23</w:t>
        <w:br/>
        <w:br/>
        <w:t>搵新工的原因有很多種，可能是你被「炒魷」而要再搵工，或者你想到新環境工作等。無論你是因為甚麼原因而搵工，在面試時都會被問到上一份工的離職原因。在回應此問題時又如何可以答得大方得體，令考官感到滿意呢？以下就提供幾種離職原因的解答方法，讓大家可以在準備面試時參考一下。</w:t>
        <w:br/>
        <w:t>1/ 你被炒魷</w:t>
        <w:br/>
        <w:t>很多被解僱的打工仔可能會覺得「瘀」而不敢提及被公司解僱的原因，但逃避並不能解決問題，被問及空白期時可以用較正面的方式回答。</w:t>
        <w:br/>
        <w:br/>
        <w:t>不要說：上一間公司都唔係好好，就算佢唔炒我我都會走。</w:t>
        <w:br/>
        <w:br/>
        <w:t>試著說：由於上一間公司需要縮減資源，令到身為新人的我不幸被裁。但我仍為當時在公司所做到的事感到滿足，我亦從當時的上司身上學到很多。</w:t>
        <w:br/>
        <w:br/>
        <w:t>2/ 去旅行而辭職</w:t>
        <w:br/>
        <w:t>如果你因為去旅行而辭掉工作，就應在面試時將旅行中所學到的道理或者幫助你個人發展的事情說出來，而不是單單淺談你的遊玩經過。</w:t>
        <w:br/>
        <w:br/>
        <w:t>不要說：去日本玩的期間我非常難忘，當時真係令我流連忘返。</w:t>
        <w:br/>
        <w:br/>
        <w:t>試著說：我在上一間公司的工作非常穩定，但是我認為除了事業外，我也希望在個人方面發展，所以我就選擇到不同國家體驗不同的文化及風土人情。在旅途中為自己重新充電後，現在我已經準備好重返職場。</w:t>
        <w:br/>
        <w:br/>
        <w:t>3/ 進修而辭職</w:t>
        <w:br/>
        <w:t>如果你因為學習而辭職的話，只要將回答集中於個人進修方面就可。</w:t>
        <w:br/>
        <w:br/>
        <w:t>不要說：我都未清楚自己將來究竟想點，所以就讀返書沉澱一下。</w:t>
        <w:br/>
        <w:br/>
        <w:t>試著說：我希望藉著增值自己來提升個人競爭力，令到自己在職場上能夠達至更高的成就。</w:t>
        <w:br/>
        <w:br/>
        <w:t>4/ 因健康問題辭職</w:t>
        <w:br/>
        <w:t>正如前面的建議所提及，回答的內容應盡量正面積極。如果你是因病已辭職的話，提及病痛令你如何痛苦及難過並不是一個好的選擇，應將重點放在自己如何勇敢地克服病魔，以正面的態度面對難關。</w:t>
        <w:br/>
        <w:br/>
        <w:t>不要說：嗰陣真喺病到我死死下......</w:t>
        <w:br/>
        <w:br/>
        <w:t>試著說：雖然我因為重病已不得不選擇辭職，但是為了能夠盡快回到職場，我亦正面地面對面前的難關，這次經歷也令我變得更加堅強，令到我在職場上也能夠面對更大的壓力。</w:t>
        <w:br/>
        <w:br/>
        <w:t>5/ 照顧家人而辭職</w:t>
        <w:br/>
        <w:t>相信不會有僱主認為工作會比家人重要，所以向僱主大方地說出事實便可。如果你在這段期間有自我增值的話就應該提及此事，更會令自己加分。</w:t>
        <w:br/>
        <w:br/>
        <w:t>不要說：我要照顧病左嘅屋企人，好難工作家庭兼顧，所以就唔做。</w:t>
        <w:br/>
        <w:br/>
        <w:t>試著說：經過深思熟慮之後，我決定將家人放喺首位，但在這段期間我仍然不忘增值自己，以免日後重返職場時失去競爭力。現時我就能夠將當時所學到的運用在這份工作上。</w:t>
        <w:br/>
        <w:br/>
        <w:t>來源：https://www.ctgoodjobs.hk/article/id/1233-17841#.Wrsx6z_-qTo.whatsapp</w:t>
      </w:r>
    </w:p>
    <w:p>
      <w:r>
        <w:t>2/ 去旅行而辭職</w:t>
        <w:br/>
        <w:br/>
        <w:t>其實點答都死 , 吾好提去旅行 ,</w:t>
        <w:br/>
        <w:br/>
        <w:t>最好話哩段時間做緊 parttime ( parttime 好多沒離職信比 )</w:t>
      </w:r>
    </w:p>
    <w:p>
      <w:r>
        <w:t>距離吞噬星空第三季完結已經有一段時間了，很多人都在等第四季開播。當初第三季完結的時候官方特意發了一個公告，說的是第四季他們已經定於暑假上線，視頻平臺還是不變，還是騰訊。</w:t>
        <w:br/>
        <w:br/>
        <w:br/>
        <w:br/>
        <w:br/>
        <w:br/>
        <w:br/>
        <w:br/>
        <w:br/>
        <w:br/>
        <w:br/>
        <w:t>很多人當時就很期待，只不過隨著時間推移暑假到來，吞噬星空第四季遲遲沒有消息，於是很多人就不耐煩起來，但也有人選擇相信官方，覺得等到八月的時候吞噬星空就有動靜了。</w:t>
        <w:br/>
        <w:br/>
        <w:t>因為八月騰訊視頻動漫節就會開啟，到時候所有在騰訊視頻播的動漫都會有消息需要。騰訊動漫節開啟後，吞噬星空第四季確實有動靜了，但是現在看來，吞噬星空第四季只怕要延期了。</w:t>
        <w:br/>
        <w:br/>
        <w:br/>
        <w:br/>
        <w:br/>
        <w:br/>
        <w:br/>
        <w:br/>
        <w:br/>
        <w:br/>
        <w:br/>
        <w:br/>
        <w:br/>
        <w:br/>
        <w:br/>
        <w:br/>
        <w:br/>
        <w:br/>
        <w:br/>
        <w:t>這裡可能有人會好奇，好奇為什麼說吞噬星空第四季要延期。這是因為騰訊視頻動漫節之後，吞噬星空第四季雖然有消息了，放出了一個新預告，但是在放出這個新預告之後就再也沒有動靜了，不說第四季何時播出。</w:t>
        <w:br/>
        <w:br/>
        <w:br/>
        <w:br/>
        <w:br/>
        <w:br/>
        <w:br/>
        <w:br/>
        <w:br/>
        <w:br/>
        <w:br/>
        <w:t>要知道，現在已經八月過半了，很快就要九月份了。到了九月就是步入秋天了，那就不能算暑假了。如果吞噬星空第四季真的按照之前公告說的那樣將於暑假上線，那麼就該在八月份到來的時候官宣定檔，並且放出定檔預告，不是眼看八月快過完了依然沒有定檔。</w:t>
        <w:br/>
        <w:br/>
        <w:br/>
        <w:br/>
        <w:br/>
        <w:br/>
        <w:br/>
        <w:br/>
        <w:br/>
        <w:br/>
        <w:br/>
        <w:t>而且現在看來，似乎視頻平臺之前已經收到消息，知道吞噬星空第四季今年暑假出不來。因為眾所周知，吞噬星空動漫一向是在每週三播出。</w:t>
        <w:br/>
        <w:br/>
        <w:t>但是就在八月的時候，視頻平臺卻安排西行紀年番在週三播出，這一來週三就有兩部年番了，一部是遮天，另外一部就是西行紀。那麼既然週三都有兩部年番了，吞噬星空自然不可能再安排在週三播出。</w:t>
        <w:br/>
        <w:br/>
        <w:br/>
        <w:br/>
        <w:br/>
        <w:br/>
        <w:br/>
        <w:br/>
        <w:br/>
        <w:br/>
        <w:br/>
        <w:t>所以說吞噬星空第四季延期已成定局，因為已經沒有幾天時間了，很快就要九月了。到現在吞噬星空第四季還沒定檔，那就是不會在八月播出了，也就不會是在暑期播出了。</w:t>
        <w:br/>
        <w:br/>
        <w:br/>
        <w:br/>
        <w:br/>
        <w:br/>
        <w:br/>
        <w:br/>
        <w:br/>
        <w:br/>
        <w:br/>
        <w:br/>
        <w:br/>
        <w:br/>
        <w:br/>
        <w:br/>
        <w:br/>
        <w:br/>
        <w:br/>
        <w:t>現在吞噬星空第四季是不會在八月播出了，不過大家也不用太擔心。因為當初吞噬星空官方既然說了是在今年暑期播出，不是明年，那麼就是有相當把握的，覺得今年內肯定能做出來。現在雖然推遲了一點時間，但是再推遲也應該是在今年不會是明年。</w:t>
        <w:br/>
        <w:br/>
        <w:br/>
        <w:br/>
        <w:br/>
        <w:br/>
        <w:br/>
        <w:br/>
        <w:br/>
        <w:br/>
        <w:br/>
        <w:t>畢竟負責製作吞噬星空的公司玄機公司已經是國內最老牌的3D動漫公司了，他們做出了不少經典的動漫，不可能不知道自家的產能。既然說是今年，那就不會拖得太久，拖到明年去。不出意外的話，吞噬星空第四季會在今年十月上線。</w:t>
        <w:br/>
        <w:br/>
        <w:br/>
        <w:br/>
        <w:br/>
        <w:br/>
        <w:br/>
        <w:br/>
        <w:br/>
        <w:br/>
        <w:br/>
        <w:br/>
        <w:br/>
        <w:br/>
        <w:br/>
        <w:br/>
        <w:br/>
        <w:br/>
        <w:br/>
        <w:t>至於吞噬星空第四季為什麼將於今年十月上線，在我看來原因只有一個，那就是之前吞噬星空的製作方玄機公司抽調一些人手去做斗羅大陸第二部了。因為斗羅大陸第二部也是玄機公司的動漫，也因此導致製作吞噬星空動漫的人手不足，不能在原定計劃的時間內完成吞噬星空第四季的製作。</w:t>
        <w:br/>
        <w:br/>
        <w:br/>
        <w:br/>
        <w:br/>
        <w:br/>
        <w:br/>
        <w:br/>
        <w:br/>
        <w:br/>
        <w:br/>
        <w:t>不過這也就是延遲了一些時間，再晚也晚不了多久。看八月的時候吞噬星空官方放的一個預告，裡面信息量非常多，已經做到了宇宙篇的諾嵐山家族入侵地球的階段，這足以說明他們已經做了很多了。八月沒有上線第四季，但我想等到十月份的時候，應該就能上線第四季了。</w:t>
        <w:br/>
        <w:br/>
        <w:br/>
        <w:br/>
        <w:br/>
        <w:br/>
        <w:br/>
        <w:br/>
        <w:t>那麼今天就說到這裡，大家對此怎麼看呢？歡迎討論和留言。</w:t>
        <w:br/>
        <w:br/>
        <w:br/>
        <w:br/>
        <w:t>原文連結：https://inewsdb.com/其他/吞噬星空第四季延期已成定局，預計十月上線，原/</w:t>
        <w:br/>
        <w:br/>
        <w:t>inewsdb.com 日日新聞 . 掌握每日新鮮事</w:t>
      </w:r>
    </w:p>
    <w:p>
      <w:r>
        <w:t>阿珍：媽同事都笑我五官不夠立體……</w:t>
        <w:br/>
        <w:t>珍媽：女呀，誰叫妳小時候喜歡趴著睡！</w:t>
        <w:br/>
        <w:t>阿珍：妳不會幫我翻過來嗎？</w:t>
        <w:br/>
        <w:t>珍媽：因為妳是零晨2點出生的！</w:t>
        <w:br/>
        <w:t>阿珍：零晨2點出生的就要趴著睡？</w:t>
        <w:br/>
        <w:t>珍媽：零晨2點是丑時，這麽醜翻過來，我怕……</w:t>
      </w:r>
    </w:p>
    <w:p>
      <w:r>
        <w:t>now新聞</w:t>
        <w:br/>
        <w:br/>
        <w:t>【政情網上行】民主黨晚宴再「觸礁」</w:t>
        <w:br/>
        <w:t>https://news.now.com/home/local/player?newsId=530889</w:t>
        <w:br/>
        <w:br/>
        <w:br/>
        <w:br/>
        <w:br/>
        <w:br/>
        <w:br/>
        <w:br/>
        <w:br/>
        <w:t>【再生枝節】</w:t>
        <w:br/>
        <w:t>民主黨下周一舉行籌款晚宴</w:t>
        <w:br/>
        <w:t>再次臨時被場地取消預訂</w:t>
        <w:br/>
        <w:t>據悉馬可孛羅香港酒店</w:t>
        <w:br/>
        <w:t>是日前通知民主黨取消的決定</w:t>
        <w:br/>
        <w:t>並已退回訂金</w:t>
        <w:br/>
        <w:t>民主黨指對方未有交代原因</w:t>
        <w:br/>
        <w:t>將移師啟德郵輪碼頭</w:t>
        <w:br/>
        <w:t>舉行晚宴</w:t>
        <w:br/>
        <w:t>據了解今次亦已簽訂合約</w:t>
        <w:br/>
        <w:br/>
        <w:br/>
        <w:br/>
        <w:br/>
        <w:t>有線新聞</w:t>
        <w:br/>
        <w:br/>
        <w:t>【轉場再辦】民主黨對上一次籌款晚宴在2019年，去年起三度因場地聲稱出現突發問題要取消。</w:t>
        <w:br/>
        <w:br/>
        <w:br/>
        <w:t>https://www.i-cable.com/新聞資訊/港聞/156105/?utm_source=facebook_cable_news&amp;utm_medium=facebook_link_organic&amp;utm_campaign=share&amp;fbclid=IwAR1U_oPc4Ii2eTxwMzyUe05Hpf1Z0dAdC2pDgL-NNwjagN734ygWKZxWMvo</w:t>
        <w:br/>
        <w:br/>
        <w:br/>
        <w:br/>
        <w:br/>
        <w:br/>
        <w:br/>
        <w:br/>
        <w:br/>
        <w:t>民主黨籌款晚宴　稱酒店通知未能承辦　改郵輪碼頭宴會中心舉行 - 有線寬頻 i-CABLE</w:t>
        <w:br/>
        <w:br/>
        <w:br/>
        <w:t>https://www.facebook.com/icable.news/posts/pfbid0VQ6rvrq28QzE3o1jfPZ4HkVcdGfWXQVVvGNAKjWNKramSkrfgdjptEZsXz6dixztl</w:t>
      </w:r>
    </w:p>
    <w:p>
      <w:r>
        <w:t>哈嘍，大家好，我是木子。</w:t>
        <w:br/>
        <w:br/>
        <w:t>《鬥破蒼穹》年番現在已經更新到了第62集，在這集中蕭炎救下了卡崗和苓兒兩位故人，不過在卡崗求助蕭炎幫忙對付蛇巢傭兵團的時候，蕭炎卻是拒絕了卡崗的求助，這在不少網友看來有些不解，為什麼蕭炎都可以擊殺鬥宗級別的雲山，然而故人求助幫忙對付一個六星斗靈都要拒絕呢？其實這個問題的答案很簡單。</w:t>
        <w:br/>
        <w:br/>
        <w:br/>
        <w:br/>
        <w:br/>
        <w:br/>
        <w:br/>
        <w:t>蕭炎為什麼要拒絕卡崗的求助呢？主要原因之一就是六星斗靈實在是太弱了，這樣的人或許在青山鎮算得上是強者，但是在現在的蕭炎面前卻是一根手指都能滅殺，對付這樣的人蕭炎都懶得動手。不過蕭炎雖然拒絕了卡崗的求助，但是卻也沒有見死不救，最後蕭炎留下一些火蓮瓶給卡崗，這些火蓮瓶足以對付六星斗靈。</w:t>
        <w:br/>
        <w:br/>
        <w:br/>
        <w:br/>
        <w:br/>
        <w:br/>
        <w:br/>
        <w:t>在之前蕭炎對付雲山的時候就使用過火蓮瓶，火蓮瓶的威力足以讓雲山都要嚴陣以待，這樣的火蓮瓶對付一個只有六星斗靈的蛇巢傭兵團團長可以說是綽綽有餘。所以說蕭炎雖然是拒絕了卡崗的求助，但是卻也給了卡崗解決問題的方法，並不需要自己主動去對付這個六星斗靈，單單是火蓮瓶就可以解決卡崗的問題了。</w:t>
        <w:br/>
        <w:br/>
        <w:br/>
        <w:br/>
        <w:br/>
        <w:br/>
        <w:br/>
        <w:t>另外蕭炎還留下了一塊玉片，如果卡崗他們在遇到生死危機的時候，只要捏碎這塊玉片，那麼蕭炎就會出現幫助他們。蕭炎給卡崗這塊玉片主要是怕卡崗遇到了一些意外，比如說在這六星斗靈的背後還有更為強大的人，所以說給了一塊玉片也算是上了一重保險，蕭炎在給了這兩件寶物之後也就可以輕鬆離開了。</w:t>
        <w:br/>
        <w:br/>
        <w:br/>
        <w:br/>
        <w:br/>
        <w:br/>
        <w:br/>
        <w:t>至於第二個原因就是蕭炎和紫妍突破在即，實在是沒有太多的時間去處理這些瑣事，而且這些事情在蕭炎看來壓根不需要自己親自動手，所以蕭炎也就沒有久留。在蕭炎給了卡崗兩件寶物之後，蕭炎就帶著紫妍前往魔獸山脈進行了閉關，最後很快兩人就開始突破，而在突破的時候是沒有辦法去幫助卡崗對付別人。</w:t>
        <w:br/>
        <w:br/>
        <w:br/>
        <w:br/>
        <w:br/>
        <w:br/>
        <w:br/>
        <w:t>如果說蕭炎和紫妍這個時候還沒有到達突破的瓶頸，那麼蕭炎或許還會留下來順便幫下卡崗，不過蕭炎現在主要的事情就是進階鬥皇，所以說根本沒有時間去理會這些事情，因此最後在救下卡崗之後也就離開了青山鎮，最後蕭炎帶著紫妍和美杜莎女王來到了之前和小醫仙一同居住過的小屋，在這裡開始了閉關。</w:t>
        <w:br/>
        <w:br/>
        <w:br/>
        <w:br/>
        <w:br/>
        <w:br/>
        <w:br/>
        <w:t>按照原著小說的劇情來講，蕭炎和紫妍在來到這裡不久就開始了閉關，最後蕭炎閉關成功晉級鬥皇，紫妍也在閉關中晉階，並且還會有一些特殊劇情出現。這些特殊劇情在第64集預告視頻裡面已經出現了，那就是紫妍在更換成年新模型的時候沒有衣服，不過這個新模型只會出現一會，最後又會變回小蘿莉的造型。</w:t>
        <w:br/>
        <w:br/>
        <w:br/>
        <w:br/>
        <w:br/>
        <w:br/>
        <w:br/>
        <w:t>我是木子，一個喜歡動漫的二次元宅，關注木子瞭解更多動漫資訊。【文/木子】</w:t>
        <w:br/>
        <w:br/>
        <w:br/>
        <w:br/>
        <w:t>原文連結：https://inewsdb.com/其他/卡崗求助蕭炎對付六星斗靈，蕭炎為何卻要拒絕？/</w:t>
        <w:br/>
        <w:br/>
        <w:t>inewsdb.com 日日新聞 . 掌握每日新鮮事</w:t>
      </w:r>
    </w:p>
    <w:p>
      <w:r>
        <w:t>劇情是以各類題材發展作為日常故事，搞笑，回憶，感動等等等，其實漫畫更多，但動畫只做了 341 集具體應該有 350左右 還有幾集是日配，因題材原因禁止上傳。現在看的基本都是30+出頭的人了 年輕人可能不喜歡這一類畫風，最喜歡的日常番就是銀魂跟烏龍派出所。</w:t>
        <w:br/>
        <w:br/>
        <w:br/>
        <w:br/>
        <w:t>原文連結：https://inewsdb.com/其他/推薦觀看/</w:t>
        <w:br/>
        <w:br/>
        <w:t>inewsdb.com 日日新聞 . 掌握每日新鮮事</w:t>
      </w:r>
    </w:p>
    <w:p>
      <w:r>
        <w:t>人工低難吸引人才,除非人民英雄或聖人.</w:t>
        <w:br/>
        <w:br/>
        <w:t>http://hk.on.cc/cn/bkn/cnt/news/20150906/bkncn-20150906203134736-0906_05011_001.html</w:t>
        <w:br/>
        <w:t>"...現年50歲的梅永紅是繼今年6月菏澤副市長張毓華辭職後，山東從地市級黨政機關辭職的又一位廳級官員。</w:t>
        <w:br/>
        <w:br/>
        <w:t>內地傳媒因無法聯繫梅永紅本人，無法證實梅永紅的離職原因，但根據翻查早前的報道可發現，梅永紅曾向傳媒表示，中國幾千年來的文化傳統使得許多人把「做官」作為最大的目標，但公務員實際上已經變為一個職業化的崗位，「這就是一份職業，如果有更好的職業追求，可以更加充分地實現個人抱負和理想，就可以另謀他職」。他更曾提到，自己「所有工資收入加起來，才7000（元人民幣）一個月」。</w:t>
        <w:br/>
        <w:br/>
        <w:t>另有消息人士透露，梅永紅離開市長崗位後，將入職深圳華大基因。惟該企業的公共宣傳部門負責人卻回應稱，目前尚未收到與此相關的消息。 "-on.cc</w:t>
      </w:r>
    </w:p>
    <w:p>
      <w:r>
        <w:t>幾年前做過ge工,有冇得羅番離職証明?</w:t>
        <w:br/>
        <w:br/>
        <w:t>[ 本帖最後由 Tomcat2012 於 2013-4-11 01:45 PM 編輯 ]</w:t>
      </w:r>
    </w:p>
    <w:p>
      <w:r>
        <w:t>相信最近大家也聽到了關於LPL相關的一些風言風語，說實話一開始我們很多人都不相信，畢竟對於頭部的職業選手來說，要錢不缺，要知名度也有，前程似錦完全是一片大好，可隨著越來越多不確定的消息放出，這種信任也在不斷的崩塌毀壞之中。</w:t>
        <w:br/>
        <w:br/>
        <w:br/>
        <w:br/>
        <w:br/>
        <w:t>369、Jackeylove先後退出亞運會國家隊！</w:t>
        <w:br/>
        <w:br/>
        <w:t>而就在4號零點之後，Jackeylove和369先後通過個人微博宣佈退出杭州亞運會國家隊大名單，看完他們的個人聲明後，說實話，我個人的內心是非常失望的。</w:t>
        <w:br/>
        <w:br/>
        <w:br/>
        <w:br/>
        <w:br/>
        <w:t>369在聲明中透露是因為手腕關節不適，醫生建議加強幹預控制，所以不能勝任亞運會的高強度訓練，申請退出。Jackeylove的理由就更扯一些，說是因為長期咳嗽和嚴重失眠放棄亞運會。</w:t>
        <w:br/>
        <w:br/>
        <w:t>但根據圈內人的透露，其實這兩人都不是因為這些原因，369是因為三高過不了藥檢，而Jackeylove是因為長期服用褪黑素也導致檢測過不了關。你們要知道，亞運會與普通的電子競技完全不同，光藥檢這一塊就極其的嚴格，而職業選手大都有長期熬夜以及各種身體小問題，如果長期服用藥物要控制自己的傷病，那自然是過不了這種檢測的。</w:t>
        <w:br/>
        <w:br/>
        <w:br/>
        <w:br/>
        <w:br/>
        <w:t>一波未平一波又起，你們真的在藏著掖著什麼嗎？</w:t>
        <w:br/>
        <w:br/>
        <w:t>從昨日開始，關於喻X波到底是不是喻文波的爭論就還沒結束，後續還牽扯出一個什麼TES的監事，雖然TES官博都一一進行了闢謠，但這節骨眼又自己退出亞運會國家隊大名單，這多多少少會讓人將這兩件事聯想到一起去。</w:t>
        <w:br/>
        <w:br/>
        <w:br/>
        <w:t>電子競技一直想要進入主流的體育賽道，這個事情可以說是幾代電競人苦哈哈等了幾十年的夙願，好不容易今年杭州亞運會終於是把電子競技列入正式比賽項目，眼瞅著多年理想就要成真了，只要今年的亞運會順順利利的，那未來奧運會也一定會實現的。</w:t>
        <w:br/>
        <w:br/>
        <w:t>可自從亞運會大名單發佈後，各種窩裡鬥就沒停過，五個位置的所有選手幾乎都被人舉報了個遍，而面對實名舉報，官方必須要受理並解決，但結果大家也看到了。亞運會還沒打呢！就這窩裡斗的劇情可能比亞運會本身還精彩，真丟人啊！但說一千道一萬，還是我們的選手本身經不住考驗，如果說因為這件事，亞運會的電子競技項目出點么蛾子，你們這群人可以說是千古罪人都不為過！</w:t>
        <w:br/>
        <w:br/>
        <w:br/>
        <w:t>369和Jackeylove退出後，國家隊怎麼辦？</w:t>
        <w:br/>
        <w:br/>
        <w:t>隨著369和Jackeylove的退出，亞運會官方也是立刻更新了國家隊大名單，BLG的elk和xun兩位選手將作為候補正式進入大名單，elk自然是替代Jackeylove的位置，而xun也算是為jiejie做個保險吧，上路bin自然就從替補變成了首發，那麼現在的亞運會國家隊大名單就是：</w:t>
        <w:br/>
        <w:br/>
        <w:t>bin、jiejie、xun（替補）、elk和meiko</w:t>
        <w:br/>
        <w:br/>
        <w:br/>
        <w:t>說實話，看到這個消息後，我內心真的是有些粗鄙之語要發洩一下的，但礙於審核只能隱忍一下，最後只能感慨一句：失望透頂！失望透頂！</w:t>
        <w:br/>
        <w:br/>
        <w:br/>
        <w:br/>
        <w:br/>
        <w:br/>
        <w:t>原文連結：https://inewsdb.com/其他/失望透頂！369、jkl相繼退出亞運會國家隊，圈內人透/</w:t>
        <w:br/>
        <w:br/>
        <w:t>inewsdb.com 日日新聞 . 掌握每日新鮮事</w:t>
      </w:r>
    </w:p>
    <w:p>
      <w:r>
        <w:t>前段時間，官方已經公佈了杭州亞運會LOL項目的中國代表隊正式名單，369、Bin、Jiejie、Knight、Jackeylove、Meiko六位選手成功入選。雖然這份名單在公佈後就遭到了不少網友的質疑，尤其是打野和下路的人選，但名單已經公佈了，想改還是有點困難的。</w:t>
        <w:br/>
        <w:br/>
        <w:br/>
        <w:t>不過在近日，這份亞運會名單卻傳來了重大變動，369和Jackeylove兩位選手主動退出了亞運會代表隊，替補他們的是BLG的打野Xun和AD ELK。從369和Jackeylove兩人在社交媒體發的動態來看，他們都是因為身體原因退出的亞運會，只不過事情真的是這樣嗎？</w:t>
        <w:br/>
        <w:br/>
        <w:br/>
        <w:t>根據這兩天網上傳出的Jackeylove涉賭被拘事件來看，Jackeylove退出亞運會的原因很有可能就是涉賭，畢竟這可是實實在在的違法行為。而亞運會的選人都是要政審的，哪怕你有一點汙點都不能入選，估計Jackeylove應該就是因為這個原因退出，只不過原因說成是主動退出，這樣還能給自己留點面子。</w:t>
        <w:br/>
        <w:br/>
        <w:br/>
        <w:t>至於369，他退出的真正原因應該也是因為同樣的事情，畢竟369之前玩德州的照片早就在圈內流傳了很久了。反正我個人是不相信369是因為手傷主動退出，除非他聯賽和S賽也不打了，否則因手傷退出這件點根本說不通。</w:t>
        <w:br/>
        <w:br/>
        <w:br/>
        <w:t>要知道這可是四年一次的亞運會，多少職業選手都想有身披國旗，為國出征的機會，如果我入選，別說是手傷，殘疾了我都要坐輪椅去參賽。只能說369和Jackeylove真的太可惜了，因為自己不潔身自好錯失了這麼好的一個機會，四年才一次，職業選手的職業生涯能有幾個四年？</w:t>
        <w:br/>
        <w:br/>
        <w:br/>
        <w:t>現在亞運會名單換成了Bin、Jiejie、Xun、Knight、ELK和Meiko，紙面實力上感覺並沒有削弱多少，尤其是Xun的加入，我甚至覺得還有點加強，因為Jiejie最近的狀態實在不怎麼樣。當然，究竟這次亞運會我們中國LOL代表隊能打成什麼樣，我們還是要等比賽來揭曉。</w:t>
        <w:br/>
        <w:br/>
        <w:br/>
        <w:t>最後，對於369和Jackeylove因傷主動退出亞運會這件事，你有什麼看法呢？歡迎在下方評論區留言。</w:t>
        <w:br/>
        <w:br/>
        <w:br/>
        <w:br/>
        <w:t>原文連結：https://inewsdb.com/其他/重磅新聞！369、jackeylove主動退出亞運會，elk、xun替補加入/</w:t>
        <w:br/>
        <w:br/>
        <w:t>inewsdb.com 日日新聞 . 掌握每日新鮮事</w:t>
      </w:r>
    </w:p>
    <w:p>
      <w:r>
        <w:t>印象中距離大王饒命第一季已經完結有很長一段時間了，都快兩年了，就在我都要忘了這部動漫的時候，突然這部動漫有動靜了，還是大動靜，那就是大王饒命第二季居然官宣定檔了，製作方同時也公佈了。那麼多的不說，下面大家就來看看吧。</w:t>
        <w:br/>
        <w:br/>
        <w:br/>
        <w:br/>
        <w:br/>
        <w:br/>
        <w:br/>
        <w:br/>
        <w:br/>
        <w:br/>
        <w:br/>
        <w:br/>
        <w:br/>
        <w:br/>
        <w:br/>
        <w:br/>
        <w:br/>
        <w:br/>
        <w:br/>
        <w:t>現在大王饒命第二季正式定檔了，官宣將於9月30日開播，首播就是兩集，此後每週六更新一集。這可真是讓人覺得驚喜，定檔的同時這部動漫的製作方也定了，乃是大火鳥文化。</w:t>
        <w:br/>
        <w:br/>
        <w:br/>
        <w:br/>
        <w:br/>
        <w:br/>
        <w:br/>
        <w:br/>
        <w:t>相比於第一季，第二季的畫質場景和人物表情明顯有所提升，看來這第二季官方是真的用心做了的。</w:t>
        <w:br/>
        <w:br/>
        <w:br/>
        <w:br/>
        <w:br/>
        <w:t>這部動漫講述的是什麼故事呢？從預告給出的信息來看，主要講述的就是靈氣復甦的時代很多人包括男主紛紛覺醒了特殊能力，男主本來打算低調做人，但是為了自己的妹妹呂小魚不受傷害，於是主動承擔責任，之後以身入局開始維護這個世界的故事。</w:t>
        <w:br/>
        <w:br/>
        <w:br/>
        <w:br/>
        <w:br/>
        <w:br/>
        <w:br/>
        <w:br/>
        <w:br/>
        <w:br/>
        <w:br/>
        <w:t>不同於別的動漫，這部動漫以靈氣復甦為主，以現代風搞笑為輔，是一部不太正經的動漫，但是卻可以讓大家感到輕鬆愉快。在這部動漫裡面，大家能看到反差萌的妹子呂小魚，還能看到專門靠吸收別人負面情緒變強的呂小樹，更可以看到形形色色的各種人。</w:t>
        <w:br/>
        <w:br/>
        <w:br/>
        <w:br/>
        <w:br/>
        <w:br/>
        <w:br/>
        <w:br/>
        <w:br/>
        <w:br/>
        <w:br/>
        <w:br/>
        <w:br/>
        <w:br/>
        <w:br/>
        <w:br/>
        <w:br/>
        <w:br/>
        <w:br/>
        <w:t>現在大王饒命第二季正式定檔了，很快就要在九月底和大家見面了。本來這是好事，說明又有新的動漫可看了，還是一部帶搞笑元素的動漫，但是我沒有想到，很多網友看到大王饒命第二季定檔之後卻是很不看好，隨之來的就是各種批判和嘲諷的聲音。至於這是為什麼，看下來只因為兩個原因。</w:t>
        <w:br/>
        <w:br/>
        <w:br/>
        <w:br/>
        <w:br/>
        <w:br/>
        <w:br/>
        <w:br/>
        <w:br/>
        <w:br/>
        <w:br/>
        <w:t>第一個原因就是大王饒命第二季還是2D動漫。很多網友一看就搖頭，就表示大王饒命官方真是不知道變通。因為大王饒命第一季成績是真的不行，在當時的一眾國漫中算是墊底的，在播期間都沒幾個人問津，更沒有幾個人討論，哪怕完結了都沒翻起什麼水花。</w:t>
        <w:br/>
        <w:br/>
        <w:br/>
        <w:br/>
        <w:br/>
        <w:br/>
        <w:br/>
        <w:br/>
        <w:br/>
        <w:br/>
        <w:br/>
        <w:t>大王饒命第一季當時為什麼會失敗？主要就是因為是2D動漫，還是那種不成熟的2D動漫。那個時候3D動漫已經成為主流，大王饒命這種2D動漫自然不討好。</w:t>
        <w:br/>
        <w:br/>
        <w:br/>
        <w:br/>
        <w:br/>
        <w:br/>
        <w:br/>
        <w:br/>
        <w:t>那麼在經歷第一季的慘敗之後官方就應該及時調整戰略，捨棄2D動漫，把大王饒命第二季做成3D動漫，那才有可能翻盤。</w:t>
        <w:br/>
        <w:br/>
        <w:br/>
        <w:br/>
        <w:br/>
        <w:t>但是如今看來，大王饒命官方是鐵了心一直要把大王饒命做成2D動漫了，自然很多人就對大王饒命第二季很不看好，覺得就算開播來了一樣不會火，一樣不會有多少人看。但是如果做成3D動漫就不一樣了，受眾多，不愁沒有人看。只是可惜沒有如果，看這樣子大王饒命第二季已經做好了，已經不能更改了，還是2D動漫。</w:t>
        <w:br/>
        <w:br/>
        <w:br/>
        <w:br/>
        <w:br/>
        <w:br/>
        <w:br/>
        <w:br/>
        <w:br/>
        <w:br/>
        <w:br/>
        <w:t>第二個原因就是大王饒命第二季還是季番，還是隻有十幾集。在如今的國漫界，可以說大多數動漫都已經不是季番了，是半年番或者年番。大王饒命第二季還是季番，那意味著太短了，用不了三個月就完結了。偏偏大王饒命第二季還是2D動漫，那意味著在如今3D動漫盛行的國漫界熱度很難起來。</w:t>
        <w:br/>
        <w:br/>
        <w:br/>
        <w:br/>
        <w:br/>
        <w:br/>
        <w:br/>
        <w:br/>
        <w:br/>
        <w:br/>
        <w:br/>
        <w:t>熱度起不來，自然大王饒命第二季也就很難火，怕是還會如第一季一樣最後落一個慘淡收尾的結局。不過不管別人如何，我個人覺得大王饒命第二季還是值得一看的，不能因為不是3D動漫否定這部動漫。</w:t>
        <w:br/>
        <w:br/>
        <w:br/>
        <w:br/>
        <w:br/>
        <w:br/>
        <w:br/>
        <w:br/>
        <w:t>那麼今天就說到這裡，大家對此怎麼看呢？歡迎討論和留言。</w:t>
        <w:br/>
        <w:br/>
        <w:br/>
        <w:br/>
        <w:t>原文連結：https://inewsdb.com/其他/大王饒命第二季官宣定檔，但網友卻非常不看好，/</w:t>
        <w:br/>
        <w:br/>
        <w:t>inewsdb.com 日日新聞 . 掌握每日新鮮事</w:t>
      </w:r>
    </w:p>
    <w:p>
      <w:r>
        <w:t>最近在逛假面騎士吧的時候也是發現了劇中Chemy不親自變成怪人的原因，我們一起來看看吧。</w:t>
        <w:br/>
        <w:br/>
        <w:br/>
        <w:br/>
        <w:br/>
        <w:t>按照官方的說法，該城鎮之所以這麼獨特的元理由，那就是不能讓Chemy成為壞人，這是出於商業目的的簡單理由。努力得到的卡片卻是街上犯罪的怪人，對孩子們來說也太過分了吧。另外和其他的卡片騎士不同，對於始終把卡片當作可愛角色的Gotchard來說，這是生死攸關的問題。所以不能直接讓Chemy變成怪人，那就需要做壞事的人了。</w:t>
        <w:br/>
        <w:br/>
        <w:br/>
        <w:br/>
        <w:br/>
        <w:t>這個說白了就是官方考慮到了如果Chemy變成怪人，就會打擊粉絲們抽卡的積極性，所以就需要犯罪的人類，對此也是有粉絲表現，於是乎富良洲就變成了令和風都了。</w:t>
        <w:br/>
        <w:br/>
        <w:br/>
        <w:br/>
        <w:br/>
        <w:t>但對於這個回答，不少粉絲也是不買賬，畢竟平成時代的假面騎士劍就是卡直接變成的不死生物，倒也沒有多大的影響啊。當然這裡也或許是因為卡的地位以及當時發售的方式吧，留言說說你們的看法吧。</w:t>
        <w:br/>
        <w:br/>
        <w:br/>
        <w:br/>
        <w:t>原文連結：https://inewsdb.com/其他/假面騎士gotchard：不讓chemy親自變成怪人的原因公開，原/</w:t>
        <w:br/>
        <w:br/>
        <w:t>inewsdb.com 日日新聞 . 掌握每日新鮮事</w:t>
      </w:r>
    </w:p>
    <w:p>
      <w:r>
        <w:t>【出版日期】2014年6月13日</w:t>
        <w:br/>
        <w:t>【出版社名稱】新月文化</w:t>
        <w:br/>
        <w:t>【書系及編號】花園1978</w:t>
        <w:br/>
        <w:t>【內容簡介】</w:t>
        <w:br/>
        <w:br/>
        <w:t>人生走到垂暮時，問事事順心得意的他有沒有失敗過，答案是有，</w:t>
        <w:br/>
        <w:t>他此生最大的失敗，就是沒能將當年小學妹的離職原因問清楚，</w:t>
        <w:br/>
        <w:t>他讓驕傲蒙蔽了眼，以至于她可能帶著他的“種”遠走高飛……</w:t>
        <w:br/>
        <w:t>幸好，他意外重生回到過去，終于有機會問清真相、追回她，</w:t>
        <w:br/>
        <w:t>只不過如今她遠避高雄，死也不肯承認她孩子的生父是誰，</w:t>
        <w:br/>
        <w:t>爲了確保追妻成功，他便耍點小手段，誇大車禍傷勢讓她心疼，</w:t>
        <w:br/>
        <w:t>果不其然，他可愛又傻乎乎的小學妹果真帶著孩子來探望他了，</w:t>
        <w:br/>
        <w:t>甚至因著他的苦肉計，她不僅成爲他的貼身看護，更住進他家，</w:t>
        <w:br/>
        <w:t>人既然都進了他家門，那自然是沒有再讓她全身而退的道理，</w:t>
        <w:br/>
        <w:t>他假藉腿疾不便，拐她、哄她與他近距離接觸，大行色誘之實，</w:t>
        <w:br/>
        <w:t>同時也暗中給寶貝兒子洗腦催眠，盼著早日從“叔叔”變“爹地”，</w:t>
        <w:br/>
        <w:t>計劃進行得正順利呢，沒想到他父母遠從美國來探望他，</w:t>
        <w:br/>
        <w:t>竟然上演了一場烏龍戲，再度將她逼到帶著孩子逃離他身邊……</w:t>
      </w:r>
    </w:p>
    <w:p>
      <w:r>
        <w:t>謝謝樓主的分享^ˇ^</w:t>
      </w:r>
    </w:p>
    <w:p>
      <w:r>
        <w:t>nan</w:t>
      </w:r>
    </w:p>
    <w:p>
      <w:r>
        <w:t>nan</w:t>
      </w:r>
    </w:p>
    <w:p>
      <w:r>
        <w:t>感謝分享！</w:t>
      </w:r>
    </w:p>
    <w:p>
      <w:r>
        <w:t>谢谢大大分享！！！</w:t>
      </w:r>
    </w:p>
    <w:p>
      <w:r>
        <w:t>這系列好像都很優</w:t>
      </w:r>
    </w:p>
    <w:p>
      <w:r>
        <w:t>感謝你的分享</w:t>
        <w:br/>
        <w:t>我把你這個帖的連結加在【言情小說新書情報站】內了</w:t>
      </w:r>
    </w:p>
    <w:p>
      <w:r>
        <w:t>謝謝樓主的分享^ˇ^</w:t>
      </w:r>
    </w:p>
    <w:p>
      <w:r>
        <w:t>謝謝樓主的分享</w:t>
      </w:r>
    </w:p>
    <w:p>
      <w:r>
        <w:t>要求中央政府來香港打擊腐敗</w:t>
        <w:br/>
        <w:br/>
        <w:t>http://orientaldaily.on.cc/cnt/news/20170918/00186_001.html</w:t>
        <w:br/>
        <w:br/>
        <w:t>"這些年，社福機構無王管的新聞幾乎沒有停過，不是肥上瘦下，就是財政混亂；不是黑箱作業，就是管理欠佳，鄰舍輔導會因計錯數而大裁員只是冰山一角。社署再不正視整筆撥款制度流弊，加強監管，更多更大的亂象必然陸續有來。</w:t>
        <w:br/>
        <w:br/>
        <w:t>鄰舍輔導會爆出財政混亂及大裁員醜聞後，事件並未隨着財務總監請辭及高層自願減薪而平息，員工關注組昨日再次敦促管理層交代帳目及保留受影響員工，否則將有進一步行動。事實上，該會上年度獲社署撥款近三億五千萬元，絕非小數目，而截至前年，其財政儲備超過一億元，還向員工豪派花紅，單是總幹事一人便獲得近二十萬元現金津貼，財政狀況竟在短時間內大逆轉，不僅最少數十名員工飯碗不保，更有超過二十項服務隨時無以為繼，實在令人難以置信，員工質疑高層大花筒、先使未來錢，並非沒有道理。</w:t>
        <w:br/>
        <w:br/>
        <w:t>別以為今次事件只是個案，另一社福機構利民會亦傳出錄得逾三百萬元財赤的消息，近半年更有十多名員工突然離職，當中不少是非自願離職，員工擔心將步鄰舍輔導會同業後塵，顯然不是杞人憂天。儘管該會堅稱經修訂預算後達至平衡，但巧合的是該會年前亦曾豪派花紅，足證有關做法已成社福界不成文慣例，甚至是社福機構埋下財政隱患的最主要原因。</w:t>
        <w:br/>
        <w:br/>
        <w:t>社署自○一年開始推行整筆撥款制度，原意是..."-on.cc</w:t>
      </w:r>
    </w:p>
    <w:p>
      <w:r>
        <w:t>原始裂變Exoprimal將會在7月14日正式上線，這款遊戲的題材以恐龍為主題，帶領玩家們進入一個即將被黑暗吞噬的世界，玩家們需要找到辦法來與黑暗對抗。不少玩家擔心遊玩原始裂變Exoprimal卡頓|掉線|延遲高，想知道有沒有好的解決方法，為此小編帶來原始裂變Exoprimal卡頓|掉線|延遲高解決方法分享。</w:t>
        <w:br/>
        <w:br/>
        <w:br/>
        <w:br/>
        <w:br/>
        <w:t>原始裂變Exoprimal卡頓|掉線|延遲高|網絡問題解決方法</w:t>
        <w:br/>
        <w:br/>
        <w:t>原因一：網絡異常</w:t>
        <w:br/>
        <w:br/>
        <w:t>解決方法：玩家們遇到原始裂變Exoprimal卡頓|掉線|延遲高的情況，主要判定為網絡異常，原因就在於這款遊戲的服務器不在國內，若是玩家們在直連上網的情況下進入服務器之中，受到網絡波動等影響，極易遇到各類網絡問題。若是玩家們想要獲得較好的體驗，需要備好加速工具，其中海 豚是小編嘗試過加速原始裂變Exoprimal效果極佳， 能夠切實解決網絡問題的一款。</w:t>
        <w:br/>
        <w:br/>
        <w:br/>
        <w:br/>
        <w:br/>
        <w:br/>
        <w:br/>
        <w:t>需要加 速的小夥伴們可以記好暗 號【haitun666】，按照下圖方法來試試哦。</w:t>
        <w:br/>
        <w:br/>
        <w:br/>
        <w:br/>
        <w:br/>
        <w:br/>
        <w:br/>
        <w:t>原因二：帶寬被佔用</w:t>
        <w:br/>
        <w:br/>
        <w:t>解決方法：當玩家在遊玩原始裂變Exoprimal時，注意不要在後臺同時運行其他的聯網軟件，否則可能會因為帶寬被佔用而遇到原始裂變Exoprimal卡頓|掉線|延遲高的問題，建議玩家們可以打開任務管理器進行清理。</w:t>
        <w:br/>
        <w:br/>
        <w:br/>
        <w:br/>
        <w:br/>
        <w:br/>
        <w:br/>
        <w:t>原因三：帶寬較低</w:t>
        <w:br/>
        <w:br/>
        <w:t>解決方法：玩家們遇到原始裂變Exoprimal卡頓|掉線|延遲高的問題還可能是本地帶寬低導致的，在帶寬低的情況下玩遊戲時很容易遇到網絡問題，玩家們可以考慮升級帶寬。</w:t>
        <w:br/>
        <w:br/>
        <w:br/>
        <w:br/>
        <w:br/>
        <w:br/>
        <w:br/>
        <w:t>以上就是小編為大家帶來的關於原始裂變Exoprimal卡頓|掉線|延遲高|網絡問題解決方法整理。</w:t>
        <w:br/>
        <w:br/>
        <w:br/>
        <w:br/>
        <w:br/>
        <w:br/>
        <w:br/>
        <w:br/>
        <w:t>原文連結：https://inewsdb.com/其他/原始裂變exoprimal卡頓掉線延遲高網絡問題解決方法/</w:t>
        <w:br/>
        <w:br/>
        <w:t>inewsdb.com 日日新聞 . 掌握每日新鮮事</w:t>
      </w:r>
    </w:p>
    <w:p>
      <w:r>
        <w:t>最近看完了《政宗君的復仇》一落千丈的結局，這使得本應該是愉快溫馨的彈幕君，評論區都烏煙瘴氣的。對於我而言，《政宗君》的爛尾還是可以接受的，但看番的絕大多數觀眾不難受誰難受？以下是我覺得的一些爛尾的原因：</w:t>
        <w:br/>
        <w:br/>
        <w:br/>
        <w:br/>
        <w:br/>
        <w:br/>
        <w:br/>
        <w:br/>
        <w:t>爛尾原因其一：受眾群體發生變化。</w:t>
        <w:br/>
        <w:br/>
        <w:br/>
        <w:br/>
        <w:t>《政宗君的復仇》是一部特殊的純愛校園番。之所以是純愛，是因為前期男主沒有任何競爭對手。那麼之所以是校園，是因為像校園祭啊，舞臺劇啊，修學旅行啊這種含校園番因素的東西它都有。而特殊呢，是因為男主去攻略女主，在此番中並不代表男主就是喜歡女主，他是以一種使對方嬌羞，再狠狠甩掉她的方式去復仇的，正所謂“殺人誅心”。正就是因為男主攻略女主的過程還比較甜的，所以才構成所謂“校園戀愛番”。大多數觀眾也是奔著男主攻略女主的過程的這段糖去看這部番的，而這類的觀眾也就被我們親切地稱呼為“純愛戰士”。不要小瞧這一類觀眾的數量，我敢說，之所以有了他們，才勉強撐起了《政宗君》3000萬的播放量。但是，自從第9集開始，不知道這個作者怎麼了，男二在沒有任何劇情鋪墊的情況下走了出來，並且和女主是娃娃親關係，這意味著整部劇從第9集開始就形成了一個男主，女主，男二的三角戀關係，三角戀啊！這瞬間引起了絕大部分觀眾的強烈不滿，“純愛戰士”表示：“這tmd什麼玩意兒啊，不是純愛嗎？這男二什麼jb，給個差評算了。”上文說了，不要小瞧這一觀眾的數量，大約百分之80的“純愛戰士”紛紛給差評，這也就導致了現在《政宗君》的評分只有4點幾分。</w:t>
        <w:br/>
        <w:br/>
        <w:br/>
        <w:br/>
        <w:br/>
        <w:br/>
        <w:br/>
        <w:br/>
        <w:t>爛尾原因其二：女主審美與大眾審美不符。</w:t>
        <w:br/>
        <w:br/>
        <w:br/>
        <w:br/>
        <w:t>一般我們找對象，一般都會找比較帥一點，比較美一點的人吧，但這部番的女主不同，她不喜歡男主著這種有腹肌的標配的亞薩西的人設，反而喜歡更胖一點的，…這，我也不能說什麼，但就是會有一些人接受不了啊。</w:t>
        <w:br/>
        <w:br/>
        <w:br/>
        <w:br/>
        <w:br/>
        <w:br/>
        <w:br/>
        <w:br/>
        <w:t>爛尾原因其三：劇情邏輯出現問題</w:t>
        <w:br/>
        <w:br/>
        <w:br/>
        <w:br/>
        <w:t>拋開女主審美與大眾審美差異的問題，我們來看看作者對爛尾前與爛尾後之中做的銜接如何。說起劇情的問題，就不得不講講這個劇的名字了，《政宗君的復仇》指的就是政宗君（男主）要向千金女主復仇。那麼男主為什麼要向女主復仇呢？在男主小時候，他很胖，在那個看臉不看心的時代，他的朋友很少（但是他的後宮很多）並被人叫做“豬蹄”。他的童年註定是孤獨的，但在他最孤獨的時候，女主給了他溫暖，為他冰冷的童年點上了一盞明亮的燈，男主從而慢慢喜歡上了女主。正當他要向女主告白時，女主卻狠狠的把他甩了，“殺人誅心”，呵呵呵。正是這樣，男主才要報女主的仇。但是第九集出現的男二是個胖子，女主卻喜歡他。</w:t>
        <w:br/>
        <w:br/>
        <w:br/>
        <w:br/>
        <w:t>額…這我也不能說什麼。後來我冷靜的想了想，其實這個可以理解為：女主小時候喜歡和同齡人玩（包括胖子），但是她有點討厭胖子，所以拒絕了男主的表白，後來才喜歡上了胖子，而男二恰巧在她喜歡胖子的時候出現所以女主就愛上了男二，但這未免太牽強了。所以作品在女主情感方面的設定上有一個大漏洞。</w:t>
        <w:br/>
        <w:br/>
        <w:br/>
        <w:br/>
        <w:br/>
        <w:br/>
        <w:br/>
        <w:br/>
        <w:t>爛尾原因其五：劇情模糊不清</w:t>
        <w:br/>
        <w:br/>
        <w:br/>
        <w:br/>
        <w:t>其實有很多作品都採取了劇情模糊不清的敘述方式，這種記敘方式即讓觀眾們可以自由腦補模糊部分劇情的內容，是挺不錯的。這部作品同樣採取了同樣的方案，但觀眾的態度都已經這麼堅決了，作者還有能力能把這種風險度極高的方式方法畫好嗎？我們只能期待第二季了。</w:t>
        <w:br/>
        <w:br/>
        <w:br/>
        <w:br/>
        <w:br/>
        <w:br/>
        <w:br/>
        <w:br/>
        <w:t>爛尾原因期六：女二存在毫無意義</w:t>
        <w:br/>
        <w:br/>
        <w:br/>
        <w:br/>
        <w:t>這部作品爛歸爛，但是有些角色的人氣還是很高的，就比如班長，紗織姐姐，以及寧子（女二），像這種超高人氣角色一般有助於輔助主線劇情走向巔峰，使作品錦上添花，大名鼎鼎的《約戰》，《春物》就是這麼做的，但在這部劇中呢？作者有很好的將他們融入至主線中嗎？退幾步講，他們對於主線的發展有啟到任何的作用嗎？似乎將這幾個角色去除，整體劇情也不會發生什麼大波動吧。</w:t>
        <w:br/>
        <w:br/>
        <w:br/>
        <w:br/>
        <w:t>該說的也都說完了，根據官方提供的最新消息，此番還會有第二季，就讓我們靜觀其變吧！</w:t>
        <w:br/>
        <w:br/>
        <w:br/>
        <w:br/>
        <w:br/>
        <w:br/>
        <w:t>原文連結：https://inewsdb.com/其他/分析分析《政宗君的復仇》的爛尾原因（2）/</w:t>
        <w:br/>
        <w:br/>
        <w:t>inewsdb.com 日日新聞 . 掌握每日新鮮事</w:t>
      </w:r>
    </w:p>
    <w:p>
      <w:r>
        <w:t>老師：“小強，最近功課寫得不錯！”</w:t>
        <w:br/>
        <w:br/>
        <w:t>小強：“這全是警察掃黃的功勞。”</w:t>
        <w:br/>
        <w:br/>
        <w:t>老師：“掃黃和功課有什麽關係？”</w:t>
        <w:br/>
        <w:br/>
        <w:t>小強：“我爸晚上沒地方去，只好在家盯我寫功課。”</w:t>
      </w:r>
    </w:p>
    <w:p>
      <w:r>
        <w:t>【轉貼】樂易玲傳離職過邵氏揸弗</w:t>
        <w:br/>
        <w:t>http://</w:t>
      </w:r>
    </w:p>
    <w:p>
      <w:r>
        <w:t>nan</w:t>
      </w:r>
    </w:p>
    <w:p>
      <w:r>
        <w:t>主管要不要有料，要！主管是否一定有料，不一定。</w:t>
        <w:br/>
        <w:br/>
        <w:t>不論是屬下甚至企業都期待主管優秀以及能力強，可以帶領屬下以及提升屬下，但放在真實職場中，沒料的主管，滿街都是。</w:t>
        <w:br/>
        <w:br/>
        <w:t>面對這樣的情況，屬下下班後總會感情特別好的群聚在一起，嘲笑主管什麼都不會，這也不會，那也不會。唱作俱佳模仿主管無能的樣貌。</w:t>
        <w:br/>
        <w:br/>
        <w:t>為什麼沒料的人也可以當主管，可能的原因是，他做得久。</w:t>
        <w:br/>
        <w:br/>
        <w:t>做得久也是一種能力，滾石不生苔，但不滾的石頭，在同一家公司就變成資深，這家公司的春夏秋冬他非常嫻熟，每一季會發生什麼事情，他看多了，加上下面太菜，所以他就升官了。</w:t>
        <w:br/>
        <w:br/>
        <w:t>另外一種沒料的主管是，家世背景驚人，我常認為投胎這件事情，你要把他當作是一種實力，這樣會讓想投不對胎的你，心情會好過點。不然你每天罵主管是靠爸、靠關係，主管也不可能因此跟爸爸斷絕關係啊，所以把投胎當實力的一種，你會好過一點，至少你可以怪自己，當初投胎不努力，如今只好從基層幹起。</w:t>
        <w:br/>
        <w:br/>
        <w:t>好啦！鬧歸鬧，家庭背景顯赫的人當你主管，沒有料你也只能認了，不然你要去罵你自己的爸爸沒出息，沒辦法讓你靠嗎？</w:t>
        <w:br/>
        <w:br/>
        <w:t>沒料的主管能不能存活，可以。</w:t>
        <w:br/>
        <w:br/>
        <w:t>他只要能搞定上面的人，做好向上管理，就可以活跳跳，健康好棒棒，屬下的提升，對他來說可能不是太大的重點，因為他就真的不是靠「做好管理」而爬上去的啊！你幹嘛為難他啦！</w:t>
        <w:br/>
        <w:br/>
        <w:t>沒料的主管最怕用到一個有料的屬下，太厲害的屬下對這個無能的主管是壓力，太厲害的屬下一定會嗆聲無主管，對主管的指令硬舌硬嘴，要不這主管願意容忍，要不就這屬下被逼走。</w:t>
        <w:br/>
        <w:br/>
        <w:t>這樣惡性循環下去，就是團隊越來越爛，非主流的價值也變主流，不正確的想法也變成王道。</w:t>
        <w:br/>
        <w:br/>
        <w:br/>
        <w:br/>
        <w:br/>
        <w:t>主管有料，屬下會比較聽話，屬下會佩服主管的能耐，且會想努力去追上主管的程度跟高度，強將之下無弱兵，因為弱兵在強將手上，要不就被操到變強，要不就被操到陣亡。</w:t>
        <w:br/>
        <w:br/>
        <w:t>主管重不重要，無敵霹靂重要，怎樣的主管帶出怎樣的屬下，只愛拿好處的主管會帶出也很愛拿禮物的屬下，貪汙的主管，屬下也會跟著收紅包，因為同流必定要合汙，認真工作又積極的主管，屬下也會是這樣的類型，主管跟屬下往往就像父母跟小孩，上班的行為模式，根本復刻，請到一個好主管來帶領團隊，團隊的表現就不會太差，主事者的風格，影響深遠。</w:t>
        <w:br/>
        <w:br/>
        <w:t>身為主管的人，要對自我有所期待、自律、自我提升，我曾經看過幾個外電組的編譯們，在慶生會時，許的生日願望是，希望主管的英文程度變好，因為這些留美留英回來的孩子，很快又發現主管的英文程度很差，他們深感不服氣，但又不好明嗆，只好在生日時透過許願，希望主管的能力能變強，真的是又好笑又悲哀。</w:t>
        <w:br/>
        <w:br/>
        <w:t>經典名句：八成離職的員工，想離開的不是公司，而是主管。</w:t>
        <w:br/>
        <w:br/>
        <w:t>[ 本帖最後由 唔好笑弱智仔 於 2019-4-4 04:36 PM 編輯 ]</w:t>
      </w:r>
    </w:p>
    <w:p>
      <w:r>
        <w:t>由鳩佢,睇佢出醜就最好</w:t>
        <w:br/>
        <w:t>不過玩得耐都搞到自己冇前進空間</w:t>
      </w:r>
    </w:p>
    <w:p>
      <w:r>
        <w:t>好多時佢老闆唔知道</w:t>
      </w:r>
    </w:p>
    <w:p>
      <w:r>
        <w:t>最慘係冇料屬下自以為有料，不斷轉工以為未遇到良好上司。</w:t>
      </w:r>
    </w:p>
    <w:p>
      <w:r>
        <w:t>所以咪由佢</w:t>
        <w:br/>
        <w:br/>
        <w:t>幸運都係實力之一</w:t>
      </w:r>
    </w:p>
    <w:p>
      <w:r>
        <w:t>鬼佬話我知，佢公司請人，信收太多，所以隨意刪左三分之二，話個職位由lucky 嘅人黎做，公司有著數</w:t>
      </w:r>
    </w:p>
    <w:p>
      <w:r>
        <w:t>唔出奇架</w:t>
        <w:br/>
        <w:br/>
        <w:t>千揀萬揀可能揀著個屎</w:t>
      </w:r>
    </w:p>
    <w:p>
      <w:r>
        <w:t>來自Blix的消息，flameZ與Vitality的轉會談判已經抵達到尾聲，如果沒有什麼意外，Vitality將很快對外宣佈flameZ的加入，而他將頂替現隊伍中dupreeh的位置。</w:t>
        <w:br/>
        <w:br/>
        <w:t>而據harumi透露，flameZ收到了來自歐洲多支隊伍的邀約，但最後他選擇與Vitality進行談判，其中一個原因就是他希望與Spinx成為隊友。</w:t>
        <w:br/>
        <w:br/>
        <w:br/>
        <w:br/>
        <w:br/>
        <w:br/>
        <w:t>原文連結：https://inewsdb.com/其他/flamez將加入vitality頂替dupreeh（談判已到結尾）【csgo】/</w:t>
        <w:br/>
        <w:br/>
        <w:t>inewsdb.com 日日新聞 . 掌握每日新鮮事</w:t>
      </w:r>
    </w:p>
    <w:p>
      <w:r>
        <w:t>香港時間3月4日晚，車路士透過官網宣佈保亞斯被解僱，原助理教練迪馬堤奧擔任臨時主帥直至季尾。</w:t>
        <w:br/>
        <w:br/>
        <w:t>車路士在官方的一份聲明中寫道：保亞斯離開了車路士足球球會。董事會感謝他的貢獻，很遺憾雙方的合作這麼早就結束。不幸的是球隊的成績和表現不夠理想，而且在球季的關鍵時刻不見好轉的跡象。</w:t>
        <w:br/>
        <w:br/>
        <w:t>車路士仍然在歐聯淘汰賽和足總盃中角逐，而且在爭取一個聯賽前四的名額，我們的目標是在各條戰線盡可能的保持競爭力。基於這個原因，我們認為現在唯一的選擇就是做出改變。迪馬特奧已被任命為一隊臨時領隊直至季尾，立即生效。</w:t>
        <w:br/>
        <w:br/>
        <w:t>保亞斯被解僱最根本和最直接的原因便是成績不佳，這點車路士官方聲明中表達的非常清楚。在作客0-1負於弱旅西布朗不到24小時候，34歲的少帥保亞斯黯然離職。八個月前車路士花費重金從波圖把他挖來，為此艾巴莫域治支付了1330萬鎊。</w:t>
      </w:r>
    </w:p>
    <w:p>
      <w:r>
        <w:t>炒得好~最垃圾係佢~^^</w:t>
      </w:r>
    </w:p>
    <w:p>
      <w:r>
        <w:t>羅馬主帥在與球會高層會晤後，基本確定了不會出現中途離職的尷尬……</w:t>
        <w:br/>
        <w:br/>
        <w:br/>
        <w:br/>
        <w:t>上週末羅馬球會體育經理薩巴甸尼的一番表態，被認為是高層對紅狼軍戰績不滿的暗示。而且，還迅速傳出了薛文離職，過渡主帥代理半個球季的消息。對此，薛文也與高層舉行了正式的溝通。而從此刻的情況來看，雙方似乎已經達成協定。</w:t>
        <w:br/>
        <w:br/>
        <w:t>「我是否感到帥位有所削弱？不，我想的只是最近幾天的動盪，但現在一切都結束。」薛文聲明。</w:t>
        <w:br/>
        <w:br/>
        <w:t>「我覺得大家的誤會全部來自對陣博洛尼亞的賽前新聞發佈會。還好現在我和球會都理解了對方。我很高興我們能一起繼續為羅馬而戰，我來這裡就是為了幫助球隊。」</w:t>
        <w:br/>
        <w:br/>
        <w:t>「我原來稱自己會被炒？這點大家做出了澄清，球會說了對我的期待，我也給經理們說了我的想法。」</w:t>
        <w:br/>
        <w:br/>
        <w:t>「我們現在看待事務的觀點很一致，羅馬隊需要在態度、習慣和排名上有所改進。如果我們沒有位居前列，那就是以上那些原因。」</w:t>
        <w:br/>
        <w:br/>
        <w:t>「我願意在羅馬多效力五年。」</w:t>
        <w:br/>
        <w:br/>
        <w:t>薛文最後拒絕了記者有關高層向他施壓使用迪羅斯的猜測。「高層從沒有干預我的排兵佈陣，我選擇自己需要的球員。」</w:t>
        <w:br/>
        <w:br/>
        <w:t>新年來4輪意甲未獲一勝的紅狼軍，將在這個週末主場迎戰卡利亞里。</w:t>
        <w:br/>
        <w:t>（Goal.com）</w:t>
      </w:r>
    </w:p>
    <w:p>
      <w:r>
        <w:t>不知道有多少人看過一人之下動漫？凡是大火的動漫似乎都逃不過真人化的定律，所以不出意外的一人之下也改編成真人劇了。只是讓人沒有想到的，一人之下真人劇剛開播就改名，改成異人之下。更讓人沒有想到的是，異人之下真人劇剛開播，剛播了四集，就突然官宣停播了。</w:t>
        <w:br/>
        <w:br/>
        <w:br/>
        <w:br/>
        <w:br/>
        <w:br/>
        <w:br/>
        <w:br/>
        <w:br/>
        <w:br/>
        <w:br/>
        <w:br/>
        <w:br/>
        <w:br/>
        <w:br/>
        <w:br/>
        <w:br/>
        <w:br/>
        <w:br/>
        <w:t>作為動漫粉絲，看到喜歡的動漫改編成真人劇後，自然就慕名去看了。雖然說改名了，很多人不滿，但是在我看來只要還原動漫和裡面的演員演技好就行。異人之下真人劇開播就是四集，四集看下來，雖然說不是那麼地緊密貼合原著，有些演員的演技也不是那麼好，但是在我個人看來不失為一部好的真人劇。</w:t>
        <w:br/>
        <w:br/>
        <w:br/>
        <w:br/>
        <w:br/>
        <w:br/>
        <w:br/>
        <w:br/>
        <w:br/>
        <w:br/>
        <w:br/>
        <w:t>只是讓我沒有想到的是，異人之人這才剛開播啊，這才播了四集啊，正當包括我在內很多觀眾左等更新的時候，突然異人之下真人劇不更新了。隨後官方就發微博了，明確表示，由於介質原因，異人之下延期播出。</w:t>
        <w:br/>
        <w:br/>
        <w:t>我們深表歉意，感謝大家關注與喜愛。至於異人之下何時正式復播，官方在微博上沒有明說，也就意味著沒有一個準信，可能他們自己也沒有信心，不知道何時才能復播。</w:t>
        <w:br/>
        <w:br/>
        <w:br/>
        <w:br/>
        <w:br/>
        <w:br/>
        <w:br/>
        <w:br/>
        <w:br/>
        <w:br/>
        <w:br/>
        <w:br/>
        <w:br/>
        <w:br/>
        <w:br/>
        <w:br/>
        <w:br/>
        <w:br/>
        <w:br/>
        <w:t>現在異人之下是明確停播了，後面幾天不會更新了，何時復播也不知道。關於異人之下為何停播，現在網上議論紛紛，官方雖然說是介質原因，但是很多網友卻都不信。為什麼？因為介質原因現在都成為一塊磚了，哪裡需要哪裡就拿過來，已經很難讓人信服了。</w:t>
        <w:br/>
        <w:br/>
        <w:br/>
        <w:br/>
        <w:br/>
        <w:br/>
        <w:br/>
        <w:br/>
        <w:br/>
        <w:br/>
        <w:br/>
        <w:t>在我個人看來，異人之下停播原因只可能這兩個。第一個原因就是異人之下沒有全部過審，但是官方卻執意要在沒有全部過審之下先行放出。如果大家從異人之下沒有開播之前就關注這部作品的話就能發現，異人之下可以說是直接空降，沒有怎麼宣傳就播了，這也能側面看出問題。</w:t>
        <w:br/>
        <w:br/>
        <w:br/>
        <w:br/>
        <w:br/>
        <w:br/>
        <w:br/>
        <w:br/>
        <w:br/>
        <w:br/>
        <w:br/>
        <w:t>所以當異人之下被卡住的時候就糟了，官方無奈之下只能宣佈停播，隨後延期播出。等到什麼時候全部過審了，再什麼時候放出。</w:t>
        <w:br/>
        <w:br/>
        <w:br/>
        <w:br/>
        <w:br/>
        <w:br/>
        <w:br/>
        <w:br/>
        <w:t>第二個原因就是異人之下開播之後風評不好官方想及時止損。畢竟異人之下從第一版預告放出來的時候就被很多動漫迷批判和群嘲，到後面更是一群人抵制。</w:t>
        <w:br/>
        <w:br/>
        <w:br/>
        <w:br/>
        <w:br/>
        <w:t>隨著異人之下開播，罵聲更是厲害，尤其是對於裡面女主馮寶寶的扮演者，很多人都不滿意，更有人說馮寶寶被毀了，明明是人美路子野的美女，卻硬是演成了一個看著很呆沒有靈魂的機器人。</w:t>
        <w:br/>
        <w:br/>
        <w:t>所以異人之下官方一看不妙，於是就選擇了及時止損，也因此異人之下停更了。等到什麼時候風頭過去了，沒有多少人罵了，那麼再讓異人之下復播。</w:t>
        <w:br/>
        <w:br/>
        <w:br/>
        <w:br/>
        <w:br/>
        <w:br/>
        <w:br/>
        <w:br/>
        <w:br/>
        <w:br/>
        <w:br/>
        <w:br/>
        <w:br/>
        <w:br/>
        <w:br/>
        <w:br/>
        <w:br/>
        <w:br/>
        <w:br/>
        <w:t>現在隨著異人之下停播，還引發了一個不良影響，那就是起了一個不好的頭，說停播就停播，而且是剛開播就停播。這樣一來，別的真人劇官方看到了，就會動心思，就會覺得既然異人之下都可以剛開播就停播，那麼我們也可以。</w:t>
        <w:br/>
        <w:br/>
        <w:br/>
        <w:br/>
        <w:br/>
        <w:br/>
        <w:br/>
        <w:br/>
        <w:br/>
        <w:br/>
        <w:br/>
        <w:t>所以之後很可能看到別的真人劇剛開播就出師不利，於是就官宣停播，當然也可能播一半選擇停播。觀眾自然就傻眼了，因為我們是開了會員都，更有的是專門為一部劇開的會員，結果這部劇是開播了，但是卻中途停播了，那怎麼辦？那不屬實消費觀眾嗎？希望後面能少一些這些中途停播的劇這裡也希望異人之下能夠儘快復播。</w:t>
        <w:br/>
        <w:br/>
        <w:br/>
        <w:br/>
        <w:br/>
        <w:br/>
        <w:br/>
        <w:br/>
        <w:t>那麼今天就說到這裡，大家對此怎麼看呢？歡迎討論和留言。</w:t>
        <w:br/>
        <w:br/>
        <w:br/>
        <w:br/>
        <w:t>原文連結：https://inewsdb.com/其他/異人之下剛開播就停播，停播原因只可能這兩個，/</w:t>
        <w:br/>
        <w:br/>
        <w:t>inewsdb.com 日日新聞 . 掌握每日新鮮事</w:t>
      </w:r>
    </w:p>
    <w:p>
      <w:r>
        <w:t>我打一星的原因是，日本人做的東西我都打一星，因為他們是畜牲。</w:t>
        <w:br/>
        <w:br/>
        <w:br/>
        <w:br/>
        <w:t>原文連結：https://inewsdb.com/其他/一坨大便/</w:t>
        <w:br/>
        <w:br/>
        <w:t>inewsdb.com 日日新聞 . 掌握每日新鮮事</w:t>
      </w:r>
    </w:p>
    <w:p>
      <w:r>
        <w:t>面試被問到空白期 5個得體解答</w:t>
        <w:br/>
        <w:t>2018-03-23</w:t>
        <w:br/>
        <w:br/>
        <w:t>搵新工的原因有很多種，可能是你被「炒魷」而要再搵工，或者你想到新環境工作等。無論你是因為甚麼原因而搵工，在面試時都會被問到上一份工的離職原因。在回應此問題時又如何可以答得大方得體，令考官感到滿意呢？以下就提供幾種離職原因的解答方法，讓大家可以在準備面試時參考一下。</w:t>
        <w:br/>
        <w:t>1/ 你被炒魷</w:t>
        <w:br/>
        <w:t>很多被解僱的打工仔可能會覺得「瘀」而不敢提及被公司解僱的原因，但逃避並不能解決問題，被問及空白期時可以用較正面的方式回答。</w:t>
        <w:br/>
        <w:br/>
        <w:t>不要說：上一間公司都唔係好好，就算佢唔炒我我都會走。</w:t>
        <w:br/>
        <w:br/>
        <w:t>試著說：由於上一間公司需要縮減資源，令到身為新人的我不幸被裁。但我仍為當時在公司所做到的事感到滿足，我亦從當時的上司身上學到很多。</w:t>
        <w:br/>
        <w:br/>
        <w:t>2/ 去旅行而辭職</w:t>
        <w:br/>
        <w:t>如果你因為去旅行而辭掉工作，就應在面試時將旅行中所學到的道理或者幫助你個人發展的事情說出來，而不是單單淺談你的遊玩經過。</w:t>
        <w:br/>
        <w:br/>
        <w:t>不要說：去日本玩的期間我非常難忘，當時真係令我流連忘返。</w:t>
        <w:br/>
        <w:br/>
        <w:t>試著說：我在上一間公司的工作非常穩定，但是我認為除了事業外，我也希望在個人方面發展，所以我就選擇到不同國家體驗不同的文化及風土人情。在旅途中為自己重新充電後，現在我已經準備好重返職場。</w:t>
        <w:br/>
        <w:br/>
        <w:t>3/ 進修而辭職</w:t>
        <w:br/>
        <w:t>如果你因為學習而辭職的話，只要將回答集中於個人進修方面就可。</w:t>
        <w:br/>
        <w:br/>
        <w:t>不要說：我都未清楚自己將來究竟想點，所以就讀返書沉澱一下。</w:t>
        <w:br/>
        <w:br/>
        <w:t>試著說：我希望藉著增值自己來提升個人競爭力，令到自己在職場上能夠達至更高的成就。</w:t>
        <w:br/>
        <w:br/>
        <w:t>4/ 因健康問題辭職</w:t>
        <w:br/>
        <w:t>正如前面的建議所提及，回答的內容應盡量正面積極。如果你是因病已辭職的話，提及病痛令你如何痛苦及難過並不是一個好的選擇，應將重點放在自己如何勇敢地克服病魔，以正面的態度面對難關。</w:t>
        <w:br/>
        <w:br/>
        <w:t>不要說：嗰陣真喺病到我死死下......</w:t>
        <w:br/>
        <w:br/>
        <w:t>試著說：雖然我因為重病已不得不選擇辭職，但是為了能夠盡快回到職場，我亦正面地面對面前的難關，這次經歷也令我變得更加堅強，令到我在職場上也能夠面對更大的壓力。</w:t>
        <w:br/>
        <w:br/>
        <w:t>5/ 照顧家人而辭職</w:t>
        <w:br/>
        <w:t>相信不會有僱主認為工作會比家人重要，所以向僱主大方地說出事實便可。如果你在這段期間有自我增值的話就應該提及此事，更會令自己加分。</w:t>
        <w:br/>
        <w:br/>
        <w:t>不要說：我要照顧病左嘅屋企人，好難工作家庭兼顧，所以就唔做。</w:t>
        <w:br/>
        <w:br/>
        <w:t>試著說：經過深思熟慮之後，我決定將家人放喺首位，但在這段期間我仍然不忘增值自己，以免日後重返職場時失去競爭力。現時我就能夠將當時所學到的運用在這份工作上。</w:t>
        <w:br/>
        <w:br/>
        <w:t>來源：https://www.ctgoodjobs.hk/article/id/1233-17841#.Wrsx6z_-qTo.whatsapp</w:t>
      </w:r>
    </w:p>
    <w:p>
      <w:r>
        <w:t>solid constructive attitude and practical ideas for answering many types of  questions in job interviews</w:t>
      </w:r>
    </w:p>
    <w:p>
      <w:r>
        <w:t>今日電競頭條的主要內容有：</w:t>
        <w:br/>
        <w:br/>
        <w:t>外媒統計LPL春季賽海外收視：相比去年暴跌；WBG最受歡迎</w:t>
        <w:br/>
        <w:br/>
        <w:t>外媒爆料：北美CLG即將出售全體員工離職，LOL戰隊將被收購</w:t>
        <w:br/>
        <w:br/>
        <w:t>就給球迷玩這個？國際足聯將推出足球手遊《AI League》</w:t>
        <w:br/>
        <w:br/>
        <w:t>動視暴雪就限制電競選手工資的法律訴訟與美國司法部達成和解</w:t>
        <w:br/>
        <w:br/>
        <w:t>4 月 4 日消息，據路透社報道，美國司法部同意與動視暴雪達成和解，以解決該部門就職業電子競技聯盟的工資限制提起的訴訟。</w:t>
        <w:br/>
        <w:br/>
        <w:t>該部門在向華盛頓美國地方法院提起的訴訟中表示，動視暴雪實施的規則限制了《守望先鋒》和《使命召喚》職業電子競技聯盟中選手的競爭，並限制了選手工資。</w:t>
        <w:br/>
        <w:br/>
        <w:t>該訴訟指控動視暴雪及其電競聯盟中的獨立戰隊實施“競爭平衡稅”，旨在對選手薪酬超過聯盟設定門檻的戰隊進行處罰。</w:t>
        <w:br/>
        <w:br/>
        <w:t>今日，美國司法部已同意與動視暴雪達成和解。美國司法部表示，根據仍必須得到聯邦法官批准的和解協議，動視暴雪同意不對電競選手或團隊的工資設置任何上限或限制。</w:t>
        <w:br/>
        <w:br/>
        <w:br/>
        <w:t>外媒爆料：北美CLG即將出售全體員工離職，LOL戰隊將被收購</w:t>
        <w:br/>
        <w:br/>
        <w:t>據外媒TravisGafford爆料，北美老牌俱樂部CLG即將出售。旗下員工已經被告知可以在本週四離開CLG。CLG這個品牌也將被整體出售。旗下的LOL戰隊也將被收購。未來CLG戰隊很可能更名為NRG。而此後CLG這個品牌也很可能將不復存在。</w:t>
        <w:br/>
        <w:br/>
        <w:br/>
        <w:t>就給球迷玩這個？國際足聯將推出足球手遊《AI League》</w:t>
        <w:br/>
        <w:br/>
        <w:t>EA 和 FIFA 已經正式分道揚鑣，EA 即將推出的《FIFA》足球遊戲將更名為《EA Sports FC》。而 FIFA 剛剛推出了一款名為《AI League》的足球手遊，現已在安卓平臺開啟測試。</w:t>
        <w:br/>
        <w:br/>
        <w:t>據介紹，《AI League》由遊戲工作室 Altered State Machine 開發，被描述為“4V4 休閒足球遊戲”，在 AI 控制的角色之間進行，玩家充當 AI 球隊的教練和老闆，可以給出戰術指令。</w:t>
        <w:br/>
        <w:br/>
        <w:br/>
        <w:t>此外，每個 AI 足球運動員都被賦予獨特的 AI 特徵，這些特徵定義了他們的長處和短處。玩家可以收集和交易角色，用他們最喜歡的天賦組合來創建一個團隊。</w:t>
        <w:br/>
        <w:br/>
        <w:t>1、一定的薪資和稿費；</w:t>
        <w:br/>
        <w:br/>
        <w:t>2、接觸、採訪業內大咖、明星的機會；</w:t>
        <w:br/>
        <w:br/>
        <w:t>3、參加、參訪國內外大型賽事的機會；</w:t>
        <w:br/>
        <w:br/>
        <w:t>4、專業的編輯、記者輔導，並在合適的條件下優先錄用成為正式編輯；</w:t>
        <w:br/>
        <w:br/>
        <w:t>5、靈活的工作時間、寬鬆的工作氛圍。可選擇在家辦公或來辦公室一起辦公。</w:t>
        <w:br/>
        <w:br/>
        <w:br/>
        <w:br/>
        <w:br/>
        <w:t>原文連結：https://inewsdb.com/其他/外媒爆料：北美clg即將出售全體員工離職，lol戰隊將/</w:t>
        <w:br/>
        <w:br/>
        <w:t>inewsdb.com 日日新聞 . 掌握每日新鮮事</w:t>
      </w:r>
    </w:p>
    <w:p>
      <w:r>
        <w:t>這是我第一次寫專欄。先廢話幾句。</w:t>
        <w:br/>
        <w:br/>
        <w:t>如你所見，這個類型的視頻是比較熱門的，其原因是推子ed強大的轉場能力與推子本身的熱度都巨大。而這個視頻所需要的文件並不多，有以下內容：ed的歌曲，ed的歌曲歌詞。下面是分享：</w:t>
        <w:br/>
        <w:br/>
        <w:t>【https://pan.baidu.com/s/1etF1J29Y404kvyFTNl9r9Q?pwd=xxss】百度網盤中的文件提取碼是xxss，解壓密碼【1274461598】【這個解壓碼是我的b站uid】，解壓後的畫面如圖所示：</w:t>
        <w:br/>
        <w:br/>
        <w:br/>
        <w:br/>
        <w:br/>
        <w:t>推子ed歌詞文件是單純的歌詞，為萌娘百科的【https://mzh.moegirl.org.cn/%E6%A2%85%E8%8F%B2%E6%96%AF%E7%89%B9(%E5%A5%B3%E7%8E%8B%E8%9C%82)#】，這個srt推子ed文件直接放到剪輯軟件，如剪映，和整首歌對齊就行。試過pr2023，不支持這種文件，不要用。</w:t>
        <w:br/>
        <w:br/>
        <w:br/>
        <w:t>導入時候全部對齊，歌詞會自動排上你剪的視頻。下面是ed的歌曲。</w:t>
        <w:br/>
        <w:br/>
        <w:t>鏈接：https://pan.baidu.com/s/1Tjhysn_ayUEbfAR6gGP6LQ?pwd=sbsb</w:t>
        <w:br/>
        <w:br/>
        <w:t>提取碼：sbsb</w:t>
        <w:br/>
        <w:br/>
        <w:t>再分享一下我今天做srt文件的軟件，下載地址【https://download.aiqisoft.com/aiqi-lrc-editor.exe】軟件內有說明，導出的時候選擇srt文件就行了。下面是說明【前面製作的說明看軟件，很詳細的。】</w:t>
        <w:br/>
        <w:br/>
        <w:br/>
        <w:br/>
        <w:br/>
        <w:br/>
        <w:t>這裡以剪映為例子，將視頻，音頻導入後導入歌詞，對準00:00</w:t>
        <w:br/>
        <w:br/>
        <w:br/>
        <w:t>開始的字幕很小，顏色默認為白色，可以用軟件功能調字幕</w:t>
        <w:br/>
        <w:br/>
        <w:br/>
        <w:t>覺得字幕不好看可以修改字幕文件或者更換剪輯軟件，這裡不多說了。以下是【https://www.bilibili.com/video/BV1bE411A7ob/?spm_id_from=333.337.search-card.all.click&amp;;vd_source=067e681c1e44a6c051c2b36a25c9d12a】的文字解釋。你們最好看這個up的。【所以下文可以不看哦】</w:t>
        <w:br/>
        <w:br/>
        <w:t>再分享一個提取歌詞的軟件【提取網易雲的】，部分可能是因為是會員無法提取。</w:t>
        <w:br/>
        <w:br/>
        <w:br/>
        <w:br/>
        <w:t>鏈接：https://pan.baidu.com/s/1TtkzTqhlMZpU1_mfYobXpg?pwd=hhhh</w:t>
        <w:br/>
        <w:br/>
        <w:t>提取碼：hhhh</w:t>
        <w:br/>
        <w:br/>
        <w:br/>
        <w:t>打開163那個，輸入一串數字。</w:t>
        <w:br/>
        <w:br/>
        <w:br/>
        <w:t>這串數字是網易雲界面的,打開一首歌，網址的數字就是ID</w:t>
        <w:br/>
        <w:br/>
        <w:br/>
        <w:t>輸入後保存到桌面</w:t>
        <w:br/>
        <w:br/>
        <w:br/>
        <w:t>然後又是一個軟件</w:t>
        <w:br/>
        <w:br/>
        <w:t>鏈接：https://pan.baidu.com/s/12Nh4g7P61EZiQ2WeExPHvA?pwd=9876</w:t>
        <w:br/>
        <w:br/>
        <w:t>提取碼：9876</w:t>
        <w:br/>
        <w:br/>
        <w:t>下載完後</w:t>
        <w:br/>
        <w:br/>
        <w:br/>
        <w:t>按提示安裝</w:t>
        <w:br/>
        <w:br/>
        <w:br/>
        <w:t>它說要重啟，你們也重啟一下。</w:t>
        <w:br/>
        <w:br/>
        <w:br/>
        <w:t>找到眼睛這個文件，運行，把剛才得到的文本文檔拖入</w:t>
        <w:br/>
        <w:br/>
        <w:br/>
        <w:t>點擊左上角文件，點擊導出</w:t>
        <w:br/>
        <w:br/>
        <w:br/>
        <w:t>再點擊下面的導出按鈕</w:t>
        <w:br/>
        <w:br/>
        <w:br/>
        <w:t>點擊後選擇這種格式，輸出</w:t>
        <w:br/>
        <w:br/>
        <w:br/>
        <w:t>如果這時候放入剪映是不行的，再次把這個文件放入剛才的軟件重新操作一下就行了，再導入剪映。給這個文字解釋是因為pr2023不支持導入這種文件。</w:t>
        <w:br/>
        <w:br/>
        <w:t>結束。感謝看完的，順便看看我的視頻吧【【魔圓】最適合梅菲斯特的一集_嗶哩嗶哩_bilibili】</w:t>
        <w:br/>
        <w:br/>
        <w:br/>
        <w:br/>
        <w:t>原文連結：https://inewsdb.com/其他/分享一下【最適合梅菲斯特的一集】的製作文件需/</w:t>
        <w:br/>
        <w:br/>
        <w:t>inewsdb.com 日日新聞 . 掌握每日新鮮事</w:t>
      </w:r>
    </w:p>
    <w:p>
      <w:r>
        <w:t>呢排補奶粉之後，bb有時好似有dd痰咁, 我覺得係隻奶粉有問題，定係有其他原因?</w:t>
      </w:r>
    </w:p>
    <w:p>
      <w:r>
        <w:t>如果佢剩係飲奶，都好大可能係，你餵緊果隻奶粉甜唔甜？不過佢有冇著夠衫，會唔會係冷親條氣管？</w:t>
      </w:r>
    </w:p>
    <w:p>
      <w:r>
        <w:t>回覆 2#  ansonlo77 的帖子</w:t>
        <w:br/>
        <w:br/>
        <w:t>咁係咪要轉奶粉？我有比好多衫仔佢著咖，呢方面我好小心</w:t>
      </w:r>
    </w:p>
    <w:p>
      <w:r>
        <w:t>你自己試下味先，如果你都覺甜甜地，bb就好容易惹痰</w:t>
      </w:r>
    </w:p>
    <w:p>
      <w:r>
        <w:t>我餵開enfinitxx幾淡味，上網睇過佢係接近人奶成份，仲有乳鐵蛋白，你轉奶粉可以試下</w:t>
      </w:r>
    </w:p>
    <w:p>
      <w:r>
        <w:t>請問，如果舊公司在僱員離職後久未提供離職證明，僱員自行用舊公司信紙（沒有公司印）打一份離職通知，列明薪金及職位，交予新公司，是否違法？</w:t>
        <w:br/>
        <w:t>我有朋友正是上述的情況，非常內疚，擔心會有法律問題，希望得到解答，十分感謝。</w:t>
      </w:r>
    </w:p>
    <w:p>
      <w:r>
        <w:t>制造及使用偽做虛假文件,,刑事案,有案底及要入獄</w:t>
      </w:r>
    </w:p>
    <w:p>
      <w:r>
        <w:t>制造及使用偽做虛假文件,,刑事案,有案底及要入獄</w:t>
      </w:r>
    </w:p>
    <w:p>
      <w:r>
        <w:t>制造及使用偽做虛假文件,,刑事案,有案底及要入獄</w:t>
      </w:r>
    </w:p>
    <w:p>
      <w:r>
        <w:t>我想問問細公司包括我只有4個人, 3個人是有關係(老板,老板老爸, 小三). 如果離職需要派散水餅嗎?</w:t>
      </w:r>
    </w:p>
    <w:p>
      <w:r>
        <w:t>唔洗</w:t>
      </w:r>
    </w:p>
    <w:p>
      <w:r>
        <w:t>睇你離職原因，如果搵到份更好工更有前途，買盒餅扮吓禮貌無妨</w:t>
      </w:r>
    </w:p>
    <w:p>
      <w:r>
        <w:t>家庭式經營，要去食飯。</w:t>
      </w:r>
    </w:p>
    <w:p>
      <w:r>
        <w:t>平時佢地對你好唔好?!</w:t>
        <w:br/>
        <w:t>對你好既, 送散水餅當小小心意,</w:t>
        <w:br/>
        <w:t>唔好既就唔好送</w:t>
      </w:r>
    </w:p>
    <w:p>
      <w:r>
        <w:t>唔洗，加埋covid有藉口唔好請人食野</w:t>
      </w:r>
    </w:p>
    <w:p>
      <w:r>
        <w:t>nan</w:t>
      </w:r>
    </w:p>
    <w:p>
      <w:r>
        <w:t>回覆 7#  YYCHAU68 的帖子</w:t>
        <w:br/>
        <w:br/>
        <w:t>關係好差, 今年都無月餅派, 見到他派出街, 常常都說公司無錢賺, 對公司好灰.</w:t>
      </w:r>
    </w:p>
    <w:p>
      <w:r>
        <w:t>牡羊座（3/21 ~ 4/20）：</w:t>
        <w:br/>
        <w:br/>
        <w:t>在工作中，只要發生不能接受的狀況，就會不耐煩的發火，因此易給周圍人少惹你們的印象。當工作上發生令你們厭煩的事，難免會暴跳如雷，周圍的同事誤以為你們會憤而離職；然而你們只是需要宣泄內心的火氣，發火完就忘了。看重個人工作聲望的你們，對於職涯發展可是精心計劃，不會真的在衝動下離職。</w:t>
        <w:br/>
        <w:br/>
        <w:t>金牛座（4/21 ~ 5/20）：</w:t>
        <w:br/>
        <w:br/>
        <w:t>抱持「我不犯人，人不犯我」原則，會專心安靜地將份內工作完成，明哲保身避開職場的紛擾。因此，除非發生不斷招惹你們的狀況，才會在忍無可忍之下而發怒，但就算怒也會悶在心中。對於深感厭煩的狀況，不致於令你們選擇離職。不會半途而廢的你們，會以固執的耐力，拚到拿到年終獎金的那一刻。</w:t>
        <w:br/>
        <w:br/>
        <w:t>雙子座（5/21 ~ 6/21）：</w:t>
        <w:br/>
        <w:br/>
        <w:t>對你們而言，厭煩的狀況就只是有問題需要排除，而你們享受解決問題的過程。不過對於製造問題的人，雖不會有怒氣，但只要有機會，就會用反諷的言詞刺激對方，讓自己好過一些。而會讓你們在歲末年終，不顧年終獎金而離職，通常是想要躲避需負起責任的職務內容，然後替自己找個合情合理的台階換跑道。</w:t>
        <w:br/>
        <w:br/>
        <w:t>巨蟹座（6/22 ~ 7/22）：</w:t>
        <w:br/>
        <w:br/>
        <w:t>對於自己努力賺來的錢，具有深情且會盡力打理。對於你們而言，年終獎金即使還差2、3個月才拿到，已在你們的收入項目。若在最後衝刺卻遇到討厭的事時，即使你們每天都不想去上班，依然不會受情緒左右而意圖離職。頂多板著臉，盡量不說話把該做的事做完，撐也要撐到年終獎金入袋。</w:t>
        <w:br/>
        <w:br/>
        <w:t>獅子座（7/23 ~ 8/22）：</w:t>
        <w:br/>
        <w:br/>
        <w:t>對於工作上遇到的任何難題與挑戰，你們向來不會畏怯。因此，周圍同事已覺得很討厭而不想忍受的狀況，你們卻可以繼續將工作完成；然而，若是發生自尊心受到傷害的狀況，即使周圍同儕覺得只是小事一件，卻會令你們從惱怒演變成厭煩，在心中毅然做出離職的決定，年終獎金對你們而言，哪比得上無價的自尊心。</w:t>
        <w:br/>
        <w:br/>
        <w:t>處女座（8/23 ~ 9/22）：</w:t>
        <w:br/>
        <w:br/>
        <w:t>面對日復一日的例行工作，要符合個人認定的完善準則，當事情進行不符合準則，會促使你們在心中或私下向好友叨叨念不停，不耐煩的情緒會讓不了解你們的人，常以為你們要另覓他途。然而叨念只是你們抒發、平衡自己的方式，認為任何討厭、壓力都是工作的一部份，對你們而言，因討厭而離職是不理性之舉。</w:t>
        <w:br/>
        <w:br/>
        <w:t>天秤座（9/23 ~ 10/21）：</w:t>
        <w:br/>
        <w:br/>
        <w:t>職場上造成令你們討厭的狀況，可以小至同事、主管穿的衣服礙眼，大到觸犯心中不公平的原則。即使討厭情緒已上心頭，但臉上依舊可以笑臉迎人。對你們而言，衡量換工作與年終獎金的比重，換工作不僅不划算，喜好安逸的性格還會覺得太耗費力氣。你們寧可花心思在私下運作，將討厭狀況導向符合自己的意向。</w:t>
        <w:br/>
        <w:br/>
        <w:t>天蠍座（10/22 ~ 11/21）：</w:t>
        <w:br/>
        <w:br/>
        <w:t>面對越是令自己討厭的工作狀況，你們反而越沉著冷靜，同時會像性格解剖心理師，仔細分析並一一拆解令自己討厭的狀況；當你們這樣做時，也是在消減內心的厭煩感受，並協助自己找到應對方法。你們會這樣做，是因你們不願隨著討厭的狀況起舞，而讓自己陷在情緒漩渦，做出令自己後悔的選擇。</w:t>
        <w:br/>
        <w:br/>
        <w:t>射手座（11/22 ~ 12/21）：</w:t>
        <w:br/>
        <w:br/>
        <w:t>面對職場上令自己不滿的事，通常發完脾氣也就沒事了。除非碰觸到你們所秉持的信仰地雷，這時職場倫理、規範、快到手的年終獎金等等，都會拋諸腦後。同時會帶著不能忍受的火氣，設法據理力爭，若是據理力爭後，令你們不滿的狀況還是沒改善，就會不顧一切遞出辭呈。「錢」對你們而言，到哪都可以賺。</w:t>
        <w:br/>
        <w:br/>
        <w:t>摩羯座（12/22 ~ 1/19）：</w:t>
        <w:br/>
        <w:br/>
        <w:t>即使遇到工作上令你們多不爽的事，都能控制情緒，甚少人能和你們比自控力，不允許因外在任何因素，干擾到所設定的賺錢目標。因此面對要到手的年終獎金，你們都會咬緊牙關，畢竟錢不好賺，對你們而言，何必和錢過不去。然而，你們也不會白白地受氣，終究會暗中將這股悶氣，形成壓力奉還給造成你們不爽的人。</w:t>
        <w:br/>
        <w:br/>
        <w:t>水瓶座（1/20 ~ 2/18）：</w:t>
        <w:br/>
        <w:br/>
        <w:t>常處在很難適應組織系統的狀態，因為在組織裡，無法完全按照你們的自由意志去做事，會造成你們不定期地想要離職。不論是心中想，或私下抱怨工作種種，你們都不見得會離職，主要不是為了年終獎金而忍耐堅持，而是要找到符合心中理想的工作並不易，所以就懶得動，抱著倒數計時的心態，等待領年終獎金。</w:t>
        <w:br/>
        <w:br/>
        <w:t>雙魚座（2/19 ~ 3/20）：</w:t>
        <w:br/>
        <w:br/>
        <w:t>面對工作上討厭的事，通常先引發內心負面的情緒，在情緒擺盪中，或許你們會開始尋找其他的工作機會。然而，當情緒過了之後，內心又會替討厭的人事物狀況，尋找合理的原因，例如：「他們也只是在職務角色上盡責」、「大家都是為了一份薪水生活」等，當你們認可這些理由後，情緒也就過了，同時打消離職念頭。</w:t>
      </w:r>
    </w:p>
    <w:p>
      <w:r>
        <w:t>巨蟹座（6/22 ~ 7/22）：</w:t>
        <w:br/>
        <w:br/>
        <w:t>對於自己努力賺來的錢，具有深情且會盡力打理。對於你們而言，年終獎金即使還差2、3個月才拿到，已在你們的收入項目。若在最後衝刺卻遇到討厭的事時，即使你們每天都不想去上班，依然不會受情緒左右而意圖離職。頂多板著臉，盡量不說話把該做的事做完，撐也要撐到年終獎金入袋。</w:t>
      </w:r>
    </w:p>
    <w:p>
      <w:r>
        <w:t>nan</w:t>
      </w:r>
    </w:p>
    <w:p>
      <w:r>
        <w:t>金牛座（4/21 ~ 5/20）：</w:t>
        <w:br/>
        <w:br/>
        <w:t>抱持「我不犯人，人不犯我」原則，會專心安靜地將份內工作完成，明哲保身避開職場的紛擾。因此，除非發生不斷招惹你們的狀況，才會在忍無可忍之下而發怒，但就算怒也會悶在心中。對於深感厭煩的狀況，不致於令你們選擇離職。不會半途而廢的你們，會以固執的耐力，拚到拿到年終獎金的那一刻。</w:t>
      </w:r>
    </w:p>
    <w:p>
      <w:r>
        <w:t>水瓶座（1/20 ~ 2/18）：</w:t>
        <w:br/>
        <w:br/>
        <w:t>常處在很難適應組織系統的狀態，因為在組織裡，無法完全按照你們的自由意志去做事，會造成你們不定期地想要離職。不論是心中想，或私下抱怨工作種種，你們都不見得會離職，主要不是為了年終獎金而忍耐堅持，而是要找到符合心中理想的工作並不易，所以就懶得動，抱著倒數計時的心態，等待領年終獎金。</w:t>
      </w:r>
    </w:p>
    <w:p>
      <w:r>
        <w:t>獅子座（7/23 ~ 8/22）：</w:t>
        <w:br/>
        <w:br/>
        <w:t>對於工作上遇到的任何難題與挑戰，你們向來不會畏怯。因此，周圍同事已覺得很討厭而不想忍受的狀況，你們卻可以繼續將工作完成；然而，若是發生自尊心受到傷害的狀況，即使周圍同儕覺得只是小事一件，卻會令你們從惱怒演變成厭煩，在心中毅然做出離職的決定，年終獎金對你們而言，哪比得上無價的自尊心。</w:t>
      </w:r>
    </w:p>
    <w:p>
      <w:r>
        <w:t>天秤座（9/23 ~ 10/21）：</w:t>
        <w:br/>
        <w:br/>
        <w:t>職場上造成令你們討厭的狀況，可以小至同事、主管穿的衣服礙眼，大到觸犯心中不公平的原則。即使討厭情緒已上心頭，但臉上依舊可以笑臉迎人。對你們而言，衡量換工作與年終獎金的比重，換工作不僅不划算，喜好安逸的性格還會覺得太耗費力氣。你們寧可花心思在私下運作，將討厭狀況導向符合自己的意向。</w:t>
      </w:r>
    </w:p>
    <w:p>
      <w:r>
        <w:t>謝分享</w:t>
      </w:r>
    </w:p>
    <w:p>
      <w:r>
        <w:t>11月剛開始，暴雪就秀出了一個“王炸”操作，新任Jen Oneal跟《暗黑破壞神：不朽》首席製作人Caleb Arseneaux陸續離職，又雙叒一次讓玩家產生“暴雪藥丸”的不好聯想。</w:t>
        <w:br/>
        <w:br/>
        <w:br/>
        <w:t>那麼，問題就來了，內憂外患不斷的暴雪，還有被拯救的必要嗎？或者說，玩家還有希望如同阿爾薩斯淨化斯坦索姆一樣，去攻克暴雪大廈這個副本，拯救我們曾經熱愛的艾澤拉斯、庇護所、風暴要塞、爐石酒館嘛？</w:t>
        <w:br/>
        <w:br/>
        <w:t>今天，偵察兵就來帶著大家回顧一波，暴雪在近些年秀出的下飯操作，分析下暴雪“越來越不會做遊戲”的核心原因。</w:t>
        <w:br/>
        <w:br/>
        <w:t>劃重點一：從“暴雪出品，必屬精品”，到“你們都沒有手機嗎”，暴雪究竟經歷了什麼？</w:t>
        <w:br/>
        <w:br/>
        <w:t>談起暴雪輝煌的過去，相信我們並不會陌生，不論是《星際爭霸》的橫空出世，但是《魔獸爭霸3：冰封王座》掀起的電競狂潮，又或是能刷一輩子的《暗黑破壞神2》、讓遊戲變成一個世界的《魔獸世界》……這些暴雪出品的遊戲，每一款都是足以改變遊戲發展程序的存在。</w:t>
        <w:br/>
        <w:br/>
        <w:t>即便是被暴雪廢棄掉的《泰坦》大作，經過設計師的縫縫補補過後，都能成為具備劃時代意義的《守望先鋒》。</w:t>
        <w:br/>
        <w:br/>
        <w:t>毫不誇張地說，2016年前的暴雪，隨便做款遊戲、上線個新版本，都能讓遊戲圈“抖三抖”，即便是最難玩的《風暴英雄》，也有著數量龐大的死忠黨在力挺，“風暴要火”並不僅僅停留在段子層面。</w:t>
        <w:br/>
        <w:br/>
        <w:br/>
        <w:t>可在2016年之後，暴雪卻秀出了大量挑戰人類下限的犯病操作，勸退了無數玩家。</w:t>
        <w:br/>
        <w:br/>
        <w:t>《風暴英雄》剛開啟2.0版本，迎來人數上的回暖，暴雪就取消了相關的電競賽事計劃；</w:t>
        <w:br/>
        <w:br/>
        <w:t>《爐石傳說》上線了史上最為無聊的女巫森林版本，奇偶體系的無腦卡組統治了一整年的天梯；</w:t>
        <w:br/>
        <w:br/>
        <w:t>《守望先鋒》剛解決完外掛問題，就深陷英雄平衡性的泥沼，還牢牢把持著電競賽事舉辦權，不肯下放給地方代理；</w:t>
        <w:br/>
        <w:br/>
        <w:t>《魔獸世界》7.0的結局劇情極為潦草，伊利丹莫名其妙變成了光與暗之子，各種PVP、PVE的改動，使得遊戲節奏趨於快餐化；</w:t>
        <w:br/>
        <w:br/>
        <w:t>《暗黑破壞神》專案組就更不用說，製作人能當著端遊老粉絲的面，在暴雪嘉年華上說出“你們沒有手機嗎”這種明顯成分有問題的對話……</w:t>
        <w:br/>
        <w:br/>
        <w:t>放在五年之前，偵察兵想不敢想，這些挑戰玩家底線的“擺爛”操作，居然會是全世界最偉大的遊戲公司暴雪，能整出的“花活”？</w:t>
        <w:br/>
        <w:br/>
        <w:t>只不過，倘若我們查詢一下這些年暴雪離職員工的名單，所有犯病操作又似乎都解釋得通了。</w:t>
        <w:br/>
        <w:br/>
        <w:t>因為自打2016年以來，初代暴雪的“守護者”離職的離職、被開除的被開除，都已經走得七七八八了，某些熱心網友甚至還製作了一張暴雪員工“大逃殺”圖，來調侃此事。</w:t>
        <w:br/>
        <w:br/>
        <w:br/>
        <w:t>說實話嗎，在核心員工全員離開暴雪之後，從“暴雪出品，必屬精品”，到“你們都沒有手機嗎”這樣的轉變，雖然看上去有些離譜，但還在我們能理解範疇內，也完美地解釋現如今暴雪在各類遊戲專案上進一步“擺爛”的趨勢：</w:t>
        <w:br/>
        <w:br/>
        <w:t>《星際爭霸2》遊戲性更新停止；</w:t>
        <w:br/>
        <w:br/>
        <w:t>《守望先鋒》世界賽搞出了辱華節奏；</w:t>
        <w:br/>
        <w:br/>
        <w:t>《魔獸世界》人氣角色希爾瓦娜斯燒燬世界樹，含全部落都是廢物；</w:t>
        <w:br/>
        <w:br/>
        <w:t>《風暴英雄》在推出原創英雄奧菲婭、琪拉之後，就暫停原創世界觀計劃；</w:t>
        <w:br/>
        <w:br/>
        <w:t>《爐石傳說》卡牌體系越來越超模不說，還推出了又肝又逼氪的“滷蛋對對碰”模式，傭兵戰棋；</w:t>
        <w:br/>
        <w:br/>
        <w:t>《魔獸爭霸3：重製版》、《暗黑破壞神2：重製版》BUG多到設計師連肝一個月都無法修復，只能開始“擺爛”……</w:t>
        <w:br/>
        <w:br/>
        <w:t>那麼，問題又來了，2016年的暴雪究竟發生了什麼，能夠在“擺爛”的道路上，一發不可拾。</w:t>
        <w:br/>
        <w:br/>
        <w:t>劃重點二：站著賺錢又多難？暴雪擺爛的開始，來源於2016年的“離職潮”</w:t>
        <w:br/>
        <w:br/>
        <w:t>雖然說，在2016年之前，研發出《暗黑破壞神2》的禿鷲工作室（北方暴雪）四大巨頭，就因為與暴雪高層的矛盾，陸續脫離了暴雪。</w:t>
        <w:br/>
        <w:br/>
        <w:t>而《魔獸世界》首席設計師Greg Street（鬼蟹）、《暗黑破壞神3》的首席製作人Alex Mayberry、暴雪首席創意執行官Rob Pardo等一批牛人也決意與暴雪劃清界限，轉投其他的遊戲公司。</w:t>
        <w:br/>
        <w:br/>
        <w:t>但真正讓暴雪傷筋動骨的大事件，我們還得追溯到2016年爆發的暴雪員工“離職潮”。</w:t>
        <w:br/>
        <w:br/>
        <w:t>2016年6月7日，《暗黑破壞神3》遊戲總監JayWilson宣佈離職並離開遊戲行業，轉職為一名自由寫手；</w:t>
        <w:br/>
        <w:br/>
        <w:t>2016年7月2日，《暗黑破壞神3》接任的遊戲總監Josh Mosqueira離職，加入Rob Pardo創辦的篝火工作室；</w:t>
        <w:br/>
        <w:br/>
        <w:t>2016年9月7日，《魔獸世界》首席角色設計師Tyson Murphy跳槽到拳頭公司，同樣擔任角色設計師一職；</w:t>
        <w:br/>
        <w:br/>
        <w:t>2016年9月13日，暴雪高階副總裁，運算元十年魔獸劇情的Chris Metzen（梅森）宣佈退休，同年《魔獸世界》人氣角色薩爾進入“退隱”狀態，劇情逐漸偏離梅森預設的方向；</w:t>
        <w:br/>
        <w:br/>
        <w:t>2016年9月16日，《魔獸世界》首席任務設計師、神器系統設計師Craig Amai宣佈離職；</w:t>
        <w:br/>
        <w:br/>
        <w:t>2016年9月17日，故事與創意開發部門高階總監，撰寫暴雪所有CG劇本的James Waugh離職；</w:t>
        <w:br/>
        <w:br/>
        <w:t>2016年10月14日，《魔獸世界》遊戲總監Tom Chilton從專案組卸任，聲稱被調換至新專案組；</w:t>
        <w:br/>
        <w:br/>
        <w:t>2016年12月7日，《爐石傳說》總監Eric Dodds從專案組卸任，聲稱被調換至新專案組；</w:t>
        <w:br/>
        <w:br/>
        <w:t>2016年12月9日，風暴英雄總監 Dustin Browder（光頭哥）從專案組卸任，聲稱被調換至新專案組；</w:t>
        <w:br/>
        <w:br/>
        <w:br/>
        <w:t>或許，在當年的玩家看來，如此頻繁的人事調動與人面，僅僅是暴雪在醞釀大招的表現；但從目前暴雪一蹶不振的結果來看，很顯然，在2016年，暴雪內部最為才華橫溢的設計師們，都遭受了不同程度的打壓，導致他們被調離核心崗位，又或是做出離職走人的決定。</w:t>
        <w:br/>
        <w:br/>
        <w:t>換言之，相較於之前暴雪員工零零散散的離職，在2016年颳起的“暴雪離職潮”百分百是由一場人禍衝突而導致的。</w:t>
        <w:br/>
        <w:br/>
        <w:t>根據離職員工的隻言片語，以及《魔獸世界》取消點卡制度、《風暴英雄》面板加速研發、《爐石傳說》推出退環境機制、上線氪金通行證，《守望先鋒》高價出售電競席位等一系列操作來看，偵察兵認為在2016年爆發的離職潮，極有可能是因為初代暴雪守護者不滿上層領導增設氪金專案的一次抗議行動。</w:t>
        <w:br/>
        <w:br/>
        <w:t>這些員工的離職出走，也正預示著暴雪一切遊戲專案向錢、向KPI看齊的戰略推行。</w:t>
        <w:br/>
        <w:br/>
        <w:t>讓人玩味的是，根據2021年度動視暴雪第一季度的財報顯示，在2018至2021三年間，暴雪丟失了1100萬名活躍粉絲，卻在2021年第一季度實現了同比7%的利潤增長。</w:t>
        <w:br/>
        <w:br/>
        <w:t>從某個角度來看，暴雪依舊是全球最偉大的遊戲公司，但它偉大之處似乎從遊戲性變成了氪金專案。</w:t>
        <w:br/>
        <w:br/>
        <w:t>課後總結：</w:t>
        <w:br/>
        <w:br/>
        <w:t>由人手不足導致引發的經典遊戲IP運營、維護，及新IP研發問題，很顯然是暴雪當下面臨的核心困境，但在如此困境之下，暴雪還能實現營收額的快速增長，偵察兵也不知道究竟該哭還是該笑了。最起碼，那個“暴雪出品，必屬精品”的時代，早在5年前就已離我們遠去了。</w:t>
        <w:br/>
        <w:br/>
        <w:br/>
        <w:br/>
        <w:t>原文連結：https://inewsdb.com/遊戲/內憂外患不斷的暴雪，還有被拯救的必要嗎？</w:t>
        <w:br/>
        <w:br/>
        <w:t>inewsdb.com 日日新聞 . 掌握每日新鮮事</w:t>
      </w:r>
    </w:p>
    <w:p>
      <w:r>
        <w:t>本人計劃收到花紅後離職,如果之後新工要我即時上班,我提早離職的話,薪金不足以支付代通知金的話,公司有沒有權追討或者民事索賞,謝謝!!</w:t>
      </w:r>
    </w:p>
    <w:p>
      <w:r>
        <w:t>有</w:t>
      </w:r>
    </w:p>
    <w:p>
      <w:r>
        <w:t>不知不覺已經6月過半了，到了現在，又有新的國漫作品官宣定檔了，要和大家見面了。在眾多定檔的國漫作品中，不乏精品，其中有一部我個人覺得做得非常好，這部動漫還是罕見的末日科幻題材的動漫。那麼多的不說，感興趣的話就來看看吧。</w:t>
        <w:br/>
        <w:br/>
        <w:br/>
        <w:br/>
        <w:br/>
        <w:br/>
        <w:br/>
        <w:br/>
        <w:br/>
        <w:br/>
        <w:br/>
        <w:br/>
        <w:br/>
        <w:br/>
        <w:br/>
        <w:br/>
        <w:br/>
        <w:br/>
        <w:br/>
        <w:t>這部剛定檔的國漫作品就是第一序列，據悉是根據網文大神會說話的肘子的同名小說改編的。這部作品可以說是典型的末日科幻題材，如今終於改編成動漫了，已經官宣定於7月19日開播。視頻平臺也已經定了，乃是某站，還是獨播。</w:t>
        <w:br/>
        <w:br/>
        <w:t>其實這也不奇怪，畢竟現在的國漫作品，大多數都是獨播，很少有全平臺發佈的國漫作品。</w:t>
        <w:br/>
        <w:br/>
        <w:br/>
        <w:br/>
        <w:br/>
        <w:br/>
        <w:br/>
        <w:br/>
        <w:br/>
        <w:br/>
        <w:br/>
        <w:t>那麼這部動漫講述的是什麼故事呢？看下來主要講述的是一場大戰之後，核冬天降臨，緊跟著生存資源短缺，物種也開始變異，人類從此不再是地球的主宰。</w:t>
        <w:br/>
        <w:br/>
        <w:br/>
        <w:br/>
        <w:br/>
        <w:br/>
        <w:br/>
        <w:br/>
        <w:t>面對惡劣的環境，人類沒有放棄，為了活下來重建人類的文明，自己建造了一座座堅固的堡壘，但並不是所有人都能進入堡壘生活，只能在荒野求生。</w:t>
        <w:br/>
        <w:br/>
        <w:br/>
        <w:br/>
        <w:br/>
        <w:t>作為主角的任小粟和他的弟弟顏六元就是荒野求生者。兩人雖然沒有血緣關係，但卻彼此相依為命，一同進步，最終他們都覺醒了超能力，在這個艱難的末世中一步步成長，成為人類的頂級強者，也成為了人類的守護者。</w:t>
        <w:br/>
        <w:br/>
        <w:br/>
        <w:br/>
        <w:br/>
        <w:br/>
        <w:br/>
        <w:br/>
        <w:br/>
        <w:br/>
        <w:br/>
        <w:br/>
        <w:br/>
        <w:br/>
        <w:br/>
        <w:br/>
        <w:br/>
        <w:br/>
        <w:br/>
        <w:t>這部第一序列動漫很快就要和大家見面了，本來這是一件好事，很多網友尤其是國漫迷應該高興和支持才對，但是看了看定檔預告下方的評論區，很多網友卻不買賬。至於這是為何，原因只有一個。</w:t>
        <w:br/>
        <w:br/>
        <w:br/>
        <w:br/>
        <w:br/>
        <w:br/>
        <w:br/>
        <w:br/>
        <w:br/>
        <w:br/>
        <w:br/>
        <w:t>這個原因就是第一序列是3D動漫，不是2D動漫。就有網友直言，現在這些國漫怎麼全是3D，也有人說，為啥就不能好好做點2D呢？挺不錯的IP，現在非要都做成3D。更有人直言，確實，只要一看這種質感，啥都不看就知道是國漫。還有人說便宜啊，3D動漫最大的好處就是便宜，起碼比2D便宜，也節約成本。</w:t>
        <w:br/>
        <w:br/>
        <w:br/>
        <w:br/>
        <w:br/>
        <w:br/>
        <w:br/>
        <w:br/>
        <w:br/>
        <w:br/>
        <w:br/>
        <w:t>不過有批評3D動漫的，自然也就有喜歡3D動漫並而且站出來維護的，就有人直言3D動漫並不便宜，都啥年代了，還說3D動漫便宜，3D動漫上限比2D動漫更高，燒起錢來更是厲害，不能看見一部3D動漫就說省錢，這完全是不對的。</w:t>
        <w:br/>
        <w:br/>
        <w:br/>
        <w:br/>
        <w:br/>
        <w:br/>
        <w:br/>
        <w:br/>
        <w:br/>
        <w:br/>
        <w:br/>
        <w:t>評論區看下來，已經由本來的第一序列動漫評論區變成了2D動漫和3D動漫之爭的戰場，雙方你來我往，互不相讓，不喜歡3D的各種批評嘲諷，或者說骨子裡已經有了一種偏見，喜歡3D動漫的呢？各種維護，各種解釋，不過到最後誰都沒有說服對方。</w:t>
        <w:br/>
        <w:br/>
        <w:br/>
        <w:br/>
        <w:br/>
        <w:br/>
        <w:br/>
        <w:br/>
        <w:br/>
        <w:br/>
        <w:br/>
        <w:t>不過不管怎麼爭論，現在已成定局，第一序列被改編成了3D動漫，現在已經官宣定檔了，就等播出了。第一序列第一季就是3D動漫，這也意味著第二季第三季乃至於後面幾季都將是3D動漫。</w:t>
        <w:br/>
        <w:br/>
        <w:br/>
        <w:br/>
        <w:br/>
        <w:br/>
        <w:br/>
        <w:br/>
        <w:t>對於為什麼國漫界這麼多3D動漫，其實沒那麼複雜，就一句話，這是觀眾的選擇，也是市場的選擇。如果大多數觀眾真的喜歡2D動漫，那麼現在國漫界湧現的動漫就會以2D為主，不是3D。</w:t>
        <w:br/>
        <w:br/>
        <w:br/>
        <w:br/>
        <w:br/>
        <w:t>但是偏偏國漫界現在以3D為主，就說明了大多數觀眾的喜好，也因此第一序列就被改編成3D動漫，這沒有什麼奇怪的。但不論2D還是3D，都只是表現形式，就看到時候第一序列開播後做得如何，希望能得到觀眾的認可。</w:t>
        <w:br/>
        <w:br/>
        <w:br/>
        <w:br/>
        <w:br/>
        <w:br/>
        <w:br/>
        <w:br/>
        <w:t>那麼今天就說到這裡，大家對此怎麼看呢？歡迎討論和留言。</w:t>
        <w:br/>
        <w:br/>
        <w:br/>
        <w:br/>
        <w:t>原文連結：https://inewsdb.com/其他/又一國漫定檔，末日科幻題材，但網友卻不買賬，/</w:t>
        <w:br/>
        <w:br/>
        <w:t>inewsdb.com 日日新聞 . 掌握每日新鮮事</w:t>
      </w:r>
    </w:p>
    <w:p>
      <w:r>
        <w:t>英雄聯盟國際服，延遲高是正常的，常見原因及可以降低延遲的方法以下是一些常見的原因：</w:t>
        <w:br/>
        <w:br/>
        <w:t>1. 網絡連接問題：良好的網絡連接對於在線遊戲至關重要。如果你的網絡連接不穩定、帶寬不足或受到其他設備的干擾，都會導致延遲增加。</w:t>
        <w:br/>
        <w:br/>
        <w:t>2. 服務器負載：當遊戲服務器上的玩家數量增多時，服務器的負載也會增加。如果服務器過載，就會導致延遲增加。這在繁忙的時段或特定的活動期間更為常見。</w:t>
        <w:br/>
        <w:br/>
        <w:t>3. 硬件問題：如果你的計算機設備本身性能較低或出現故障，例如處理器速度較慢、內存不足或硬盤問題，都可能導致遊戲延遲高。</w:t>
        <w:br/>
        <w:br/>
        <w:t>4. 路由器設置：路由器是將你的計算機連接到互聯網的關鍵設備。如果路由器的設置不正確或需要更新固件，會影響網絡連接的質量，從而導致遊戲延遲增加。</w:t>
        <w:br/>
        <w:br/>
        <w:t>5. 物理距離：你所在的地理位置與遊戲服務器的物理距離也是一個重要因素。較遠的地理位置會增加數據在網絡上傳輸的時間，從而導致延遲增加。</w:t>
        <w:br/>
        <w:br/>
        <w:t>如果你遇到延遲高的問題，可以嘗試以下解決方法：</w:t>
        <w:br/>
        <w:br/>
        <w:t>1. 檢查你的網絡連接，確保你的網絡速度和信號穩定。當然，一般常用的方法是大家會下載使用遊戲加速器來加速遊戲，加速後網絡會更穩定一些。加速器的話，海豚加速器可以使用，降低延遲也不錯，沒有用過的玩家可以下載試試看。加速時長可以直接領取兌換使用。</w:t>
        <w:br/>
        <w:br/>
        <w:br/>
        <w:br/>
        <w:br/>
        <w:br/>
        <w:br/>
        <w:br/>
        <w:br/>
        <w:br/>
        <w:br/>
        <w:br/>
        <w:t>2. 關閉其他佔用網絡帶寬的應用程序或設備，確保給遊戲留足夠的帶寬。</w:t>
        <w:br/>
        <w:br/>
        <w:t>3. 更新你的計算機硬件驅動程序和操作系統，確保其正常運行。</w:t>
        <w:br/>
        <w:br/>
        <w:t>4. 重啟你的路由器，並確保其設置正確。</w:t>
        <w:br/>
        <w:br/>
        <w:t>5. 如果延遲高的問題持續存在，無法正常遊戲，可以點擊海豚加速器客戶端上的在線客服問問看還有什麼方法可以改善的。</w:t>
        <w:br/>
        <w:br/>
        <w:br/>
        <w:br/>
        <w:br/>
        <w:br/>
        <w:t>原文連結：https://inewsdb.com/其他/英雄聯盟國際服，延遲高是正常的，常見原因及可/</w:t>
        <w:br/>
        <w:br/>
        <w:t>inewsdb.com 日日新聞 . 掌握每日新鮮事</w:t>
      </w:r>
    </w:p>
    <w:p>
      <w:r>
        <w:t>鬥破蒼穹年番第60集已經出來了，這一集可以說是非常關鍵的一集。為什麼這麼說呢？因為這一集一出，標誌著三上雲嵐宗之戰正式落幕，也標誌著蕭炎和雲嵐宗的恩怨正式瞭解。</w:t>
        <w:br/>
        <w:br/>
        <w:t>關鍵是這一集還是鬥破蒼穹中人氣女角色雲韻正式下線的一集，就連身為原著作者的天蠶土豆都忍不住發聲了。那麼多的不說，感興趣的話大家就來看看吧。</w:t>
        <w:br/>
        <w:br/>
        <w:br/>
        <w:br/>
        <w:br/>
        <w:br/>
        <w:br/>
        <w:br/>
        <w:br/>
        <w:br/>
        <w:br/>
        <w:br/>
        <w:br/>
        <w:br/>
        <w:br/>
        <w:br/>
        <w:br/>
        <w:br/>
        <w:br/>
        <w:t>現在隨著這一集播出，雲韻正式下線，和男主蕭炎告別後就動身離開了加瑪帝國。作為原著作者的天蠶土豆大神就發聲了，特意發了一條微博，具體是這麼說的。</w:t>
        <w:br/>
        <w:br/>
        <w:t>片尾曲回憶殺，鬥破動畫這麼多年吐槽不少，改編亮點也有，但是第一季受限種種原因看得我絕望，沙之瀾歌以及雲韻特別篇，當初看了好幾遍，希望以後出點更多高質量特別篇。最後天蠶土豆還說了，暫別雲韻，期待未來花宗再遇。</w:t>
        <w:br/>
        <w:br/>
        <w:br/>
        <w:br/>
        <w:br/>
        <w:br/>
        <w:br/>
        <w:br/>
        <w:br/>
        <w:br/>
        <w:br/>
        <w:t>看這樣子，天蠶土豆大神對於第一季非常不滿，甚至於他都用絕望來形容了。但是好在鬥破蒼穹第二季換了製作方，由福煦影視換成了幻維數碼。</w:t>
        <w:br/>
        <w:br/>
        <w:t>幻維數碼這家公司可以說是一個很神奇的公司，因為別的國漫公司核心都在正片，但是幻維數碼公司核心卻在特別篇，而且還特別喜歡出特別篇，從雲韻特別篇到沙之瀾歌特別篇再到三年之約特別篇。每一個特別篇可以說都做得很好，完全壓過了鬥破蒼穹的正片。</w:t>
        <w:br/>
        <w:br/>
        <w:br/>
        <w:br/>
        <w:br/>
        <w:br/>
        <w:br/>
        <w:br/>
        <w:br/>
        <w:br/>
        <w:br/>
        <w:t>對於雲韻下線，雲韻粉絲各種為之鳴不平，覺得導演刪減太多，把雲韻和蕭炎的吻戲和擁抱戲刪了，還把兩人的感情戲也刪了，更是把雲韻送給蕭炎的最後一件禮物也刪了。</w:t>
        <w:br/>
        <w:br/>
        <w:t>但是作為原著作者的天蠶土豆卻顯然沒有為雲韻鳴不平之意，倒是很能放得開，看樣子他對於動漫中雲韻和蕭炎的分別戲挺滿意的，還期待未來雲韻和蕭炎彼此再遇。</w:t>
        <w:br/>
        <w:br/>
        <w:br/>
        <w:br/>
        <w:br/>
        <w:br/>
        <w:br/>
        <w:br/>
        <w:br/>
        <w:br/>
        <w:br/>
        <w:br/>
        <w:br/>
        <w:br/>
        <w:br/>
        <w:br/>
        <w:br/>
        <w:br/>
        <w:br/>
        <w:t>現在隨著第60集播出，標誌著雲韻這位大美女正式下線，天蠶土豆為此特意發了微博。只是我沒有想到的是，這一條微博一出，卻遭網友群嘲。至於這是為何，看下來只因為一個原因，那就是很多網友覺得蕭炎和雲韻現在感情線已經斷了，不該再有花宗再遇的劇情了。</w:t>
        <w:br/>
        <w:br/>
        <w:br/>
        <w:br/>
        <w:br/>
        <w:t>畢竟蕭炎都表明態度了，都對雲韻說已經過去了，我們彼此各自有各自的生活。那麼蕭炎就沒有理由再和雲韻有任何瓜葛，那麼也就不該有花宗的劇情，蕭炎也就不該再遇雲韻。</w:t>
        <w:br/>
        <w:br/>
        <w:br/>
        <w:br/>
        <w:br/>
        <w:br/>
        <w:br/>
        <w:br/>
        <w:t>天蠶土豆的意思卻很明顯，他希望只是暫別雲韻，後面還有蕭炎和雲韻花宗再遇的劇情。但是他卻可能沒有考慮到原著中花宗的劇情有多不合理。</w:t>
        <w:br/>
        <w:br/>
        <w:br/>
        <w:br/>
        <w:br/>
        <w:br/>
        <w:br/>
        <w:br/>
        <w:br/>
        <w:br/>
        <w:br/>
        <w:t>蕭炎都是都有妻子和女兒的人了，卻因為雲韻有麻煩就跑去花宗，替雲韻出頭，還說自己是雲韻的伴侶。鬥破蒼穹動漫要是真的完全按照原著來的話，那麼劇情推進到花宗那裡的時候，蕭炎和雲韻再遇的時候，一定會崩。</w:t>
        <w:br/>
        <w:br/>
        <w:br/>
        <w:br/>
        <w:br/>
        <w:br/>
        <w:br/>
        <w:br/>
        <w:br/>
        <w:br/>
        <w:br/>
        <w:t>畢竟蕭炎和雲韻分離的時候嘴上說的是我們最終要回歸各自的生活，但是後面就變了，變成了和雲韻藕斷絲連，那蕭炎的妻子美杜莎就成什麼人了？又讓她情何以堪？蕭炎和美杜莎的孩子又該怎麼看？</w:t>
        <w:br/>
        <w:br/>
        <w:t>所以很多人覺得蕭炎和雲韻的劇情就該到此為止，後面花宗再遇的劇情還是沒有的好。這樣既保住了蕭炎的形象，也讓雲韻有了一個好的退場。</w:t>
        <w:br/>
        <w:br/>
        <w:br/>
        <w:br/>
        <w:br/>
        <w:br/>
        <w:br/>
        <w:br/>
        <w:t>那麼今天就說到這裡，大家對此怎麼看呢？歡迎討論和留言。</w:t>
        <w:br/>
        <w:br/>
        <w:br/>
        <w:br/>
        <w:t>原文連結：https://inewsdb.com/其他/雲韻下線天蠶土豆發聲，但卻遭網友群嘲，只因為/</w:t>
        <w:br/>
        <w:br/>
        <w:t>inewsdb.com 日日新聞 . 掌握每日新鮮事</w:t>
      </w:r>
    </w:p>
    <w:p>
      <w:r>
        <w:t>鎮魂街第三季已經播出有一段時間了，相信很多人都發現了，那就是鎮魂街第三季都快播出過半了，但是卻一直火不起來。看的人很少，討論的人更少，人物剪輯視頻更是幾乎沒有，甚至於很多人都不知道鎮魂街第三季已經開播了。</w:t>
        <w:br/>
        <w:br/>
        <w:br/>
        <w:br/>
        <w:br/>
        <w:br/>
        <w:br/>
        <w:br/>
        <w:br/>
        <w:br/>
        <w:br/>
        <w:t>但是要知道，當初鎮魂街第一季開播的時候可以說非常火，甚至於可以說是國漫之光。尤其是看到于禁戰死那段的時候，很多人淚目了，于禁那句願為曹家世代赴湯蹈火的話不知道感動了多少人，以至於一直被當成鎮魂街的名場面，被很多人記住。</w:t>
        <w:br/>
        <w:br/>
        <w:t>但是如今的鎮魂街第三季有第一季打基礎，卻火不起來，那麼問題來了，為什麼會這樣？在我個人看來，只因為兩個原因。</w:t>
        <w:br/>
        <w:br/>
        <w:br/>
        <w:br/>
        <w:br/>
        <w:br/>
        <w:br/>
        <w:br/>
        <w:br/>
        <w:br/>
        <w:br/>
        <w:br/>
        <w:br/>
        <w:br/>
        <w:br/>
        <w:br/>
        <w:br/>
        <w:br/>
        <w:br/>
        <w:t>對於鎮魂街第三季為什麼火不起來，原因無外乎這兩個。第一個就是因為第二季敗壞了口碑，勸退了太多人。</w:t>
        <w:br/>
        <w:br/>
        <w:br/>
        <w:br/>
        <w:br/>
        <w:br/>
        <w:br/>
        <w:br/>
        <w:t>當初第二季開播的時候，很多觀眾都是抱有高期待的，結果第二季開局就炸了，也可以說暴雷。</w:t>
        <w:br/>
        <w:br/>
        <w:br/>
        <w:br/>
        <w:br/>
        <w:t>第一季做得那麼好，第二季突然就完全推翻了第一季設定。而且不僅設定推翻了，劇情還做的一言難盡，質量更是下滑的不敢讓人恭維，以至於第二季被很多人認為是製作方外包給別的公司做的。後來官方雖然認識到錯誤，並且承諾回爐重置了。</w:t>
        <w:br/>
        <w:br/>
        <w:br/>
        <w:br/>
        <w:br/>
        <w:br/>
        <w:br/>
        <w:br/>
        <w:br/>
        <w:br/>
        <w:br/>
        <w:t>但是回爐重置之後，雖然質量相比原來的第二季好了一些，但是也好不到哪裡去，並沒有本質的改變，更沒有讓鎮魂街第二季真正火起來，反流失的粉絲更多了。因為很多堅持留下來的粉絲對重置後的鎮魂街第二季徹底失望了，覺得再也回不去了，再也做不出第一季那樣的高度了。</w:t>
        <w:br/>
        <w:br/>
        <w:br/>
        <w:br/>
        <w:br/>
        <w:br/>
        <w:br/>
        <w:br/>
        <w:br/>
        <w:br/>
        <w:br/>
        <w:t>而且這樣一來，鎮魂街第二季等於連續重創了兩次粉絲，第一次是鎮魂街第二季開播的時候，第二次則是鎮魂街第二季被迫回爐重置再播出的時候。一次就夠了，鎮魂街官方還重創了兩次粉絲，那粉絲怎麼受得了？</w:t>
        <w:br/>
        <w:br/>
        <w:t>滿心的期待被一次次消費，最終情懷沒了，追鎮魂街的動力也沒有了，也因此重置後的鎮魂街第二季還沒播完，粉絲就已經走了一大半，很少有能堅持看完鎮魂第二季的。</w:t>
        <w:br/>
        <w:br/>
        <w:br/>
        <w:br/>
        <w:br/>
        <w:br/>
        <w:br/>
        <w:br/>
        <w:br/>
        <w:br/>
        <w:br/>
        <w:t>所以當鎮魂街第三季快播出的時候，雖然官方已經提前預熱了，但卻不理想，遭到很多人抵制和反對，都說別出了，再出也是浪費時間浪費金錢。但是鎮魂街第三季已經做好了，怎麼可能不出？</w:t>
        <w:br/>
        <w:br/>
        <w:t>等到鎮魂街第三季開播的時候，看的人可以說很少，因為很多人就算知道了鎮魂街第三季開播了，但是因為之前已經被鎮魂街第二季給勸退了，於是就算第三季開播了，也不願意去看。自然了，鎮魂街第三季也就火不起來。</w:t>
        <w:br/>
        <w:br/>
        <w:br/>
        <w:br/>
        <w:br/>
        <w:br/>
        <w:br/>
        <w:br/>
        <w:br/>
        <w:br/>
        <w:br/>
        <w:t>第二個原因就是環境變了，現在的國漫作品數量太多了，競爭也越來越激烈了。當初鎮魂街第一季播出的時候國漫作品數量可以說並不多，也因此質量稍微好些就可以脫穎出。</w:t>
        <w:br/>
        <w:br/>
        <w:t>但是看看現在，各大視頻平臺都在扶持國漫，觀眾能看的國漫作品數量太多了，自然了，鎮魂街第三季就沒有優勢了，看的人也就少了。</w:t>
        <w:br/>
        <w:br/>
        <w:br/>
        <w:br/>
        <w:br/>
        <w:t>偏偏鎮魂街第三季本身並不優秀，起碼比不過當初的第一季，自然了，以現在的質量鎮魂街第三季自然就火不起來了。現在的鎮魂街第三季，等到播完之時，播放量能破億就算成功了，別的就不奢望了。</w:t>
        <w:br/>
        <w:br/>
        <w:br/>
        <w:br/>
        <w:br/>
        <w:br/>
        <w:br/>
        <w:br/>
        <w:t>那麼今天就說到這裡，大家對此怎麼看呢？歡迎討論和留言。</w:t>
        <w:br/>
        <w:br/>
        <w:br/>
        <w:br/>
        <w:t>原文連結：https://inewsdb.com/其他/為什麼鎮魂街第一季很火，第三季卻火不起來？只/</w:t>
        <w:br/>
        <w:br/>
        <w:t>inewsdb.com 日日新聞 . 掌握每日新鮮事</w:t>
      </w:r>
    </w:p>
    <w:p>
      <w:r>
        <w:t>【第一季 符咒篇】</w:t>
        <w:br/>
        <w:br/>
        <w:t>主線：</w:t>
        <w:br/>
        <w:br/>
        <w:t>01.黑手幫</w:t>
        <w:br/>
        <w:br/>
        <w:t>02.內在的魔法</w:t>
        <w:br/>
        <w:br/>
        <w:t>03.牛戰士的面具</w:t>
        <w:br/>
        <w:br/>
        <w:t>*04.尋找蛇符咒（原第二季番外，補第一季劇情，蛇符咒首次登場，本集最後被送到博物館，接小蛇出現開頭劇情）</w:t>
        <w:br/>
        <w:br/>
        <w:t>05.小蛇出現</w:t>
        <w:br/>
        <w:br/>
        <w:t>06.聖主自由了（有人把這集放到龜背之謎之後，實際上金雞王的寶藏在這集第一次被聖主提起，到龜背之謎才正式現身，因此應按照原順序不變）</w:t>
        <w:br/>
        <w:br/>
        <w:t>07.龜背之謎</w:t>
        <w:br/>
        <w:br/>
        <w:t>*08.穿越時空（原第二季番外，接上一集兔符咒的故事，可當作第一季番外觀看）</w:t>
        <w:br/>
        <w:br/>
        <w:t>09.土霸王</w:t>
        <w:br/>
        <w:br/>
        <w:t>10.玩具橫行</w:t>
        <w:br/>
        <w:br/>
        <w:t>11.石化危機</w:t>
        <w:br/>
        <w:br/>
        <w:t>*12.鬥士的化身（原第二季番外，因為是後補的劇情，在符咒上有bug，此時羊、龍符咒應該在聖主身上，虎符咒尚未出現，都不應該在13區，可當作第一季番外觀看）</w:t>
        <w:br/>
        <w:br/>
        <w:t>*13.猴子小玉（原第一季第11集，排在“老爹的生日”之後，原因見下）</w:t>
        <w:br/>
        <w:br/>
        <w:t>*14.老爹的生日（原第一季第10集，這一集阿福出現，特魯在成龍拿到狗符咒時對阿福說不明下落的符咒只有虎和豬，說明猴符咒應該已經找到，因此應該排在“猴子小玉”之後）</w:t>
        <w:br/>
        <w:br/>
        <w:t>15.陰陽兩面</w:t>
        <w:br/>
        <w:br/>
        <w:t>16.惡龍的末日</w:t>
        <w:br/>
        <w:br/>
        <w:br/>
        <w:br/>
        <w:t>2集番外</w:t>
        <w:br/>
        <w:br/>
        <w:t>01.善惡龍叔（原第二季番外，關於虎符咒的故事）</w:t>
        <w:br/>
        <w:br/>
        <w:t>02.決戰西部（原第二季番外，聖主在雕像裡）</w:t>
        <w:br/>
        <w:br/>
        <w:br/>
        <w:br/>
        <w:t>PS：第二季有三集番外是補充第一季劇情的，時間發生在第一季最後特魯歸順之前。因此以前按照原順序觀看的時候，就出現了特魯突然變壞的奇怪場景。</w:t>
        <w:br/>
        <w:br/>
        <w:br/>
        <w:br/>
        <w:t>【第二季 惡魔篇】</w:t>
        <w:br/>
        <w:br/>
        <w:t>主線：</w:t>
        <w:br/>
        <w:br/>
        <w:t>01.聖主附身</w:t>
        <w:br/>
        <w:br/>
        <w:t>02.龍小組</w:t>
        <w:br/>
        <w:br/>
        <w:t>03.複製小玉</w:t>
        <w:br/>
        <w:br/>
        <w:t>*04.特技演員（聖主首次說要給自己換身衣服，下一集就換了。）</w:t>
        <w:br/>
        <w:br/>
        <w:t>*05.黑影兵團的女王（聖主首次換新衣服，從其他人的反應可以看出）</w:t>
        <w:br/>
        <w:br/>
        <w:t>*06.獄中擒魔（op之前瓦龍是換裝了的）</w:t>
        <w:br/>
        <w:br/>
        <w:t>07.太空裡的爭鬥</w:t>
        <w:br/>
        <w:br/>
        <w:t>08.神明的鎧甲</w:t>
        <w:br/>
        <w:br/>
        <w:t>09.尾巴的故事</w:t>
        <w:br/>
        <w:br/>
        <w:t>10.新亞特蘭蒂斯</w:t>
        <w:br/>
        <w:br/>
        <w:t>11.第八扇門</w:t>
        <w:br/>
        <w:br/>
        <w:t>12.智鬥惡魔（上）</w:t>
        <w:br/>
        <w:br/>
        <w:t>13.智鬥惡魔（下）</w:t>
        <w:br/>
        <w:br/>
        <w:br/>
        <w:br/>
        <w:t>18集番外（有幾集移到了第一季和第三季）</w:t>
        <w:br/>
        <w:br/>
        <w:br/>
        <w:br/>
        <w:t>【第三季 動物篇】</w:t>
        <w:br/>
        <w:br/>
        <w:t>主線：</w:t>
        <w:br/>
        <w:br/>
        <w:t>*000聖鬥士（原第二季番外，本季主要反派刀龍首次登場）</w:t>
        <w:br/>
        <w:br/>
        <w:t>*00T軍團女孩（原第二季番外，本季主要反派刀龍第二次登場，符咒力量還在符咒內，可當第三季番外觀看）</w:t>
        <w:br/>
        <w:br/>
        <w:t>*0善惡盲聾啞（原第二季番外，本季主要反派刀龍第三次登場，可當第三季番外觀看）</w:t>
        <w:br/>
        <w:br/>
        <w:t>01.魔力的爆發</w:t>
        <w:br/>
        <w:br/>
        <w:t>02.兩個龍叔</w:t>
        <w:br/>
        <w:br/>
        <w:t>03.爭鼠記</w:t>
        <w:br/>
        <w:br/>
        <w:t>04.頑皮的猴子</w:t>
        <w:br/>
        <w:br/>
        <w:t>05.會飛的豬</w:t>
        <w:br/>
        <w:br/>
        <w:t>06.兔子跑了</w:t>
        <w:br/>
        <w:br/>
        <w:t>07.靈魂出竅的羊</w:t>
        <w:br/>
        <w:br/>
        <w:t>08.隱身媽媽</w:t>
        <w:br/>
        <w:br/>
        <w:t>09.小瓦龍和大小玉</w:t>
        <w:br/>
        <w:br/>
        <w:t>10.牛-頭事件</w:t>
        <w:br/>
        <w:br/>
        <w:t>11.瘋狂的動物</w:t>
        <w:br/>
        <w:br/>
        <w:t>12.龍的再現</w:t>
        <w:br/>
        <w:br/>
        <w:t>*13.似曾相識（原第四季番外，接續本季主線結尾龍的再現劇情，可當第三季番外觀看）</w:t>
        <w:br/>
        <w:br/>
        <w:br/>
        <w:br/>
        <w:t>5集番外</w:t>
        <w:br/>
        <w:br/>
        <w:br/>
        <w:br/>
        <w:t>【第四季 面具篇】</w:t>
        <w:br/>
        <w:br/>
        <w:t>主線：</w:t>
        <w:br/>
        <w:br/>
        <w:t>01.黑影兵團的面具</w:t>
        <w:br/>
        <w:br/>
        <w:t>02.武士拉蘇</w:t>
        <w:br/>
        <w:br/>
        <w:t>03.出色的T軍團</w:t>
        <w:br/>
        <w:br/>
        <w:t>04.布萊克警長的法力</w:t>
        <w:br/>
        <w:br/>
        <w:t>05.黑影追蹤（惡魔屁股）</w:t>
        <w:br/>
        <w:br/>
        <w:t>06.萬聖節夜戰</w:t>
        <w:br/>
        <w:br/>
        <w:t>07.食影者</w:t>
        <w:br/>
        <w:br/>
        <w:t>08.半個功夫面具</w:t>
        <w:br/>
        <w:br/>
        <w:t>09.忍者的沒落</w:t>
        <w:br/>
        <w:br/>
        <w:br/>
        <w:br/>
        <w:t>2集番外</w:t>
        <w:br/>
        <w:br/>
        <w:br/>
        <w:br/>
        <w:t>【第五季 魔氣篇】</w:t>
        <w:br/>
        <w:br/>
        <w:t>主線：</w:t>
        <w:br/>
        <w:br/>
        <w:t>*00.龍小組的崛起（原第四季11集，本季主要反派小龍首次登場）</w:t>
        <w:br/>
        <w:br/>
        <w:t>01.紙扇之謎</w:t>
        <w:br/>
        <w:br/>
        <w:t>02.小島之旅</w:t>
        <w:br/>
        <w:br/>
        <w:t>03.雙魔出擊</w:t>
        <w:br/>
        <w:br/>
        <w:t>04.翅膀下的魔變</w:t>
        <w:br/>
        <w:br/>
        <w:t>05.駝鹿行動</w:t>
        <w:br/>
        <w:br/>
        <w:t>06.海底探險</w:t>
        <w:br/>
        <w:br/>
        <w:t>07.雷電危機</w:t>
        <w:br/>
        <w:br/>
        <w:t>08.特魯的煩惱</w:t>
        <w:br/>
        <w:br/>
        <w:t>09.智鬥小龍（上）</w:t>
        <w:br/>
        <w:br/>
        <w:t>10.智鬥小龍（下）</w:t>
        <w:br/>
        <w:br/>
        <w:br/>
        <w:br/>
        <w:t>3集番外</w:t>
        <w:br/>
        <w:br/>
        <w:t>注：此順序以主線優先，實際名稱以B站6.1官方上線為準。</w:t>
        <w:br/>
        <w:br/>
        <w:br/>
        <w:br/>
        <w:t>原文連結：https://inewsdb.com/其他/成龍歷險記正確觀看順序（主線為主，附調整原因/</w:t>
        <w:br/>
        <w:br/>
        <w:t>inewsdb.com 日日新聞 . 掌握每日新鮮事</w:t>
      </w:r>
    </w:p>
    <w:p>
      <w:r>
        <w:t>MIRROR回歸作品！《野人老師》為何贏盡口碑？</w:t>
        <w:br/>
        <w:br/>
        <w:br/>
        <w:br/>
        <w:br/>
        <w:t>MIRROR 7月紅館演唱會嚴重事故後，所屬公司MakerVille宣布休團，12子神隱兩個月後逐漸復工，多部劇集排住隊播，打頭陣的便是由邱士縉（Stanley）及陳瑞輝（Frankie）擔正的《野人老師》。</w:t>
        <w:br/>
        <w:br/>
        <w:br/>
        <w:t>雖然鏡仔還未正式現身公開場合，包括劇集宣傳等，但兩人亦有在社交媒體轉發劇集有關的消息。</w:t>
        <w:br/>
        <w:br/>
        <w:br/>
        <w:t>共15集的劇集現時已播了大半，步入結局篇，這套劇自開播以來都得到不少好評，相信跟5大原因有關！</w:t>
        <w:br/>
        <w:br/>
        <w:br/>
        <w:br/>
        <w:br/>
        <w:br/>
        <w:br/>
        <w:br/>
        <w:br/>
        <w:br/>
        <w:t>ELLE.com.hk</w:t>
        <w:br/>
        <w:t>2022年10月21日週五 上午11:22</w:t>
        <w:br/>
        <w:t>https://hk.sports.yahoo.com/news/mirror回歸作品-野人老師-為何贏盡口碑-032254979.html</w:t>
        <w:br/>
        <w:br/>
        <w:t>,</w:t>
        <w:br/>
        <w:br/>
        <w:t>[ 本帖最後由 珍貴路過人 於 2022-10-28 02:33 PM 編輯 ]</w:t>
      </w:r>
    </w:p>
    <w:p>
      <w:r>
        <w:t>《重新介紹》（《野人老師》主題曲）</w:t>
        <w:br/>
        <w:br/>
        <w:br/>
        <w:br/>
        <w:br/>
        <w:t>https://www.youtube.com/watch?v=X9SRIUX3PSM</w:t>
        <w:br/>
        <w:br/>
        <w:br/>
        <w:t>主唱：邱士縉 Stanley@MIRROR</w:t>
        <w:br/>
        <w:t>曲：徐浩</w:t>
        <w:br/>
        <w:t>詞：林寶</w:t>
        <w:br/>
        <w:br/>
        <w:br/>
        <w:t>有太多 未算重要</w:t>
        <w:br/>
        <w:t>超過全部意料</w:t>
        <w:br/>
        <w:t>然後 為我在介紹</w:t>
        <w:br/>
        <w:t>是誰分不開的親 更緊要</w:t>
        <w:br/>
        <w:t>某一秒 又會送上陽光普照</w:t>
        <w:br/>
        <w:t>稱不上美妙 但有需要</w:t>
        <w:br/>
        <w:br/>
        <w:t>想 捉緊你的手</w:t>
        <w:br/>
        <w:t>可攀上韆鞦</w:t>
        <w:br/>
        <w:t>花一天 上下搖晃 多久也不夠</w:t>
        <w:br/>
        <w:t>平凡娛樂 一起去講究</w:t>
        <w:br/>
        <w:t>怎麼 今天教我 感到罕有</w:t>
        <w:br/>
        <w:br/>
        <w:t>當 孤身去出走</w:t>
        <w:br/>
        <w:t>鬆開了你手</w:t>
        <w:br/>
        <w:t>可勉強自救 捱得過 半生總算優秀</w:t>
        <w:br/>
        <w:t>最尾忍痛 卻屬前奏</w:t>
        <w:br/>
        <w:t>共你早不知道 哪樣開口</w:t>
        <w:br/>
        <w:br/>
        <w:t>有太多 未算重要</w:t>
        <w:br/>
        <w:t>超過全部意料</w:t>
        <w:br/>
        <w:t>從前 或太大意</w:t>
        <w:br/>
        <w:t>樂在其中 都聽不到 我心跳</w:t>
        <w:br/>
        <w:t>某一秒 你在陪我歡笑</w:t>
        <w:br/>
        <w:t>或有雨水 剛好 淚也不少</w:t>
        <w:br/>
        <w:br/>
        <w:t>有太多 未算重要</w:t>
        <w:br/>
        <w:t>超過全部意料</w:t>
        <w:br/>
        <w:t>然後 為我在介紹</w:t>
        <w:br/>
        <w:t>是誰分不開的親 更緊要</w:t>
        <w:br/>
        <w:t>某一秒 又會送上陽光普照</w:t>
        <w:br/>
        <w:t>稱不上美妙 但有需要</w:t>
        <w:br/>
        <w:br/>
        <w:t>經 幾多次失收</w:t>
        <w:br/>
        <w:t>先知我兩手</w:t>
        <w:br/>
        <w:t>可會也像你 年輕過 至今都有點皺</w:t>
        <w:br/>
        <w:t>你盼給我 快樂無憂</w:t>
        <w:br/>
        <w:t>獨個於溫室裡 每夜安守</w:t>
        <w:br/>
        <w:br/>
        <w:t>有太多 未算重要</w:t>
        <w:br/>
        <w:t>超過全部意料</w:t>
        <w:br/>
        <w:t>從前 或太大意</w:t>
        <w:br/>
        <w:t>樂在其中 都聽不到 我心跳</w:t>
        <w:br/>
        <w:t>某一秒 你在陪我歡笑</w:t>
        <w:br/>
        <w:t>或有雨水 剛好 淚也不少</w:t>
        <w:br/>
        <w:br/>
        <w:t>有太多 未算重要</w:t>
        <w:br/>
        <w:t>超過全部意料</w:t>
        <w:br/>
        <w:t>然後 為我在介紹</w:t>
        <w:br/>
        <w:t>是誰分不開的親 更緊要</w:t>
        <w:br/>
        <w:t>某一秒 又會送上陽光普照</w:t>
        <w:br/>
        <w:t>稱不上美妙 但有需要</w:t>
        <w:br/>
        <w:br/>
        <w:t>解釋不到再遇你這心情</w:t>
        <w:br/>
        <w:t>曾經我力拼</w:t>
        <w:br/>
        <w:t>你就像旁證</w:t>
        <w:br/>
        <w:t>勸喻過 我可留力</w:t>
        <w:br/>
        <w:br/>
        <w:t>有太多 未算重要</w:t>
        <w:br/>
        <w:t>可以忘掉照料</w:t>
        <w:br/>
        <w:t>唯獨 若慰問你</w:t>
        <w:br/>
        <w:t>易學難精 都請講聲 有心了</w:t>
        <w:br/>
        <w:t>某一秒 要共誰快哭了</w:t>
        <w:br/>
        <w:t>或有雨水 的感覺 早知曉</w:t>
        <w:br/>
        <w:br/>
        <w:t>有太多 未算重要</w:t>
        <w:br/>
        <w:t>超過全部意料</w:t>
        <w:br/>
        <w:t>然後 讓我在介紹</w:t>
        <w:br/>
        <w:t>是離家出走的心 折返了</w:t>
        <w:br/>
        <w:t>抱緊你 就似再次重新開竅</w:t>
        <w:br/>
        <w:t>堪稱最美妙 實際需要</w:t>
        <w:br/>
        <w:br/>
        <w:br/>
        <w:t>,</w:t>
        <w:br/>
        <w:br/>
        <w:t>[ 本帖最後由 珍貴路過人 於 2022-10-22 11:49 AM 編輯 ]</w:t>
      </w:r>
    </w:p>
    <w:p>
      <w:r>
        <w:t>《 野人老師》</w:t>
        <w:br/>
        <w:br/>
        <w:t>賣點：題材寫實引起共鳴</w:t>
        <w:br/>
        <w:br/>
        <w:br/>
        <w:br/>
        <w:t>故事主要講述自負、市儈、現實的補習天王李白（Stanley飾），失婚失業後回到父親「野人老師」李世豪（鄭丹瑞飾）在坪澳灣的村校野人小學教書，價值觀大大轉變，人也純樸簡單起來。</w:t>
        <w:br/>
        <w:br/>
        <w:br/>
        <w:t>部分劇情改編自真人真事，並涉獵不少教育題材，例如：訓練營打擊學生自信、怪獸家長高壓政策過分催谷、自閉症學生難以融入主流學校等，引起家長和學生共鳴。</w:t>
        <w:br/>
        <w:br/>
        <w:br/>
        <w:br/>
        <w:br/>
        <w:br/>
        <w:t>其中輕度自閉症的聰聰（余晞晉飾）因誤以為自己做錯事被老師和同學拋棄，情緒失控，校長無視被聰聰手上的生果刀所傷，二話不說攬實他重複道歉說：「攬住我，冇事！對唔住，校長錯，你冇錯，對唔住呀……」這催淚一幕原來是改編自真人真事，網民勁讚賺人熱淚和值得反思。</w:t>
        <w:br/>
        <w:br/>
        <w:br/>
        <w:br/>
        <w:br/>
        <w:t>,</w:t>
        <w:br/>
        <w:br/>
        <w:t>[ 本帖最後由 珍貴路過人 於 2022-10-22 11:52 AM 編輯 ]</w:t>
      </w:r>
    </w:p>
    <w:p>
      <w:r>
        <w:t>《 野人老師》</w:t>
        <w:br/>
        <w:br/>
        <w:t>賣點：題材寫實引起共鳴</w:t>
        <w:br/>
        <w:br/>
        <w:br/>
        <w:br/>
        <w:t>大地小學的教學方針明顯重視學生主動學習、愛護自然界、培養技能等，非一味以考試為目標!</w:t>
        <w:br/>
        <w:br/>
        <w:br/>
        <w:t>李白對學生講的一句對白：「雖然我係老師，但你哋每一位都教識我好多嘢！」帶出教學相長的道理，令人深刻。</w:t>
        <w:br/>
        <w:br/>
        <w:br/>
        <w:br/>
        <w:br/>
        <w:t>▲ ELLE.com.hk</w:t>
      </w:r>
    </w:p>
    <w:p>
      <w:r>
        <w:t>《 野人老師》賣點：鏡仔演技大躍進</w:t>
        <w:br/>
        <w:br/>
        <w:br/>
        <w:br/>
        <w:t>Stanley一直是MIRROR中被公認為演技了得的一位，過往演出過的《地產仔》、《大叔的愛》、《I SWIM》以至是台劇《第三布局 塵沙惑》，都表現出自然演技。</w:t>
        <w:br/>
        <w:br/>
        <w:br/>
        <w:t>曾講過希望循演員方向發展的他，於《野人老師》首次擔正做男一，從自負的補習天王，到落難而性格大變的村校老師，演技有層次、備受讚賞。</w:t>
        <w:br/>
        <w:br/>
        <w:br/>
        <w:br/>
        <w:br/>
        <w:br/>
        <w:br/>
        <w:br/>
        <w:br/>
        <w:br/>
        <w:br/>
        <w:br/>
        <w:t>,</w:t>
      </w:r>
    </w:p>
    <w:p>
      <w:r>
        <w:t>《 野人老師》賣點：鏡仔演技大躍進</w:t>
        <w:br/>
        <w:br/>
        <w:br/>
        <w:br/>
        <w:br/>
        <w:br/>
        <w:br/>
        <w:t>至於Frankie，《IT狗》中「樂觀地悲觀」的Never深受觀眾喜愛，今次則飾演冇膽自卑、不敢反抗的二世祖補習天王顏家棟，為了演活柔道高手，他苦練兩個多月，堅持每個動作親身上陣不用替身，獲導演陳賢俊激讚是「努力擔當」！</w:t>
        <w:br/>
        <w:br/>
        <w:t>今次角色對白比以往多，Frankie到中後段亦表現得愈來愈好。</w:t>
        <w:br/>
        <w:br/>
        <w:br/>
        <w:br/>
        <w:br/>
        <w:br/>
        <w:br/>
        <w:t>,</w:t>
      </w:r>
    </w:p>
    <w:p>
      <w:r>
        <w:t>《 野人老師》賣點：Frankie獻出螢幕初吻</w:t>
        <w:br/>
        <w:br/>
        <w:br/>
        <w:br/>
        <w:br/>
        <w:br/>
        <w:br/>
        <w:t>Frankie以往拍微電影時曾有談情鏡頭，當時不少「皮寶寶」（Frankie粉絲專稱）表示，以其高顏值和害羞的神情，很期待看到他將來拍偶像劇和有感情線。</w:t>
        <w:br/>
        <w:br/>
        <w:t>結果今次他在頭幾集已跟曾參選《最後一屆口罩小姐》的「翻版李佳芯」羅允芝（Giann）互獻螢幕初吻，激咀完一次又一次，更有赤膊出浴鏡頭，打破了他從影以來的尺度。</w:t>
        <w:br/>
        <w:br/>
        <w:br/>
        <w:br/>
        <w:t>▲ ELLE.com.hk</w:t>
      </w:r>
    </w:p>
    <w:p>
      <w:r>
        <w:t>《 野人老師》賣點：配角猛料亮眼</w:t>
        <w:br/>
        <w:br/>
        <w:br/>
        <w:br/>
        <w:t>這部劇有兩大老戲骨坐鎮，「野人校長」鄭丹瑞的演技固然毋庸置疑，而久休的73歲黃錦燊，在劇中飾演Frankie的富商父親。</w:t>
        <w:br/>
        <w:br/>
        <w:br/>
        <w:t>黃錦燊非常猛料，早年做過藥劑師及大律師等，近年戲癮大發，寧願不續大律師牌都要拍無綫的《多功能老婆》以及《野人老師》。</w:t>
        <w:br/>
        <w:br/>
        <w:br/>
        <w:t>此外，還有丁羽、張雷等資深演員演出。</w:t>
        <w:br/>
        <w:br/>
        <w:br/>
        <w:br/>
        <w:br/>
        <w:br/>
        <w:br/>
        <w:br/>
        <w:br/>
        <w:t>,</w:t>
      </w:r>
    </w:p>
    <w:p>
      <w:r>
        <w:t>《 野人老師》賣點：配角猛料亮眼</w:t>
        <w:br/>
        <w:br/>
        <w:br/>
        <w:br/>
        <w:t>配角李敏（Ranya）飾演任職律師的虎媽，被兒子投訴剝削人身自由，她於「校園法庭」與兩子「對簿公堂」，含淚自辯指自己每個決定都是想為兒子鋪條好路、生小孩後從未休假等，道出母親心聲，令觀眾爆喊。</w:t>
        <w:br/>
        <w:br/>
        <w:br/>
        <w:br/>
        <w:br/>
        <w:br/>
        <w:br/>
        <w:br/>
        <w:t>▲ ELLE.com.hk</w:t>
        <w:br/>
        <w:br/>
        <w:br/>
        <w:br/>
        <w:t>,</w:t>
      </w:r>
    </w:p>
    <w:p>
      <w:r>
        <w:t>《 野人老師》賣點：配角猛料亮眼</w:t>
        <w:br/>
        <w:br/>
        <w:br/>
        <w:br/>
        <w:t>憑電影《飯戲攻心》上位的陳湛文，飾演年輕版鄭丹瑞，高瘦外型似到餅印一樣，網民更留意到他講對白、神情都學足鄭丹瑞，明顯有做功課。</w:t>
        <w:br/>
        <w:br/>
        <w:br/>
        <w:br/>
        <w:br/>
        <w:br/>
        <w:br/>
        <w:br/>
        <w:t>,</w:t>
      </w:r>
    </w:p>
    <w:p>
      <w:r>
        <w:t>《 野人老師》賣點：配角猛料亮眼</w:t>
        <w:br/>
        <w:br/>
        <w:br/>
        <w:t>而談善言、楊淇等演技向來獲得認可，就連乞人憎的Billy Sir（許晉邦飾），本身都畢業於演演藝學院，今次在戲外更是9位小演員的戲劇導師，又有份指導Frankie和Giann的親熱戲。</w:t>
        <w:br/>
        <w:t xml:space="preserve">  </w:t>
        <w:br/>
        <w:br/>
        <w:br/>
        <w:br/>
        <w:br/>
        <w:br/>
        <w:t>,</w:t>
      </w:r>
    </w:p>
    <w:p>
      <w:r>
        <w:t>《 野人老師》賣點：配角猛料亮眼</w:t>
        <w:br/>
        <w:br/>
        <w:br/>
        <w:br/>
        <w:br/>
        <w:br/>
        <w:br/>
        <w:br/>
        <w:t>,</w:t>
      </w:r>
    </w:p>
    <w:p>
      <w:r>
        <w:t>《 野人老師》賣點：配角猛料亮眼</w:t>
        <w:br/>
        <w:br/>
        <w:br/>
        <w:br/>
        <w:t>鄭丹瑞曾在訪問說：「佢哋一埋位就記得晒劇本同台詞，劇組老師只要喺現場畀少少貼士引導情緒，成件事就好Perfect、好得意，唸個仲NG得多過佢哋！」飾演晨光老師的談善言與小演員相處亦極度融洽，深受小朋友喜愛，更用了與眾小孩的合照做電話Wallpaper呢！</w:t>
        <w:br/>
        <w:br/>
        <w:br/>
        <w:br/>
        <w:br/>
        <w:br/>
        <w:br/>
        <w:br/>
        <w:br/>
        <w:t>,</w:t>
      </w:r>
    </w:p>
    <w:p>
      <w:r>
        <w:t>《 野人老師》賣點：小演員演技極具天份</w:t>
        <w:br/>
        <w:br/>
        <w:br/>
        <w:br/>
        <w:t>劇本不少支線落在小演員身上，例如：差點被壞人性侵的男男（曾芯飾）、與母親鬧不和而離家出走的兩兄弟大寶（黃啟溢飾）和細寶（林信衡飾），以及自閉症大哭自殘的聰聰（余晞晉飾），演技超班有天份，完全不做作！</w:t>
        <w:br/>
        <w:br/>
        <w:br/>
        <w:br/>
        <w:br/>
        <w:br/>
        <w:br/>
        <w:br/>
        <w:t>,</w:t>
      </w:r>
    </w:p>
    <w:p>
      <w:r>
        <w:t>1.專拐與端鍋論</w:t>
        <w:br/>
        <w:br/>
        <w:br/>
        <w:br/>
        <w:br/>
        <w:br/>
        <w:br/>
        <w:br/>
        <w:br/>
        <w:br/>
        <w:t>2.因神裡綾華擁有兩個pv大規模攻擊神裡綾華</w:t>
        <w:br/>
        <w:br/>
        <w:br/>
        <w:br/>
        <w:br/>
        <w:br/>
        <w:br/>
        <w:br/>
        <w:br/>
        <w:t>3其他角色因劇情或強度原因被罵</w:t>
        <w:br/>
        <w:br/>
        <w:br/>
        <w:br/>
        <w:br/>
        <w:br/>
        <w:br/>
        <w:br/>
        <w:br/>
        <w:br/>
        <w:t>4  2.2萬樓事件起因，開盒他人未遂的前散槽吧吧主</w:t>
        <w:br/>
        <w:br/>
        <w:br/>
        <w:br/>
        <w:br/>
        <w:br/>
        <w:br/>
        <w:br/>
        <w:br/>
        <w:br/>
        <w:t>5.撕周邊相關（歡迎補充）</w:t>
        <w:br/>
        <w:br/>
        <w:t>6.lof討論貼攻擊純良魈廚相關（歡迎補充）</w:t>
        <w:br/>
        <w:br/>
        <w:br/>
        <w:br/>
        <w:t>原文連結：https://inewsdb.com/其他/【米家節奏史料】魈解相關/</w:t>
        <w:br/>
        <w:br/>
        <w:t>inewsdb.com 日日新聞 . 掌握每日新鮮事</w:t>
      </w:r>
    </w:p>
    <w:p>
      <w:r>
        <w:t>其實我型月的作品看過玩過不少，就拿fate系列舉例吧，fate裡除了fe和fgo沒玩過其他基本都接觸過，甚至fgo劇情我也補得差不多了。這我總有資格評價了吧。</w:t>
        <w:br/>
        <w:br/>
        <w:t>之前沒看FA純粹是因為分低，現在看到16集了，知道分低是有原因的。總體打鬥文戲可以有3星，不過欣賞不來op。</w:t>
        <w:br/>
        <w:br/>
        <w:t>至於男主，懶得罵了，其他評論罵的差不多了。</w:t>
        <w:br/>
        <w:br/>
        <w:br/>
        <w:br/>
        <w:t>原文連結：https://inewsdb.com/其他/去掉男主的評分/</w:t>
        <w:br/>
        <w:br/>
        <w:t>inewsdb.com 日日新聞 . 掌握每日新鮮事</w:t>
      </w:r>
    </w:p>
    <w:p>
      <w:r>
        <w:t>bb經常嘔奶係咩原因呀？</w:t>
      </w:r>
    </w:p>
    <w:p>
      <w:r>
        <w:t>係咪肚仔唔舒服?飽左滯左?</w:t>
      </w:r>
    </w:p>
    <w:p>
      <w:r>
        <w:t>BB唔鐘意飲?你餵開邊隻?可以試一下轉A+ 金蓋，佢有HMO、MFGM，而且個味又香滑又冇甘甜，又無咁熱氣啦。我小朋友飲開無乜嘔過奶</w:t>
      </w:r>
    </w:p>
    <w:p>
      <w:r>
        <w:t>可能肚仔脹氣啊，會唔會試下掃風或者飛機抱?幫佢嗝返D氣出黎.或者好似上面咁試下A+智睿，我都餵緊,有MFGM提高到免疫力，病少d</w:t>
      </w:r>
    </w:p>
    <w:p>
      <w:r>
        <w:t>回覆 4#  Nicnic666 的帖子</w:t>
        <w:br/>
        <w:br/>
        <w:t>我岩岩都去睇左兒科醫生,醫生話可能消化問題唔多好,我有順便問下美贊臣金蓋好唔好，佢話有HMO同MFGM幾好，都可以試下</w:t>
      </w:r>
    </w:p>
    <w:p>
      <w:r>
        <w:t>哈嘍，大家好，我是木子。</w:t>
        <w:br/>
        <w:br/>
        <w:t>斗羅大陸第一部現在已經正式迎來完結，然而就在包我以為官方會停更一段時間再出斗羅大陸第二部的時候，沒想到官方突然宣佈一個消息，頓時一石激起千層浪。這個消息就是斗羅大陸第二部官宣定檔，將於6月17日開播，但是隻是讓我沒有想到的是，斗羅大陸第二部剛定檔就出事了。</w:t>
        <w:br/>
        <w:br/>
        <w:br/>
        <w:br/>
        <w:br/>
        <w:br/>
        <w:br/>
        <w:t>本來按理來說，斗羅大陸第二部定檔是一件好事，很多人應該高興才對，但是看了一下官方微博和官方微博超話，斗羅大陸第二部卻是被一眾網友群嘲了，而且評論區看下來可以說什麼難聽的話都有。至於斗羅大陸第二部為什麼被這麼多網友吐槽呢，看下來之後發現只因為有這兩個原因。</w:t>
        <w:br/>
        <w:br/>
        <w:br/>
        <w:br/>
        <w:br/>
        <w:br/>
        <w:br/>
        <w:t>第一個原因就是很多網友認為斗羅大陸第一部是第一部，第二部是第二部，不能混為一談。既然是這樣，那麼斗羅大陸官方微博和微博超話就不能共用同一個，但是看看斗羅大陸2定檔之後，斗羅大陸官方微博還是定期發斗羅大陸2的預告和物料，甚至現在還有斗羅大陸第一部開播倒計時海報。</w:t>
        <w:br/>
        <w:br/>
        <w:br/>
        <w:br/>
        <w:br/>
        <w:br/>
        <w:br/>
        <w:t>而這一來很多網友尤其是斗羅大陸第一部的粉絲就坐不住了，紛紛批判和嘲諷官方，更有人直言斗羅大陸第一部和第二部共用官方微博和微博超話就是在自找苦吃。斗羅大陸第一部和第二部明明不是同一部作品，那麼官方應該自己開一個官方微博和一個微博超話，不要和斗羅大陸第一部共用。</w:t>
        <w:br/>
        <w:br/>
        <w:br/>
        <w:br/>
        <w:br/>
        <w:br/>
        <w:br/>
        <w:t>現在眼看事情越鬧越大，斗羅大陸微博超話的人紛紛表明這是斗羅大陸第一部粉絲經營了5年的地方，不是斗羅大陸第二部的粉絲的地方，更不可以鳩佔鵲巢。如果真的喜歡斗羅大陸第二部，那就去叫官方把斗羅大陸第二部也就是斗羅大陸之絕世唐門動畫超話給認領了，這樣兩邊就互不干涉。</w:t>
        <w:br/>
        <w:br/>
        <w:br/>
        <w:br/>
        <w:br/>
        <w:br/>
        <w:br/>
        <w:t>第二個原因就是很多網友認為官方為了做好第二部獻祭了第一部大結局，因為在斗羅大陸第二部預告出來後很多人都發現了第二部的人物建模和場景做得非常好，但是再看斗羅大陸第一部大結局很多人越看越氣，怎麼看都覺得斗羅大陸第一部大結局官方沒有用心做，質量和第二部完全不能比。</w:t>
        <w:br/>
        <w:br/>
        <w:br/>
        <w:br/>
        <w:br/>
        <w:br/>
        <w:br/>
        <w:t>而且斗羅大陸第一部大結局刪減太多了，劍鬥羅骨鬥羅拼死一戰沒有了，寧風致一夜白頭也沒有了，還有唐昊的九環齊炸以及比比東和千仞雪的母女相認。不少網友紛紛質問官方為什麼要獻祭斗羅大陸第一部大結局，明明可以做好，結果卻給做崩了，搞得斗羅大陸第一部大結局就如同棄子一樣。</w:t>
        <w:br/>
        <w:br/>
        <w:br/>
        <w:br/>
        <w:br/>
        <w:br/>
        <w:br/>
        <w:t>只是不管網友在微博超話怎麼批判嘲諷官方，但是官方卻是一直沒有任何的迴應，彷彿沒有看到一樣。如今看來斗羅大陸第二部的處境非常不容樂觀，因為剛定檔就遇到了這件事情，甚至現在還被一眾網友群嘲，本來我個人挺看好鬥羅大陸第二部，但是現在這樣的情況可能會出現一些問題。</w:t>
        <w:br/>
        <w:br/>
        <w:br/>
        <w:br/>
        <w:br/>
        <w:br/>
        <w:br/>
        <w:t>那麼本次就說到這裡，大家對此怎麼看呢？歡迎討論和留言。</w:t>
        <w:br/>
        <w:br/>
        <w:t>我是木子，一個喜歡動漫的二次元宅，關注木子瞭解更多動漫資訊。【文/木子】</w:t>
        <w:br/>
        <w:br/>
        <w:br/>
        <w:br/>
        <w:br/>
        <w:br/>
        <w:t>原文連結：https://inewsdb.com/其他/斗羅大陸第二部剛定檔就出事，遭到網友群嘲，只/</w:t>
        <w:br/>
        <w:br/>
        <w:t>inewsdb.com 日日新聞 . 掌握每日新鮮事</w:t>
      </w:r>
    </w:p>
    <w:p>
      <w:r>
        <w:t>有線新聞</w:t>
        <w:br/>
        <w:br/>
        <w:t>浸大學生會內閣通過解散　會方：未來會以其他角色服務學生</w:t>
        <w:br/>
        <w:br/>
        <w:t>https://www.i-cable.com/新聞資訊/133591/浸大學生會內閣通過解散-會方-未來會以其他角/</w:t>
        <w:br/>
        <w:br/>
        <w:br/>
        <w:br/>
        <w:br/>
        <w:br/>
        <w:br/>
        <w:br/>
        <w:br/>
        <w:t>【有線新聞】浸大學生會幹事會「滄溟」通過解散。</w:t>
        <w:br/>
        <w:br/>
        <w:t>學生會斷莊三年，上月當選上任後三日，就被校方暫緩交接工作，原因是接到匿名投訴，指控幹事會過去在網上平台發布的部分資訊誇大、偏頗、缺乏事實根據。校方禁止部分幹事參與校政，拒絕承認幹事會等。學生會說面對校方箝制與壓迫，遺憾無法完成任期，未來以其他角色為學生爭取權益。</w:t>
      </w:r>
    </w:p>
    <w:p>
      <w:r>
        <w:t>斗羅大陸第二部現在已經出到第四集，這一集看下來信息量可以說非常多。從霍雨浩正式見到女主王冬到兩人發生戰鬥，再到霍雨浩王冬入學見到班主任周漪，乃至於導演緊急增加獨孤博雕像，直到最後包括霍雨浩王冬在內的所有學生都被周漪罰去圍繞學院廣場跑一百圈。關鍵是這一集導演緊急加上了獨孤博的雕像，這可以說出乎很多人的意料。</w:t>
        <w:br/>
        <w:br/>
        <w:br/>
        <w:br/>
        <w:br/>
        <w:br/>
        <w:br/>
        <w:br/>
        <w:br/>
        <w:br/>
        <w:br/>
        <w:br/>
        <w:br/>
        <w:br/>
        <w:br/>
        <w:br/>
        <w:br/>
        <w:br/>
        <w:br/>
        <w:t>在斗羅大陸第二部開播後，很多人就發現了，史萊克學院裡面有唐三小舞等史萊克七怪的雕像，也有玉小剛弗蘭德柳二龍三人的雕像，更有以水冰兒為首的四元素學院傑出學生的雕像，就連秦明的雕像都有。但是卻沒有獨孤博趙無極這兩個人的雕像，當時就有很多人不滿。</w:t>
        <w:br/>
        <w:br/>
        <w:br/>
        <w:br/>
        <w:br/>
        <w:br/>
        <w:br/>
        <w:br/>
        <w:br/>
        <w:br/>
        <w:br/>
        <w:t>畢竟這兩個人身份地位在那擺著，其中獨孤博乃是史萊克學院請來的供奉，更是史萊克學院有史以來第一位封號鬥羅，唐三小舞等人都要尊敬的稱呼他一聲前輩。趙無極呢？則是魂鬥羅級別的強者，史萊克學院的創建者之一，早期史萊克學院的第二號高手。這樣的兩個人，自然該有雕像，但是開播兩集看下來，卻沒有這兩個人雕像，第三集也沒有。</w:t>
        <w:br/>
        <w:br/>
        <w:br/>
        <w:br/>
        <w:br/>
        <w:br/>
        <w:br/>
        <w:br/>
        <w:br/>
        <w:br/>
        <w:br/>
        <w:t>也因此很多人看完第三集後紛紛去官方微博詢問官方，是獨孤博趙無極這兩個人不配嗎？不然為什麼可以給別人雕像，連四元素學院的學生和秦明都給了，卻不給這兩個人立雕像。</w:t>
        <w:br/>
        <w:br/>
        <w:br/>
        <w:br/>
        <w:br/>
        <w:br/>
        <w:br/>
        <w:br/>
        <w:t>但是現在好了，官方很明顯看到了網友的反饋，也吸取了教訓，之後緊急做了安排，等到如今第四集播出的時候，就把獨孤博的雕像給加上了。</w:t>
        <w:br/>
        <w:br/>
        <w:br/>
        <w:br/>
        <w:br/>
        <w:br/>
        <w:br/>
        <w:br/>
        <w:br/>
        <w:br/>
        <w:br/>
        <w:t>可以看到第四集播出近半的時候，霍雨浩王冬進入史萊克學院廣場的時候，廣場上就立著好幾個雕像，其中有一個藍色的雕像特別的醒目，畢竟出現了這麼多雕像，但就只有這一個雕像是藍色的。這個雕像一看造型一看姿勢，只要看過斗羅大陸第一部的應該立刻就能認出來，認出這就是獨孤博。</w:t>
        <w:br/>
        <w:br/>
        <w:br/>
        <w:br/>
        <w:br/>
        <w:br/>
        <w:br/>
        <w:br/>
        <w:br/>
        <w:br/>
        <w:br/>
        <w:t>如今終於看到獨孤博雕像了，自然很多人都很高興，也有人感謝斗羅大陸官方沒有忘記獨孤博。只是很快就有人發現不對了，隨後開始出言嘲諷斗羅大陸官方，跟著越來越多的人也開始群嘲官方。</w:t>
        <w:br/>
        <w:br/>
        <w:br/>
        <w:br/>
        <w:br/>
        <w:br/>
        <w:br/>
        <w:br/>
        <w:br/>
        <w:br/>
        <w:br/>
        <w:br/>
        <w:br/>
        <w:br/>
        <w:br/>
        <w:br/>
        <w:t>按理來說斗羅大陸導演加上獨孤博的雕像可以說是一件好事，但卻遭很多網友群嘲。至於這是為什麼，只因為一個原因，這個原因就是給寧可給獨孤博立雕像也不給趙無極立雕像。</w:t>
        <w:br/>
        <w:br/>
        <w:br/>
        <w:br/>
        <w:br/>
        <w:br/>
        <w:br/>
        <w:br/>
        <w:br/>
        <w:br/>
        <w:br/>
        <w:t>能在史萊克學院有雕像的人自然都是對史萊克學院的建立和發展有貢獻的人。如今都出現這麼多雕像了，連對史萊克學院貢獻小的秦明都有雕像，但是卻沒有趙無極的雕像。現在要說史萊克學院有誰還沒有雕像的話，可以說就只剩下趙無極了。</w:t>
        <w:br/>
        <w:br/>
        <w:br/>
        <w:br/>
        <w:br/>
        <w:br/>
        <w:br/>
        <w:br/>
        <w:br/>
        <w:br/>
        <w:br/>
        <w:t>就有網友看了之後非常不滿，表示趙無極不要面子的嗎？也有網友直言，趙無極終究是錯付了，幫了主角團那麼多，為史萊克學院的發展做了那麼大貢獻，卻連一個雕像都沒有。更有網友直言，別人都有雕像就趙無極沒有，趙無極當初還不如投靠武魂帝國，畢竟武魂帝國對待高等級的魂師那是相當好。</w:t>
        <w:br/>
        <w:br/>
        <w:br/>
        <w:br/>
        <w:br/>
        <w:t>不過我個人覺得，現在還不能下定論，現在是沒有看到趙無極的雕像，但是不能說就沒有他的雕像，說不定他的雕像在別的區域，等到後面主角團去了那個區域，就可以看到趙無極雕像了。</w:t>
        <w:br/>
        <w:br/>
        <w:br/>
        <w:br/>
        <w:br/>
        <w:br/>
        <w:br/>
        <w:br/>
        <w:t>那麼今天就說到這裡，大家對此怎麼看呢？歡迎討論和留言。</w:t>
        <w:br/>
        <w:br/>
        <w:br/>
        <w:br/>
        <w:t>原文連結：https://inewsdb.com/其他/斗羅大陸導演緊急加上獨孤博雕像，卻遭網友群嘲/</w:t>
        <w:br/>
        <w:br/>
        <w:t>inewsdb.com 日日新聞 . 掌握每日新鮮事</w:t>
      </w:r>
    </w:p>
    <w:p>
      <w:r>
        <w:t>哈嘍，大家好，我是木子。</w:t>
        <w:br/>
        <w:br/>
        <w:t>《斗羅大陸2絕世唐門》第8集現在已經更新了，在這集中霍雨浩和王冬、蕭蕭組成了三人小隊，並且三人也都決定了自己的發展方向。在這裡面蕭蕭本來以為會選擇輔助系，但是結果卻是選擇了控制系，不過這並非是蕭蕭的最終選擇，蕭蕭最後還是選擇了輔助系，那麼究竟是怎麼一回事呢？接下來就跟著木子一起來看看吧。</w:t>
        <w:br/>
        <w:br/>
        <w:br/>
        <w:br/>
        <w:br/>
        <w:br/>
        <w:br/>
        <w:t>蕭蕭的第一武魂是三生鎮魂鼎，這是一種變異武魂，雖然說這個武魂也可以用來攻擊，但是這個武魂的主要作用還是以防禦為主，所以說這是一個標準的輔助系武魂。不過蕭蕭卻是一位雙生武魂擁有者，她的第二武魂是九鳳來儀簫，這是一種具有聲音攻擊效果的武魂，這種武魂既可以用來輔助隊友，同時也是可以進行控制。</w:t>
        <w:br/>
        <w:br/>
        <w:br/>
        <w:br/>
        <w:br/>
        <w:br/>
        <w:br/>
        <w:t>按照正常情況來看，蕭蕭選擇輔助系是最好的選擇，因為蕭蕭的兩個武魂都可以用來輔助，至於強攻系是根本沒有希望，控制系也只有第二武魂九鳳來儀簫才有部分效果，第一武魂三生鎮魂鼎控制效果並不算好。不過蕭蕭最後還是選擇了走控制系魂師這條道路，之所以這麼選其實和王冬有關，因為現在的蕭蕭喜歡著王冬。</w:t>
        <w:br/>
        <w:br/>
        <w:br/>
        <w:br/>
        <w:br/>
        <w:br/>
        <w:br/>
        <w:t>王冬在女扮男裝之後成功收穫了一眾美女的芳心，蕭蕭也在其中，所以說蕭蕭選擇控制系其實是看到王冬選擇了控制系，所以才會選擇控制系。之所以這麼做的原因也很簡單，因為接下來會進行分班，不同的選擇會分到不同的班級，只有控制系和強攻系在一個班級，如果蕭蕭選擇輔助系，那麼就沒辦法和王冬在一個班級。</w:t>
        <w:br/>
        <w:br/>
        <w:br/>
        <w:br/>
        <w:br/>
        <w:br/>
        <w:br/>
        <w:t>不過蕭蕭最後還是放棄了控制系，而是再次選擇了輔助系，因為輔助系才是蕭蕭最主要的修煉方向，所以說蕭蕭最終還是選擇了輔助系。不過蕭蕭選擇輔助系的直接原因並非如此，蕭蕭之所以再次選擇了輔助系是和史萊克七怪有關，蕭蕭在和霍雨浩王冬等人成為史萊克七怪之後，蕭蕭為了隊友最終選擇成為了輔助系魂師。</w:t>
        <w:br/>
        <w:br/>
        <w:br/>
        <w:br/>
        <w:br/>
        <w:br/>
        <w:br/>
        <w:t>在史萊克七怪裡面並沒有輔助系魂師，其他的人都是控制系和強攻系，只有和菜頭算是食物系輔助魂師，不過和菜頭的主要作用還是魂導師，因此在史萊克學院裡面並沒有完整的輔助系魂師。蕭蕭為了隊友和大家放棄了控制系魂師這條方向，最終選擇了走輔助系魂師這條方向，而且最後還成為了海神閣閣主玄老的關門弟子。</w:t>
        <w:br/>
        <w:br/>
        <w:br/>
        <w:br/>
        <w:br/>
        <w:br/>
        <w:br/>
        <w:t>按照原著小說的劇情來講，蕭蕭最後成為了封號鬥羅，她的封號就是蕭鼎鬥羅，這是因為她的兩個武魂一個是鼎一個是蕭，而且定位是輔助系兼顧控制系。而且蕭蕭最後是跟和菜頭走在了一起，和菜頭有著足夠的攻擊力，因此蕭蕭也就不需要再來攻擊，因此蕭蕭最後是以輔助防禦和控制輔助為主，並非是以控制全場為主。</w:t>
        <w:br/>
        <w:br/>
        <w:br/>
        <w:br/>
        <w:br/>
        <w:br/>
        <w:br/>
        <w:t>我是木子，一個喜歡動漫的二次元宅，關注木子瞭解更多動漫資訊。【文/木子】</w:t>
        <w:br/>
        <w:br/>
        <w:br/>
        <w:br/>
        <w:t>原文連結：https://inewsdb.com/其他/絕世唐門：蕭蕭選擇控制系，為何最後卻選擇了輔/</w:t>
        <w:br/>
        <w:br/>
        <w:t>inewsdb.com 日日新聞 . 掌握每日新鮮事</w:t>
      </w:r>
    </w:p>
    <w:p>
      <w:r>
        <w:t>逃離後室Escape the Backrooms是一款恐怖氣息十足的冒險類遊戲，我們可以在一個密室內完成探索，會有很多恐怖的元素，玩家們需要克服內心的恐懼，遊戲目前可以在steam平臺下載體驗，但是也有很多小夥伴在體驗的時候遇到了問題，其中聯機閃退、掉線、無法連接等情況也是頻繁發生，大家不知道這是什麼原因導致的，為了幫助各位小夥伴都能更好的參與遊戲體驗，下面小編也是整理了逃離後室聯機閃退/掉線/無法連接服務器的解決辦法，讓我們一起來參考一下吧。</w:t>
        <w:br/>
        <w:br/>
        <w:br/>
        <w:br/>
        <w:br/>
        <w:br/>
        <w:br/>
        <w:t>逃離後室聯機閃退/掉線/無法連接服務器的解決辦法</w:t>
        <w:br/>
        <w:br/>
        <w:t>第一步：開啟加速</w:t>
        <w:br/>
        <w:br/>
        <w:t>網速不好是導致聯機閃退的主要原因，這個是比較常見的，玩家們想要解決也比較簡單，只需要提前準備一個加速工具就可以輕鬆搞定，小編推薦大家下載奇遊，安全穩定，能為我們提供最精準的加速幫助，操作也比較簡單，玩家們可以直接在奇遊內找到逃離後室，開啟加速處理之後就可以順利完成聯機體驗了。</w:t>
        <w:br/>
        <w:br/>
        <w:br/>
        <w:br/>
        <w:br/>
        <w:br/>
        <w:br/>
        <w:t>按照如下教程在卡包內輸入【遊戲醬】還能領取免費加速時長。</w:t>
        <w:br/>
        <w:br/>
        <w:br/>
        <w:br/>
        <w:br/>
        <w:br/>
        <w:br/>
        <w:t>第二步：關閉殺毒軟件</w:t>
        <w:br/>
        <w:br/>
        <w:t>殺毒軟件攔截也是導致我們無法聯機的一個主要原因，想要順利完成聯機，玩家們還需要在後臺將所有殺毒軟件暫時關閉。</w:t>
        <w:br/>
        <w:br/>
        <w:br/>
        <w:br/>
        <w:br/>
        <w:br/>
        <w:br/>
        <w:t>第三步：修復hosts文件</w:t>
        <w:br/>
        <w:br/>
        <w:t>最後，玩家們也可以通過修復hosts文件的方式解決聯機閃退的情況，直接在奇遊內就可以快速完成修復哦。</w:t>
        <w:br/>
        <w:br/>
        <w:br/>
        <w:br/>
        <w:br/>
        <w:br/>
        <w:br/>
        <w:t>以上就是逃離後室聯機閃退/掉線/無法連接服務器的解決辦法。</w:t>
        <w:br/>
        <w:br/>
        <w:br/>
        <w:br/>
        <w:t>原文連結：https://inewsdb.com/其他/逃離後室聯機閃退-掉線-無法連接服務器的解決辦法/</w:t>
        <w:br/>
        <w:br/>
        <w:t>inewsdb.com 日日新聞 . 掌握每日新鮮事</w:t>
      </w:r>
    </w:p>
    <w:p>
      <w:r>
        <w:t>各位朋友你地好，我再想問問關於a牌的事，因為我公司想轉我去做第二區，攪到我好難兼顧屋企，而我又欠年幾時間就夠資格簽牌，我就想問如果佢地肯出翻離職証明俾我，而我去我fd個到，做夠5年，佢公司可以幫簽到a牌，咁我最終有無機會拿a牌？因為我因家事原因曾經短暫離開以家做緊公司3個月，曾離開3個月后再兜翻，如果今次再離開，又咁岩係我fd公司到加加埋埋屈夠5年，fd公司又肯簽，最終有無機會拿到a牌？同埋我以家係在以家做緊既公司寫推薦信我去讀vtc課程，如果我在我fd間公司簽a牌有無問題？人大個左，想求穩定。</w:t>
      </w:r>
    </w:p>
    <w:p>
      <w:r>
        <w:t>港鐵近期多番爆出沙中綫剪鋼筋工程醜聞，雖多名高層先後為工程事故解畫，仍難以釋除公眾疑慮，外界紛紛要求港鐵高層為事件負責或辭職。事件拖拉近一個月，港鐵終在今傍晚公布，行政總裁梁國權、工程總監黃唯銘，及三名總經理離職；主席馬時亨則留任。</w:t>
        <w:br/>
        <w:br/>
        <w:t>據了解，由政府收到港鐵提交的沙中線報告，到特首林鄭月娥知悉後馬上召開高層會議商討，傳令港鐵「嚴辦」事件，至今日「怒炒高層」只是短短兩、三日的事情，可見事態發展的迅速。</w:t>
        <w:br/>
        <w:br/>
        <w:br/>
        <w:br/>
        <w:t>港鐵主席馬時亨（左起）早前與行政總裁梁國權、負責沙中線的港鐵工程總監黃唯銘，一同出席記者會。（資料圖片／羅君豪攝）</w:t>
        <w:br/>
        <w:br/>
        <w:t>有政府中人透露，觸發今次港鐵大地震的導火線，是港鐵三日前提交沙中線工程醜聞報告造假，政府高層發現後大為不滿。事件隨即傳至特首林鄭月娥耳中，林鄭馬上召開高層會議商討，會上最終決定傳令港鐵「嚴辦」事件。</w:t>
        <w:br/>
        <w:br/>
        <w:t>港鐵收到特首辦的信息後，隨即開董事會跟進，並要求黃唯銘及梁國權以不同方式離職。由當局揭發報告涉假，至林鄭召開高層會議下令，再到港鐵開董事局「棄車保帥」補鑊，前後只是兩、三日的時間。</w:t>
        <w:br/>
        <w:br/>
        <w:t>林鄭挽留馬時亨兩大考量</w:t>
        <w:br/>
        <w:br/>
        <w:t>不過，馬時亨在記者會提到，自己曾先後2次向林鄭請辭，第一次是今年7月7日，第二次是昨天（即8月6日），但政府挽留他處理行政總裁的招聘，並指留下的原因很簡單「我係好有責任感的人。」</w:t>
        <w:br/>
        <w:br/>
        <w:t>政府消息人士坦言，港府挽留馬時享有兩大考量：一是目前資料顯示，港鐵董事會在沙中線醜聞中一直被蒙在鼓裡，馬時亨雖是機構「阿一」，但港府認為，他並未需負全責。二是行政總裁梁國權和工程總監黃唯銘已「被炒」，總需要有港鐵高層為事件善後，倘若連馬時亨也離職，「誰來收拾爛攤子」。</w:t>
        <w:br/>
        <w:br/>
        <w:t>外界質疑換湯不換藥</w:t>
        <w:br/>
        <w:br/>
        <w:t>至於外界多番質疑，港鐵多次發生事故，每次都換人了事，今次再爆醜聞，亦同樣以換人方式處理，是換湯不換藥。政府中人透露，政府至今仍認為港鐵整體服務水準不俗，但經過今次事件，港府必定會循改善機制入手，強化運房局、路政署、運輸署等部門對港鐵的監管力度及範圍，有關方案正在研討中，已有大概的方向。</w:t>
      </w:r>
    </w:p>
    <w:p>
      <w:r>
        <w:t>離職又話係負責，留任又話係負責，到底點先係負責？</w:t>
      </w:r>
    </w:p>
    <w:p>
      <w:r>
        <w:t>nan</w:t>
      </w:r>
    </w:p>
    <w:p>
      <w:r>
        <w:t>又唔可以話禮頓完全冇事既</w:t>
        <w:br/>
        <w:br/>
        <w:t>冇左張億幾既標, 其實都幾傷架</w:t>
      </w:r>
    </w:p>
    <w:p>
      <w:r>
        <w:t>全港最大，基本上呢張冇咗，下幾張搵返</w:t>
      </w:r>
    </w:p>
    <w:p>
      <w:r>
        <w:t>理應計禮頓工程做假，但就腦作理由合法化禮頓行為。真的棄車保「帥」了。</w:t>
      </w:r>
    </w:p>
    <w:p>
      <w:r>
        <w:t>都唔係架😂我同禮頓d高層都熟</w:t>
        <w:br/>
        <w:br/>
        <w:t>之前吹過幾句</w:t>
        <w:br/>
        <w:br/>
        <w:t>呢單野係堅係令佢地元氣大傷</w:t>
      </w:r>
    </w:p>
    <w:p>
      <w:r>
        <w:t>咁算抵死</w:t>
      </w:r>
    </w:p>
    <w:p>
      <w:r>
        <w:t>上梁不正下梁歪</w:t>
      </w:r>
    </w:p>
    <w:p>
      <w:r>
        <w:t>梁係指邊個梁？</w:t>
      </w:r>
    </w:p>
    <w:p>
      <w:r>
        <w:t>禮頓係未有事......警方都會高調去問話</w:t>
      </w:r>
    </w:p>
    <w:p>
      <w:r>
        <w:t>龜公梁，陰人梁，狼狗梁，仆街梁....</w:t>
      </w:r>
    </w:p>
    <w:p>
      <w:r>
        <w:t>禮頓係私人公司，政府好難去干預，</w:t>
        <w:br/>
        <w:t>只能請警方去搜集證據去控告</w:t>
      </w:r>
    </w:p>
    <w:p>
      <w:r>
        <w:t>禮頓一定唔會有事，香港依家就係咁黑。</w:t>
      </w:r>
    </w:p>
    <w:p>
      <w:r>
        <w:t>nan</w:t>
      </w:r>
    </w:p>
    <w:p>
      <w:r>
        <w:t>共賊黨文化，造假詐騙貪污</w:t>
      </w:r>
    </w:p>
    <w:p>
      <w:r>
        <w:t>【now.com體育】曼聯看守領隊蘇斯克查坦言，不清楚史高斯離任奧咸主帥一職的原因，如他願意，他樂意邀請對方到訪曼聯詳談。</w:t>
        <w:br/>
        <w:br/>
        <w:t>史高斯（Paul Scholes）當了31天奧咸領隊後就宣佈離職，被問到是否對該名前紅魔隊友的決定感到意外時，曼聯看守領隊蘇斯克查（Ole Gunnar Solakajer）說：「你意外嗎？他大概有自己離去的原因，因此，你要問問他，如他想就此事到此跟我傾談一下的話，他將會受到邀請，我們有互發短訊，但問題卻沒有解決，是管理問題。」</w:t>
        <w:br/>
        <w:br/>
        <w:t>曼聯周六將於英足盃8強對狼隊，盧卡古因腳部疼痛而上陣成疑，蘇B指球隊周五會為該名比利時前鋒作出評估，希望他能順利通過助紅魔落場宰「狼」，此外，菲爾鍾斯因病缺席了近4場比賽後經已歸隊，安東尼馬迪爾、安達靴里拉和連格亦已恢復了操練。</w:t>
        <w:br/>
        <w:br/>
        <w:t>傷兵方面，桑馬達、路爾斯華倫西亞和達美安仍然有傷在身，不會參與周末的比賽，此外，蘇B指另一傷兵阿歷斯山齊士至少要到下月24日對愛華頓時才能復出：「他還未重返球場，正身處巴塞隆拿探望友人，還有數周才可歸隊，己隊稍後對愛華頓、曼城和車路士時，他大概可以上陣。」</w:t>
        <w:br/>
        <w:br/>
        <w:br/>
        <w:t>https://sports.now.com/home/news/details?id=24891101513</w:t>
      </w:r>
    </w:p>
    <w:p>
      <w:r>
        <w:t>霧山五行第二季終於開播了，相信很多人都去看了，也應該都發現到了第二季中的男主聞人翊懸很明顯變弱了，而且總是在和敵人打鬥的時候身體就出狀況。那麼問題來了，為什麼第二季中聞人翊懸明顯變弱了？在我個人看來只因為三個原因。</w:t>
        <w:br/>
        <w:br/>
        <w:br/>
        <w:br/>
        <w:br/>
        <w:br/>
        <w:br/>
        <w:br/>
        <w:br/>
        <w:br/>
        <w:br/>
        <w:br/>
        <w:br/>
        <w:br/>
        <w:br/>
        <w:br/>
        <w:br/>
        <w:t>首先就是在第一季的時候，男主聞人翊懸曾經和三獸之一的嗔獸大戰過一場。這嗔獸可了不得，在這部作品中戰力足以排入前五，聞人翊懸雖然最後用盡手段打敗了他但卻也身受重傷，到第二季都沒好。</w:t>
        <w:br/>
        <w:br/>
        <w:t>自然了，被打傷後傷勢都沒好，自身實力不弱才是奇怪，所以在第二季中給觀眾的感覺就是他變弱了。</w:t>
        <w:br/>
        <w:br/>
        <w:br/>
        <w:br/>
        <w:br/>
        <w:br/>
        <w:br/>
        <w:br/>
        <w:br/>
        <w:br/>
        <w:br/>
        <w:br/>
        <w:br/>
        <w:br/>
        <w:br/>
        <w:br/>
        <w:br/>
        <w:t>然後就是當初聞人翊懸做了一件非常轟動的大事，也是讓五行家族難以容忍的大事，那就是擅自打開巨闕神頓，放出了裡面的妖獸，還導致小麒麟走脫。</w:t>
        <w:br/>
        <w:br/>
        <w:br/>
        <w:br/>
        <w:br/>
        <w:br/>
        <w:br/>
        <w:br/>
        <w:t>要知道，這巨闕神盾裡面關押著一眾妖獸，等於一個巨大的結界，不讓裡面的妖獸出來，也免於這些妖獸屠戮天下百姓。當初創造巨闕神盾的道人還特意安排了五個家族世代鎮守巨闕神盾，這五個家族也就是五行家族。</w:t>
        <w:br/>
        <w:br/>
        <w:br/>
        <w:br/>
        <w:br/>
        <w:br/>
        <w:br/>
        <w:br/>
        <w:br/>
        <w:br/>
        <w:br/>
        <w:t>他們每一代都會選出所謂的五行使者，代表他們各自的家族鎮守巨闕神盾。五行家族一代代傳承下來，已經成為了使命了，在他們看來，巨闕神盾是神聖的，但是偏偏五行家族裡面出來了一個叛逆者，這個人就是聞人翊懸。</w:t>
        <w:br/>
        <w:br/>
        <w:br/>
        <w:br/>
        <w:br/>
        <w:br/>
        <w:br/>
        <w:br/>
        <w:br/>
        <w:br/>
        <w:br/>
        <w:t>聞人翊懸非要打開巨闕神盾，違背祖宗傳下的使命，也因此事後聞人翊懸慘了，受到了應有的懲罰，被五行家族種下了所謂的五行驅逐印。這個印記非常厲害，對聞人翊懸束縛非常大，聞人翊懸每次動用他的火屬性能力，就會引動五行驅逐印，就會感到劇痛。</w:t>
        <w:br/>
        <w:br/>
        <w:br/>
        <w:br/>
        <w:br/>
        <w:t>如果強行使用火屬性能力的話，那麼更會引發反噬。所以聞人翊懸打一些小兵還可以，打那些實力強的大妖，一旦短時間拿不下，那麼五行驅逐印就會對他造成反噬。</w:t>
        <w:br/>
        <w:br/>
        <w:br/>
        <w:br/>
        <w:br/>
        <w:br/>
        <w:br/>
        <w:br/>
        <w:br/>
        <w:br/>
        <w:br/>
        <w:br/>
        <w:br/>
        <w:br/>
        <w:t>最後就是因為嗔獸了。第一季的時候聞人翊懸雖然打敗了嗔獸，但是嗔獸臨死前出於不甘心，出於強大的怨念，寧可自己死也不讓聞人翊懸好過，於是用盡所有力氣對聞人翊懸下了蠱毒。</w:t>
        <w:br/>
        <w:br/>
        <w:br/>
        <w:br/>
        <w:br/>
        <w:br/>
        <w:br/>
        <w:br/>
        <w:br/>
        <w:br/>
        <w:br/>
        <w:t>只是聞人翊懸被嗔獸下了蠱毒後開始並不知道，還以為自己只是被嗔獸打傷，過一段時間就好了。但其實他已經中了蠱毒，每次他脖子發痛，精神不能集中，就是蠱毒在發作。</w:t>
        <w:br/>
        <w:br/>
        <w:t>這裡可能有人會說，霧山五行第一季第二季都沒提到蠱毒吧？怎麼能確定聞人翊懸中了蠱毒。第一季第二季雖然都沒有提蠱毒，但是大家看看第二季第一集的標題就知道了，名為蠱毒惑亂。</w:t>
        <w:br/>
        <w:br/>
        <w:br/>
        <w:br/>
        <w:br/>
        <w:br/>
        <w:br/>
        <w:br/>
        <w:br/>
        <w:br/>
        <w:br/>
        <w:t>這足以說明聞人翊懸中了蠱毒，所以在第二季第一集中，聞人翊懸兩次戰鬥，兩次聞人翊懸脖子都會出問題，精神狀態變得很差，就是因為嗔獸雖死，但是卻在聞人翊懸體內下了蠱毒。</w:t>
        <w:br/>
        <w:br/>
        <w:br/>
        <w:br/>
        <w:br/>
        <w:br/>
        <w:br/>
        <w:br/>
        <w:br/>
        <w:t>所以現在很明顯了，第一季時聞人翊懸受的傷還沒好，再加上五行驅逐印以及嗔獸的蠱毒，聞人翊懸自然就變弱了。</w:t>
        <w:br/>
        <w:br/>
        <w:t>這種變弱是合理的，也應該這樣，如果聞人翊懸滿狀態的話，還是那麼強的話，那麼劇情就不好推動了，就變成一路平推了，所以聞人翊懸應該變弱。不過大家不用太擔心，等到這一季快結束的時候，聞人翊懸實力就該恢復了。</w:t>
        <w:br/>
        <w:br/>
        <w:br/>
        <w:br/>
        <w:t>原文連結：https://inewsdb.com/其他/霧山五行：為什麼第二季中聞人翊懸明顯變弱了？/</w:t>
        <w:br/>
        <w:br/>
        <w:t>inewsdb.com 日日新聞 . 掌握每日新鮮事</w:t>
      </w:r>
    </w:p>
    <w:p>
      <w:r>
        <w:t>一個貨車司機送貨到精神病院，當他卸完貨準備回家時。</w:t>
        <w:br/>
        <w:br/>
        <w:br/>
        <w:t>忽然發現有一個輪子爆胎了。</w:t>
        <w:br/>
        <w:br/>
        <w:t>於是他將那個爆掉的車胎拿下來，正準備換上備胎時。</w:t>
        <w:br/>
        <w:br/>
        <w:br/>
        <w:t>一個不小心，將固定車胎的四個螺帽掉到水溝裡了，</w:t>
        <w:br/>
        <w:t>怎麼撿也撿不到。貨車司機不知如何是好。</w:t>
        <w:br/>
        <w:br/>
        <w:t>此時，正好有一個精神病患者經過，就問司機怎麼了？</w:t>
        <w:br/>
        <w:br/>
        <w:t>司機想，反正也沒有別的事可做，於是 就把事情經過告訴精神病患者。</w:t>
        <w:br/>
        <w:br/>
        <w:t>精神病患 說：「這麼簡單的問題也解決不了，難怪你只能當貨車司機。</w:t>
        <w:br/>
        <w:br/>
        <w:t>你只要把剩下的三個胎各拆一個螺帽下來，裝到第四個車胎上 ，</w:t>
        <w:br/>
        <w:br/>
        <w:t>然後開到最近的修車廠,補上剩下的 螺帽就可以了。」</w:t>
        <w:br/>
        <w:br/>
        <w:t>貨車司機敬佩之餘，不禁開口問道：</w:t>
        <w:br/>
        <w:br/>
        <w:t>「你這麼聰明，為什麼會住在精神病院？」</w:t>
        <w:br/>
        <w:br/>
        <w:br/>
        <w:t>精神病患回答：「我住在這裡是因為我有精神病，不是 因為笨！」</w:t>
      </w:r>
    </w:p>
    <w:p>
      <w:r>
        <w:t>作为英菲尼迪“5IN5”战略落地的第一年，中国区“主帅”请辞，这是否会令这一中国战略生变呢？</w:t>
        <w:br/>
        <w:t>自2016年4月担任英菲尼迪中国区总经理的陆逸将于本月底离职，而此刻距离企业未来五年发展的‘“5in5”战略’的提出仅过去半年时间。</w:t>
        <w:br/>
        <w:br/>
        <w:br/>
        <w:br/>
        <w:br/>
        <w:t>12月21日，网上有消息称，陆逸因个人原因将辞去东风英菲尼迪及英菲尼迪中国总经理职务。其离职原因是陆逸已经在英菲尼迪工作期满三年，而陆逸个人决定不再与英菲尼迪续约，接下来的去向将于近期公布。</w:t>
        <w:br/>
        <w:t>同日下午，中车网致电东风英菲尼迪市场公关部公关总监常昕询问事情真伪。常昕向中车网表示：“是属实的，陆总将于本月底离职，具体去向暂不明。”</w:t>
        <w:br/>
        <w:t>“在新总经理被任命之前，英菲尼迪全球销售及市场副总裁慕克先生将兼任东风英菲尼迪总经理的职务。”常昕告诉中车网称，这一决定在12月21日下午开会提出的。</w:t>
        <w:br/>
        <w:t>公开资料显示，陆逸于2004年加盟宝马中国出任政府事务和公共关系副总裁，并历任宝马东区总监、宝马中国销售副总裁。2013年入职捷豹路虎中国，担任奇瑞捷豹路虎与捷豹路虎中国共同成立的“联合市场销售与服务机构”(IMSS)负责人; 2015年4月，陆逸以个人原因离开了捷豹路虎。</w:t>
        <w:br/>
        <w:t>2016年，随着戴雷等人的离开，东风英菲尼迪管理层面临大洗牌。同年4月，陆逸正式加盟英菲尼迪，接替彼时作为合资公司过渡总经理出现的武佳碧。</w:t>
        <w:br/>
        <w:br/>
        <w:br/>
        <w:br/>
        <w:br/>
        <w:t>中车网获悉，在陆逸接手东风英菲尼迪时，英菲尼迪的单月销量为583辆；一年后，2017年4月，英菲尼迪在华销量达到3415辆，同比增长105%。2017年全年，英菲尼迪在华售出汽车48,408辆，同比增长16.4%。</w:t>
        <w:br/>
        <w:t>“5in5”战略是英菲尼迪针对中国市场制定的目标规划，于今年4月份在北京车展上提出。即在未来五年内，英菲尼迪将在中国市场上投入五款新车，五款新车规划中，还涉及了两款电动/e-POWER混动车型。而经销商的数量，也将从目前的130家扩展到200家左右。</w:t>
        <w:br/>
        <w:t>今年6月10日，英菲尼迪推出了其国产以来的第一款换代改款车型——英菲尼迪QX50，作为东风英菲尼迪“5 IN 5”战略的开端，陆逸在谈到QX50的意义时表示：“全新QX50引入国产不仅体现了英菲尼迪加速本土化进程，从工厂生产、销售网络、服务体系上全面布局，创建更大优势的努力，更体现出英菲尼迪对于中国市场与消费者的重视和承诺。”</w:t>
        <w:br/>
        <w:br/>
        <w:br/>
        <w:br/>
        <w:br/>
        <w:t>从已公布的数据来看，新款QX50确实为在华形势每况愈下的英菲尼迪带来了一丝曙光。数据显示，继10月份创造入华以来历史最佳10月单月销量之后，11月东风英菲尼迪的整体销量达到了5,009辆，同比增长8.7%，达到全年最高峰。</w:t>
        <w:br/>
        <w:t>然而，受中国车市整体遇冷的大环境影响，今年上半年英菲尼迪在华销量大幅下滑。2018年1-11月，企业在华累计销量为41,347辆，仅完成10万辆年销目标的41.35%。</w:t>
        <w:br/>
        <w:br/>
        <w:br/>
        <w:br/>
        <w:br/>
        <w:t>高层变动对企业的市场表现会造成一定程度的影响。而陆逸此时的离开无疑为这家日企在华的发展增添了些许变数和隐忧。</w:t>
      </w:r>
    </w:p>
    <w:p>
      <w:r>
        <w:t>如果我係離職一個月通知期内 已評估有情緖病問題己排政府睇專科 但未見醫生所以冇醫生紙 但因情緖不穩定 怕影響工作 所以我想提早離職 我需要賠代通知金嗎？</w:t>
      </w:r>
    </w:p>
    <w:p>
      <w:r>
        <w:t>係需要。。提早走。。。。有病無病都好。。。</w:t>
      </w:r>
    </w:p>
    <w:p>
      <w:r>
        <w:t>但如果因病情 而呢段期間放假直到完通知期為止 又可唔可以</w:t>
      </w:r>
    </w:p>
    <w:p>
      <w:r>
        <w:t>勞例有訂通知期內係唔可以放大假,但你可私下同公DEAL可唔可以用大假頂通知期比你早D走</w:t>
      </w:r>
    </w:p>
    <w:p>
      <w:r>
        <w:t>好的  唔該你</w:t>
      </w:r>
    </w:p>
    <w:p>
      <w:r>
        <w:t>版主講得無錯，唔使乜都先講法規，</w:t>
        <w:br/>
        <w:t>有計傾咪雙方傾下，</w:t>
        <w:br/>
        <w:t>（老闆其實都會考慮情緒不穩影響工作品質...）</w:t>
      </w:r>
    </w:p>
    <w:p>
      <w:r>
        <w:t>但留番D現金之後生活都緊要!</w:t>
      </w:r>
    </w:p>
    <w:p>
      <w:r>
        <w:t>我都明白 但没辦法只好用暫時用積蓄過活</w:t>
      </w:r>
    </w:p>
    <w:p>
      <w:r>
        <w:t>加油, 希望你快d好返!!</w:t>
      </w:r>
    </w:p>
    <w:p>
      <w:r>
        <w:t>多謝你  但唯一煩惱就係手停口停 呢家失業 都唔知可以頂幾耐</w:t>
      </w:r>
    </w:p>
    <w:p>
      <w:r>
        <w:t>https://www.youtube.com/watch?v=FFSNPJ1t_TE</w:t>
        <w:br/>
        <w:br/>
        <w:t>願全天下的寵物都不會被遺棄！美國女子茱莉亞（Julia Davis）當時剛搬進位在阿拉巴馬州伯明罕的新家，沒多久便在家中發現一隻不請自來的白貓，瞭解原因後得知，這隻貓是被前屋主故意遺棄，且牠身上還有些必要處理但醫藥費昂貴的病症，茱莉亞見狀不忍，想方設法籌措資金，最後成功救助並收養，也因此次行動，她起心動念，開始置辦中途之家。</w:t>
        <w:br/>
        <w:br/>
        <w:t>茱莉亞在新家花園中的雞舍發現了這隻美麗白貓，經瞭解得知是前屋主搬走時留下的，雖然她自身已養有一貓一狗，資金緊繃，但實在無法忽視這隻需要幫助的小生命，於是開設募資網站「GoFundMe」，以得到足夠的金錢醫治白貓。在熱心網友的協助下，白貓順利恢復成健康之軀，茱莉亞也收養了牠，為其取名「雞舍（Coop）」，靈感來自於貓貓原先所居住的雞舍。</w:t>
        <w:br/>
        <w:br/>
        <w:t>令茱莉亞沒想到的是，過幾天她又在雞舍內發現兩隻小貓，於是再次展開新一輪的照顧及找收養人的過程，而在這之間，她發覺照顧這些動物給她帶來巨大的快樂及滿足感，這啟發了她幫助貓咪的決心，創立名為「雞舍小貓（Coop Kitties）」的中途之家，用於幫助小貓們找到充滿愛的新家，而當時為白貓雞舍所創建的募資網站，現在也成為她救援其他小貓的資金。</w:t>
      </w:r>
    </w:p>
    <w:p>
      <w:r>
        <w:t>茱莉亞開設名為「雞舍小貓（Coop Kitties）」的中途之家。茱莉亞如今幫助許多小貓找到新家。</w:t>
        <w:br/>
        <w:br/>
        <w:t>https://www.youtube.com/watch?v=RZYASJVWFUM</w:t>
      </w:r>
    </w:p>
    <w:p>
      <w:r>
        <w:t>原文連結：https://inewsdb.com/其他/kanavi跟尺帝參加亞運會的原因？kkoma：實力才是王道/</w:t>
        <w:br/>
        <w:br/>
        <w:t>inewsdb.com 日日新聞 . 掌握每日新鮮事</w:t>
      </w:r>
    </w:p>
    <w:p>
      <w:r>
        <w:t>不知道剩下多少錢.</w:t>
        <w:br/>
        <w:br/>
        <w:t>http://paper.wenweipo.com/2018/05/11/PL1805110004.htm</w:t>
        <w:br/>
        <w:br/>
        <w:t>"</w:t>
        <w:br/>
        <w:t>陳建強 香港專業人士協會會長</w:t>
        <w:br/>
        <w:br/>
        <w:t>指控當前，實證為先。「UGL事件」磨纏多年，始終只屬傳聞指控，查無實證，雖然執法部門和立法會的調查都毫無進展，但反對派仍發起眾籌繼續搞所謂調查。前特首梁振英在律師信和網絡帖文公開澄清，在UGL簽訂離職協議前已離任DTZ董事，但有曾做過幾年廉署調查主任的所謂「律政精英」，仍稱指控是基於事實的合理質疑。這是真相，還是明知故屈？</w:t>
        <w:br/>
        <w:br/>
        <w:t>2014年10月上旬，有澳洲傳媒突然報道「UGL事件」 。當時適逢「佔中」高峰期，反對派及其喉舌媒體大肆炒作，更向執法機構舉報，立法會設立委員會調查，兵分多路，招數盡出。真的假不了、假的真不了。有關調查已近4年，從未發現任何真憑實證，反對派的狙擊一事無成。原因在哪？不說自明，為何還要繼續纏擾，煽動新爭拗？</w:t>
        <w:br/>
        <w:br/>
        <w:t>但是，民主黨的林卓廷、尹兆堅、吳思諾和鄺俊宇近期又發起「天下為公」眾籌計劃，要對「UGL事件」作進一步調查。然而，調查怎樣？ 有新方向、新證據，還是重複原有的調查？ 如果只是民主黨的行動，花錢費時都是該黨的內部事，但今次是眾籌，就要對公眾負責，不能將群眾的良心和力量當作一己一黨的政爭工具。</w:t>
        <w:br/>
        <w:br/>
        <w:t>「UGL事件」的其中一個關鍵，是UGL收購戴德梁行（DTZ）時梁振英的角色。梁振英一再重申，自己和UGL簽訂離職協議前，已離任DTZ董事，而在UGL洽談離職協議時，已獲戴德梁行主席代表董事局以電郵，書面同意他與UGL洽淡。疑團早已解開，指控亦失基礎，反對派卻扮「時運高」：看不到、聽不到。</w:t>
        <w:br/>
        <w:br/>
        <w:t>梁振英發給林卓廷等4人的律師信中，第15至18段寫明，他辭任戴德梁行董事前，已拒絕與UGL洽談400萬英鎊協議書，過去已有傳媒根據第三者消息來源報道過。林卓廷收到梁振英的律師信後，改了口風，不再堅持指梁振英與UGL簽訂協議時，仍是戴德梁行的董事。</w:t>
        <w:br/>
        <w:br/>
        <w:t>但林卓廷仍拒絕收回指控，並強調指控是基於事實的合理質疑。但事實在哪呢？林卓廷等人既已掌握事實，還要眾籌調查？合理質疑和無理污衊的界線在哪？林卓廷等人搞的是法理調查，還是政治迫害？明知故屈，合理嗎？道德嗎？民主黨必須給公眾一個交代。 "wenweipo</w:t>
      </w:r>
    </w:p>
    <w:p>
      <w:r>
        <w:t>即係狼生承認收了外國勢力數千萬黑金</w:t>
      </w:r>
    </w:p>
    <w:p>
      <w:r>
        <w:t>請問我可唔可以要求老闆只寫我任職期間,我想拎返張離職証明,因為我都做長差唔多3年,但系老闆同上司都話,如果要離職証明去見第二份工,你個檔會寫得好差,咁唔知到我可唔可以要求佢只系寫我就職日期同離職日期唔該.....</w:t>
      </w:r>
    </w:p>
    <w:p>
      <w:r>
        <w:t>基本上離職證明只會寫你由幾時做到幾時,好少寫工作表現及職責,因為呢d野亂寫可以比人告,不過你工作表現是否好差?為什麼你老闆要咁寫?</w:t>
      </w:r>
    </w:p>
    <w:p>
      <w:r>
        <w:t>佢系想趕我走,本不良習誌不是我的只是客人送而且本身用報紙就包起來,我放在員工休息室,但系老闆話我咁樣可以告你性XX(XX唔識打),但系最後一次果時唔係我跟手尾,但就我好似有一次口快快/聽錯左本野,正常都會答本野系我,因為問本野邊個收埋佢,我都後尾收左啦,跟住仲有就話公司搞D宣傳,但系我都小做因為本身D野有時都做唔切,佢都算比左口頭我既,但系我後尾都有做阿....只系有時D客人都唔換,唔夠分數換唔到,但系咁講WOR我有問客人換唔換D客人都話唔換,咁點呀唔同拎刀/鎗指佢個頭換???就係咁樣佢就開除我....仲話我離職証明你如果要既話工作表現寫得好差.....你唔系想拎依一張証明去搵工....佢咁樣講...我都再一次要求佢只系起碼寫入職同離職,唔洗寫原因...我系果度工作都有差唔多3年啦,我依家只系想要一張白紙洗唔洗咁......我覺得好似威脅咁....跟本就借D意炒我....我系果度做野有做多無做小...總之得唔到公平</w:t>
      </w:r>
    </w:p>
    <w:p>
      <w:r>
        <w:t>問題解決了</w:t>
      </w:r>
    </w:p>
    <w:p>
      <w:r>
        <w:t>可否分享如何解決? thanks!</w:t>
      </w:r>
    </w:p>
    <w:p>
      <w:r>
        <w:t>每個人只會從自已角度出發，每個人都係認為其他人對佢唔好，對佢唔住。唔知你老闆，真係公司老闆定係一個顧員，但係無論佢係唔係老闆都唔會想一個工作好，做事認真有效率既員工離開，搵人接你既位唔煩咩？如果你話佢地唔願加你人工，我信。如果你話借D二炒你，趕你走，我信係你有問題。</w:t>
        <w:br/>
        <w:br/>
        <w:t>至於工作証明，正常只講事實，但公司有權在你工作証明上註明離識原因，如果係被解顧，又或者曾給與 warning letter。因為公司提供的只可以是事實。個人既 reference，睇黎你都係無謂羅，照你所講，你直屬上司對你好不滿。</w:t>
      </w:r>
    </w:p>
    <w:p>
      <w:r>
        <w:t>但係無論佢係唔係老闆都唔會想一個工作好，做事認真有效率既員工離開&lt;--- 唔同意... 呢D係十分之主觀...</w:t>
        <w:br/>
        <w:t>何為做事認真有效率... 呢D全部都係DEPEND ON 你老闆對你既期望/奢望... 而且有時仲會比D OFFICE POLITIC 影響</w:t>
        <w:br/>
        <w:t>星期日你最好都返埋工, 做到十點鐘... 咁先係做事認真,</w:t>
        <w:br/>
        <w:t>你一個人做到三個人既野... 咁先係有效率...</w:t>
        <w:br/>
        <w:t>仲有一樣野就係... D人通常只會記下你幾時幾時做錯野... 做到好好係應份既</w:t>
        <w:br/>
        <w:br/>
        <w:t>所以你話一定係樓主唔岩... 我又覺得似乎不太公道... HR 遇到好似你既話, 樓主就慘了...</w:t>
        <w:br/>
        <w:br/>
        <w:t>[ 本帖最後由 kentle 於 2012-9-22 03:21 AM 編輯 ]</w:t>
      </w:r>
    </w:p>
    <w:p>
      <w:r>
        <w:t>回正題... 你咪試下同你老細講... 大家好黎好去喇...</w:t>
        <w:br/>
        <w:t>唔駛去到咁盡嘛... 最多咪要求只寫D FACTUAL 既野...</w:t>
        <w:br/>
        <w:t>話晒你都做左3年喇... 係表現差就3年前都炒左你喇</w:t>
        <w:br/>
        <w:br/>
        <w:t>你公司係咪大公司, 係就叫HR比返個離職証明咪算羅...</w:t>
        <w:br/>
        <w:t>佢係唔係以為你要REFERENCE LETTER 呀... 唔同架喎</w:t>
        <w:br/>
        <w:br/>
        <w:t>[ 本帖最後由 kentle 於 2012-9-22 03:30 AM 編輯 ]</w:t>
      </w:r>
    </w:p>
    <w:p>
      <w:r>
        <w:t>回8樓,好多謝你既涼解</w:t>
        <w:br/>
        <w:t>一位0投訴既員工,有一次個客話要投訴晒所有人,解左我之外,話佢地既服務態度差,其實系度做都做得唔系咁開心,真系睇遲早比人掃走/自己走</w:t>
        <w:br/>
        <w:t>我點講都係[老神子]一句,公司每個月都有神秘人落來,但我都做足100分比佢.....總之就唔系我變,系上司同老闆變晒,官商勾結</w:t>
      </w:r>
    </w:p>
    <w:p>
      <w:r>
        <w:t>【太陽報專訊】特區政府在政改方案否決約一個月後，宣布進行小型內閣改組，提早免去原民政事務局局長曾德成及原公務員事務局局長鄧國威的職務，分別由原政制及內地事務局副局長劉江華及原海關關長張雲正接任。曾德成及鄧國威聲稱是以退休及家庭理由離職，但消息指兩人實為被中央政府及特首梁振英「炒魷」。其中曾德成的「死因」為處理青年工作、公民教育及推廣《基本法》不力，間接助長大批香港青年參與去年的違法佔領行動，以致滋生「港獨」思潮。鄧國威亦被指無做好對公務員隊伍的政治工作，令大批公務員「人心未回歸」，以及對政府最高層的指示陽奉陰違，影響有效管治。</w:t>
        <w:br/>
        <w:br/>
        <w:t>內閣改組有迹可尋</w:t>
        <w:br/>
        <w:br/>
        <w:t>特區政府今次內閣改組來得突然，但其實亦有迹可尋。消息指梁振英早前訪京兩天，期間與身兼中央港澳工作協調小組組長的全國人大委員長張德江會面，除了匯報過去二十個月的政改工作，亦有交代今次改組大計，尋求中央的最後確認。有說中央政策組首席顧問邵善波在更早之前現身北京港澳辦，亦與今次改組有關。</w:t>
        <w:br/>
        <w:br/>
        <w:t>梁振英在昨午三時半於特首辦會見記者，正式公布有關消息，但罕有地沒有兩名新任局長及兩名被免職局長陪同。他首先強調兩點訊息，一為任何公務員事務局人事變動，都不會影響香港行之已久的公務員制度及相關政策，二為「我們沒有任何其他主要官員的人事變動」，變相否認今次是有人「跳船」。</w:t>
        <w:br/>
        <w:br/>
        <w:t>問及兩人是否被港府主動要求免職，梁振英僅稱「人事變化我們不應該公開討論得太多」。他又力撐劉江華與張雲正均非常適合兩個新職務，「每一個職位都是用人唯才，能者居之」，似在暗示兩名被免職局長表現不夠稱職。在差不多同一時間，國務院亦公布相關任命，並且即日生效。</w:t>
        <w:br/>
        <w:br/>
        <w:t>為「後政改」增能量</w:t>
        <w:br/>
        <w:br/>
        <w:t>梁振英記者會結束後不久，曾德成及鄧國威於四時許分別發表書面聲明解釋離任原因。曾德成形容自己「樂意現在退休」，有信心與新任局長無縫交接。鄧國威則自言因「預計不到的家庭理由」而離任。</w:t>
        <w:br/>
        <w:br/>
        <w:t>曾德成晚上坐車離開政府總部時，被問及是否因工作做得不好而被退休，他回應指不會澄清傳言，「由市民評價」。</w:t>
        <w:br/>
        <w:br/>
        <w:t>消息指出，曾德成與鄧國威今次實為被「炒魷」，底因是去年歷時七十九日的佔領行動，有說若非政府要集中精力推動政改，今次改組早已推行。</w:t>
        <w:br/>
        <w:br/>
        <w:t>佔領行動有大批青年人參與，除了反政改、反政府、反梁振英，又提出違反《基本法》的「公民提名」、以至「命運自決」和「港獨」等口號，反映政府的青年工作、公民教育和推廣《基本法》工作完全失敗，這三項都是民政局的政策範疇，擔任該局局長長達八年的曾德成絕對責無旁貸。</w:t>
        <w:br/>
        <w:br/>
        <w:t>佔領行動同時凸顯十六萬公務員隊伍「人心未回歸」，有人直接或間接參與違法佔領、「公民抗命」，亦有部分人「身在曹營心在漢」，對政府最高層的政策指示或人事任命陽奉陰違，「公僕抗命」，拖政府後腿，中央與特區政府商討後決定「換血」，為「後政改」的港府內閣增強「政治能量」，同時為未來多場大型選戰做好準備。</w:t>
        <w:br/>
        <w:br/>
        <w:t>http://hk.news.yahoo.com/%E6%9B%BE%E5%BE%B7%E6%88%90-%E9%84%A7%E5%9C%8B%E5%A8%81%E8%A2%AB%E5%85%8D%E8%81%B7-215049347.html</w:t>
      </w:r>
    </w:p>
    <w:p>
      <w:r>
        <w:t>nan</w:t>
      </w:r>
    </w:p>
    <w:p>
      <w:r>
        <w:t>改圖越叻越被證明是西方走狗！</w:t>
      </w:r>
    </w:p>
    <w:p>
      <w:r>
        <w:t>佢巳無人可用!!!</w:t>
      </w:r>
    </w:p>
    <w:p>
      <w:r>
        <w:t>68狗、大奸狗！</w:t>
      </w:r>
    </w:p>
    <w:p>
      <w:r>
        <w:t>nan</w:t>
      </w:r>
    </w:p>
    <w:p>
      <w:r>
        <w:t>689特衰政府同埋中共成日做埋D衰野害港人，換乜人都唔掂架啦！</w:t>
      </w:r>
    </w:p>
    <w:p>
      <w:r>
        <w:t>nan</w:t>
      </w:r>
    </w:p>
    <w:p>
      <w:r>
        <w:t>青年就業是好重要的社會政治元素，如果佢地局長做唔好，年青人就業難，社會必定出事。</w:t>
        <w:br/>
        <w:t>佢地應該燒殺鞦屍，洩一洩社會公憤。</w:t>
      </w:r>
    </w:p>
    <w:p>
      <w:r>
        <w:t>【太陽報專訊】【議會組報道】中央政府及特首梁振英前日宣布，將被指力有不逮的民政事務局局長曾德成及公務員事務局局長鄧國威免職，震驚整個政壇。消息指今次小型內閣改組本來不只涉及兩人，還有一至兩名問責官員曾被放上「炒魷」名單，當中以商務及經濟發展局局長蘇錦樑最「眾望所歸」，「罪狀」包括免費電視發牌風波及香港電台問題，但因找不到合適接班人選而作罷。此外，政府選擇晉升劉江華為民政局局長後，「上位」無望的民政局副局長許曉暉據悉已萌去意，但不會在短期內辭職，以免對整個問責班子造成太大震盪。</w:t>
        <w:br/>
        <w:br/>
        <w:t>本身為律師的蘇錦樑，加入政府前曾任委任區議員和民建聯副主席，在○八年六月獲「貪曾」前特首曾蔭權爵士委任做商經局副局長，上任不久即先後爆出雙重國籍和卡片風波。一一年六月原商經局局長劉吳惠蘭因病辭職，蘇「時來運到」升任局長，但旋即又被揭寓所僭建。</w:t>
        <w:br/>
        <w:br/>
        <w:t>港台反政府 發牌未拆彈</w:t>
        <w:br/>
        <w:br/>
        <w:t>不過，政界及官場中人指出，蘇錦樑的最大「罪狀」並非個人醜聞，而是發牌風波及港台問題。前者指他在明知免費電視發牌問題屬高度政治敏感下，仍未有及早為中央及特區政府「把關」拆彈，而是把政治炸彈推給特首會同行政會議處理，事件最終「爆鑊」引發數萬示威者包圍政府總部，負面影響至今未見底。</w:t>
        <w:br/>
        <w:br/>
        <w:t>蘇錦樑的另一重要缺失為港台問題，港台在其治下不斷公然反政府及倒梁，在佔領期間更淪為反政府人士的輿論基地，影響不下於與曾德成及鄧國威未有處理好青年人和公務員的「人心回歸」。</w:t>
        <w:br/>
        <w:br/>
        <w:t>消息續說，蘇錦樑最終逃過被炒，主因為未能找到合適接班人選。當局評估現任商經局副局長梁敬國尚未夠班頂上，短期內亦難以在外界找人接替。另一方案是由現任發展局局長陳茂波調任商經局長，再將發展局副局長馬紹祥「升正」，但當局不想在覓地建屋這項重要工作上中途換人，蘇才避過「虎頭鍘」。</w:t>
        <w:br/>
        <w:br/>
        <w:t>綜合其他消息，被指理財哲學與梁振英相違的財政司司長曾俊華，以及出名表現平庸、只顧外訪的教育局局長吳克儉，亦有建制派人士曾向兩地政府「打小報告」提議撤換。但中央及特區政府均不想在國際形勢風高浪急下調動財金官員，加上中央須借助香港的國際金融中心優勢推動「一帶一路」和亞投行發展，曾俊華的地位仍相當穩固。</w:t>
        <w:br/>
        <w:br/>
        <w:t>國教觸礁 吳克儉免孭鑊</w:t>
        <w:br/>
        <w:br/>
        <w:t>吳克儉方面，有建制派人士認為如曾德成須為未有做好青年工作負責，推動國民教育失敗的吳也不可能獨善其身。不過，亦有人認為國教觸礁責在貪曾政府，不應由臨危受命的吳「孭鑊」。再者吳雖然能力和表現一般，但在執行最高層指示方面不遺餘力，因此「罪不至死」。</w:t>
        <w:br/>
        <w:br/>
        <w:t>此外，許曉暉繼失落文化局局長之後，又被較遲進入政府的劉江華「爬頭」，意興闌珊。據悉她將不會做完餘下兩年任期，可能會在「新上司」劉江華覓得合適副手後離去。至於劉江華升官後出現的政制及內地事務副局長空缺，則暫時未有接班人選。</w:t>
        <w:br/>
        <w:br/>
        <w:t>http://hk.news.yahoo.com/%E5%85%8D%E8%81%B7%E5%B1%80%E9%95%B7%E5%8E%9F%E4%B8%8D%E5%8F%AA%E5%85%A9%E4%BA%BA-220029502.html</w:t>
      </w:r>
    </w:p>
    <w:p>
      <w:r>
        <w:t>炒Q晒先好！成班垃圾！</w:t>
      </w:r>
    </w:p>
    <w:p>
      <w:r>
        <w:t>炒 689 先！</w:t>
      </w:r>
    </w:p>
    <w:p>
      <w:r>
        <w:t>咁你哋吾識改图咪喺共狗!!!!!!!</w:t>
      </w:r>
    </w:p>
    <w:p>
      <w:r>
        <w:t>最近有幾次試過胸口d骨突然之間好痛,</w:t>
        <w:br/>
        <w:br/>
        <w:t>直情感覺到係d骨痛,</w:t>
        <w:br/>
        <w:t>照左x光冇事,</w:t>
        <w:br/>
        <w:t>醫生叫我返屋企食止痛藥就ok @@</w:t>
        <w:br/>
        <w:t>冇有人都試過？</w:t>
      </w:r>
    </w:p>
    <w:p>
      <w:r>
        <w:t>有無撞到過個d呀?? 有無瘀??</w:t>
      </w:r>
    </w:p>
    <w:p>
      <w:r>
        <w:t>試下曬多啲太陽，會對啲骨骼好啲</w:t>
      </w:r>
    </w:p>
    <w:p>
      <w:r>
        <w:t>我試過﹐醫生說可能是肌肉痛。 不過我不是醫生。試試其他醫生可能結果不同，如果有錢的話。</w:t>
      </w:r>
    </w:p>
    <w:p>
      <w:r>
        <w:t>打左針會心口痛</w:t>
      </w:r>
    </w:p>
    <w:p>
      <w:r>
        <w:t>可能係胸膜發炎</w:t>
        <w:br/>
        <w:br/>
        <w:t>胸骨之間有好多軟組織 你有冇成日得閒就禁下佢或者做劇烈運動？</w:t>
      </w:r>
    </w:p>
    <w:p>
      <w:r>
        <w:t>留意吓係骨頭定係心口入面喎，我早幾年發現塞血管都係胸口痛，最後檢查先知道出事</w:t>
      </w:r>
    </w:p>
    <w:p>
      <w:r>
        <w:t>老土d去做個檢查啦，估估下出事先後悔就遲啦</w:t>
      </w:r>
    </w:p>
    <w:p>
      <w:r>
        <w:t>心肌炎？</w:t>
      </w:r>
    </w:p>
    <w:p>
      <w:r>
        <w:t>真心而家$1000唔使就可以睇到專科醫生，</w:t>
        <w:br/>
        <w:br/>
        <w:t>我老豆上個月去左亞洲心臟中心做心臟檢查，</w:t>
        <w:br/>
        <w:br/>
        <w:t>$980埋單仲有shuttle 係金鐘接送，即日就知結果，</w:t>
        <w:br/>
        <w:br/>
        <w:t>快靚正仲要有心臟科專科醫生睇報告。</w:t>
        <w:br/>
        <w:t>驚就去check啦！</w:t>
      </w:r>
    </w:p>
    <w:p>
      <w:r>
        <w:t>打左針係胸口痛，好正常，過幾個月就冇事</w:t>
      </w:r>
    </w:p>
    <w:p>
      <w:r>
        <w:t>完全無, 亦都無瘀無傷</w:t>
      </w:r>
    </w:p>
    <w:p>
      <w:r>
        <w:t>個感覺唔多似係肌肉痛, 我都諗緊係咪要去睇下專科</w:t>
      </w:r>
    </w:p>
    <w:p>
      <w:r>
        <w:t>痛個陣就會撳下囉, 有慢跑習慣, 但應該都唔算劇烈</w:t>
      </w:r>
    </w:p>
    <w:p>
      <w:r>
        <w:t>咁又真係唔貴wor, 係唔係就咁search亞洲心臟中心就搵到…想去check下!</w:t>
      </w:r>
    </w:p>
    <w:p>
      <w:r>
        <w:t>看普通科，你知道應該看那專科你就是醫生啦。</w:t>
        <w:br/>
        <w:br/>
        <w:t>不過你有權選擇。</w:t>
      </w:r>
    </w:p>
    <w:p>
      <w:r>
        <w:t>係呀，或者搵"暖心行動"，呢個期間好似仲有限時優惠，你打去問下就知。</w:t>
      </w:r>
    </w:p>
    <w:p>
      <w:r>
        <w:t>私家??? 咁真係平喎!! 我媽咪個次去照一照CT都成5000幾...貴到...</w:t>
      </w:r>
    </w:p>
    <w:p>
      <w:r>
        <w:t>食D對心好的食物</w:t>
        <w:br/>
        <w:t>麥皮</w:t>
        <w:br/>
        <w:t>堅果果仁</w:t>
        <w:br/>
        <w:t>黑朱古力</w:t>
      </w:r>
    </w:p>
    <w:p>
      <w:r>
        <w:t>乳癌</w:t>
      </w:r>
    </w:p>
    <w:p>
      <w:r>
        <w:t>胸口不是胸。</w:t>
      </w:r>
    </w:p>
    <w:p>
      <w:r>
        <w:t>近期的美國經濟數據是市場關注的重點資訊，這些數據反映了美國經濟的走向，並對投資市場產生巨大影響。美國是經濟總量第一大國家，其經濟變化會深深影響全球經濟變化。下麵為大家講講美國第一季度 GDP 環比折合年率初值為 1.1% 遠不及預期，原因有哪些？</w:t>
        <w:br/>
        <w:br/>
        <w:t>美國一季度經濟增長率不如預期，原因有哪些？</w:t>
        <w:br/>
        <w:t>美國第一季度GDP環比折合年率初值為1.1%，遠不及預期。數據公佈之後，美元指數DXY短線上揚25點。前兩年美國的經濟依然保持增長趨勢，可是今年一季度開始，經濟增長就不足預期，這可能會美國持續高通脹有關。當通脹不斷攀升，民眾預期商品會漲價，自然就會多消費，消費力就這樣被強行釋放出來，形成了短暫的經濟繁榮。當通脹達到了一定的高值，民眾認為物價沒有多少上漲的空間了，消費力下降，依靠消費增長的gdp增長也就會下降。</w:t>
        <w:br/>
        <w:br/>
        <w:t>目前美國經濟形勢如何？</w:t>
        <w:br/>
        <w:t>近期美國經濟數據表現不佳，且市場認為美國經濟已經進入了持續衰退期，投資市場反映出了這個觀點。美國第一季度的GDP數據不如預期，照道理應該預期寬鬆，美元指數下跌，黃金上漲，可和上述規律相反，數據公佈之後，黃金大跌，而美元指數上漲。結合PCE數據一起看，GDP雖然大幅低於預期，但核心PCE是4.9% ，預期4.7% ，高於預期，這說明美國依然有通脹壓力，可能會持續加息。在加息預期和寬鬆預期之間，市場選擇了後者，這說明GDP的差，是市場預期內的，市場一早就認為美國的經濟已經進入了衰退期，如今GDP增速下降完全在意料之中。</w:t>
        <w:br/>
        <w:br/>
        <w:t>美國第一季度 GDP 環比折合年率初值為 1.1% 遠不及預期，原因有哪些？這可能會美國的高通脹有關，短期內，美國GDP增速可能會保持下跌趨勢。目前市場預期美國已經進入了經濟衰退期，因此民眾理財可以選擇一些具有避險屬性的投資產品或者選擇一些進退空間大的投資產品。</w:t>
      </w:r>
    </w:p>
    <w:p>
      <w:r>
        <w:t>nan</w:t>
      </w:r>
    </w:p>
    <w:p>
      <w:r>
        <w:t>唔識你講既行規，你試吓打返公司傾吓，睇吓有冇彎轉</w:t>
      </w:r>
    </w:p>
    <w:p>
      <w:r>
        <w:t>樓主，機構名稱請以其他代替，又一個違規</w:t>
      </w:r>
    </w:p>
    <w:p>
      <w:r>
        <w:t>已改,唔該哂</w:t>
        <w:br/>
        <w:t>我聽朝即刻打....但我怕收數公司會上門..</w:t>
        <w:br/>
        <w:t>我上網睇過有d人搵保聯果d都冇用....</w:t>
        <w:br/>
        <w:t>我自己每個月又要比生活開支,又要自己還學費,都冇乜錢剩到..好難負擔</w:t>
      </w:r>
    </w:p>
    <w:p>
      <w:r>
        <w:t>nan</w:t>
      </w:r>
    </w:p>
    <w:p>
      <w:r>
        <w:t>改D唔改D</w:t>
      </w:r>
    </w:p>
    <w:p>
      <w:r>
        <w:t>上網話要網上銀行申請</w:t>
        <w:br/>
        <w:t>一開就話不適用此服務 (本身爆咗卡數+TU唔靚)</w:t>
        <w:br/>
        <w:t>打上卡centre就話冇limit係其中一個原因 同埋應該每個客都有個優先批核金額</w:t>
        <w:br/>
        <w:br/>
        <w:t>有冇人知如果還曬卡數 大唔大機會批到現金套現？</w:t>
        <w:br/>
        <w:br/>
        <w:t>(急要現金十個，ux 要等星期一我出糧再批+做唔到咁大額)</w:t>
      </w:r>
    </w:p>
    <w:p>
      <w:r>
        <w:t>nan</w:t>
      </w:r>
    </w:p>
    <w:p>
      <w:r>
        <w:t>現金分期要申請 要時間審批</w:t>
        <w:br/>
        <w:t>現金套現就係攞張卡去櫃員機提款就得 即時攞到 但超級貴息 所以唔建議</w:t>
        <w:br/>
        <w:t>你還晒卡數佢上返個CREDIT LIMIT俾你就可以用返</w:t>
      </w:r>
    </w:p>
    <w:p>
      <w:r>
        <w:t>nan</w:t>
      </w:r>
    </w:p>
    <w:p>
      <w:r>
        <w:t>佢有offer比卡主就有得套現</w:t>
      </w:r>
    </w:p>
    <w:p>
      <w:r>
        <w:t>DBX 頭10000免費之後1.9%</w:t>
        <w:br/>
        <w:t>MXX 頭50000免費之後1%</w:t>
        <w:br/>
        <w:br/>
        <w:br/>
        <w:br/>
        <w:t>恆仔收3%真係好x貴</w:t>
      </w:r>
    </w:p>
    <w:p>
      <w:r>
        <w:t>nan</w:t>
      </w:r>
    </w:p>
    <w:p>
      <w:r>
        <w:t>信用卡</w:t>
      </w:r>
    </w:p>
    <w:p>
      <w:r>
        <w:t>nan</w:t>
      </w:r>
    </w:p>
    <w:p>
      <w:r>
        <w:t>係，每月1號重新計過</w:t>
      </w:r>
    </w:p>
    <w:p>
      <w:r>
        <w:t>原文連結：https://inewsdb.com/其他/ruler、kanavi入選原因揭露：msi決賽打完當晚開會，力薦2位/</w:t>
        <w:br/>
        <w:br/>
        <w:t>inewsdb.com 日日新聞 . 掌握每日新鮮事</w:t>
      </w:r>
    </w:p>
    <w:p>
      <w:r>
        <w:t>2023年KPL夏季賽轉會期早已開啟！雖然這一屆轉會期的掛牌期很漫長，但其實很快也進入尾聲了。而且菲菲在夢淚直播間也談到了AG超玩會在轉會期的一些想法，並且迴應了外界的一些言論，同時聊到了一些選手，比如說鐘意、百獸等等。值得一提的是，菲菲已經放話了，幾乎是直說“AG超玩會鐘意”必成了，不管後續有什麼阻力，有多少傢俱樂部會來競價。並且“AG超玩會百獸”肯定是無了，而菲菲也透露AG超玩會放棄百獸的一些原因，可能真的跟DRG改價有關。具體怎麼一回事呢？咱們一起來了解一下吧？</w:t>
        <w:br/>
        <w:br/>
        <w:br/>
        <w:t>首先菲菲看了一下KPL官方的掛牌系統，確定鐘意的掛牌價格就是300萬左右，這跟外界之前傳得350萬，基本是吻合的。另外，基本上AG超玩會的人都是對鐘意非常滿意，都是對鐘意讚不絕口。而菲菲還強調，鐘意不僅想來，而且他還是成都人，非常難得。當菲菲聽說2021年原來鐘意是要來AG超玩會試訓的，結果被當時青訓教練拒絕，說不需要打野時，她甚至還想要“清算”一下當時的青訓教練，畢竟是他搞得AG超玩會錯過關鍵人才了。</w:t>
        <w:br/>
        <w:br/>
        <w:br/>
        <w:t>另外，菲菲還強調，雖然直播說了這麼多事情，很可能導致其他俱樂部也紛紛加入對鐘意的爭奪大戰，但她一點兒都不怕別人來抬價，因為對於鐘意，這一回AG超玩會是勢在必得，誰都擋不住！毫無疑問，菲菲這幾乎就是提前宣佈“AG超玩會鐘意”必成啊！</w:t>
        <w:br/>
        <w:br/>
        <w:br/>
        <w:t>除了鐘意之外，百獸也是這一次重點聊的對象。“AG超玩會百獸”已經是徹底掰了，不可能了。而且夢淚還透露，百獸曾跟他說過，如果這一次還無法成功轉會，那他後續就不會再掛牌了。那麼問題來了，百獸跟AG超玩會連續2個賽季的轉會期都“情投意合”，為何2次都無法成功結合呢？春季賽具體是啥情況咱們不知道。而夏季賽這次，感覺可能反倒主要是DRG的問題。為何這麼說呢？</w:t>
        <w:br/>
        <w:br/>
        <w:br/>
        <w:t>夢淚直言如果百獸掛牌價600萬自己能接受，而林甲楠則是5到600萬。選手掛牌就如同拍賣會，你捨得出600萬買人，那麼你最起碼還有1到200萬的空間可以開價。畢竟拍賣會是價高者得，你總要留出一部分錢去競拍吧？也就是說，即便是百獸掛牌價是800萬，AG超玩會也大概是會買的。然而菲菲在對百獸進行一番肯定之後，隨後就直言百獸可能不會買了，而其中的原因是，每一個俱樂部都有一次改價的機會。</w:t>
        <w:br/>
        <w:br/>
        <w:br/>
        <w:t>其實菲菲這話是啥意思已經很明顯。大概率之前網上流傳的版本是真的，即DRG臨時反悔，然後把百獸的掛牌價提高了。不然菲菲也不會說這些話。甚至就差直接明說是DRG臨時加價，所以AG超玩會不買了。平心而論，如果是百獸是800萬的掛牌價，然後被競拍到1000萬，那AG超玩會多花錢，或者說覺得貴了，所以退步，這還沒啥的。可關鍵DRG這操作，確實有點兒過了。</w:t>
        <w:br/>
        <w:br/>
        <w:br/>
        <w:t>小夥伴們，你們如何看待菲菲放話“AG超玩會鐘意”弄成。並透露放棄百獸原因一事呢？歡迎下方留言評論說說你的觀點哦！咱們評論區不見不散哈！</w:t>
        <w:br/>
        <w:br/>
        <w:br/>
        <w:br/>
        <w:br/>
        <w:br/>
        <w:t>原文連結：https://inewsdb.com/其他/菲菲放話ag鐘意必成，透露ag放棄百獸原因，drg可/</w:t>
        <w:br/>
        <w:br/>
        <w:t>inewsdb.com 日日新聞 . 掌握每日新鮮事</w:t>
      </w:r>
    </w:p>
    <w:p>
      <w:r>
        <w:t>https://www.youtube.com/watch?v=2QxQ5ce6D24</w:t>
        <w:br/>
        <w:br/>
        <w:br/>
        <w:br/>
        <w:t>https://www.youtube.com/watch?v=1Y-PO-my9yg</w:t>
        <w:br/>
        <w:br/>
        <w:br/>
        <w:br/>
        <w:t>https://www.youtube.com/watch?v=Y_N5amwQQbg</w:t>
        <w:br/>
        <w:br/>
        <w:br/>
        <w:br/>
        <w:br/>
        <w:br/>
        <w:t>https://www.youtube.com/watch?v=VrTKJx47B_E</w:t>
        <w:br/>
        <w:br/>
        <w:br/>
        <w:br/>
        <w:br/>
        <w:br/>
        <w:br/>
        <w:br/>
        <w:br/>
        <w:t>(15) 道非常 on Twitter: &amp;quot;经过昼夜不停的检索，事情越来越清楚——就是说我很可能对了，现在检索进入最后阶段——“岁鼎”，木星位于鼎卦天区的最初含义是：二十八宿的房宿天区正好是鼎卦天区，当年夏至交节时，木星正好位于鼎卦天区，并且正好在南中天！干！法西斯普京必死！胜利属于乌克兰！&amp;quot; / Twitter</w:t>
        <w:br/>
        <w:t>source</w:t>
        <w:br/>
        <w:t>https://twitter.com/daofeichang/status/1569556665665748994</w:t>
        <w:br/>
        <w:br/>
        <w:br/>
        <w:br/>
        <w:t>(15) 道非常 on Twitter: &amp;quot;孤星伴月，普京会死。 父子同埋，喜大普奔。 https://t.co/zglTPKP3ZJ&amp;quot; / Twitter</w:t>
        <w:br/>
        <w:br/>
        <w:br/>
        <w:t>source</w:t>
        <w:br/>
        <w:t>https://twitter.com/daofeichang/status/1569101054725476354</w:t>
        <w:br/>
        <w:br/>
        <w:br/>
        <w:br/>
        <w:br/>
        <w:t>https://www.youtube.com/watch?v=mpyF-ncYDeA</w:t>
        <w:br/>
        <w:br/>
        <w:br/>
        <w:t>source</w:t>
        <w:br/>
        <w:br/>
        <w:br/>
        <w:br/>
        <w:br/>
        <w:br/>
        <w:t>https://www.uwants.com/viewthread.php?tid=20369127</w:t>
        <w:br/>
        <w:br/>
        <w:t>[ 本帖最後由 Sirius97 於 2022-9-30 02:59 PM 編輯 ]</w:t>
      </w:r>
    </w:p>
    <w:p>
      <w:r>
        <w:t>https://twitter.com/daofeichang/status/1575849505844436992</w:t>
      </w:r>
    </w:p>
    <w:p>
      <w:r>
        <w:t>俄羅斯炮灰在烏克蘭被俘虜   ...</w:t>
        <w:br/>
        <w:t>https://twitter.com/dabowagaga/status/1576193847213772800</w:t>
      </w:r>
    </w:p>
    <w:p>
      <w:r>
        <w:t>https://www.youtube.com/watch?v=905tS_0Umvk</w:t>
      </w:r>
    </w:p>
    <w:p>
      <w:r>
        <w:t>start @ 10:32 ... not the gossip</w:t>
        <w:br/>
        <w:br/>
        <w:t>https://www.youtube.com/watch?v=l_kLEeVNQGs</w:t>
        <w:br/>
        <w:br/>
        <w:br/>
        <w:br/>
        <w:br/>
        <w:br/>
        <w:br/>
        <w:t>https://www.youtube.com/watch?v=cqPzXtCLmZI</w:t>
        <w:br/>
        <w:br/>
        <w:t>[ 本帖最後由 Sirius97 於 2022-11-1 01:21 AM 編輯 ]</w:t>
      </w:r>
    </w:p>
    <w:p>
      <w:r>
        <w:t>諜影重重.</w:t>
        <w:br/>
        <w:br/>
        <w:t>http://www.am730.com.hk/column-297128</w:t>
        <w:br/>
        <w:br/>
        <w:t>"...同一間書店的成員，在短期裏先後失蹤，人們很容易聯想到，失蹤的原因可能與書店出售內地禁書有關。坊間有不少的人認為，這類以揭露中共內幕的書籍，足以令中共當權者不快，所以才會用非常手段加以「教訓」。</w:t>
        <w:br/>
        <w:t>不過，純因為出售這類內地禁書就會被失蹤又似乎說不通。因為售賣這類書籍的店舖很多，香港機場的書店在最當眼的地方所擺賣的都是這類書。不見得在機場書店的員工會因此而「被失蹤」。所以，事件很有機會涉及更複雜的原因。</w:t>
        <w:br/>
        <w:t>有消息顯示︰今次失蹤的成員，多少與內地有某種關係，有人曾在內地讀書，有人曾為內地駐港機構工作，有人與內地離職官員熟稔，亦不排除有人可能曾替中共辦過事，以至被中共視作背叛，所以才引起這麼強烈的反應。</w:t>
        <w:br/>
        <w:t>此外，亦有傳言說事件涉及政治鬥爭與雙重間諜，有人同時為多種背景的人做事，結果跌進政治旋渦。</w:t>
        <w:br/>
        <w:t>令人感到意外的是，今次刊出李波(書店負責人)向妻子報平安親筆傳真的是台灣的中央社，事件是否與台灣有一定的關係？...-AM730</w:t>
      </w:r>
    </w:p>
    <w:p>
      <w:r>
        <w:t>多種背景人士?</w:t>
        <w:br/>
        <w:t>大陸好多官員或子女擁有外國護照</w:t>
        <w:br/>
        <w:t>大陸官員多種背景人士</w:t>
      </w:r>
    </w:p>
    <w:p>
      <w:r>
        <w:t>曼聯周三決定與軍醫拉基夫分手，他在8個月前從修咸頓加盟曼聯。曼聯軍醫拉基夫（Matt Radcliffe）周三突然離隊，會方沒有詳細透露離隊原因，因此並不知道是他自己辭職還是被辭退。拉基夫之前是修咸頓的軍醫，由於表現出色受到曼聯領隊雲高爾的青睞，並在去年10月被挖角過來，希望能解決紅魔傷兵滿營的情況。去年夏天，曼聯的軍醫經過多番動盪，首先是效力球隊23年的老軍醫史維爾退休，然後由侯夫接任，可惜他因沒能解決傷兵問題而失寵，結果由拉基夫取而代之。然而，令人想不到的是，被譽為英超最出色軍醫之一的拉基夫突然離職，相信與領隊雲高爾有莫大關係。據英國《每日鏡報》報道，雲高爾發現季尾球隊的傷兵情況重現，就算能披甲也缺乏比賽狀態，並曾形容這樣的情況是執教30年來從未見過的，可見他對拉基夫的表現並不滿意，相信也給對方帶來很大壓力。因此，就算拉基夫沒有被曼聯炒魷魚，也與雲高爾的施壓有關。</w:t>
        <w:br/>
        <w:t>https://hk.news.yahoo.com/%E7%B4%85%E9%AD%94%E8%BB%8D%E9%86%AB%E6%8B%89%E5%9F%BA%E5%A4%AB%E9%9B%A2%E9%9A%8A-033716440--spt.html</w:t>
        <w:br/>
        <w:br/>
        <w:t>咁下年d人又傷過???</w:t>
      </w:r>
    </w:p>
    <w:p>
      <w:r>
        <w:t>拜仁之前好似有個神醫走左</w:t>
        <w:br/>
        <w:br/>
        <w:t>會唔會過黎呢？</w:t>
      </w:r>
    </w:p>
    <w:p>
      <w:r>
        <w:t>曼聯需要一個跌打佬</w:t>
      </w:r>
    </w:p>
    <w:p>
      <w:r>
        <w:t>Jones 需要個神打佬, 下下用頭擋腳, 要請神護身先得</w:t>
      </w:r>
    </w:p>
    <w:p>
      <w:r>
        <w:t>但外國人好似不太信跌打，由其mu甘大型的球會</w:t>
      </w:r>
    </w:p>
    <w:p>
      <w:r>
        <w:t>2023MSI敗者組決賽已經結束了，雖然有人想到了如今勢如破竹的BLG很強，但估計很少有人能預料到，他們能在這場BO5裡以3-1擊敗了T1晉級決賽，而且還是近乎碾壓式的方式。對於T1來說，在春決失利後，其實這個MSI是最能再次證明他們的一場國際賽，只可惜版本理解的落後以及狀態起的太晚，最終導致了今天的敗北。</w:t>
        <w:br/>
        <w:br/>
        <w:t>賽後，T1教練bengi也是接受了韓媒的採訪，對於T1的失利，bengi是怎麼評價的呢？</w:t>
        <w:br/>
        <w:br/>
        <w:br/>
        <w:t>Q. MSI之旅在這裡結束了，遺憾肯定很大吧</w:t>
        <w:br/>
        <w:br/>
        <w:t>我們一直以奪冠為目標，但這次連決賽都沒能進入，非常遺憾。無論是準備過程還是結果，都不太好，心情很沉重。</w:t>
        <w:br/>
        <w:br/>
        <w:t>Q. 回顧今天的系列賽，你們在打野方面投入了很多ban位，有什麼特殊原因嗎？</w:t>
        <w:br/>
        <w:br/>
        <w:t>我們認為打野的優先級是茂凱，蔚以及悟空等。當我們使用兩個ban位時，主導權會轉移過來。但是，這導致對手拿到了四局璐璐，我想沒能阻止它在遊戲中產生了一些影響力。</w:t>
        <w:br/>
        <w:br/>
        <w:t>Q. 整個比賽中，上路偏愛坦克，今天則積極使用傑斯，並出裝方向是輸出，是不是心中有了些其他方向？</w:t>
        <w:br/>
        <w:br/>
        <w:t>也有這個原因，而且我們認為傑克斯這個英雄有很大的搖擺空間。我們原本多用坦克的風格，但在與JDG的比賽中，我們感覺即使拿出偏打架的陣容，畫面也還不錯。</w:t>
        <w:br/>
        <w:br/>
        <w:t>Q. 安妮一直是本屆比賽的熱門話題英雄。每個團隊的評估似乎不同，T1對陣JDG也放了安妮，今天在最後一場禁止了安妮。</w:t>
        <w:br/>
        <w:br/>
        <w:t>起初我們認為如果用坦克對付安妮，可以降低安妮的使用率，並以此為基礎展開BP。但實際上進入比賽後發現並不容易，並且我認為安妮提高了其他線路的強度。最終由於ban位太少，應對起來並不容易。</w:t>
        <w:br/>
        <w:br/>
        <w:br/>
        <w:t>Q. 在第1、2局之後，第3局獲勝，期間有什麼反饋嗎？</w:t>
        <w:br/>
        <w:br/>
        <w:t>第一局幾乎是可以取勝的，第二局比賽中，我們拿到了茂凱，並給了對手金克斯和璐璐。最初的想法是用茂凱開團來控制陣型並進行團戰是不錯的，並且可以很好地抓住對手。但是，遊戲裡並不像想象中那麼容易，所以讓金克斯+璐璐的強度得到了最大化發揮。</w:t>
        <w:br/>
        <w:br/>
        <w:t>Q. 那麼，今天系列賽最大的敗因是什麼？</w:t>
        <w:br/>
        <w:br/>
        <w:t>我想是沒有贏下能贏的對局，以及在輸掉的幾局比賽中，糟糕的陣容組合。</w:t>
        <w:br/>
        <w:br/>
        <w:t>Q. 選手們是如何處理這場失利的？</w:t>
        <w:br/>
        <w:br/>
        <w:t>我們必須在賽後討論這個問題，但現在我認為這是一個非常混亂的局面。輸比賽是很難適應，挑戰在於如何度過這一關。</w:t>
        <w:br/>
        <w:br/>
        <w:t>Q. 中韓對決一直備受期待，但LCK今年以連敗告終，為什麼會出現這樣的結果？</w:t>
        <w:br/>
        <w:br/>
        <w:t>有很多方面的原因，但最重要的是遊戲裡的英雄優先級整理，其餘的似乎有點不同。</w:t>
        <w:br/>
        <w:br/>
        <w:br/>
        <w:t>Q. 通過這次比賽個人或團隊學到了什麼？</w:t>
        <w:br/>
        <w:br/>
        <w:t>在臨時的計劃受阻時，我需要有改變方向的勇氣和信心。至於團隊，目前還沒有想到。</w:t>
        <w:br/>
        <w:br/>
        <w:t>Q. 最後想對粉絲說些什麼？</w:t>
        <w:br/>
        <w:br/>
        <w:t>因為這樣被淘汰出MSI，向粉絲們道歉。今天失敗的原因會更深入地思考，並努力準備夏季。</w:t>
        <w:br/>
        <w:br/>
        <w:br/>
        <w:br/>
        <w:br/>
        <w:br/>
        <w:t>原文連結：https://inewsdb.com/其他/被blg淘汰出局後，bengi談t1失敗原因：輸掉的比賽中，陣/</w:t>
        <w:br/>
        <w:br/>
        <w:t>inewsdb.com 日日新聞 . 掌握每日新鮮事</w:t>
      </w:r>
    </w:p>
    <w:p>
      <w:r>
        <w:t>雖然JK Rowling話過唔再寫哈利波特續集，不過最近佢都係忍唔住手出嚟寫篇偽同人小說</w:t>
        <w:br/>
        <w:br/>
        <w:t>點解我話佢係偽同人？因為嚴格嚟講，篇文佢唔係名義，佢係以書中人物──《預言家日報》記者Rita Skeeter嘅名義去「報導」哈利同佢班朋友嘅中年。</w:t>
        <w:br/>
        <w:br/>
        <w:br/>
        <w:br/>
        <w:br/>
        <w:t>明明篇嘢題目係報導魁地奇世界杯決賽賽事，但內文變咗講哈利同班friend，值得信幾多成自己諗</w:t>
        <w:br/>
        <w:br/>
        <w:t>三大主角嘅部分重點如下：</w:t>
        <w:br/>
        <w:br/>
        <w:t>- 哈利仲做緊魔法部嘅「正氣師」（Auror），開始有幾撮銀白髮，招牌眼鏡仲喺度，右頰多咗道疤痕，成因不明。</w:t>
        <w:br/>
        <w:br/>
        <w:t>- 哈利帶住一對仔睇比賽，不過就唔見佢老婆金妮，記者Rita Skeeter估佢地婚姻有裂痕</w:t>
        <w:br/>
        <w:t>(但Rita又話金妮做咗報道魁地奇賽事嘅記者，可能人地做野先唔可以陪老公同對仔啫)</w:t>
        <w:br/>
        <w:br/>
        <w:t>- 榮恩嘅頭髮開始稀薄......佢已經冇做正氣師，改到衞氏巫師法寶店工作，離職原因懷疑係當年有份對付佛地魔嘅經歷令佢心理出現咗問題。</w:t>
        <w:br/>
        <w:br/>
        <w:t>- 妙麗平步青雲，已經係魔法部魔法法律執行司副司長，預料仲會繼續升職。</w:t>
        <w:br/>
        <w:br/>
        <w:br/>
        <w:t>附上英文原文，有興趣自己睇埋其他人點</w:t>
      </w:r>
    </w:p>
    <w:p>
      <w:r>
        <w:t>榮恩嘅頭髮開始稀薄</w:t>
        <w:br/>
        <w:br/>
        <w:t>點解要咁對榮恩,  冇樣又冇事業</w:t>
      </w:r>
    </w:p>
    <w:p>
      <w:r>
        <w:t>台北休閒地方http://blog.yam.com/xiaoqing00</w:t>
      </w:r>
    </w:p>
    <w:p>
      <w:r>
        <w:t>我聽果個5同版本</w:t>
      </w:r>
    </w:p>
    <w:p>
      <w:r>
        <w:t>係點架?</w:t>
      </w:r>
    </w:p>
    <w:p>
      <w:r>
        <w:t>出现绿便不必紧张，应主要看宝宝的生长发育结果。如果体重增长正常，目前的喂养就是合适的，不用因此改变喂养方式;如果宝宝体重身高增长的不好，且长期绿便则需要警惕。</w:t>
        <w:br/>
        <w:t>新生儿如果生长正常，如果出现大便偏绿、偏稀、次数偏多，排气多，多与常见的肠绞痛有关，因吸吮会缓解肠绞痛，常造成喂哺过度。满4-6个月后，可自行缓解。</w:t>
        <w:br/>
        <w:t>排绿色大便说明消化吸收程度不够完全，与喂养过多有关。喂养过多指的是超过孩子消化能力，不仅仅指的是喂养次数过多，也指的是给宝宝喂的量过多。如果仅仅是绿色大便，孩子生长发育、精神状况、生活规律等均正常，不需额外关注，可以服用益生菌调节。</w:t>
        <w:br/>
        <w:t>“绿便便”究竟说明了什么?</w:t>
        <w:br/>
        <w:t>正常绿便便：</w:t>
        <w:br/>
        <w:t>胆汁中的胆红素是一种黄色色素，被它染色后粪便即呈黄色。胆红素可被氧化成为胆绿素，从而使大便呈绿色。宝宝排到尿布上的大便遇到空气中的氧，使胆红素素变成胆绿素，使大便表面呈绿色。</w:t>
        <w:br/>
        <w:t>此外，宝宝肠道内寄生许多双叉乳杆菌使肠道变成酸性，大便在肠道中已被氧化，变成绿色排出体外，这是正常的生理现象。</w:t>
        <w:br/>
        <w:t>对策：妈妈在饮食方面要忌辛辣生冷食物，以免影响到宝宝的肠胃。</w:t>
        <w:br/>
        <w:t>宝宝黄疸：</w:t>
        <w:br/>
        <w:t>宝宝在黄疸时可能会有颜色较深的绿色大便。</w:t>
        <w:br/>
        <w:t>对策：让宝宝多吃奶多拉大便，促进黄疸排出。</w:t>
        <w:br/>
        <w:t>宝宝着凉：</w:t>
        <w:br/>
        <w:t>在这样的情况下有可能会出现溢奶、拉绿色大便的现象，如果有细菌感染，需要积极的治疗。如果化验情况正常，可能宝宝消化不良或腹部受凉所致。</w:t>
        <w:br/>
        <w:t>对策：妈妈要给宝宝所喝热水以及注意宝宝腹部保暖。</w:t>
        <w:br/>
        <w:t>饥饿性绿便：</w:t>
        <w:br/>
        <w:t>在宝宝没吃饱的时候，宝宝因为饿而导致肠胃蠕动过快，使肠道中的胆红素尚未转换，就从大便中排出，此时的大便多数呈绿色，粪便量少，黏液多。</w:t>
        <w:br/>
        <w:t>对策：宝妈增加奶量确保宝宝吃饱。</w:t>
        <w:br/>
        <w:t>前后奶摄入不均衡：</w:t>
        <w:br/>
        <w:t>如果宝宝大便绿色的同时还带着泡泡，很可能是因为宝宝前后奶摄入不均衡，吃进了过多的前奶。因为前奶含有丰富乳糖，大便里才会有很多泡泡。宝宝同时还可能会有肠胀气的症状。</w:t>
        <w:br/>
        <w:t>对策：妈妈可以准备一个MAM吸奶器，将前奶吸掉一些。避免宝宝吃太多前奶。</w:t>
        <w:br/>
        <w:t>脂肪未消化完：</w:t>
        <w:br/>
        <w:t>脂肪在消化过程中，消耗胆汁较少，多余的胆汁则从大便中排出，使大便呈绿色。</w:t>
        <w:br/>
        <w:t>对策：可以给宝宝吃些益生菌。</w:t>
        <w:br/>
        <w:t>对妈妈吃的食物敏感：</w:t>
        <w:br/>
        <w:t>当宝宝拉绿便的同时，还伴有烦躁不安、哭闹、起皮疹等反应时，需要考虑可能是宝宝对妈妈吃的食物敏感了。妈妈吃的食物中有的成分会进到乳汁，大部分宝宝不会受影响。不过有的宝宝会比较敏感而拉绿便。</w:t>
        <w:br/>
        <w:t>对策：注意排查妈妈最近所吃的食物，尤其是牛奶和奶制品、海鲜、鸡蛋。避开你所怀疑的食物2-3个星期，看看宝宝情况是否改善。如果确实有改善，那你的猜测很可能是对的。要进一步确认的话，就再让宝宝吃一次。如果还是有同样的反应，那答案就是肯定的啦。</w:t>
        <w:br/>
        <w:t>吃强化铁的配方奶：</w:t>
        <w:br/>
        <w:t>宝宝如果吃强化铁的配方奶，那么也可能会拉出绿色的大便。</w:t>
        <w:br/>
        <w:t>对策：妈妈可以不用去管它。这是正常的现象，一般宝宝6个月以后慢慢就会变好。一定要做点什么改变大便颜色的话，妈妈就多喂母乳吧!</w:t>
        <w:br/>
        <w:t>肠胃炎：</w:t>
        <w:br/>
        <w:t>如果同时宝宝拉得厉害，大便又是水样的绿便，那很可能是胃肠炎。</w:t>
        <w:br/>
        <w:t>对策：拉得厉害就需要看医生。同时妈妈要勤哺乳，防止宝宝脱水。母乳是最好的补液哦!</w:t>
        <w:br/>
        <w:t>食物中的颜色：</w:t>
        <w:br/>
        <w:t>妈妈和宝宝吃的食物的颜色也会对大便颜色有影响。宝宝自己吃的食物如果是绿色，拉绿便大家应该很能理解啦。妈妈如果吃了大量绿颜色的食物，那么色素也可能会影响到宝宝的大便颜色。当然，那估计得是相当大量了。</w:t>
        <w:br/>
        <w:t>对策：这是正常的现象，妈妈不用担心。如果是还在母乳喂养，则建议妈妈可适当减少绿色蔬菜的摄入。</w:t>
      </w:r>
    </w:p>
    <w:p>
      <w:r>
        <w:t>2023年KPL夏季賽轉會期早已經開啟，雖然這一屆轉會期的掛牌期相當之漫長，不過時間過得很快，如今也已經接近尾聲了。想必這一段時間裡，小夥伴們吃瓜都吃得不亦樂乎了吧？這不，漫雨這一回又有幾個新瓜跟小夥伴們分享一下：DRG臨時抬百獸價原因曝出，AG2個打野挺受歡迎，XYG官宣掛牌名單。在聊之前還是要強調一點，那就是吃瓜不信瓜，否則是傻瓜。</w:t>
        <w:br/>
        <w:br/>
        <w:br/>
        <w:t>百獸跟AG超玩會這二個賽季的轉會期都在“眉來眼去”的，各種小道消息不斷，原本都以為不出意外的話，“AG超玩會百獸”基本上穩了。然而不出意外的情況下，還是出了意外。怎麼一回事呢？原來，百獸在AG超玩會試訓幾天之後就回到DRG了。並且百獸在直播時還暗示很可能不去AG超玩會了。隨後就有這樣的小道消息，那就是DRG那邊臨時將百獸的價格抬高了。原本百獸定價800萬已經沒有什麼性價比了，結果DRG還將價格調高至1000萬，這是真把AG超玩會當傻子一樣耍啊！</w:t>
        <w:br/>
        <w:br/>
        <w:br/>
        <w:t>在這個消息傳出來之後，不少網友都替AG超玩會抱不平，都在吐槽DRG的做法。畢竟DRG如果真的這麼做，這對於以後的轉會期的負面影響還是挺大的。那DRG為何會突然間這麼做呢？一方面大概率是因為DRG突然間反悔了，他們不太願意放走百獸了，畢竟他們夏季賽佛山主場就要開放了。而有瓜主曝出了另外一個原因，那就是亞運會集訓規則很有可能將會有調整，參與亞運會集訓的選手又不能參與轉會期了。也就是說，原本有想法離開TTG的清清，他沒有掛牌的條件。AG超玩會如果真的想要引入強力邊路，那百獸是他們唯一的選擇。DRG這做法就有點兒坐地起價的味道了。</w:t>
        <w:br/>
        <w:br/>
        <w:br/>
        <w:t>不過，AG超玩會這邊也有好消息傳出，他們掛牌的8位選手中，其他俱樂部也並非都不感興趣。這不，他們的兩位打野未央、小椿，外界對他們感興趣的人還挺多。比如說未央去了hero久競那邊試訓了幾天，好像hero久競看著挺對眼的。而小椿呢？一直想要補強打野位的EDGM，他們試訓小椿試訓了4天，喜歡之前溢於言表。搞不好AG超玩會最終兩位打野都成功轉會！另外，XYG在順利重新獲得KPL臨時席位之後沒多久，他們也官宣了掛牌價名單。XYG的核心選手或主力陣容並沒有任何變動，只是掛牌了替補選手景青而已。</w:t>
        <w:br/>
        <w:br/>
        <w:br/>
        <w:t>小夥伴們，你們如何看待瓜主爆料的DRG臨時抬高百獸掛牌價的原因呢？你們覺得AG超玩會的兩位打野最終能否都成功轉會呢？歡迎下方留言評論說說你的觀點哦！咱們評論區不見不散哈！</w:t>
        <w:br/>
        <w:br/>
        <w:br/>
        <w:br/>
        <w:br/>
        <w:br/>
        <w:t>原文連結：https://inewsdb.com/其他/drg臨時抬百獸價原因曝出，ag2個打野挺受歡迎，xyg官宣/</w:t>
        <w:br/>
        <w:br/>
        <w:t>inewsdb.com 日日新聞 . 掌握每日新鮮事</w:t>
      </w:r>
    </w:p>
    <w:p>
      <w:r>
        <w:t>頭暈難頂轉轉轉......相信無數人都曾經經歷過頭暈, 你認識頭暈的原因嗎?</w:t>
        <w:br/>
        <w:t>https://www.youtube.com/watch?v=zxWeNbqHkpU&amp;list=PLPx7HfjRckXz7jGn_LaYz4tuL-9a6Vd-X&amp;index=6</w:t>
      </w:r>
    </w:p>
    <w:p>
      <w:r>
        <w:t>劉穎鏇&lt;超能使者&gt;親自解釋預告片性感泳衣上陣原因：可以睇我有幾open</w:t>
        <w:br/>
        <w:br/>
        <w:t>https://std.stheadline.com/realtime/article/1881250/即時-娛樂-超能使者-劉穎鏇親自解釋預告片性感泳衣上陣原因-可以睇我有幾open</w:t>
      </w:r>
    </w:p>
    <w:p>
      <w:r>
        <w:t>現在大家都心情沉重，期待睇&amp;lt;超能使者&amp;gt;呢D動作特效喜劇會令人，又有視覺享受，輕鬆開心！</w:t>
      </w:r>
    </w:p>
    <w:p>
      <w:r>
        <w:t>熱刺主帥保亞斯原本就處於「離職漩渦」中，而經歷了今仗的沉重打擊後，他肩負的壓力又將倍增。賽後出席例行的記者會，媒體直接就詢問他是否會辭職。保亞斯堅定表示：「我不會辭職，我不是一個逃跑者。如此比賽結果對於每個人而言都很難接受，他們(球迷們)遭受的痛苦遠大過我們。」「我們擁有一套聯賽四強的強大陣容，但目前的狀態卻不佳。我們非常強大，大家彼此之間也相互信任，但比賽結果卻無法證明這一點。但熱刺依然有時間重新步入正軌。」而在分析這場失利的原因時，保亞斯表示：「利物浦今天表現太出色了。我要承擔這場失利的主要原因。在英超聯賽中，有許多事情都會超出自己的預計，今天的比賽結果顯然會讓所有人感到沮喪。」「有關未來的事情，這不是我能決定的，我所做的就是讓一切重新變好起來。」</w:t>
        <w:br/>
        <w:br/>
        <w:t>「我沒有必要說服每一個人——在其他賽事中，熱刺的表現還是非常優秀的，唯獨英超聯賽。倘若在自家主場的表現出現滑坡，你就無法佔據領先的位置，這就是現實。」「即便如此，今季熱刺爭奪冠軍獎盃的目標依然沒有變化；我們要衝擊聯賽前四進軍歐聯的目標，同樣不會改變。」</w:t>
      </w:r>
    </w:p>
    <w:p>
      <w:r>
        <w:t>板繪是指使用傳統畫板或者所謂的“臺畫”來完成的手繪作品。通常情況下，這些作品都是通過在紙張或者其他支持材料上塗抹顏料來完成。板繪可以用於各種不同的藝術形式中，如漫畫、插畫、水彩畫等等。板繪通常比數字繪圖更傳統和手工藝術化，因此在某些市場方面更具有價值。</w:t>
        <w:br/>
        <w:br/>
        <w:t>使用板繪畫畫有以下幾個原因：</w:t>
        <w:br/>
        <w:br/>
        <w:br/>
        <w:br/>
        <w:br/>
        <w:t>原文連結：https://inewsdb.com/其他/西安板繪零基礎從哪學起咸陽板繪培訓機構有哪些/</w:t>
        <w:br/>
        <w:br/>
        <w:t>inewsdb.com 日日新聞 . 掌握每日新鮮事</w:t>
      </w:r>
    </w:p>
    <w:p>
      <w:r>
        <w:t>FROM: YAHOO</w:t>
        <w:br/>
        <w:br/>
        <w:t>「打死一世工」對想創業的打工仔來說，是個惡毒的詛咒；然而，對大部分打工仔而言，比其更惡毒的詛咒，也許是「一世打死同一份工」。當然，如果是可以拿來炫耀的「鐵飯碗」公務員，則另作別論。</w:t>
        <w:br/>
        <w:br/>
        <w:br/>
        <w:t>今時今日，辭職的理由有很多，大部分都是想靠跳槽向上爬，有些則為進修、為家人，或者想給自己一個工作假期等等。除非你要失驚無神的「裸辭」，事前做足準備，為過去的崗位留下完美句點，好來好去，從來都是人生處世的真理。打好一封辭職信只是序幕，留意以下4點，給自己一個無悔的辭職吧！</w:t>
        <w:br/>
        <w:br/>
        <w:br/>
        <w:t>1. 保持低調</w:t>
        <w:br/>
        <w:br/>
        <w:t>在猶豫不決之際，一切未落實，不要向人透露你的辭職計劃是常識吧。即使決定辭職，也不要在公司大肆宣揚，先向上司請辭，然後再知會有關同事，做好交接工作就行了。要知道人言可畏，安靜離開可免卻不少無謂交代，減少麻煩事發生的機會。</w:t>
        <w:br/>
        <w:br/>
        <w:br/>
        <w:t>2. 計盡OT/年假「補水」</w:t>
        <w:br/>
        <w:br/>
        <w:t>有人會選擇把所剩的OT及年假，全數用來換取提早離職。若你只打算離職前小休數天，剩餘的OT及年假用來「兌換」現金，就要小心盤算。因為有些公司的OT及年假「補水」程度不一，應先了解清楚誰高誰低，然後用較低的一個限額去請假。只需多行一小步，離職時就能有多一點「補水」旁身。</w:t>
        <w:br/>
        <w:br/>
        <w:br/>
        <w:t>3. 拒絕上司的加薪誘惑</w:t>
        <w:br/>
        <w:br/>
        <w:t>除非你一心靠假跳槽，逼令上司加人工，若你的辭職是經過多方面考量，那麼上司的加薪挽留，並沒有意思。試想想，若然因為薪金少，你已爭取多次但不成功，一說辭職卻馬上可以。職場專欄作家Lisa Quast說，最有可能的原因，並非因為你的價值突然提升了，而是上司不希望你的離職打亂了日常工作。</w:t>
        <w:br/>
        <w:br/>
        <w:t>她提醒，難以抉擇時，可以想像如果留下來，除了薪水，還有甚麼會發生改變。辭職的決定，往往是為了更好的改變，假如答案是「沒有」，只需禮貌地回應一句：「謝謝，但不用了。」</w:t>
        <w:br/>
        <w:br/>
        <w:br/>
        <w:t>4.克制不滿情緒</w:t>
        <w:br/>
        <w:br/>
        <w:t>打工仔對公司滿有埋怨，實為人之常情。不過，就算遞了辭職信，並不代表你可以肆無忌憚，對即將變成前上司和前同事發洩一直強忍過來的不滿情緒。莫說在同一個行業，這個世界本來就是真細小，你永遠不知道下一秒會遇著誰，與前上司和前同事「再續前緣」的情況，時有發生。</w:t>
        <w:br/>
        <w:br/>
        <w:t>同一道理，對接手的新同事亦要慎言，反正要離開，留低一個好印象給大家，不是很好嗎？</w:t>
        <w:br/>
        <w:br/>
        <w:br/>
        <w:br/>
        <w:br/>
        <w:t>我朋友成日話走走走.....係1號所講....買圍同人講....</w:t>
        <w:br/>
        <w:t>點知....第1次講比人加人工留低...</w:t>
        <w:br/>
        <w:t>之後食過返尋味.....如是者由2011年到而家2014期間....話辭職不出6,7次....信都交埋....</w:t>
        <w:br/>
        <w:t>比老細講兩講...又留返低....不過....已無再提出加佢人工....但佢都仲係唔走...</w:t>
        <w:br/>
        <w:t>我作為朋友既....都講過好多次.....刻薄的老細做死自已,佢都唔會理你.....理鬼得佢有無人做姐~~~~</w:t>
        <w:br/>
        <w:t>見到呢篇文,我又想起佢....真係火都來.....</w:t>
        <w:br/>
        <w:t>但又諗唔到有咩方法叫佢的起心肝LU</w:t>
        <w:br/>
        <w:br/>
        <w:t>[ 本帖最後由 winnietung 於 2014-7-31 05:40 PM 編輯 ]</w:t>
      </w:r>
    </w:p>
    <w:p>
      <w:r>
        <w:t>原因係佢地去了做一間nx sxxx既公司，但係佢地搵既錢拍得住做保險，而且佢地話遲下重多錢，時間又多左好多，有同事嗌我一起走。。點揀好？</w:t>
      </w:r>
    </w:p>
    <w:p>
      <w:r>
        <w:t>nan</w:t>
      </w:r>
    </w:p>
    <w:p>
      <w:r>
        <w:t>就係因為同保險做法無咩分別，但是多了時間，多了金錢。。。！</w:t>
      </w:r>
    </w:p>
    <w:p>
      <w:r>
        <w:t>到這裡我要喊停了。MLM有很多種，保險公司也算，但這種模式，是非法傳銷的手法，必須報警。請開名，由我舉報，或親自致電2526 6366向廉署檢舉。</w:t>
      </w:r>
    </w:p>
    <w:p>
      <w:r>
        <w:t>為什麼關廉署事？</w:t>
      </w:r>
    </w:p>
    <w:p>
      <w:r>
        <w:t>nan</w:t>
      </w:r>
    </w:p>
    <w:p>
      <w:r>
        <w:t>to be honest, dont trust too much, some of them maybe even more difficult</w:t>
      </w:r>
    </w:p>
    <w:p>
      <w:r>
        <w:t>即係咁</w:t>
        <w:br/>
        <w:t>搵錢還搵錢</w:t>
        <w:br/>
        <w:t>但你D客俾左信任你你就為左自己利益走左...你自己覺得點</w:t>
      </w:r>
    </w:p>
    <w:p>
      <w:r>
        <w:t>咁你有無諗過之前信你，經你買左單個D客？你走左佢地點算？</w:t>
      </w:r>
    </w:p>
    <w:p>
      <w:r>
        <w:t>我都係呢間野既member ,但唔係咁鐘意呢檔野</w:t>
      </w:r>
    </w:p>
    <w:p>
      <w:r>
        <w:t>保險還能給客戶帶來保障，帶來適度的理財規劃</w:t>
        <w:br/>
        <w:t>該間營養品公司能給人物超所值的回報麽，我好疑惑</w:t>
      </w:r>
    </w:p>
    <w:p>
      <w:r>
        <w:t>《FFXV》今年較早前宣佈第二輪大型 DLC 計劃，繼之前幾個 DLC 章節後再加多 4 大章節，預計出到 2019 年。不過今日 Square Enix 突然有新消息宣佈：FFXV 大計基本上玩完！</w:t>
        <w:br/>
        <w:br/>
        <w:t>https://www.youtube.com/watch?v=oz-xen_sci8</w:t>
        <w:br/>
        <w:br/>
        <w:t>官方宣佈 FFXV 四大預定 DLC 章節中，有三個會取消 (Episode Aranea, Lunafreye, Noctis)，只有 Episode Ardyn 會繼續進行，預定 2019 年 3 月推出。更加爆嘅係 FFXV 最大製作人 田畑端 已經離開 Square Enix，最後工作日係 10 月 31 日。田畑端就話係自己離開，但佢今年先岩岩喺 SE 內成立重點新工作室 Luminous，依家就突然「自願離職」大家都估到咩事...</w:t>
        <w:br/>
        <w:br/>
        <w:t>究竟發生咩事？原因好大機會在於 Square Enix 最新一季業績...勁蝕 $3,300 萬美元 (超過 2.5 億港幣)。FFXV 雖然係有一班 fans，但人數應該已經唔多，再投放大量資源去 DLC 章節確實唔太划算。原本負責 FFXV DLC 嘅團隊 Luminous 將會轉移集中開發一隻全新一線大作。</w:t>
        <w:br/>
        <w:br/>
        <w:t>https://www.youtube.com/watch?v=HkS07tckehg</w:t>
        <w:br/>
        <w:br/>
        <w:t>除此之外，官方亦宣佈 FFXV 多人遊戲部分 Comrades 會獨立推出，無需 FFXV 本篇遊玩。亦會加多 10 個新 boss 及更多衣裝同武器。另外又會有新一套 FFXV 短篇動畫《Final Fantasy XV Episode Prologue》推出。</w:t>
        <w:br/>
        <w:br/>
        <w:t>FFXV 由最初萬眾期待到推出後令無數 fans 失望，之後持續更新令遊戲大大改善，但 DLC 及 Royal Edition 都令忠實玩家更不滿。最後仲落得如此下場...相信呢隻 game 將會成為遊戲界一大經典失敗例子</w:t>
        <w:br/>
        <w:br/>
        <w:br/>
        <w:br/>
        <w:t>[ 本帖最後由 dante1024 於 2018-11-8 03:06 PM 編輯 ]</w:t>
      </w:r>
    </w:p>
    <w:p>
      <w:r>
        <w:t>真的甘大變動？幾時會輪到 山內/鈴木/笨大......等人呢！</w:t>
      </w:r>
    </w:p>
    <w:p>
      <w:r>
        <w:t>老老實實, 成日話失敗失敗 , 但以商業角度黎講 , 無可能會成為失敗例子囉</w:t>
        <w:br/>
        <w:br/>
        <w:t>八百萬銷量 , 賺盡有凸 , 口碑差都只係發生係亞洲部分國家, 鬼佬不知幾鬼受落</w:t>
        <w:br/>
        <w:br/>
        <w:br/>
        <w:br/>
        <w:t>另外田畑端唔係被炒, 佢係自己辭職 , 好似話另起爐灶, 不過明顯搞唔掂搵理由走佬</w:t>
      </w:r>
    </w:p>
    <w:p>
      <w:r>
        <w:t>ON99 , 成日搞埋曬D無謂ge合作EVENT浪費人力物力</w:t>
      </w:r>
    </w:p>
    <w:p>
      <w:r>
        <w:t>問題係隻game搞左十年...用左幾多人力物力</w:t>
        <w:br/>
        <w:t>以 SE 另一隻Nier為例,成本同人力唔知低幾多,但都有300萬銷量</w:t>
        <w:br/>
        <w:br/>
        <w:t>至於田畑端...個人覺得佢自己就梗係咁講,SE亦唔想搞到咁彊所以唔講到咁明</w:t>
        <w:br/>
        <w:t>點會岩岩搞左個大工作室又自己走</w:t>
      </w:r>
    </w:p>
    <w:p>
      <w:r>
        <w:t>你真的不要以為鬼佬係低能先得架, 係低能都唔會至今都是作為全球最頂尖的人種吧?</w:t>
        <w:br/>
        <w:br/>
        <w:t>某些美國game書比獎佢一回事, 一眾白人種族普遍都小到隻game死</w:t>
        <w:br/>
        <w:br/>
        <w:t>你說的"鬼佬"係黑鬼佬或中亞的俄羅斯舊時附屬國的低級白人的話我就唔知喇</w:t>
      </w:r>
    </w:p>
    <w:p>
      <w:r>
        <w:t>你以為隻隻好似NIER咁好運咩, 隻GAME只不過係有屁股中曬死宅個point , 同有白金個名加持吓,</w:t>
        <w:br/>
        <w:t>好賣純屬意外, 論劇情, 前幾集咪又係咁爆但又唔見佢賣咁多</w:t>
        <w:br/>
        <w:br/>
        <w:t>我估田畑端走佬同琴日SE分財報有關, 條友搞到SE蒸發左37億円</w:t>
      </w:r>
    </w:p>
    <w:p>
      <w:r>
        <w:t>甘成功人仕走咗未必是壞事來，</w:t>
        <w:br/>
        <w:t>SE止到血都夠哂囉。</w:t>
        <w:br/>
        <w:br/>
        <w:t>又唔見小島走時D人少小島，</w:t>
        <w:br/>
        <w:t>好多人只會少阿K社出律師信唔比小島上台出席！</w:t>
      </w:r>
    </w:p>
    <w:p>
      <w:r>
        <w:t>死因係用太多資源！</w:t>
      </w:r>
    </w:p>
    <w:p>
      <w:r>
        <w:t>同滅絕光年/FF7一樣大花筒，錢洗大咗！</w:t>
      </w:r>
    </w:p>
    <w:p>
      <w:r>
        <w:t>蝕錢應該唔關ff15 關開發中既FF7 同KINGDOM HEART 3事</w:t>
        <w:br/>
        <w:br/>
        <w:t>FF15已發售兩年 銷量唔差</w:t>
        <w:br/>
        <w:br/>
        <w:t>[ 本帖最後由 34911936 於 2018-11-8 05:45 PM 編輯 ]</w:t>
      </w:r>
    </w:p>
    <w:p>
      <w:r>
        <w:t>幾時換走鳥山求?</w:t>
        <w:br/>
        <w:br/>
        <w:t>FFXV 他都是毒瘤一個</w:t>
      </w:r>
    </w:p>
    <w:p>
      <w:r>
        <w:t>FFXV絕對係FF系列既黑歷史！</w:t>
        <w:br/>
        <w:br/>
        <w:t>好行唔送！拜拜！</w:t>
        <w:br/>
        <w:br/>
        <w:br/>
        <w:t>PS. 自FFX(&amp;FFX-2)之後，再無一隻FF係好玩。</w:t>
        <w:br/>
        <w:br/>
        <w:t>[ 本帖最後由 SIUKUEN 於 2018-11-16 08:58 AM 編輯 ]</w:t>
      </w:r>
    </w:p>
    <w:p>
      <w:r>
        <w:t>隻GAME  講好玩  只係一般 , 故事  四條麻甩仔  去旅行 , 同前 兩集比  可謂 每況愈下</w:t>
      </w:r>
    </w:p>
    <w:p>
      <w:r>
        <w:t>有一章真的是遊車河，行得一小段路，哦甘就完咗！</w:t>
      </w:r>
    </w:p>
    <w:p>
      <w:r>
        <w:t>其實NIER成功因為2B個屎忽，加上有中文，你要知道有幾多人有中文先玩，無中文就唔玩，仲有好多跟風友，人玩佢玩，連隻game玩乜都未知，賣點係乜又唔知，連有上集都唔知，我仲記得果陣公佈既時候，呢區幾多人衝入黎見到屎忽就話正，必買，仲有人問隻game係咪指令式RPG，我真係O嘴，所以真係好多銷量係因為2B個屎忽，真正來自識貨既fans既銷量我諗少過一半</w:t>
      </w:r>
    </w:p>
    <w:p>
      <w:r>
        <w:t>出隻咁爛game,唔係有ff之名 一早姓田個位就要即炒啦！</w:t>
        <w:br/>
        <w:br/>
        <w:br/>
        <w:br/>
        <w:t>但田xx都算有勇氣，好少game trailer內容同製成品係兩隻唔同game,比佢原全推倒重練</w:t>
      </w:r>
    </w:p>
    <w:p>
      <w:r>
        <w:t>個人覺得唔關FF15事，因為已經出左2年，重點係口碑差都好，事實當年一出已經n百萬人即買，係大家買哂返去玩過之後先知中伏，其實SE已經賺死左，再者由SE批發出去果陣已經賺死左，之後已經唔關佢事，賣唔出都影響唔到佢，真正中伏係d大批發/大型買賣網例如amazon/game鋪，呢d地方賺定蝕真係完全睇大家既評價，尤其amazon</w:t>
        <w:br/>
        <w:br/>
        <w:t>所以我覺得SE蝕錢係FF7 REMAKE做成，因為FF7 REMAKE係行緊FF15條路，另外KH3都有關，又係開發n年先出，大佬，要幾多錢養班員工？隻game一日唔出，一日都未有大錢賺，所以我覺得真係呢兩隻game影響大好多</w:t>
      </w:r>
    </w:p>
    <w:p>
      <w:r>
        <w:t>SE份財報已經講到明, 蝕錢係因為田畑端新開果間Luminous Productions 為左搞新3A GAME, 而中止左好多開發緊ge中小項目 ,</w:t>
        <w:br/>
        <w:t>導致蝕左幾十億</w:t>
      </w:r>
    </w:p>
    <w:p>
      <w:r>
        <w:t>第二水皇家版本賣唔賣得先，有冇以前國際版甘強聲勢。任記個隻0成本都費事計佢賺幾多。</w:t>
      </w:r>
    </w:p>
    <w:p>
      <w:r>
        <w:t>題外話 玩爆完皇家版 同dlc 感覺劇情補完左好多 成個劇情會合理好多</w:t>
        <w:br/>
        <w:t>但依舊多野未解釋</w:t>
        <w:br/>
        <w:t>起碼唔會像半完成品 遊戲性都唔錯 戰鬥系統玩好耐都未厭 迷宮設計得好用心</w:t>
        <w:br/>
        <w:t>雖然支線目標依舊廢 但每做唔同支線會見到角色間唔同既互動</w:t>
        <w:br/>
        <w:t>呢點比其他日系RPG好  平心而論 起碼好過ff13 未至於去到糞作</w:t>
        <w:br/>
        <w:br/>
        <w:t>https://www.youtube.com/watch?v=qn7yy0A1HTY</w:t>
        <w:br/>
        <w:br/>
        <w:t>[ 本帖最後由 34911936 於 2018-11-9 01:00 AM 編輯 ]</w:t>
      </w:r>
    </w:p>
    <w:p>
      <w:r>
        <w:t>其實rpg佢整返好似八方旅人/浪漫傳說/CC甘既回合制就得。3D 都唔緊要，最緊要故事音樂戰鬥系統.Open 乜鬼野world,</w:t>
        <w:br/>
        <w:t>好多人都明既道理。</w:t>
        <w:br/>
        <w:br/>
        <w:t>[ 本帖最後由 大斯 於 2018-11-9 01:31 AM 編輯 ]</w:t>
      </w:r>
    </w:p>
    <w:p>
      <w:r>
        <w:t>年輕玩家點會同你玩回合制呀，玩手機大既佢地嫌慢，嫌唔夠爽呀</w:t>
        <w:br/>
        <w:br/>
        <w:t>戰鬥系統改到咁都唔見得好，又唔平衡，成日要拍藥，4條仔廢到俾怪摸兩下就嗌哂救命話唔掂喇，我要訓底喇，打d勁少少既怪真係拍藥多過打，試問有邊集要拍藥拍到咁？AI又低能，真係可以你打緊怪打到好激昂果陣佢氣定神閒企係度睇你打，咁點搞呀大佬？</w:t>
      </w:r>
    </w:p>
    <w:p>
      <w:r>
        <w:t>鼓掌</w:t>
      </w:r>
    </w:p>
    <w:p>
      <w:r>
        <w:t>其實佢地係唔變唔得...唔計電腦apple II (果時仲未有pc) 在30年前已經有回合制RPG做到open world, 就算計game console動作式free roaming open world, rockstar在ps2年代已經出GTA 3.... 日本廠在思維同技術方面已經落後左幾十年, 然後睇住fallout, spider-man, arkham, GTA呢D game大賣, 而日本市場不斷縮, 佢地都知, 如果唔可以走出世界, 就真係等死, 所以一定要追.</w:t>
        <w:br/>
        <w:br/>
        <w:t>問題係, 我估佢地唔會唔知open world game要點先好玩, 而係當初planning時冇俾咁多人力物力時間, 但又錯誤以為地圖越大越好, 於是砌唔到個好玩的豐富世界出來.</w:t>
      </w:r>
    </w:p>
    <w:p>
      <w:r>
        <w:t>數字版/數位版 PSN賣出唔算佔大比重都可以惜鏡一吓，雖然好多人懶得評分！</w:t>
        <w:br/>
        <w:br/>
        <w:br/>
        <w:t>日服 皇家版[25人評分]/而舊原版的Q版[0人評分]</w:t>
        <w:br/>
        <w:br/>
        <w:br/>
        <w:t>港服 皇家版中文[20人評分]</w:t>
        <w:br/>
        <w:br/>
        <w:t>專登把原版PNS下架唔給人對比一數字[SE心虛吧]，</w:t>
        <w:br/>
        <w:t>數字版/數位版 有多人賣SE帳大家心照啦！</w:t>
        <w:br/>
        <w:br/>
        <w:t>雖然有人講出貨過百萬包保有賺不蝕錢，但經過十年又點計呢，</w:t>
        <w:br/>
        <w:t>以前一集賣幾百萬同開發時只不過用幾年，重好賺 XV ，</w:t>
        <w:br/>
        <w:t>業積都夠打臉到不能自理了。</w:t>
        <w:br/>
        <w:br/>
        <w:br/>
        <w:t>XV還有二年內不停更新，追加不少好多我看不到內容[我就唔給錢解鎖了]，都要成本既。好等新人入坑，很少人入局就是！</w:t>
        <w:br/>
        <w:t>所以XV賺得唔多填唔到37億數都好大關係，妳大花筒都要之前賺得勁多先得架！</w:t>
      </w:r>
    </w:p>
    <w:p>
      <w:r>
        <w:t>由FF VII同滅絕光年，看不出SE能做到好成積！</w:t>
      </w:r>
    </w:p>
    <w:p>
      <w:r>
        <w:t>集集FF都係咁上下邊有人玩</w:t>
      </w:r>
    </w:p>
    <w:p>
      <w:r>
        <w:t>錯喇, 依家FF個問題唔係 "集集咁上下", 反而係冇料冇錢冇時時但又夾硬要搞創新玩open world, 於是得個半桶水. 基本上同Koei隻無雙8係同樣錯誤, 不過SE呢隻冇死得咁徹底, DLC叫做補到飛.</w:t>
        <w:br/>
        <w:br/>
        <w:t>如果SE好似Koei出隻大蛇3咁, 出番隻同以前 "咁上下" 的傳統FF, 應該可以用最低成本KEEP到基本盤的銷量同口碑.</w:t>
        <w:br/>
        <w:br/>
        <w:t>[ 本帖最後由 getterwing 於 2018-11-9 10:20 AM 編輯 ]</w:t>
      </w:r>
    </w:p>
    <w:p>
      <w:r>
        <w:t>F F15本身銷量幾好架</w:t>
        <w:br/>
        <w:t>蝕錢係講最近半年業績</w:t>
        <w:br/>
        <w:t>同組新公司開發成本大有關</w:t>
        <w:br/>
        <w:br/>
        <w:t>雖然，我想講，F F15係一隻超級垃圾嘅大作</w:t>
        <w:br/>
        <w:t>呢隻F F，亦令我對將來的FF好有戒心</w:t>
      </w:r>
    </w:p>
    <w:p>
      <w:r>
        <w:t>出貨量高，補丁出到今年都重未出完，操作改了可以用4人。</w:t>
      </w:r>
    </w:p>
    <w:p>
      <w:r>
        <w:t>問題係成本超高.</w:t>
        <w:br/>
        <w:br/>
        <w:t>如果FF15係低成本但係大賺, 上層就算因為想cut cost而郁人, 都未必會郁到佢, 尤其是已經plan左咁多野在手.... 應該係預計跟著plan左果堆野都未必回到本, 先至cut.  否則唔會亂cut人而影響預計中的銷量, 又影響公司同品牌型象.</w:t>
        <w:br/>
        <w:br/>
        <w:t>[ 本帖最後由 getterwing 於 2018-11-9 10:37 AM 編輯 ]</w:t>
      </w:r>
    </w:p>
    <w:p>
      <w:r>
        <w:t>點解FF會做衰自己？ 就是前社長 和田洋一的決定咯。</w:t>
        <w:br/>
        <w:br/>
        <w:t>當時如果和田不是將FF 低質化 下下消費IP  就不會搞到現在FF15 收皮.</w:t>
      </w:r>
    </w:p>
    <w:p>
      <w:r>
        <w:t>咪係囉，37億赤字就說明一齊。</w:t>
        <w:br/>
        <w:t>一堆大蝕錢而只有部份有些少賺頭，FF XV只有出貨量也唔夠填其他坑！</w:t>
      </w:r>
    </w:p>
    <w:p>
      <w:r>
        <w:t>研發10年, 800萬銷售, 收入同支出完全唔成正比</w:t>
        <w:br/>
        <w:t>仲要再一次敗埋FF個名</w:t>
      </w:r>
    </w:p>
    <w:p>
      <w:r>
        <w:t>12重制版仲好玩過15</w:t>
      </w:r>
    </w:p>
    <w:p>
      <w:r>
        <w:t>唉，呢間公司成日都係咁</w:t>
      </w:r>
    </w:p>
    <w:p>
      <w:r>
        <w:t>大家計下數</w:t>
        <w:br/>
        <w:t>一個員工,整遊戲既,我當最低層員工,超低人工,$15000,包曬整一個遊戲team連清潔姐姐同電腦維修所有人,我當50人,2個大佬比低層員工多$5000人工,毎位$20000,無花紅無雙糧無ot無車費支助</w:t>
        <w:br/>
        <w:t>公司一個月人工支出:15000*50+20000*2 = 1540000</w:t>
        <w:br/>
        <w:t>一年人工支出:1540000*12=18480000</w:t>
        <w:br/>
        <w:t>十年人工支出:1848000*10=18480000</w:t>
        <w:br/>
        <w:t>話曬專業人員,無可能得月新萬五同二萬</w:t>
        <w:br/>
        <w:t>十年人工已經比左一千八百幾萬,仲未計電、稅同其他錢,銷量800萬到底係叫多定少?大家心照啦</w:t>
      </w:r>
    </w:p>
    <w:p>
      <w:r>
        <w:t>再加多個更新2年來個皇家版。PSN評分人數(25)，有幾多人賣心照啦。蝕37億唔關FF XV事我就唔信。</w:t>
      </w:r>
    </w:p>
    <w:p>
      <w:r>
        <w:t>死啦!佢下次重出唔出??其實FF13 咪重廢!!</w:t>
      </w:r>
    </w:p>
    <w:p>
      <w:r>
        <w:t>死啦!佢下次重出唔出??其實FF13 咪重廢!!</w:t>
      </w:r>
    </w:p>
    <w:p>
      <w:r>
        <w:t>nan</w:t>
      </w:r>
    </w:p>
    <w:p>
      <w:r>
        <w:t>搞笑, 講到好似班員工呢10年全程投入只整FF15一隻GAME</w:t>
        <w:br/>
        <w:t>講到好似SE間公司原來平時唔用清潔啊姐同無維修部,</w:t>
        <w:br/>
        <w:t>連電費都要獨立計算, 講到好似間工作室平時無人用咁</w:t>
        <w:br/>
        <w:br/>
        <w:t>[ 本帖最後由 bookss2003 於 2018-11-14 11:21 PM 編輯 ]</w:t>
      </w:r>
    </w:p>
    <w:p>
      <w:r>
        <w:t>你係咪唔記得左好貴既聲優費？</w:t>
        <w:br/>
        <w:br/>
        <w:t>仲有，整隻game得50個人邊夠？至少都過百人至二百人，尤其呢d大製作，每隻game爆機都有staff roll睇，百幾人整隻game真係算少，大佬都唔止2個啦下話？producer，planner，programmer，designer(分角色同背景)，CG movie班，宣傳部，debug，motion班，3D班，後期製作，編劇，錄音，作曲，有歌既仲要搵埋作詞，編曲，vocal，仲有d職位我醒唔起數漏左，加加埋埋都百幾至二百幾人啦，邊有你諗得咁簡單50人加2個大佬就整到隻game呀......</w:t>
      </w:r>
    </w:p>
    <w:p>
      <w:r>
        <w:t>山内Lee D老臣子抄的机會很微，前幾隻GT唔賣得都無抄，sony 大把錢只欠有水準的制作人，有邊間公司一隻Game可以比佢舞幾年，sony都想打造自家品牌獨家遊戲王國的，依家又有小島真係會不停燒銀紙，而鈴木自家公司，只有倒閉同出唔出隻莎木問題，出唔到同銷量不佳就玩完</w:t>
      </w:r>
    </w:p>
    <w:p>
      <w:r>
        <w:t>有時D大制作如GTA二，三佰人都未必夠，不只本土團隊海外工作室都唔少人，有時做一隻game仲貴過拍電影</w:t>
      </w:r>
    </w:p>
    <w:p>
      <w:r>
        <w:t>印想中無邊幾集GT可以一年內跌破百元[成本價一千日元]PLUS都扣除計，</w:t>
        <w:br/>
        <w:t>真的差不多可以講OMD。</w:t>
        <w:br/>
        <w:br/>
        <w:t>還有我講漏了一個無雙鈴木，</w:t>
        <w:br/>
        <w:t>日本真的要換吓血先得！</w:t>
        <w:br/>
        <w:br/>
        <w:br/>
        <w:t>小島開發是燒錢，但成品真心算唔錯，</w:t>
        <w:br/>
        <w:t>只少唔係白花錢。</w:t>
        <w:br/>
        <w:br/>
        <w:br/>
        <w:t>莎木同人中都很少玩，但願櫻花大戰不會爆死，</w:t>
        <w:br/>
        <w:t>中國制造手遊真心無興趣玩！</w:t>
      </w:r>
    </w:p>
    <w:p>
      <w:r>
        <w:t>垃圾遊戲,一隻連女主角死了都吾知乜事的爛Game!FF,3D後除了7和8全都是垃圾中的垃圾都不如之[ ]世上已冇字和語言能形容了!</w:t>
      </w:r>
    </w:p>
    <w:p>
      <w:r>
        <w:t>其實佢個故事本身我好鍾意。除左女主角太早死同太少戲份之外</w:t>
      </w:r>
    </w:p>
    <w:p>
      <w:r>
        <w:t>其實我都覺唔錯 我由第九代開始玩 每代都有爆機 其實唔掛ff個名 我相信無甘多人話</w:t>
        <w:br/>
        <w:t>可能個個掛住ff7</w:t>
        <w:br/>
        <w:br/>
        <w:t>但我是由第九代開始玩 無這種情意結</w:t>
        <w:br/>
        <w:t>講真第十 十二 十三代 我都有爆機</w:t>
        <w:br/>
        <w:br/>
        <w:t>我可以講好玩過十 十二 同十三代</w:t>
        <w:br/>
        <w:t>第十代 我在ps4重玩時差點訓著</w:t>
        <w:br/>
        <w:t>但第九代我係最喜歡玩的 劇情亦係描寫得最深入</w:t>
      </w:r>
    </w:p>
    <w:p>
      <w:r>
        <w:t>我最鍾意係第8 有王菲首歌佔大原因 最唔鍾意係12⋯</w:t>
      </w:r>
    </w:p>
    <w:p>
      <w:r>
        <w:t>新世代就一定FF7最好無誤，除咗爛尾外重要不停番炒掘坑使用。</w:t>
        <w:br/>
        <w:t>FF8衰左男主女主設定，更本是當紅偶像派那種。</w:t>
      </w:r>
    </w:p>
    <w:p>
      <w:r>
        <w:t>當然無諗得咁簡單，我意思係50人10年已經用左佢咁多錢，個人工仲要已經係計緊超低薪，如果15000請到一個程式員，20000請到一個主管，咁一般文員一個月都唔知有無八千收入</w:t>
      </w:r>
    </w:p>
    <w:p>
      <w:r>
        <w:t>你要計到咁指細，咁你查完一個電腦程式員，一個3d動畫畫師，一個部門主管同一個遊戲要幾多人做，再睇下完結果時個制作成員名單，到時你睇下我到底計少左幾多個零 就算呢10年內佢地做左3隻game全部利潤都唔知夠唔夠cover條數</w:t>
      </w:r>
    </w:p>
    <w:p>
      <w:r>
        <w:t>nan</w:t>
      </w:r>
    </w:p>
    <w:p>
      <w:r>
        <w:t>兩年內不停更新又出新出新版騙錢，都唔知賣成點夠唔夠填番二年人工錢。</w:t>
        <w:br/>
        <w:t>再提多次有師兄話賣正價新版多左好野玩，但我看PSN條數字就？點估都唔會有過百萬人賣帳，同FF-X翻出無得比。</w:t>
        <w:br/>
        <w:br/>
        <w:t>[ 本帖最後由 sddabcjkl08 於 2018-11-18 04:29 PM 編輯 ]</w:t>
      </w:r>
    </w:p>
    <w:p>
      <w:r>
        <w:t>以內容計 價錢不貴</w:t>
        <w:br/>
        <w:br/>
        <w:t>真的唔算騙錢</w:t>
        <w:br/>
        <w:br/>
        <w:t>你看pubg cs go一把槍賣幾錢</w:t>
        <w:br/>
        <w:t>再看看call of duty 同bf 什至模擬市民</w:t>
        <w:br/>
        <w:t>寵物小精靈 一隻game都幾個版本</w:t>
        <w:br/>
        <w:t>什至果d手遊 當然你同巫師果類比當然差d</w:t>
        <w:br/>
        <w:t>但唔係騙錢 什至對新玩家來說 有so</w:t>
      </w:r>
    </w:p>
    <w:p>
      <w:r>
        <w:t>所以咪說騙錢，我們這些買第一作內容空洞已比正價。甘就騙了過百萬人中伏。</w:t>
        <w:br/>
        <w:t>更手18個月更新補番內容又收正價，本來就應該回番比買第一作玩家先合理。再講補元版重賣正價甘貴，明當玩家水魚就真。</w:t>
        <w:br/>
        <w:br/>
        <w:t>以番出FFX又好/如龍系列/.......等，算重新重制作好花成本都唔敢收正價。</w:t>
        <w:br/>
        <w:br/>
        <w:t>FFXV本身已有底，現在只是補番故事加番些人，最多只值DLC季票價錢。</w:t>
        <w:br/>
        <w:t>以後誰敢買這間公司出垃圾，我以後看勇者回報死訊好了，明知YY柒分拆出都睇下點死。</w:t>
        <w:br/>
        <w:br/>
        <w:t>[ 本帖最後由 sddabcjkl08 於 2018-11-18 11:16 PM 編輯 ]</w:t>
      </w:r>
    </w:p>
    <w:p>
      <w:r>
        <w:t>回覆 58#  sddabcjkl08 的帖子</w:t>
        <w:br/>
        <w:br/>
        <w:t>如龍 賣4百多都唔係正價? 如龍3直頭高清完就算</w:t>
        <w:br/>
        <w:t>ffx 都係高清化 開頭賣3百多 之後先降價 你個例子不太正確</w:t>
        <w:br/>
        <w:t>而且補完故事都算dlc 巫師3 fallout D dlc都係補完故事</w:t>
        <w:br/>
        <w:br/>
        <w:t>[ 本帖最後由 34911936 於 2018-11-19 12:07 AM 編輯 ]</w:t>
      </w:r>
    </w:p>
    <w:p>
      <w:r>
        <w:t>現今社會現狀既遊戲市場係甘。 已經比手遊敗壞左風氣，乜都dlc賺你一筆先，</w:t>
        <w:br/>
        <w:t>暫時我只覺得有2隻大作有良心，第一係巫師，第二係red dead redemption 2，你唔買dlc本身隻game已經夠完善</w:t>
      </w:r>
    </w:p>
    <w:p>
      <w:r>
        <w:t>現在不是當年玩FF-X，之後出個FF-X2，這個新加又全新制作，</w:t>
        <w:br/>
        <w:t>SE要FF-X2收正價，當年願者上釣大家無嘢講。</w:t>
        <w:br/>
        <w:br/>
        <w:t>好似SE甘厚顏無恥，FFXV一集當兩隻出都叫業界之恥，當佢話40小時+現在10小時，</w:t>
        <w:br/>
        <w:t>比真三系列更加不負責任。</w:t>
      </w:r>
    </w:p>
    <w:p>
      <w:r>
        <w:t>唔太關手遊事，是早十多年前XBOX火坑大師造萬惡DLC之源。</w:t>
        <w:br/>
        <w:t>加上唔敢加訂價，成20年都無點提高定訂價，結果就出現極端問。</w:t>
        <w:br/>
        <w:br/>
        <w:br/>
        <w:t>1.無限資源重用</w:t>
        <w:br/>
        <w:br/>
        <w:t>2.分拆賣出</w:t>
        <w:br/>
        <w:br/>
        <w:t>3.有限度供貨</w:t>
        <w:br/>
        <w:br/>
        <w:t>[ 本帖最後由 sddabcjkl08 於 2018-11-19 02:16 PM 編輯 ]</w:t>
      </w:r>
    </w:p>
    <w:p>
      <w:r>
        <w:t>個人認為田畑端其實真係抵炒, 將原本野村故事設定做到現在這麼爛劇本, 明明有好的人設, 明明有好壯麗的故事背景設定, 明明有好的TRAILER, 有好的音樂, 明明男女主角要對戰, 有一流的材料卻有九流的監督... 但現在真的很不濟. 將D錢拿去整電影及ANIMATION.</w:t>
        <w:br/>
        <w:br/>
        <w:t>我寧願隻GAME無出過, SQUARE ENIX 要好好汲取教訓.</w:t>
      </w:r>
    </w:p>
    <w:p>
      <w:r>
        <w:t>係囉，我都想起隻GAME都出了大半年，畫展?/漫畫節?都重出條片都是男女主角打鬥，</w:t>
        <w:br/>
        <w:t>但我玩到遊戲內WHY？當時男女主角現在有冇講幾句都成疑問，更不要說打鬥去了那裏？</w:t>
      </w:r>
    </w:p>
    <w:p>
      <w:r>
        <w:t>前阿仙奴副主席大衛甸恩力撐雲加留任，他相信這位法國教頭仍能帶領兵工廠取得成功。</w:t>
        <w:br/>
        <w:t>本季阿仙奴再度四大皆空，他們已經連續八年未能染指任何冠軍，現在只能為來季的歐聯資格而戰。由於球隊成績不佳，不少槍手球迷已經對教授失去耐性，甚至希望這位功勳領隊自動離職。</w:t>
        <w:br/>
        <w:t>不過2007年離開阿仙奴的大衛甸恩認為，雲加仍是帶領阿仙奴前進的最佳人選：「我覺得雲加心中仍有團火。我找不到他不應再做阿仙奴領隊的原因，他是世界最出色的領隊之一，他已經在教練席打滾了三十年。」</w:t>
        <w:br/>
        <w:t>阿仙奴在聯賽落後榜首的曼聯20分之多，大衛甸恩認為這多多少少能說明兵工廠實力不濟，他認為增兵是最好的解決方法。</w:t>
        <w:br/>
        <w:t>「雲加知道自己在做什&amp;#4@@@@2013-03-297;，知道自己想要什&amp;#4@@@@2013-03-297;，現在的唯一問題是找到天才球員而已。落後曼聯20分之多，阿仙奴的確做得不夠好，事實證明如此。雲加必須要增強球隊的實力，我也相信他會這樣做。」（Goal.com）</w:t>
      </w:r>
    </w:p>
    <w:p>
      <w:r>
        <w:t>最慘高層/主席/班主冇呢</w:t>
      </w:r>
    </w:p>
    <w:p>
      <w:r>
        <w:t>甸恩</w:t>
      </w:r>
    </w:p>
    <w:p>
      <w:r>
        <w:t>可惜班膠層，老細無火</w:t>
        <w:br/>
        <w:t>d火去晒$$度</w:t>
      </w:r>
    </w:p>
    <w:p>
      <w:r>
        <w:t>班高層好心幫雲加留好D球員啦..唉</w:t>
        <w:br/>
        <w:t>我真係唔信以前既雲加會變成咁..</w:t>
      </w:r>
    </w:p>
    <w:p>
      <w:r>
        <w:t>雲加如果係普通人, 一早無哂火, 季季做到隻漬咁做到個樣仲老過費蛇, 兼仲要比班契弟球迷鬧, 普通人真係心都灰埋, 老早走左去皇馬聖日耳門個D嘆世界好過</w:t>
      </w:r>
    </w:p>
    <w:p>
      <w:r>
        <w:t>咁我又唔明點解去鍠/PSG就係嘆世界喎。</w:t>
      </w:r>
    </w:p>
    <w:p>
      <w:r>
        <w:t>雲加當然唔係普通人la  佢出份糧己經唔普通la大佬   皇馬巴黎叫嘆世界？車仔就最嘆 la 咁  賠償金夠退休lu  聖人兄</w:t>
      </w:r>
    </w:p>
    <w:p>
      <w:r>
        <w:t>睇到雲加係球隊落場比賽仲好肉緊， heart 同火都有， 可惜自己老細唔係呢</w:t>
        <w:br/>
        <w:br/>
        <w:t>美國佬</w:t>
      </w:r>
    </w:p>
    <w:p>
      <w:r>
        <w:t>佢老人家都臨近退休, 去得鍠/PSG就有錢比佢鍾意點買就點買, 根本完全唔駛為球隊財政憂心, 就算最後打唔出成績比人炒都仲有賠償比自己退休, 相比起佢依家係阿仙奴既處境係米嘆世界呢~ 你睇睇摩佬, 係鍠揸哂D好牌呢幾年係財政實力低一截既巴塞身上都攞唔到甜頭, 都可以比人當神咁拜就知</w:t>
      </w:r>
    </w:p>
    <w:p>
      <w:r>
        <w:t>PSG無點留意，比唔到評價。但係我諗摩佬處境唔會比雲加舒服好多，未至於係嘆世界，佢同雲加面對嘅壓力亦都唔同，雲加有佢嘅爭前四壓力，賺錢壓力，摩佬都有佢奪冠嘅壓力。我相信唔可以用嘆世界黎形容佢。</w:t>
        <w:br/>
        <w:br/>
        <w:t>而叫佢為神呢d，我諗係建基於佢執教嘅成績所得黎。雲加都係神，賺錢之神，理財之神etc，起碼真係有阿迷係因為雲加而捧阿記，視佢如神，視arsenal=arsene。</w:t>
      </w:r>
    </w:p>
    <w:p>
      <w:r>
        <w:t>我個人都認同摩佬係有功力, 只係覺得如果雲加係因為無成績而被批評既話, 摩佬就更值得被批評, 之所以覺得佢可以去皇馬嘆世界是出於雲加去皇馬, 肯定唔駛為買球員操心, 鍾意買乜就買乜, 點都好過次次轉會左度加度, 又要怕主力出走, 又得個少少錢去格價買靚貨, 又唔駛咁勞氣教D細路踢波, 只係專心搞隊務, 火車軌都少幾條吧</w:t>
      </w:r>
    </w:p>
    <w:p>
      <w:r>
        <w:t>見到雲加係場邊成日想喊咁嘅樣，真係心都up</w:t>
      </w:r>
    </w:p>
    <w:p>
      <w:r>
        <w:t>想問下假如我份工既約係今個月24號到期.</w:t>
        <w:br/>
        <w:t>合約期內離職要2星期通知.</w:t>
        <w:br/>
        <w:t>係今個月11號我同公司再續約, 同樣都係合約期內離職要2星期通知</w:t>
        <w:br/>
        <w:br/>
        <w:t>但係我依家搵到新工要我28號返, 我可唔可以當唔續約照24號約完離職?</w:t>
        <w:br/>
        <w:t>定係要照計返我2星期通知先走得?</w:t>
      </w:r>
    </w:p>
    <w:p>
      <w:r>
        <w:t>nan</w:t>
      </w:r>
    </w:p>
    <w:p>
      <w:r>
        <w:t>續了約就要跟番2星期通知期or通知金,日期就唔係計到24號,係計果個日期.</w:t>
        <w:br/>
        <w:t>如果你真係唔理舊果份,最好通知,唔係人地可以追你2星期通知金.</w:t>
      </w:r>
    </w:p>
    <w:p>
      <w:r>
        <w:t>你續左約..當然係跟返兩星期通知!!</w:t>
      </w:r>
    </w:p>
    <w:p>
      <w:r>
        <w:t>解決方法：在三維軟件中拉長表現動畫的幀數。（舉例：300幀的動畫放大到1600幀去做）</w:t>
        <w:br/>
        <w:br/>
        <w:t>抖動原因：粗糙分析，骨骼的旋轉角度在幀數較少的情況下不宜過大。</w:t>
        <w:br/>
        <w:br/>
        <w:t>以上</w:t>
        <w:br/>
        <w:br/>
        <w:br/>
        <w:br/>
        <w:t>原文連結：https://inewsdb.com/其他/關於三維軟件中骨骼動畫導出glb相關格式，網頁播/</w:t>
        <w:br/>
        <w:br/>
        <w:t>inewsdb.com 日日新聞 . 掌握每日新鮮事</w:t>
      </w:r>
    </w:p>
    <w:p>
      <w:r>
        <w:t>雖然最新公佈的數據顯示美國勞動市場依然趨緊，但有聯儲局官員表示今年年中後可能會暫停加息，刺激美股反彈。</w:t>
        <w:br/>
        <w:br/>
        <w:t>週四杜指漲341點，收33003點，升幅1.1%；標普500指數升0.8%，收報3981點；納指升0.7%，收11462點。</w:t>
        <w:br/>
        <w:br/>
        <w:t>美國勞工部公佈旳最近一週的美國首次申請失業救濟人數為19萬，略少過預期和前值的19.5萬和19.2萬。而持續領取失業金（連續申領兩週或以上）人數為165.5萬，前值165.4萬。分析師稱，美國初次申領失業金人數仍處於歷史低位，這是勞動力市場吃緊的最新跡象，表明多數企業不願解雇員工。</w:t>
        <w:br/>
        <w:br/>
        <w:t>與此同時，亞特蘭大聯儲主席博斯蒂克表示，聯儲局可能在今年仲夏（一般指6月下旬）之後暫停加息。他表示傾向於在3月政策會議上繼續加息25個基點，但還要看最新的經濟資料；當然，如果資料顯示美國通脹或經濟強於預期，就需要調整利率未來的走勢預測，他補充，目前離物價恢復穩定還有很長的路要走。</w:t>
        <w:br/>
        <w:br/>
        <w:t>博斯蒂克少有地放鴿，但美國財長耶倫依然企硬，她昨日認為聯儲局將不得不降低勞動力市場的「熱度」，但又認為可以在不增加失業人數的情況下完成。方法係「採取更多措施增加勞工供應。」至於什麼具體措施？她就沒有提及。但無論如何，聯儲局提出一個可能停止加息的時間表，反映當局對控制通脹有一定的信心。一定程度舒緩了市場對通脹和加息的不確定性。</w:t>
        <w:br/>
        <w:br/>
        <w:t>週四美股除了金融股和非必需消費品股下跌之外，標普500指數兩個板塊分別跌0.5%和0.3%，的股類全部造好，其中能源板塊升0.8%，其餘板塊升1.1%至1.8%不等。科技板塊升1.2%，當中特斯拉跌5.9%，係主要的拖力，而FAAMGN幾大科技龍頭股全部造好，微軟、Google母公司Alphabet和Nvidia升2%至2.7%不等。</w:t>
        <w:br/>
        <w:br/>
        <w:t>在美債息上升的壓力下，科技股的表現認真不錯。10年期美債息昨日升上4厘水平，收4.62厘，而2年期債息收4.898厘，令到債息曲線倒掛維持在80個基點以上的高位。分析師指出，據過往經驗，美國債息曲線只有在經濟衰退即將到來前開始變陡。</w:t>
        <w:br/>
        <w:br/>
        <w:t>分析昨日就警告，美債息曲線中至少一個關鍵區段表明美國經濟最早會在6月步入衰退。3個月和30年期美債債息差距繼續擴大。而從歷史上看，3個月至30年期區段是債息曲線在衰退發生前第一個變陡的（倒掛幅度1月份一度達到115個基點左右），大約會比衰退早出現約五個月。鑒於1月初該曲線已變陡，說明最快6月經濟就會轉為下行。不可不防。這和博斯蒂克提出的聯儲局可能會在今年6月下旬暫停加息的時間吻合。</w:t>
      </w:r>
    </w:p>
    <w:p>
      <w:r>
        <w:t>旺角附近盈利美容院轉讓 有電梯上2樓，因為個人原因</w:t>
        <w:br/>
        <w:t>新裝修，新淨，地理位置好，交通方便</w:t>
        <w:br/>
        <w:t>面積：900呎</w:t>
        <w:br/>
        <w:t>租金$20000月已包客底，可協助留現有的員工幫手！</w:t>
        <w:br/>
        <w:t>頂手費：$320000</w:t>
        <w:br/>
        <w:t>已包所有開業設備，即頂即做</w:t>
        <w:br/>
        <w:t>有意者聯繫WhatsApp：+852 51035239</w:t>
        <w:br/>
        <w:t>微信：vlk918</w:t>
      </w:r>
    </w:p>
    <w:p>
      <w:r>
        <w:t>法例唔係規定離職後7曰內出糧咩？個經理同我講話係14日？，到底邊個先啱？</w:t>
      </w:r>
    </w:p>
    <w:p>
      <w:r>
        <w:t>離職生效日期7日內</w:t>
      </w:r>
    </w:p>
    <w:p>
      <w:r>
        <w:t>但個經理話公司同佢講係14曰內</w:t>
      </w:r>
    </w:p>
    <w:p>
      <w:r>
        <w:t>nan</w:t>
      </w:r>
    </w:p>
    <w:p>
      <w:r>
        <w:t>7日~同佢講~唔出勞就見啦!</w:t>
      </w:r>
    </w:p>
    <w:p>
      <w:r>
        <w:t>thx</w:t>
      </w:r>
    </w:p>
    <w:p>
      <w:r>
        <w:t>真的要用勞工處大佢架~</w:t>
      </w:r>
    </w:p>
    <w:p>
      <w:r>
        <w:t>nan</w:t>
      </w:r>
    </w:p>
    <w:p>
      <w:r>
        <w:t>http://www.labour.gov.hk/tc/public/pdf/wcp/ConciseGuide/EO_guide_full.pdf</w:t>
        <w:br/>
        <w:t>自己睇下啦</w:t>
      </w:r>
    </w:p>
    <w:p>
      <w:r>
        <w:t>我覺得不要大佢,因為佢唔出比你,等你去搞一大輪到佢比你都一年半載,但佢只係補返dd利息比你,我寧願死狗等佢比,一切都等收到錢先.</w:t>
      </w:r>
    </w:p>
    <w:p>
      <w:r>
        <w:t>同佢講~唔洗出如果要14日, 勞工署見</w:t>
      </w:r>
    </w:p>
    <w:p>
      <w:r>
        <w:t>多謝各位意見</w:t>
      </w:r>
    </w:p>
    <w:p>
      <w:r>
        <w:t>勞工處由乜人話事你就知冇鬼用，勞工處長正一垃圾廢人，你認為佢真係幫到你?</w:t>
      </w:r>
    </w:p>
    <w:p>
      <w:r>
        <w:t>補充</w:t>
        <w:br/>
        <w:t>大公司要講聲譽, 先大到佢。</w:t>
        <w:br/>
        <w:t>細公司企硬的話, 勞工處都無佢符。</w:t>
        <w:br/>
        <w:br/>
        <w:t>我自己試過秘撈, 細公司想執, 一直拖住唔出最後一個月糧, 佢唔會話唔出, 只是拖。</w:t>
        <w:br/>
        <w:t>我唔方便black and white, 我就攞唔返我份糧。</w:t>
        <w:br/>
        <w:t>同事本身係正職, 在勞工處登記被拖糧, 追咗成個月都無果。</w:t>
        <w:br/>
        <w:t>反而一個妹妹仔, 日日打電話 "哦" 負責出糧的老細, "哦"足一個月就攞得返佢份糧。</w:t>
        <w:br/>
        <w:br/>
        <w:t>所以你要因應你老細的性格, 再諗計仔。</w:t>
        <w:br/>
        <w:t>若果你老細係講得出14日後出糧就會出糧的話, 就可以等。</w:t>
        <w:br/>
        <w:t>否則就要諗計。</w:t>
      </w:r>
    </w:p>
    <w:p>
      <w:r>
        <w:t>nan</w:t>
      </w:r>
    </w:p>
    <w:p>
      <w:r>
        <w:t>離辭後7日內要出</w:t>
        <w:br/>
        <w:t>如果真係未出到比你</w:t>
        <w:br/>
        <w:t>就上勞工處啦</w:t>
      </w:r>
    </w:p>
    <w:p>
      <w:r>
        <w:t>20年，因為特殊原因，MSI沒辦成，取代的是中韓各派4支隊伍參加的線上比賽MSC。而本屆MSI四強已經全部誕生，剛好是2支LPL隊伍和2支LCK隊伍，所以有網友調侃MSI國際大賽變成MSC中韓邀請賽了。</w:t>
        <w:br/>
        <w:br/>
        <w:br/>
        <w:t>上一次MSC是由左手所在的TES獲得冠軍，這次會不會是左手所在的JDG獲得冠軍呢？</w:t>
        <w:br/>
        <w:br/>
        <w:br/>
        <w:br/>
        <w:br/>
        <w:br/>
        <w:t>原文連結：https://inewsdb.com/其他/【msi梗】msi變成msc了/</w:t>
        <w:br/>
        <w:br/>
        <w:t>inewsdb.com 日日新聞 . 掌握每日新鮮事</w:t>
      </w:r>
    </w:p>
    <w:p>
      <w:r>
        <w:t>為什麼優秀的員工會離職？為什麼公司留不住他們？一家公司，吸引普通員工已經夠難了，吸引和留住優秀員工就更難了。員工會因為一些更好的、不可錯失的機會離開，但是大多數時候，他們離開是因為公司的問題。公司一般都會制定各種條條框框的規則來束縛員工，這些規則讓管理層感覺一切事務盡在掌握之中。</w:t>
        <w:br/>
        <w:br/>
        <w:br/>
        <w:br/>
        <w:br/>
        <w:t>但這些規則，壓抑了員工的創造性，使優秀員工變成了普通員工。</w:t>
        <w:br/>
        <w:br/>
        <w:t>說到離職，大家第一時間想到的原因都是錢沒到位。但覺得，更多的時候員工其實不是離職，而是離開老闆，離開公司，是心委屈了。</w:t>
        <w:br/>
        <w:br/>
        <w:t>想想HR既要費心費力的尋找合適候選人，又要「不擇手段」的挽留準備跳槽的優秀員工，真是心累到想離職！</w:t>
        <w:br/>
        <w:t>留住好員工看似困難，實則非然，很多管理者犯下的大多數錯誤都是可以避免的，但一旦管理者犯下了錯，最出色的員工往往最先離職，因為他們擁有最多選擇。</w:t>
        <w:br/>
        <w:br/>
        <w:t>公司如果不能讓好員工全心投入到工作中，就留不住好員工——這理應成為常識，卻仍然有很多人不知道。</w:t>
        <w:br/>
        <w:t>好員工的離去並非突如其來。事實上，他們對工作的興趣是逐漸消磨殆盡的。</w:t>
        <w:br/>
        <w:t>國外有學者曾花費大量時間來研究這種現象，並稱之為「電力減弱」現象。出色員工就像瀕死的恆星一樣，他們對工作的激情是慢慢消減的。</w:t>
        <w:br/>
        <w:br/>
        <w:t>「電力減弱'不同於熄火，因為員工並沒有陷入嚴重的危機中，他們似乎表現不錯：投入大量時間工作，與人高效合作完成任務，會議發言無可挑剔。但與此同時，他們正默默地承受不斷的打擊。可想而知，到頭來他們唯有離職。」</w:t>
        <w:br/>
        <w:br/>
        <w:t>為了防止「電力減弱」，留住頂尖人才，公司和管理者必須認識到，自己的哪些做法導致了員工激情的緩慢消退。</w:t>
        <w:br/>
        <w:br/>
        <w:br/>
        <w:br/>
        <w:br/>
        <w:t>1、制定一堆愚蠢的規則</w:t>
        <w:br/>
        <w:br/>
        <w:t>公司當然需要規章制度，但萬不可制定目光短淺、馬馬虎虎的規章制度，妄圖以此建立秩序。無論是過分嚴格的考勤制度，還是剋扣員工的加班費，甚至只是幾條多餘的規定，都可能把人逼瘋。</w:t>
        <w:br/>
        <w:br/>
        <w:t>好員工要是感到「老大哥」時時刻刻在看著自己，就會覺得壓力太大然後選擇跳槽。</w:t>
        <w:br/>
        <w:br/>
        <w:t>2、考勤管理</w:t>
        <w:br/>
        <w:br/>
        <w:t>對於很多職位而言，聰明的管理者不需要強制員工在公司辦公，因為員工自己比管理者更瞭解自己的工作，他們清楚地知道自己的工作內容，以及最佳的辦公地點。</w:t>
        <w:br/>
        <w:br/>
        <w:t>這一周，對於員工而言，他們可能更需要在公司參與小組討論、發表自己的見解。但下一周，可能在家的辦公效率就更高，可以通過電話或者簡訊與同事進行工作溝通。那些不怎麼出席員工會議，也沒給公司帶來效益的員工，估計也滿足不了公司用人的標準。</w:t>
        <w:br/>
        <w:br/>
        <w:t>3、無差別對待員工</w:t>
        <w:br/>
        <w:br/>
        <w:br/>
        <w:br/>
        <w:br/>
        <w:t>一視同仁的方法雖然適用於學校教育，卻不宜用在職場上。對優秀員工而言，這意味著不管自己表現多麼好，待遇都和只會打卡上下班的傻瓜無差。</w:t>
        <w:br/>
        <w:br/>
        <w:t>4、審批流程</w:t>
        <w:br/>
        <w:br/>
        <w:t>問問你自己，如果你所有的工作都需要他人批准同意之後才能開展，你的工作還有效率嗎？這樣呆板的規定只會導致員工一事無成。你真的希望員工將大量時間花在審批流程上嗎？</w:t>
        <w:br/>
        <w:br/>
        <w:t>如果是一個對公司至關重要的大專案或新程式，需要審批是再合適不過的，但大小事務都要求審批就很可笑了。</w:t>
        <w:br/>
        <w:br/>
        <w:t>這樣呆板的程式化流程只會降低工作效率，浪費金錢，並且讓員工覺得老闆不信任自己的判斷。</w:t>
        <w:br/>
        <w:br/>
        <w:t>和自己的員工交談，參與他們的工作。線上調查雖然很快速，但是只會給你膚淺的回應。瞭解員工現狀的最好方式是進行誠實、坦率的對話，就工作進行有效討論。</w:t>
        <w:br/>
        <w:br/>
        <w:t>5、關係不佳，不關心員工</w:t>
        <w:br/>
        <w:br/>
        <w:br/>
        <w:br/>
        <w:br/>
        <w:t>6、關於休假</w:t>
        <w:br/>
        <w:br/>
        <w:t>如果一名盡職盡責的員工感覺身體不適，讓他們強忍著從病床上起來去醫院開生病證明是非常不人性的。</w:t>
        <w:br/>
        <w:br/>
        <w:t>員工應該要有這種公司福利：當他們生病時，他們可以待在家裡休息直到康復（這樣能保證他們不會傳染給其他員工），然後再回去工作。</w:t>
        <w:br/>
        <w:br/>
        <w:t>如果員工想要一天私人假期，不要逼迫自己的員工去撒謊請病假。充分尊重自己的員工，相信他們會尊重自己的時間，也會努力完成自己的工作內容。</w:t>
        <w:br/>
        <w:br/>
        <w:t>給於員工休假的自由，不管何種原因。要求員工提供醫院證明才能休假的方式，就是不信任自己員工的表現。</w:t>
      </w:r>
    </w:p>
    <w:p>
      <w:r>
        <w:t>最近關於電競圈的熱度是大家有目共睹的，目前msi敗者組的比賽已經到了白熱化的階段，誰再輸掉一場比賽就直接可以回家了，所以每一場比賽都至關重要，這兩天被討論最多的就是BLG和G2的比賽了。</w:t>
        <w:br/>
        <w:br/>
        <w:br/>
        <w:t>比賽還沒開始的時候，小編覺得BLG是很穩的，G2根本不是對手，但是沒想到G2的實力沒有想象中那麼差，比賽中給BLG造成了不小的壓力，第二局在領先7000經濟的情況下被翻盤，第三局前期劣勢很大，差點就輸了，全靠幾波團戰的發揮實現逆轉。</w:t>
        <w:br/>
        <w:br/>
        <w:br/>
        <w:t>除此之外，這一場比賽中還有一個爭議很大的地方，那就是第四局的開局，在比賽6分40秒的時候，G2通過打野抓人以及也許逮到Xun，馬上就要打出一波優勢的時候，比賽突然暫停了，在經過一段時間暫停之後，比賽從6分42秒繼續進行。</w:t>
        <w:br/>
        <w:br/>
        <w:br/>
        <w:t>這個行為引起了很多人的熱議，紛紛吐槽拔網線了，還有人吐槽LPL就是用這種方式打亂對手節奏的，總之很多人都在攻擊BLG，但是小編想說的是，這場比賽BLG才是最大受害者，因為比賽暫停原因公開，BUG無法解決只能繼續比賽。</w:t>
        <w:br/>
        <w:br/>
        <w:br/>
        <w:t>公告出來的內容是：在6分40秒，ON選手反饋餅乾有問題而比賽暫停，原本打算將使用時空斷裂回到6分42秒，但在經過多次時空斷裂之後，仍然無法解決問題，最終決定遊戲繼續進行。</w:t>
        <w:br/>
        <w:br/>
        <w:br/>
        <w:t>簡單的說就是on沒辦法吃餅乾，而官方技術人員在經過一系列操作和調整之後發現問題仍然沒辦法解決，最終只能放棄，而on也徹底無法吃餅乾了，隨後乾脆直接賣掉，這件事也就這麼不了了之了。</w:t>
        <w:br/>
        <w:br/>
        <w:br/>
        <w:t>說實話，是因為BLG最終贏下了這場比賽，萬一輸掉了，那拳頭又會成為眾矢之的，因為這個BUG沒有解決，對選手多少還是有影響的，所以現在真相大白了，如果看完這個公告還覺得是BLG的問題，那隻能說是無腦黑，無需與其多言，對此你們有什麼想說的嗎？</w:t>
        <w:br/>
        <w:br/>
        <w:br/>
        <w:br/>
        <w:br/>
        <w:br/>
        <w:t>原文連結：https://inewsdb.com/其他/blg才是最大受害者，比賽暫停原因公開，bug無法解決/</w:t>
        <w:br/>
        <w:br/>
        <w:t>inewsdb.com 日日新聞 . 掌握每日新鮮事</w:t>
      </w:r>
    </w:p>
    <w:p>
      <w:r>
        <w:t>近年小說網站「小説家になろう」頻頻有作品獲出版社青睞，甚至有機會動畫化，令唔少人都希望可以藉此一舉成名同發達。不過日本有一個網絡作家就因為小說成功出版而令佢冇咗份工，未成名先惹麻煩。</w:t>
        <w:br/>
        <w:br/>
        <w:br/>
        <w:br/>
        <w:br/>
        <w:br/>
        <w:t>輕小說《ライブダンジョン！》嘅作者dy冷凍近日於網上提到自己喺12月被公司炒魷，原因係佢作品出版同獲得認同之後太得意同囂張，導致被身邊嘅人冷待、人際關係出現問題，最後甚至被公司要求佢自動離職。而「被辭職」後家人反應亦令佢相當難受。</w:t>
        <w:br/>
        <w:br/>
        <w:t>雖然少咗份穩定收入，不過好彩dy冷凍日常生活都只係返工、寫小說同睇網上小說，所以都有200萬円積蓄（約14萬港元），而且有屋企補貼生活費，因此生活冇受太大影響。</w:t>
        <w:br/>
        <w:br/>
        <w:t>最後佢話自己現時會專注完成小說，如果努力嘗試完都失敗的話，就會再搵工然後慢慢寫落去。</w:t>
        <w:br/>
        <w:br/>
        <w:t>Source: https://mypage.syosetu.com/mypageblog/view/userid/114030/blogkey/2214983/</w:t>
        <w:br/>
        <w:br/>
        <w:br/>
        <w:br/>
        <w:br/>
        <w:t>其實《ライブダンジョン！》小說已經出咗3本, 上年亦都出埋漫畫</w:t>
        <w:br/>
        <w:t>但佢儲蓄依然唔多同埋要搵工, 咁睇嚟佢作品銷量同人氣都麻麻地</w:t>
        <w:br/>
        <w:br/>
        <w:t>[ 本帖最後由 Pippapi 於 2019-1-10 05:04 PM 編輯 ]</w:t>
      </w:r>
    </w:p>
    <w:p>
      <w:r>
        <w:t>好事不出門醜事傳千里</w:t>
      </w:r>
    </w:p>
    <w:p>
      <w:r>
        <w:t>2005年夏天，韋拉轉會祖雲達斯，2006年夏天，卡比路離職</w:t>
        <w:br/>
        <w:t>2007年夏天，亨利轉會巴塞羅那，2008年夏天，列卡特離職</w:t>
        <w:br/>
        <w:t>2009年夏天，高路托尼轉會曼城，2009年冬天，曉士離任</w:t>
        <w:br/>
        <w:t>2011年夏天，法比加斯轉會巴塞羅那，2012年夏天，哥迪奧拿離職</w:t>
        <w:br/>
        <w:t>2012年夏天，雲佩斯轉會曼聯 ……</w:t>
      </w:r>
    </w:p>
    <w:p>
      <w:r>
        <w:t>GALLAS 走人 HR 被炒</w:t>
      </w:r>
    </w:p>
    <w:p>
      <w:r>
        <w:t>咁都搵到位入</w:t>
      </w:r>
    </w:p>
    <w:p>
      <w:r>
        <w:t>鏝迷: 文仙尼??</w:t>
      </w:r>
    </w:p>
    <w:p>
      <w:r>
        <w:t>nan</w:t>
      </w:r>
    </w:p>
    <w:p>
      <w:r>
        <w:t>將崋美倫賣比車仔，如果摩佬返黎嘅話</w:t>
        <w:br/>
        <w:br/>
        <w:t>[ 本帖最後由 Garenleung 於 2013-5-10 01:56 AM 使用 編輯 ]</w:t>
      </w:r>
    </w:p>
    <w:p>
      <w:r>
        <w:t>前年買左拿斯尼佢都未走</w:t>
      </w:r>
    </w:p>
    <w:p>
      <w:r>
        <w:t>nan</w:t>
      </w:r>
    </w:p>
    <w:p>
      <w:r>
        <w:t>雲加獨門暗器，斬首行動</w:t>
      </w:r>
    </w:p>
    <w:p>
      <w:r>
        <w:t>既使前弟子奪冠又能妨主</w:t>
        <w:br/>
        <w:t>高招</w:t>
      </w:r>
    </w:p>
    <w:p>
      <w:r>
        <w:t>不在大佬級之列..對付d小強要用黑旋風先夠做</w:t>
      </w:r>
    </w:p>
    <w:p>
      <w:r>
        <w:t>很有趣的數據, 多謝分享</w:t>
      </w:r>
    </w:p>
    <w:p>
      <w:r>
        <w:t>全部都係的盧</w:t>
      </w:r>
    </w:p>
    <w:p>
      <w:r>
        <w:t>nan</w:t>
      </w:r>
    </w:p>
    <w:p>
      <w:r>
        <w:t>原來雲加早有預謀</w:t>
      </w:r>
    </w:p>
    <w:p>
      <w:r>
        <w:t>高路托尼.... 隊長? 加拿斯先係...</w:t>
      </w:r>
    </w:p>
    <w:p>
      <w:r>
        <w:t>最近關於msi世界賽的話題是最多的，相信大家也看了不少這方面的內容，被最多人熱議的應該就是BLG和G2之間的對決了，一開始小編覺得BLG可以很輕鬆的拿下比賽，但是沒想到G2也爆發了一波。</w:t>
        <w:br/>
        <w:br/>
        <w:br/>
        <w:t>雖然最終BLG是以3比1的大比分拿下勝利，看起來好像比分很懸殊，其實比賽中雙方打得很膠著，特別是第二場和第三場，第二場中BLG在領先7000經濟的情況下被G2翻盤，選手們太輕敵了，這真的很打擊士氣。</w:t>
        <w:br/>
        <w:br/>
        <w:br/>
        <w:t>第三局中，一開始G2就取得了不錯的領先，到中後期的優勢已經非常大了，很多人已經感覺BLG大勢已去，但是沒想到後面幾波團戰都打回來了，在中路河道的團戰成功以1換5拿下團戰勝利，順勢一波結束比賽。</w:t>
        <w:br/>
        <w:br/>
        <w:br/>
        <w:t>可以說這場對決確實讓人挺意外的，雙方一人翻盤一次，而第一局和第四局算是比較正常的對局，BLG拿下了不小的優勢，並且優勢保持了一整局，最終拿下了比賽的勝利，挺進下一輪，G2也正式告別msi的舞臺。</w:t>
        <w:br/>
        <w:br/>
        <w:br/>
        <w:t>這一場比賽除了這麼跌宕起伏的情節之外，還有一些話題也引起了熱議，比如第一局中，在推掉G2水晶之前，牙膏連續亮FPX隊標，當時引起了很多網友的調侃，解說也提到了這件事，很多人就不解，為什麼牙膏要一直亮FPX隊標呢？</w:t>
        <w:br/>
        <w:br/>
        <w:br/>
        <w:t>有人猜測是之前S9的時候，比賽地也是在歐洲，那一年FPX拿下了勝利，統治了整個歐洲賽場，所以牙膏才會故意亮FPX隊標來戳對方傷口，不過真實原因並非如此，在這場比賽的賽後採訪中，牙膏就解釋原因，他亮隊標其實只想給一個人看。</w:t>
        <w:br/>
        <w:br/>
        <w:br/>
        <w:t>當時記者問他：今天迎戰Caps選手，你亮了FPX的表情，請問為什麼呢？牙膏回答：今天賽前刷手機刷到了Doinb視頻，我知道他肯定會看我們的比賽，所以就想亮個表情給他看。看來doinb就算沒有進入世界賽，世界賽上也少不了他的身影啊，對此你們有什麼想吐槽的嗎？</w:t>
        <w:br/>
        <w:br/>
        <w:br/>
        <w:br/>
        <w:br/>
        <w:br/>
        <w:t>原文連結：https://inewsdb.com/其他/牙膏比賽中連續亮fpx隊標，賽後採訪解釋原因，只/</w:t>
        <w:br/>
        <w:br/>
        <w:t>inewsdb.com 日日新聞 . 掌握每日新鮮事</w:t>
      </w:r>
    </w:p>
    <w:p>
      <w:r>
        <w:t>http://cablenews.i-cable.com/ci/index.php/VideoPage/news/474514/</w:t>
        <w:br/>
        <w:br/>
        <w:br/>
        <w:t>前年切掉左腿的林德深，坐輪椅到舊終審法院應訊。他指鉛水事件令他精神困擾很大，願意做污點證人。他是負責最早發現鉛水啟晴邨的持牌水喉匠，他承認自己在鉛水事件上是有部分責任，不想抵賴，但不一定全部責任歸他，批評水務署在委員會未公布結果前，已經取消他的水喉匠牌照，認為事情推到他身上了事是非常危險。 林德深指 2010 年 7 月向何標記辭職，原因是發覺何標記沒有按材料表格買料，多了好多他沒有申報的材料，他向公司投訴好多次都無用。他 7 月辭職，但離職前還有些項目簽了，有手尾要跟，何標記於是跟他逐項計，用 4 萬元報酬，叫他負責簽啟晴邨的文件，但不用上班，管理工作亦都沒有再做。</w:t>
        <w:br/>
        <w:br/>
        <w:t>名的確係你簽, 就算你爆何標記乜乜物物, 都走唔甩責任啦</w:t>
      </w:r>
    </w:p>
    <w:p>
      <w:r>
        <w:t>“369回歸失敗，預言家回歸成功”，Knight又要沖擊韓服第1</w:t>
        <w:br/>
        <w:t xml:space="preserve">2023-03-03 18:09:18來源：世旭觀籃球  </w:t>
        <w:br/>
        <w:br/>
        <w:t>(資料圖片僅供參考)</w:t>
        <w:br/>
        <w:br/>
        <w:t>這名知情人就表示，久別賽場的369沒有回到首發席，首發的上單依然是晴天。反而是預言家重新連接了，也就是說阿水又換了輔助。要知道身爲阿水的輔助壓力都比較大，因爲下路出現了問題，那肯定是輔助的原因。369未能上場，也確實讓人感到壹點遺憾。相比較這幾人，Knight則是上分如飲水，在韓服瘋狂上分。</w:t>
        <w:br/>
        <w:br/>
        <w:t>現在Knight已經來到了韓服第5名，很快他又將沖擊韓服第壹。之前Knight就已經登頂過韓服第壹，如果他這次又能登頂韓服第壹的話，那麽他又將成爲觀衆矚目的對象。雖然如此，但是這個賽季TES的表現並沒有多麽亮眼，這壹點企鵝電競主播德雲色就在直播中談到了。</w:t>
        <w:br/>
        <w:br/>
        <w:t>德雲色在直播中認爲TES之所以沒有之前發揮亮眼，最主要的原因是在于下路狀態不是很好。下路也不是壹個人，是兩個人共同努力的結果。以前都是阿水的指揮，給TES帶來質的變化，但是現在來看，阿水的壹些表現，有的時候真的是比較辣眼睛。可能是輔助的原因，但是又不能全是輔助的原因。阿水頻繁更換輔助，阿水也應該問問自己是否真的努力了。</w:t>
      </w:r>
    </w:p>
    <w:p>
      <w:r>
        <w:t>湖南一名男子今年初被醫院診斷為肺癌患者，為了在逝世前留一筆錢給女友，他成了小偷。豈知這個男子最近被捕後再做身體檢查時，竟證實他根本沒有患病。</w:t>
        <w:br/>
        <w:br/>
        <w:t>9月中旬，長沙一名市民報警稱其在網吧上網時，一部iPhone X手機被盜。一日後警方成功破案，拘捕27歲男子徐某。徐某對盜竊手機的事供認不諱，又供述了他盜竊的原因。</w:t>
        <w:br/>
        <w:br/>
        <w:t>原來徐某今年初在南京工作時做了一次身體檢查，驗出自己身患肺癌，於是便離職回湖南老家，不再繼續找工作。徐某想在離開女友前為女友賺取一筆生活費，思來想去於是決定盜竊，而他盜竊手機銷贓後得來的錢也全給了女友。</w:t>
        <w:br/>
        <w:br/>
        <w:t>民警獲知情況後，立即帶徐某前往醫院進行身體檢查。醫生竟發現徐某身體健康，並無肺癌。當徐某得知該消息後，當場痛哭起來。目前徐某因涉嫌盜竊被刑事拘留，案件還在進一步調查中。</w:t>
        <w:br/>
        <w:br/>
        <w:br/>
        <w:t>偷部iPhone X 可以有幾多生活費</w:t>
      </w:r>
    </w:p>
    <w:p>
      <w:r>
        <w:t>傻仔,你死左條女都會好快搵個件. 做乜要為佢換iPhone</w:t>
      </w:r>
    </w:p>
    <w:p>
      <w:r>
        <w:t>每日体育报采访了前拉玛西亚青训营的教练弗兰-桑切斯，这位功勋卓著的老帅在为巴萨俱乐部贡献了15年的光阴之后，于今夏离职前往西亚执教巴林U19国家队。作为当年亲自带领巴洛特利在巴萨期间的试训的教练员，弗兰-桑切斯回忆了当年还是一个愣头小子的巴洛特利在拉玛西亚的一幕幕。　　“当年巴洛特利在我们这儿并没有待太久，他大约踢了3-4场训练赛以及一场正式的比赛。”弗兰-桑切斯表示，据透露当时巴洛特利的技术完全融入了巴萨的体系，而且3场比赛中总共代表巴萨轰进了8粒进球。“他是一个安静的小男孩儿，话很少而且非常的害羞，或许是因为语言障碍的原因的吧。但是他总是坚持自己的观点是正确的，他的人际关系？他和所有的教练员相处的都十分融洽。”　　最后，弗兰-桑切斯透露当年试训时巴洛特利与巴萨青训营中的另外一位天才球星蒂亚戈之间的关系十分的好。“我猜巴洛特利和蒂亚戈之间早就建立了良好的跨国友谊，而且他们一直保持着联系。”http://sports.sina.com.cn/g/euro2012/2012-07-01/00266120246.shtml巴菜又要出手了 回家系列</w:t>
      </w:r>
    </w:p>
    <w:p>
      <w:r>
        <w:t>俊爺!</w:t>
      </w:r>
    </w:p>
    <w:p>
      <w:r>
        <w:t>加盟巴塞系列</w:t>
      </w:r>
    </w:p>
    <w:p>
      <w:r>
        <w:t>nan</w:t>
      </w:r>
    </w:p>
    <w:p>
      <w:r>
        <w:t>巴塞係列幾時先完@@？</w:t>
      </w:r>
    </w:p>
    <w:p>
      <w:r>
        <w:t>巴塞果然絕</w:t>
      </w:r>
    </w:p>
    <w:p>
      <w:r>
        <w:t>砌圖啦又要</w:t>
      </w:r>
    </w:p>
    <w:p>
      <w:r>
        <w:t>沙維 : 巴神告訴我他在睡覺時也穿著巴塞的球衣</w:t>
        <w:br/>
        <w:br/>
        <w:t>沙維警告曼城：你們還有兩個月時間尋找巴神的替補</w:t>
        <w:br/>
        <w:br/>
        <w:t>碧基說巴洛迪利的心一早已在巴塞羅那，促曼城放人</w:t>
        <w:br/>
        <w:br/>
        <w:t>恩尼斯達表示巴洛迪利更嚮往在巴塞羅拿生活</w:t>
        <w:br/>
        <w:br/>
        <w:t>美斯:我已急不及待與巴洛迪利合作</w:t>
        <w:br/>
        <w:br/>
        <w:t>布斯基斯：巴神的夢想是代表巴塞羅拿出賽</w:t>
        <w:br/>
        <w:br/>
        <w:t>佩奧爾 : 巴洛迪利一直都是巴塞羅那借用給曼城的球員</w:t>
        <w:br/>
        <w:br/>
        <w:t>韋拿:巴洛迪利只想加盟巴塞踢球</w:t>
        <w:br/>
        <w:br/>
        <w:t>域陀華迪斯 : 巴洛迪利向我說他找不到理由向巴塞說不!!!!!!!!!!!</w:t>
        <w:br/>
        <w:br/>
        <w:t>恩尼斯達: 曼城強行留住巴洛迪利是殘忍的</w:t>
        <w:br/>
        <w:br/>
        <w:t>佩奧爾警告曼城 : 巴洛迪利是屬於巴塞隆納</w:t>
        <w:br/>
        <w:br/>
        <w:t>沙維 : 巴洛迪利是巴塞的最後一塊拼圖</w:t>
        <w:br/>
        <w:br/>
        <w:t>碧基認為巴洛迪利無可能繼續停留在低水平聯賽比賽</w:t>
        <w:br/>
        <w:br/>
        <w:t>韋拿坦言, 不怕巴洛迪利來到後位置受動搖</w:t>
        <w:br/>
        <w:br/>
        <w:t>[ 本帖最後由 狗品芝麻官 於 2012-7-1 03:57 PM 編輯 ]</w:t>
      </w:r>
    </w:p>
    <w:p>
      <w:r>
        <w:t>抽水還抽水,無可否應好多超新星細個都踢過巴塞</w:t>
      </w:r>
    </w:p>
    <w:p>
      <w:r>
        <w:t>等睇歐國盃賽後巴神比人套住巴塞波衫</w:t>
      </w:r>
    </w:p>
    <w:p>
      <w:r>
        <w:t>回家</w:t>
      </w:r>
    </w:p>
    <w:p>
      <w:r>
        <w:t>回家吧</w:t>
      </w:r>
    </w:p>
    <w:p>
      <w:r>
        <w:t>巴神回家</w:t>
      </w:r>
    </w:p>
    <w:p>
      <w:r>
        <w:t>繼回家艾巴後 又多個回家巴</w:t>
      </w:r>
    </w:p>
    <w:p>
      <w:r>
        <w:t>【今晚10:30左右《季前賽》FB LIVE預告🏀】</w:t>
        <w:br/>
        <w:t>提提大家，聽晚睇完《季前賽》之後，台前幕後又會組隊開LIVE，同大家傾計，講吓幕後花絮😎各位球迷密切留意喇！</w:t>
        <w:br/>
        <w:br/>
        <w:t>姜濤</w:t>
        <w:br/>
        <w:t>Ian 陳卓賢</w:t>
        <w:br/>
        <w:t>Edan Lui 呂爵安</w:t>
        <w:br/>
        <w:t>Stanley Yau 邱士縉</w:t>
        <w:br/>
        <w:t>張繼聰 Louis Cheung</w:t>
        <w:br/>
        <w:t>郭嘉駿 Denis Kwok 193</w:t>
        <w:br/>
        <w:t>梁業-肥仔</w:t>
        <w:br/>
        <w:t>#葛綽瑤 #Yoyo</w:t>
        <w:br/>
        <w:t>#葉振弘 #Marco</w:t>
        <w:br/>
        <w:t>Phoebus吳啟洋</w:t>
        <w:br/>
        <w:t>Brian 陳安立</w:t>
        <w:br/>
        <w:t>強尼</w:t>
        <w:br/>
        <w:t>黃定謙 WTHimmy</w:t>
        <w:br/>
        <w:t>娟姐 Florica Lin</w:t>
        <w:br/>
        <w:t>李敏Ranya</w:t>
        <w:br/>
        <w:t>Evelynchoi蔡穎恩</w:t>
        <w:br/>
        <w:t>Eileen Tung 童愛玲</w:t>
        <w:br/>
        <w:t>歐錦棠 Stephen Au</w:t>
        <w:br/>
        <w:t>袁富華 Ben Yuen</w:t>
        <w:br/>
        <w:t>KaKi Sham 岑珈其</w:t>
        <w:br/>
        <w:t>潘福行 Fatgu</w:t>
        <w:br/>
        <w:t>#羅永昌</w:t>
        <w:br/>
        <w:br/>
        <w:br/>
        <w:br/>
        <w:br/>
        <w:br/>
        <w:t>,</w:t>
        <w:br/>
        <w:br/>
        <w:t>[ 本帖最後由 jelloee 於 2022-10-31 05:57 PM 編輯 ]</w:t>
      </w:r>
    </w:p>
    <w:p>
      <w:r>
        <w:t>《季前賽》台前幕後又會組隊開LIVE</w:t>
        <w:br/>
        <w:br/>
        <w:br/>
        <w:t>https://www.youtube.com/watch?v=ukS6CBE5pLA&amp;t=514s</w:t>
        <w:br/>
        <w:br/>
        <w:br/>
        <w:br/>
        <w:br/>
        <w:br/>
        <w:t>,</w:t>
      </w:r>
    </w:p>
    <w:p>
      <w:r>
        <w:t>《季前賽》 袁劍偉首拍劇 導演變領隊</w:t>
        <w:br/>
        <w:br/>
        <w:br/>
        <w:t>https://www.youtube.com/watch?v=-dAw7KtSBKk</w:t>
        <w:br/>
        <w:br/>
        <w:br/>
        <w:br/>
        <w:br/>
        <w:br/>
        <w:t>,</w:t>
      </w:r>
    </w:p>
    <w:p>
      <w:r>
        <w:t>《季前賽》台前</w:t>
        <w:br/>
        <w:br/>
        <w:br/>
        <w:br/>
        <w:br/>
        <w:br/>
        <w:br/>
        <w:br/>
        <w:t>,</w:t>
      </w:r>
    </w:p>
    <w:p>
      <w:r>
        <w:t>《季前賽》台前</w:t>
        <w:br/>
        <w:br/>
        <w:br/>
        <w:br/>
        <w:br/>
        <w:br/>
        <w:br/>
        <w:br/>
        <w:t>,</w:t>
      </w:r>
    </w:p>
    <w:p>
      <w:r>
        <w:t>《季前賽》台前</w:t>
        <w:br/>
        <w:br/>
        <w:br/>
        <w:br/>
        <w:br/>
        <w:br/>
        <w:br/>
        <w:br/>
        <w:t>,</w:t>
      </w:r>
    </w:p>
    <w:p>
      <w:r>
        <w:t>《季前賽》台前</w:t>
        <w:br/>
        <w:br/>
        <w:br/>
        <w:br/>
        <w:br/>
        <w:br/>
        <w:br/>
        <w:br/>
        <w:t>,</w:t>
      </w:r>
    </w:p>
    <w:p>
      <w:r>
        <w:t>《季前賽》台前</w:t>
        <w:br/>
        <w:br/>
        <w:br/>
        <w:br/>
        <w:br/>
        <w:br/>
        <w:br/>
        <w:br/>
        <w:t>,</w:t>
      </w:r>
    </w:p>
    <w:p>
      <w:r>
        <w:t>【今晚10:30左右《季前賽》FB LIVE🏀】</w:t>
        <w:br/>
        <w:br/>
        <w:br/>
        <w:br/>
        <w:br/>
        <w:t>https://www.facebook.com/ViuTV.hk/videos/1180108902604182</w:t>
        <w:br/>
        <w:br/>
        <w:br/>
        <w:br/>
        <w:t>,</w:t>
      </w:r>
    </w:p>
    <w:p>
      <w:r>
        <w:t>姜濤與袁劍偉積怨玩互爆？😤老闆仔同晴晴私下約會😳 193喊到眼腫😭有特別原因｜Viu1 娛樂新聞</w:t>
        <w:br/>
        <w:br/>
        <w:br/>
        <w:br/>
        <w:t>https://www.youtube.com/watch?v=uJJtRmHc7_c</w:t>
        <w:br/>
        <w:br/>
        <w:br/>
        <w:br/>
        <w:br/>
        <w:t>,</w:t>
      </w:r>
    </w:p>
    <w:p>
      <w:r>
        <w:t>《季前賽》姜濤的日系浪漫！超暴走幻想戀曲！</w:t>
        <w:br/>
        <w:br/>
        <w:br/>
        <w:t>阿孝太郎與河馬子の初邂逅！</w:t>
        <w:br/>
        <w:br/>
        <w:br/>
        <w:br/>
        <w:t>https://www.youtube.com/watch?v=zbffY2ctFBI</w:t>
        <w:br/>
        <w:br/>
        <w:br/>
        <w:br/>
        <w:br/>
        <w:br/>
        <w:t>,</w:t>
        <w:br/>
        <w:br/>
        <w:t>[ 本帖最後由 jelloee 於 2022-10-31 05:11 PM 編輯 ]</w:t>
      </w:r>
    </w:p>
    <w:p>
      <w:r>
        <w:t>姜濤的日系浪漫！</w:t>
        <w:br/>
        <w:br/>
        <w:br/>
        <w:br/>
        <w:t>https://www.youtube.com/watch?v=tRDeBb1xLeg</w:t>
        <w:br/>
        <w:br/>
        <w:br/>
        <w:br/>
        <w:br/>
        <w:br/>
        <w:t>,</w:t>
      </w:r>
    </w:p>
    <w:p>
      <w:r>
        <w:t>特區政府堅拒接納市民五大訴求，反修例運動持續，被唔少網民認定係紅媒嘅大台無綫電視都受針對，八方聽聞，cctvb新聞部喺反修例浪潮下出現逃亡潮，約逾三分一前線記者已經交信辭職，唔知係不滿大台報道方針或手法、抑或覺得用大台身份去採訪好有壓力？而交咗信準備走人嘅，據知仲包括噚晚喺銅鑼灣示威現場採訪期間，喺出現疑似警察扮示威者、混入人群捉黑衣人時，上前質問疑似便衣警「係咪阿Sir？」嘅張家灝，呢一幕獲網民力讚兼廣傳。</w:t>
        <w:br/>
        <w:br/>
        <w:br/>
        <w:t>Fb專頁Pokémon GO HK嘅版主今朝都開post，報道張家灝辭職消息，讚對方多次喺記者會問得好狠，包括質過特首林鄭：「例如『係咪撤回呢兩個字唯獨唔可以出自你把口呢？』」據了解，張家灝喺較早前已經交信辭職；八方今早向佢查詢，佢話不便回應。</w:t>
        <w:br/>
        <w:br/>
        <w:t>前線記者真係唔易做，呢排頻頻因為採訪食催淚彈，仲要被警方無理對待，緊守崗位但若再遭示威者指罵，都咪話唔心灰意冷。八方聽聞，ccctvb新聞部廿幾名前線記者中，逾三分一人相繼辭職，絕大部份仲係已有幾年經驗嘅記者，由流失數字，或者都呈現一啲事實。</w:t>
        <w:br/>
        <w:br/>
        <w:br/>
        <w:t>據了解，近日交信辭職嘅8人全是前綫記者，唔包括近日因其他原因離職嘅前女主播金盈。</w:t>
        <w:br/>
        <w:br/>
        <w:br/>
        <w:br/>
        <w:br/>
        <w:t xml:space="preserve">  </w:t>
        <w:br/>
        <w:br/>
        <w:t>https://hk.news.appledaily.com/local/realtime/article/20190812/59922608</w:t>
      </w:r>
    </w:p>
    <w:p>
      <w:r>
        <w:t>傳 TVB 新聞部爆離職潮 張家灝、簡惠宜等最少 8 人遞信</w:t>
        <w:br/>
        <w:br/>
        <w:t>連日反送中運動期間，無綫新聞的報道手法備受批評。有消息人士向《立場新聞》透露，TVB 新聞部正爆發離職潮，最少 8 人已遞辭職信，當中包括昨夜在銅鑼灣疑有警員喬裝成示威者時，高聲質問有關人士身份的 TVB 記者張家灝。</w:t>
        <w:br/>
        <w:br/>
        <w:t>TVB 內部消息指，新聞部在一周內已有最少 8 人不約而同遞辭職信，但他們並非有組織地相約辭職，辭職的包括記者張家灝、陳逸思、簡惠宜等。消息又指，張家灝是以個人理由辭職，較早前已經遞信，離職決定與昨日各區清場報道無關。</w:t>
        <w:br/>
        <w:br/>
        <w:t>昨日銅鑼灣有身穿黑衣、帶上口罩，相信是喬裝示威者的警員，連同速龍小隊執在銅鑼灣軒尼詩道衝前拘捕多人。TVB 記者張家灝昨日在現場質問有關人士身份：「想問你們為甚麼像示威者打扮，你們是便衣探員還是警察？」、「你是警察還是甚麼？你是不是警察，你的委任證在哪？」</w:t>
      </w:r>
    </w:p>
    <w:p>
      <w:r>
        <w:t>呢個最反映現實，TBB兩邊不討好，又過份監管就令人唔想做。</w:t>
        <w:br/>
        <w:t>仲要去做戰地記者，堅係慘慘豬。</w:t>
      </w:r>
    </w:p>
    <w:p>
      <w:r>
        <w:t>袁志偉自己落番場啦</w:t>
      </w:r>
    </w:p>
    <w:p>
      <w:r>
        <w:t>昨晚追問這黑衫可疑人物的記者</w:t>
        <w:br/>
        <w:t>我大讚此記者</w:t>
        <w:br/>
        <w:br/>
        <w:t>[ 本帖最後由 時間表 於 2019-8-12 05:52 PM 編輯 ]</w:t>
      </w:r>
    </w:p>
    <w:p>
      <w:r>
        <w:t>有良知</w:t>
      </w:r>
    </w:p>
    <w:p>
      <w:r>
        <w:t>今（6/2）日有傳為《進擊的巨人》、《刀劍神域》等動畫，擔任作畫監督的杉崎由佳，已於上月 5 月 28 日逝世，享年 26。</w:t>
        <w:br/>
        <w:br/>
        <w:br/>
        <w:br/>
        <w:br/>
        <w:t>曾經為《進擊的巨人》（2013 年電視版）、《刀劍神域（SAO）》（2012 年電視版）、《未來日記》（2011 - 2012 年電視版）、《同級生》（2016 電視版）、《只有我不存在的城市》（2016 電視版）等動畫，擔任作畫監督的杉崎由佳（Yuka Sugisaki），有傳已於 5 月 28 日離世。早前她的親人於 Twitter 上發布這個消息，並於今（6/2）日日本時間傍晚 6 時 30 分，於東京都昭島市舉行告別式，但這段 tweet 連同杉崎本人的 Twitter 帳戶，一併設定為非公開。</w:t>
        <w:br/>
        <w:br/>
        <w:br/>
        <w:br/>
        <w:br/>
        <w:t>同時該段 tweet 亦沒有交代杉崎因何事離世，但有日本網友嘗試追蹤杉崎由佳的 Twitter 後發現︰</w:t>
        <w:br/>
        <w:br/>
        <w:t>4 月ごろ（4 月時份）</w:t>
        <w:br/>
        <w:t>「頭が重たい」（頭很痛）</w:t>
        <w:br/>
        <w:t>「歯が痛い」（牙很痛）</w:t>
        <w:br/>
        <w:br/>
        <w:t>5月ごろ（5 月時份）</w:t>
        <w:br/>
        <w:t>「また仕事振るだけ振って放置かい」（若可以，很想把工作放在一旁）</w:t>
        <w:br/>
        <w:t>「気分がとてもブルー」（心情十分之差）</w:t>
        <w:br/>
        <w:t>「早くくたばりたい」（很累，有點想快些死掉）</w:t>
        <w:br/>
        <w:br/>
        <w:t>直近（最近）</w:t>
        <w:br/>
        <w:t>「服に血がめっちゃついているけど出血原因がわからん」（吐血弄污了衣服，但不知出血的原因）</w:t>
        <w:br/>
        <w:br/>
        <w:t>網友因此估計她或因為工作致病或過勞致死，但最終死因仍有待她的親屬公布。去年已有日本電視節目，揭露日本動畫家工時長卻待遇差的問題，除非能夠成為監督或製作人，收入才能明顯增加，然而不少人無法捱過這個階段已離職轉行。</w:t>
      </w:r>
    </w:p>
    <w:p>
      <w:r>
        <w:t>血汗工厰</w:t>
      </w:r>
    </w:p>
    <w:p>
      <w:r>
        <w:t>出血原因:1是肺病,2是胃出血,3,是CANCER</w:t>
        <w:br/>
        <w:t>1,可能性好低(惡劣衛生環境才會),</w:t>
        <w:br/>
        <w:t>2,致命性很低(除非變成CANCER)</w:t>
        <w:br/>
        <w:t>3,可能性較大</w:t>
      </w:r>
    </w:p>
    <w:p>
      <w:r>
        <w:t>最近msi世界賽是最多人在討論的，相信大家也一直在關注，最近被議論最多的比賽肯定就是BLG和T1的對決了，本來大家對BLG是沒有什麼信心的，畢竟他們只是LPL的二號種子，並且還是爆冷拿到的第二名。</w:t>
        <w:br/>
        <w:br/>
        <w:br/>
        <w:t>所以來到世界賽之後，大家都覺得他們只是跟歐美賽區同個檔次的戰隊，結果沒想到他們表現還可以，一路殺進了四強，不過絕大多數人覺得BLG是四強裡面最弱的，在被JDG橫掃後進入了敗者組，大家更加堅定了BLG是四強裡最弱的戰隊。</w:t>
        <w:br/>
        <w:br/>
        <w:br/>
        <w:t>因為GEN輸給了T1，所以他們進去了敗者組，T1又輸給了JDG，所以也進去了敗者組，這樣一來就代表著BLG要先擊敗GEN，再擊敗T1才能進入決賽，這個難度有點太大了，所以大家都不相信他們能做到。</w:t>
        <w:br/>
        <w:br/>
        <w:br/>
        <w:t>結果BLG用實力證明了自己，先以3比0戰勝GEN，之後又以3比1戰勝T1挺進決賽，這下網友傻眼了，很多人看完之後也紛紛表示，這場比賽T1應該心服口服了吧，沒有任何理由可以找，BLG贏得非常乾脆利落。</w:t>
        <w:br/>
        <w:br/>
        <w:br/>
        <w:t>我們知道之前T1一輸比賽就會找藉口，而這次他們真的沒有藉口可以找了，首先大家都在同個賽場，沒有不同ping延遲的問題，還有就是雙方沒有打滿5場，所以不存在沒體力需要吃香蕉的說法，更沒有暫停拔網線的說法。</w:t>
        <w:br/>
        <w:br/>
        <w:br/>
        <w:t>我們看到這一場的第四局中，T1在拿到遠古龍之後，比賽突然進入暫停了，於是有人就吐槽LPL每次趁著對手節奏好的時候叫暫停，為了就是影響別人，但是真的是如此嗎？最近T1和BLG比賽暫停原因公佈。</w:t>
        <w:br/>
        <w:br/>
        <w:br/>
        <w:t>從內容上看可以得知，這次暫停不是BLG提的，而是是對面AD小呂布提出來的，因為他不小心把水打翻了，所以叫了暫停，而這個暫停反倒幫助了BLG，因為那時候BLG打得有點急，正好可以暫停冷靜一下，結果也確實有效，暫停後BLG的狀態更佳，最終拿下比賽的勝利，對此你們有什麼想吐槽的嗎？</w:t>
        <w:br/>
        <w:br/>
        <w:br/>
        <w:br/>
        <w:br/>
        <w:br/>
        <w:t>原文連結：https://inewsdb.com/其他/t1和blg比賽暫停原因公佈，是對面ad提出，反倒幫助了blg/</w:t>
        <w:br/>
        <w:br/>
        <w:t>inewsdb.com 日日新聞 . 掌握每日新鮮事</w:t>
      </w:r>
    </w:p>
    <w:p>
      <w:r>
        <w:t>http://hk.apple.nextmedia.com/news/art/20160716/19697546</w:t>
        <w:br/>
        <w:br/>
        <w:t>廉政公署「一姐」前署理執行處首長李寶蘭，盛傳因調查特首梁振英涉嫌收取澳洲企業UGL5,000萬元沒有申報案件，遭取消署任職務繼而「劈炮」。昨日是李寶蘭展開離職前休假的最後上班日。據指，在她結束32年執行處調查生涯的最後一個早禱會上，同僚報以長久掌聲向「一姐」致敬送別。</w:t>
        <w:br/>
        <w:br/>
        <w:t>李寶蘭自上周四突然被取消署理執行處首長職務後，餘波一直未了。被視為廉署明日之星的首席調查主任高迪龍亦已遞信請辭。原定昨晚舉行的周年晚宴，有傳超過四分三廉署人員表明拒絕出席，最終被迫改期。</w:t>
        <w:br/>
        <w:br/>
        <w:t>據悉，廉政專員白韞六昨向全體廉署員工發公開信，交代其決定取消李寶蘭署任執行處首長原因，企圖穩定軍心。惟白韞六在公開信只舊調重提，雖讚揚李打擊貪污有熱誠，但重申去年委任李署任執行處首長時，已清楚其講解職務要求，但李卻未能全面符合有關職位要求，所以決定取消李的署任安排，調回原有執行處處長崗位。</w:t>
        <w:br/>
        <w:t>白在信中又聲稱，李寶蘭提出請辭後，曾作挽留，但兩日後李正式遞交書面請辭，白覺得可惜，於是委任執行處處長丘樹春署任執行處首長。白表示，事件很快曝光，引起很多揣測，他重申廉署民調顯示廉署獲市民支持度一直高企，呼籲廉署人員要珍惜這得來不易的成果。據悉，不少廉署人員看罷公開信後，仍不滿白的解釋，眾怒未能平息。</w:t>
      </w:r>
    </w:p>
    <w:p>
      <w:r>
        <w:t>若CY是貪污，澳洲公司就是行賄呢？？</w:t>
        <w:br/>
        <w:br/>
        <w:t>咁，點解澳洲公司要公開自己的罪行，與及CY利用職權又為它做了咩呢？？</w:t>
      </w:r>
    </w:p>
    <w:p>
      <w:r>
        <w:t>689嘅貪污罪案，就由亷署嘅一級精英李寶蘭負責調查，過往戰績顯示，由李寶蘭負責嘅case，貪污份子一定會斷正。所以李寶蘭叫689交佢同UGL嘅資料，689拖到今日都未敢交，仲要郁埋李寶蘭，顯然怕李寶蘭將佢繩之以法啦！</w:t>
      </w:r>
    </w:p>
    <w:p>
      <w:r>
        <w:t>你及李小姐唔知港督及特首有被廉署調查的免責權嗎？</w:t>
        <w:br/>
        <w:br/>
        <w:t>點解要咁設計，問英女皇吧！</w:t>
      </w:r>
    </w:p>
    <w:p>
      <w:r>
        <w:t>689若是受賄，咁誰人行賄呢？</w:t>
        <w:br/>
        <w:br/>
        <w:t>行賄的人點解要公開資料來隊CY呢？它自己不是同是罪犯嗎？</w:t>
        <w:br/>
        <w:br/>
        <w:t>CY做了咩來以權謀私替UGL得到好處呢？CY收5千萬時不是公職人員，點解犯法呢？</w:t>
        <w:br/>
        <w:br/>
        <w:t>你可答我上述5條問題嗎？</w:t>
      </w:r>
    </w:p>
    <w:p>
      <w:r>
        <w:t>説得有理支持。</w:t>
        <w:br/>
        <w:t>祇是elyk日本仔，妖言惑眾作反中亂港行為，而作政治抽水狗噏言論啦。</w:t>
      </w:r>
    </w:p>
    <w:p>
      <w:r>
        <w:t>小學雞！any link to support你嘅老作？</w:t>
        <w:br/>
        <w:br/>
        <w:t>咁冇知識嘅野都作得出？未瘀夠呀？</w:t>
      </w:r>
    </w:p>
    <w:p>
      <w:r>
        <w:t>你咁弱雞乜報唔知就唔好上嚟同D知識份子玩啦！未衰夠呀？</w:t>
        <w:br/>
        <w:br/>
        <w:t>爆料嘅係澳洲傳媒，舉報嘅係前亷署人員。</w:t>
        <w:br/>
        <w:br/>
        <w:br/>
        <w:br/>
        <w:t>[ 本帖最後由 elyk 於 2016-7-19 05:17 PM 編輯 ]</w:t>
      </w:r>
    </w:p>
    <w:p>
      <w:r>
        <w:t>蠢蛋！果隻小學雞衰咗喇！睇咗我踢爆佢嘅無知未呀？</w:t>
      </w:r>
    </w:p>
    <w:p>
      <w:r>
        <w:t>若CY是受賄，UGL高層就是行賄嗎？</w:t>
        <w:br/>
        <w:br/>
        <w:t>即男女通姦，不能只捉女的去處以石刑，而男方就無罪釋放呢？</w:t>
        <w:br/>
        <w:br/>
        <w:t>你總不能說只查CY而不查UGL嘛！</w:t>
        <w:br/>
        <w:br/>
        <w:t>咁，幾時要求引渡UGL高層來港協助調查呢？</w:t>
      </w:r>
    </w:p>
    <w:p>
      <w:r>
        <w:t>UGL不爆給傳媒知，傳媒又點會有資料報導呢？</w:t>
        <w:br/>
        <w:br/>
        <w:t>＂前廉署人員＂是誰呢？</w:t>
      </w:r>
    </w:p>
    <w:p>
      <w:r>
        <w:t>陳水扁都有司法豁免權，要等他下台後才可起訴佢受賄貪腐行為啦！</w:t>
        <w:br/>
        <w:br/>
        <w:t>常識都要link?</w:t>
      </w:r>
    </w:p>
    <w:p>
      <w:r>
        <w:t>【明報專訊】廉政公署署任執行處首長李寶蘭在突然被取消署任安排後離職，引起公眾關注，民主黨昨日舉行記者會，其中該黨北區區議員、廉署前調查主任林卓廷質疑特首梁振英有參與當中決定；立法會議員何俊仁更引述「可靠消息來源」稱，廉署曾向特首辦及行政會議索取有關梁振英有否申報收取澳洲企業UGL 5000萬元回佣的資料，惟接近一年仍未收到回覆，憂廉署人事變動會令該署高層不能再嚴肅查案。特首辦回應指廉署高層人員任命屬該署內部事務，特首除在宣布前獲知會外，並不參與決定或提出任何意見，不評論廉署調查工作，如有需要會配合。明報記者</w:t>
        <w:br/>
        <w:br/>
        <w:br/>
        <w:t>何俊仁昨引述「可靠消息來源」，指UGL案一直無進展，是因廉署要求特首辦及行政會議提供梁振英有否申報收取UGL 5000萬元回佣的資料，惟近一年仍未獲回覆。他質疑，廉署有權據《防止賄賂條例》取得有關資料，但未見有做到，「是否像放軟手腳？」</w:t>
        <w:br/>
        <w:br/>
        <w:t>何促梁振英交代有否提交</w:t>
        <w:br/>
        <w:br/>
        <w:t>他擔憂，監察廉署運作的4個諮詢委員會亦有多輪人事變動，加上廉署執行處高層再有變動，令人關注廉署不能再認真嚴肅查案。他促請梁振英交代有否向廉署提交有關資料，亦會於周四（14日）的行政長官答問會上質問梁振英。</w:t>
        <w:br/>
        <w:br/>
        <w:t>林卓廷﹕廉署躁動不安</w:t>
        <w:br/>
        <w:br/>
        <w:t>林卓廷則指現時廉署內部躁動不安，指自己亦有3個消息來源質疑李寶蘭被取消署任的安排，消息形容廉署已「進入黑暗年代」，認為人事調動雖是內部安排，但是次涉及重大公眾利益，廉署應公開解釋。</w:t>
        <w:br/>
        <w:br/>
        <w:t>他又質疑，特首雖有法定權力委任由執行處首長兼任的副廉政專員，但梁振英現正被廉署調查，如參與委任決定，是有嚴重利益衝突。他舉例，過去前特首曾蔭權被廉署調查時，亦是改由政務司長林鄭月娥委任黃世照任副廉政專員。林卓廷又說，昨早收到兩個消息來源確認，曾與廉政專員白韞六帶領的專責調查小組調查前廉政專員湯顯明案的廉署首席調查主任莊家樂，將署任助理處長，有廉署內部聲音不滿其署任安排。</w:t>
        <w:br/>
        <w:br/>
        <w:t>不過，據悉在上周二李寶蘭被取消署任首長一事前，助理處長蔡樹強已開始休假，其職務已由其下屬Z組的首席調查主任莊家樂署任，而此為方便行政（administrative convenience）的署任安排。</w:t>
        <w:br/>
        <w:br/>
        <w:t>查錫我：申報資料應可即到手</w:t>
        <w:br/>
        <w:br/>
        <w:t>廉署前總調查主任查錫我稱，法律面前人人平等，若廉署發出要求，有關申報資料理論上可立即到手，不會拖足一年，廉署亦可申請法庭命令，透過搜查獲得有關資料，廉署應交代為何不取手令。不過，他認為調查需向監察其運作的審查貪污舉報諮詢委員會匯報，相信案件不會不了了之。</w:t>
        <w:br/>
        <w:br/>
        <w:t>http://m.mingpao.com/pns/dailynews/web_tc/article/20160710/s00002/1468088207855</w:t>
        <w:br/>
        <w:br/>
        <w:br/>
        <w:t>689係icac阿頭，斷估都唔會整死佢自己！</w:t>
      </w:r>
    </w:p>
    <w:p>
      <w:r>
        <w:t>689若是受賄，咁誰人行賄呢？</w:t>
        <w:br/>
        <w:br/>
        <w:t>行賄的人點解要公開資料來隊CY呢？它自己不是同是罪犯嗎？</w:t>
        <w:br/>
        <w:br/>
        <w:t>CY做了咩來以權謀私替UGL得到好處呢？CY收5千萬時不是公職人員，點解犯法呢？</w:t>
        <w:br/>
        <w:br/>
        <w:t>你可答我上述問題嗎？</w:t>
      </w:r>
    </w:p>
    <w:p>
      <w:r>
        <w:t>所以咪話要展開聆訊調查才知來龍去脈囉，如果689無受賄又洗乜驚喎！</w:t>
      </w:r>
    </w:p>
    <w:p>
      <w:r>
        <w:t>不是驚，而是傳統上特首有司法豁免權而CY不能擅自破壞！</w:t>
        <w:br/>
        <w:br/>
        <w:t>另外，冇人答到我上述幾條問題，即是對CY的收賄指控完全不能成立。既然表證都冇，如果展開調查呢？？</w:t>
        <w:br/>
        <w:br/>
        <w:t>現在是調查犯民議員收受肥黎黑金的時機，皆因表證完全成立！（1是公職期內收錢而沒申報，2確有為金主做嘢之嫌）</w:t>
      </w:r>
    </w:p>
    <w:p>
      <w:r>
        <w:t>習近平重點出訪英美、會見馬英九後，「打虎」清理中共江派再度升溫，過去兩日內一次過直擊北京、上海，打破了全國31省僅京滬無虎的局面。日前，中國著名經濟學家楊魯軍撰文，引述中共情報圈內人士透露兩大信息：一、UGL收錢事件是中共內部放料，去年僅放出了一部份，後著還涉及港鐵；二、梁振英將被習近平「秒殺」。</w:t>
        <w:br/>
        <w:br/>
        <w:t>【大紀元記者何佳慧、林怡報道】特首梁振英去年被指收取澳洲企業UGL 的5,000萬元秘密巨款，曝出已超過一年，至今被各界繼續追究。昨日立法會大會繼續辯論修訂《防止賄賂條例》第3及第8條使適用於規範特首。政務司司長林鄭月娥稱考慮到行政長官的獨特憲制地位，政府要審慎研究如何處理。多位泛民議員批評當局借口拖延修改條例。亦有泛民、建制派議員不約而同把梁振英與大陸「打虎」相提並論。</w:t>
        <w:br/>
        <w:br/>
        <w:t>民主黨主席劉慧卿質疑梁振英政府試圖將事件拖延到任期屆滿，導致香港在國際上的廉潔排名一直下跌。</w:t>
        <w:br/>
        <w:br/>
        <w:t>工黨議員李卓人批評梁振英收受UGL 的5千萬利益，包括在上任特首之後，在大陸已經可以「雙規」，假如繼續沒事，便是走了「一國兩制的法律罅」，「豈不是一國兩制下最幸福、最完全在縫隙中拿到最大利益的人？」</w:t>
        <w:br/>
        <w:br/>
        <w:t>田：CY難超然反腐之外</w:t>
        <w:br/>
        <w:br/>
        <w:t>除了泛民支持擴大防賄條例至行政長官，自由黨也表示支持。榮譽主席田北俊表示，目前習近平打貪已打破過去的「潛規則」，「習近平主席上任之後，老虎蒼蠅一起打，不論甚麼人，不論其職位多高，如果是受賄之類都要處罰。也提到在今年中央高層政府，例如周永康、令計劃、郭伯雄、徐才厚等等，已打破過去大陸反貪的概念，就是刑不上常委，查不涉退休、解放軍是禁區這個潛規則。」</w:t>
        <w:br/>
        <w:br/>
        <w:t>他指香港特首沒有道理比大陸官員更超然，「（特首）無論怎樣超然，我相信都超然不過剛才我講那四位中央落馬的官員。如果內地中央政府都有這樣的決定，決定做這樣的事，我相信我們香港的市民，或者包括政府的官員都可以放膽。」</w:t>
        <w:br/>
        <w:br/>
        <w:t>他也認為當局仍拖延修例，相信市民不會接受。又引述自由黨一項調查指，有七成市民支持行政長官應受到防止賄賂條例的規範。</w:t>
        <w:br/>
        <w:br/>
        <w:t>林大輝議員也強調習近平「鼓吹肅貪倡廉，大力打擊貪污腐敗，不論蒼蠅老虎都不放過」，今年9月訪美時更堅持中國治國必須先治黨，「治黨務必從嚴的立場，要打擊黨內的腐敗，順應人民的要求。」他認為香港這方面應跟從國家的方針，並批評梁振英未兌現競選承諾，「現在整個社會嚴重撕裂，充滿矛盾，特首民望又低，民怨沸騰，所以如果今天政府再用巧言令色，諸多推搪，或者以施政優先的理由繼續逃避不處理。我相信只會令市民對這個政府更不信任，更加反感。」</w:t>
        <w:br/>
        <w:br/>
        <w:t>中港建制內頻現倒梁訊號</w:t>
        <w:br/>
        <w:br/>
        <w:t>近幾個月來，不僅香港建制陣營出現倒梁呼聲，知情者紛紛與梁切割，中共體制內滲出的信息，也進一步證實梁振英已在習近平當局反腐的指掌之間，隨時被「秒殺」。</w:t>
        <w:br/>
        <w:br/>
        <w:t>中國著名經濟學家楊魯軍日前撰文在網絡發表，引述中共在港一名老情報專家透露，正在舉報梁振英，其中一項就是UGL，間接證實了這一點。</w:t>
        <w:br/>
        <w:br/>
        <w:t>在該篇題為「香港：與TPP共舞還是跟著一帶一路走？」的文章中，楊魯軍稱，82歲的陳福中是中共早年在香港安插的「紅色釘子」，對各式政治人物的來龍去脈、背景底細以至不堪的污點等瞭若指掌。「這幾年來老人不遺餘力地做著一件大事──舉報梁振英！」</w:t>
        <w:br/>
        <w:br/>
        <w:t>中共老情報員舉報梁振英</w:t>
        <w:br/>
        <w:br/>
        <w:t>楊魯軍說，陳福中向中共中央舉報梁兩件事：一是梁在英國留學時就已秘密加入英國情報組織，「為英國搜集有關北京和香港的政治經濟情報──陳老手中證據確鑿證人猶在。」</w:t>
        <w:br/>
        <w:br/>
        <w:t>二是舉報UGL事件，「梁在出任特首之際收受澳洲財團UGL的 5,000萬港元賄賂，作為回報讓UGL中標香港地鐵工程……」</w:t>
        <w:br/>
        <w:br/>
        <w:t>據報道，陳福中居於香港，是中共中央調查部（現國安部）的資深情報員。楊魯軍形容他與中共高層領導人關係密切。「老人說扳倒梁振英──這是他為北京做的最後一件事了。」</w:t>
      </w:r>
    </w:p>
    <w:p>
      <w:r>
        <w:t>梁推大陸化 結束一國兩制</w:t>
        <w:br/>
        <w:br/>
        <w:t>文章以對談方式講述這位中共老情報專家對梁振英的看法。</w:t>
        <w:br/>
        <w:br/>
        <w:t>文中楊魯軍稱，依照鄧小平初期的設計，「一國兩制」的關鍵是長期保持香港資本主義制度不變，同時暗示50年以後也沒有變的必要，實質希望50年之內實現大陸香港化，到那時兩制合軌變一制。「可如今梁特首偏與鄧的設計擰著來對著幹，回歸才18年，就迫不及待地搞香港大陸化──美其名曰『香港去殖民化』，恨不得明天就終止一國兩制，讓北京直接任命他為中共香港市委書記。」</w:t>
        <w:br/>
        <w:br/>
        <w:t>老人則表示，香港的亂局首先是梁振英故意沒有向北京如實陳情、而是歪曲誤導北京所致，雖然梁拼命企圖連任，「北京無論如何不能讓梁再幹一屆了。」他又說，梁的連任一定是香港的悲劇，「這人會將香港引向邪路和絕路啊！梁不光是來路可疑、人品差劣、貪賄兼備，私心重，陰氣盛，城府深，而且其人能力也不入流。」</w:t>
        <w:br/>
        <w:br/>
        <w:t>「梁振英必遭習『秒殺』」</w:t>
        <w:br/>
        <w:br/>
        <w:t>「特首女兒當眾狂抽猛踢生母，孝道無存倫理何在？此前常以模範家庭示人的特首家庭竟是如此暴力和粗鄙？最重要的是，一個連家都治不好的男人，怎可相信和拜託他治好香港？」</w:t>
        <w:br/>
        <w:br/>
        <w:t>楊魯軍問陳福中，2017梁振英連任的可能性有多大？陳笑言關鍵在於習近平。「你注意到沒有，習身上有一種神奇的『秒殺』本領，我斷定梁會遭到習的『秒殺』。」</w:t>
        <w:br/>
        <w:br/>
        <w:t>分析：UGL是北京內部放料</w:t>
        <w:br/>
        <w:t>楊魯軍是中國著名經濟學家，畢業於上海復旦大學，在趙紫陽時期曾任改革派重要智庫「中國國際信托投資公司國際研究所」港澳研究部主任，六四時因卷入「五一七宣言」簽名案被投入監獄，1990年獲釋後棄政從商，移居香港，出版專著《論里根經濟學》等著作。報道指其見解得到國家領導人高度重視。</w:t>
        <w:br/>
        <w:br/>
        <w:t>美國華府中國問題專家季達分析，楊魯軍出身中共高層智庫，他曝出中共在香港情報系統人士對梁振英的態度，並不尋常，透露了兩個重大信息：</w:t>
        <w:br/>
        <w:br/>
        <w:t>一、文章指中共情報系統人士出手「舉報」、「扳倒」梁振英，間接證實了UGL事件是中共內部放料，並且只放了一部份，還有後著，涉及梁振英、UGL與港鐵的利益關係。</w:t>
        <w:br/>
        <w:br/>
        <w:t>二、中共圈內人透露習近平是關鍵人物，將「秒殺」梁振英。</w:t>
        <w:br/>
        <w:br/>
        <w:t>季達表示，UGL事件還有下文，如梁振英利用特權把港鐵生意判給UGL，這是可以隨時抓捕梁的一個線索。屆時，涉及港鐵招標、列車質素、高鐵工程延誤等種種黑幕也有可能被放出。</w:t>
        <w:br/>
        <w:br/>
        <w:t>至於文章稱梁振英曾加入英國情報系統、向西方提供情報，季達表示，梁屬投機分子，很可能跟兩邊關係都很好。如今這張牌也落入習當局手中。</w:t>
        <w:br/>
        <w:br/>
        <w:t>紐時揭UGL港鐵3億合約</w:t>
        <w:br/>
        <w:br/>
        <w:t>去年梁振英接受UGL巨款被揭露後，UGL與港鐵的合作關係隨即曝光。</w:t>
        <w:br/>
        <w:br/>
        <w:t>《紐約時報》去年10月11日報道稱，UGL與港鐵有一份價值約4,190萬美元（約港幣3.25億元）的長期合約。根據合約，將為港鐵120部列車提供維修服務。報道形容，這只是UGL與港鐵的「廣泛聯繫」中的一方面。另外，2012年9月，港鐵主席錢果豐成為UGL董事，一個月後，梁振英再次任命錢果豐擔任港鐵主席。報道形容，港府作為港鐵大股東，梁振英已陷入了一場利益衝突。</w:t>
        <w:br/>
        <w:br/>
        <w:t>政府急叫停UGL競投項目</w:t>
        <w:br/>
        <w:br/>
        <w:t>另有本地媒體報道，在梁振英收受UGL第二筆款項前，UGL入標競投合約造價最少30億港元的港鐵市區綫列車翻新工程。到去年7月，有港鐵內部員工質疑高鐵招標程序不當，向傳媒投訴並向廉署交出港鐵招標密件。廉署正式立案調查後，政府高層隨即叫停UGL有份競投的兩個項目招標。</w:t>
        <w:br/>
        <w:br/>
        <w:t>梁振英UGL收錢風波去年10月8日曝出，當時正值「雨傘運動」期間，梁振英配合中共江澤民集團借政改激化香港局勢升溫，出動87枚催淚彈鎮壓示威學生，還部署真槍實彈，試圖在香港重演六四流血事件，逼使習近平下台。但開槍的圖謀被北京當局及時叫停。</w:t>
        <w:br/>
        <w:br/>
        <w:t>傘運期間拋出梁重磅醜聞</w:t>
        <w:br/>
        <w:br/>
        <w:t>在局勢一觸即發之際，澳媒Fairfax Media的「中國通」記者John Garnaut在10月5日忽然收到「匿名人士」提供的關鍵外洩文件，即當年梁振英與UGL之間所達成的合約協議副本，經查證後8日發表報道，成為梁振英涉貪的重磅證據。當時外界廣為猜測放料絕不尋常，或來自北京高層，藉此釋放「倒梁」訊號。</w:t>
        <w:br/>
        <w:br/>
        <w:t>報料記者John Garnaut的身份也不簡單，父親在中共前總書記胡耀邦主政時任澳洲駐中國大使，熟悉中共改革派官員；他本人也曾多次專訪胡耀邦兒子、被指是習近平幕後軍師的胡德平、胡德華。◇</w:t>
        <w:br/>
        <w:br/>
        <w:t>http://hk.epochtimes.com/news/2015-11-11/習將「秒殺」梁振英-85686141</w:t>
      </w:r>
    </w:p>
    <w:p>
      <w:r>
        <w:t>美國人對付田中角榮的毒招用在CY身上不靈光的！</w:t>
        <w:br/>
        <w:br/>
        <w:t>可以有新招嗎？</w:t>
      </w:r>
    </w:p>
    <w:p>
      <w:r>
        <w:t>我只係回應你在上文#14樓部份疑問啫！</w:t>
      </w:r>
    </w:p>
    <w:p>
      <w:r>
        <w:t>澳洲傳媒《Fairfax Media》報道，行政長官梁振英 2011 年與一間澳洲企業達成協議，分兩年收取 400 萬英鎊，折合約港幣 5,000 萬元，收款時已經上任特首。梁振英正式宣佈參選之日，正值他持股的戴德梁行控股公司 DTZ 賣盤，澳洲傳媒《Fairfax Media》報道，梁振英在造勢大會之後 5 天，與提出收購的澳洲企業 UGL 簽了協議。這份 UGL 行政總裁給梁振英的文件，一開首就表明好高興認識梁振英，希望雙方將來繼續合作。 UGL 保證 DTZ 會在正式被收購前，支付欠他的 150 萬英鎊花紅。另外， UGL 還承諾給予梁振英400萬英鎊，條件包括離職之後 24 個月內不會撬走管理層、不會開新公司競爭。另外，梁振英要同意不時協助 UGL 推廣業務，擔當轉介人及顧問，沒有列明時限。合約上有手寫補充，講明有關協助不可構成利益衝突，並有梁振英的簽名，合約於2011年12月2日簽署。之後幾日，梁振英在公開場合都被問到公司賣盤的事，他都指自己是一個小股東。根據協議，400萬英鎊分兩期，在2012年及2013年的12月支付，亦即是梁振英就任特首之後。梁振英的利益申報表中，受薪工作一欄沒有申報這筆款項。</w:t>
        <w:br/>
        <w:br/>
        <w:br/>
        <w:t>上面答案係回應你以下那個疑問：-</w:t>
        <w:br/>
        <w:t>‘’CY收5千萬時不是公職人員，點解犯法呢？‘’</w:t>
      </w:r>
    </w:p>
    <w:p>
      <w:r>
        <w:t>特首享有司法豁免權，想做他的人只有等一下啦！</w:t>
        <w:br/>
        <w:br/>
        <w:t>若怕自己冇咁長命驚睇唔到這一天，我也愛莫能助！</w:t>
      </w:r>
    </w:p>
    <w:p>
      <w:r>
        <w:t>nan</w:t>
      </w:r>
    </w:p>
    <w:p>
      <w:r>
        <w:t>貪曾落臺後咪無幾耐被告上法庭，你驚你自己睇唔到咋？</w:t>
      </w:r>
    </w:p>
    <w:p>
      <w:r>
        <w:t>既然知道要等特首落台後才能＂做佢＂，現正又何必打草驚蛇迫佢連任呢？</w:t>
        <w:br/>
        <w:br/>
        <w:t>點解唔做犯民收黑金的非法勾當先呢？這些議員沒有司法豁免權，可以即時落鑊喎！</w:t>
        <w:br/>
        <w:br/>
        <w:t>Why？雙重標準呢？</w:t>
      </w:r>
    </w:p>
    <w:p>
      <w:r>
        <w:t>邊個話特首在任期間不受刑事起訴？但若是遭立法會彈劾及被中央政府免除職務又或離任後，則不再有豁免刑事起訴權架！</w:t>
      </w:r>
    </w:p>
    <w:p>
      <w:r>
        <w:t>咁，就要靠你們身有屎的犯民議員去＂彈劾＂佢啦！</w:t>
        <w:br/>
        <w:br/>
        <w:t>又或者叫你美國主人出手勸習大大＂免除＂CY嘅職務啦！（若中美夠friend的話）</w:t>
        <w:br/>
        <w:br/>
        <w:t>你還未答是否親疏有別，雙重標準喎！</w:t>
      </w:r>
    </w:p>
    <w:p>
      <w:r>
        <w:t>你揾一次咁多醒少少好唔好？</w:t>
        <w:br/>
        <w:br/>
        <w:t>689成日俾人爆N咁多衰嘢，唔通係佢自己爆自己嘅衰野咩？用吓你個生銹腦啦！</w:t>
        <w:br/>
        <w:br/>
        <w:t>舉報689嘅係前亷署人員林卓廷。</w:t>
      </w:r>
    </w:p>
    <w:p>
      <w:r>
        <w:t>林卓廷不知道特首在任期內有司法豁免權，要待他下台後才可起訴佢嗎？</w:t>
        <w:br/>
        <w:br/>
        <w:t>咁早就舉報佢，即迫佢連任多五年啫！</w:t>
      </w:r>
    </w:p>
    <w:p>
      <w:r>
        <w:t>你還維護共匪？</w:t>
        <w:br/>
        <w:t>你等著我們把你主子打死</w:t>
      </w:r>
    </w:p>
    <w:p>
      <w:r>
        <w:t>你講咩？受了咩刺激呀？</w:t>
        <w:br/>
        <w:br/>
        <w:t>咁難明呢？</w:t>
      </w:r>
    </w:p>
    <w:p>
      <w:r>
        <w:t>原來對付狗官 犬決最理想</w:t>
        <w:br/>
        <w:t>老百姓最喜聞樂見 高官狗咬狗</w:t>
        <w:br/>
        <w:t>誰能把全中國的狗官 全都餵了狗</w:t>
        <w:br/>
        <w:t>我們就不吃吃過狗官的好狗</w:t>
      </w:r>
    </w:p>
    <w:p>
      <w:r>
        <w:t>你真的要看看心理醫生啦！</w:t>
        <w:br/>
        <w:br/>
        <w:t>或許養多幾隻狗掉入禮賓府博下咬唔咬到CY啦！</w:t>
      </w:r>
    </w:p>
    <w:p>
      <w:r>
        <w:t>你老子是共產黨吧</w:t>
        <w:br/>
        <w:t>你老子貪了多少錢</w:t>
        <w:br/>
        <w:t>你老子害了多少人</w:t>
      </w:r>
    </w:p>
    <w:p>
      <w:r>
        <w:t>你以為自己好憎中共，查實卻只是妒忌中共啫！</w:t>
        <w:br/>
        <w:br/>
        <w:t>皆因中共求其一個小官貪到嘅錢到比你們在美國主人那裡貪到的多百倍以上呢？</w:t>
      </w:r>
    </w:p>
    <w:p>
      <w:r>
        <w:t>到處都是強盜土匪的時候</w:t>
        <w:br/>
        <w:t>是最自由的時候</w:t>
        <w:br/>
        <w:t>只有一個強盜土匪的時候</w:t>
        <w:br/>
        <w:t>是最不自由的時候</w:t>
        <w:br/>
        <w:t>天下大亂的時候</w:t>
        <w:br/>
        <w:t>是最自由的時候</w:t>
        <w:br/>
        <w:t>天下大治的時候</w:t>
        <w:br/>
        <w:t>是最不自由的時候</w:t>
      </w:r>
    </w:p>
    <w:p>
      <w:r>
        <w:t>你應該到了無藥可救的地步了！</w:t>
      </w:r>
    </w:p>
    <w:p>
      <w:r>
        <w:t>死無苦，生無樂，祝君早登仙界響極樂！</w:t>
      </w:r>
    </w:p>
    <w:p>
      <w:r>
        <w:t>你疲於奔命討生活</w:t>
        <w:br/>
        <w:t>中共就越活越快活</w:t>
        <w:br/>
        <w:t>你下定決心不活了</w:t>
        <w:br/>
        <w:t>中共就不會那麼快活</w:t>
        <w:br/>
        <w:t>如果大家都不活</w:t>
        <w:br/>
        <w:t>中共一定不能活</w:t>
      </w:r>
    </w:p>
    <w:p>
      <w:r>
        <w:t>看到一則廣告</w:t>
        <w:br/>
        <w:t>一頭豬喜氣洋洋地拿著自己的豬肉串</w:t>
        <w:br/>
        <w:t>向人類說：真美味</w:t>
      </w:r>
    </w:p>
    <w:p>
      <w:r>
        <w:t>你對中共的恨太像倚天屠龍記裡的成昆對明教的恨一般喎！</w:t>
        <w:br/>
        <w:br/>
        <w:t>中共奪了你的至親至愛嗎？</w:t>
      </w:r>
    </w:p>
    <w:p>
      <w:r>
        <w:t>笑談渴飲共匪血</w:t>
        <w:br/>
        <w:t>壯志饑餐共黨肉</w:t>
        <w:br/>
        <w:t>反反反反反反反</w:t>
        <w:br/>
        <w:t>天生我才必反共</w:t>
      </w:r>
    </w:p>
    <w:p>
      <w:r>
        <w:t>為了世界和平，</w:t>
        <w:br/>
        <w:t>美國必須解體！</w:t>
      </w:r>
    </w:p>
    <w:p>
      <w:r>
        <w:t>其實如果如樓主所講是梁特首出手對付一姐的話,</w:t>
        <w:br/>
        <w:t>點解時至今日一姐仲唔出來爆大鑊呀,比我的話條氣唔順都會同人死過啦,</w:t>
        <w:br/>
        <w:t>或者有人會話職業道德等問題,但現在香港仲有道德嗎?</w:t>
        <w:br/>
        <w:t>只要自己覺得是正義就算有保密協議都會出來爆料</w:t>
      </w:r>
    </w:p>
    <w:p>
      <w:r>
        <w:t>盛傳</w:t>
        <w:br/>
        <w:t>據悉</w:t>
        <w:br/>
        <w:t>據悉</w:t>
        <w:br/>
        <w:t>懷疑</w:t>
        <w:br/>
        <w:t>咁就係證據</w:t>
        <w:br/>
        <w:t>條Link 就係有力證據？是否有病</w:t>
        <w:br/>
        <w:br/>
        <w:br/>
        <w:br/>
        <w:br/>
        <w:t>[ 本帖最後由 alvinsun 於 2016-7-20 07:48 PM 使用 編輯 ]</w:t>
      </w:r>
    </w:p>
    <w:p>
      <w:r>
        <w:t>中共皇帝不急</w:t>
        <w:br/>
        <w:t>奴子太監急了</w:t>
      </w:r>
    </w:p>
    <w:p>
      <w:r>
        <w:t>你以消滅中共為己任，我立志驅逐美帝出亞洲。</w:t>
        <w:br/>
        <w:br/>
        <w:t>情況尤如成昆VS張無忌，我與你當然水火不相容啦！</w:t>
      </w:r>
    </w:p>
    <w:p>
      <w:r>
        <w:t>人民相信的是：-</w:t>
        <w:br/>
        <w:br/>
        <w:t>強中更有強中手</w:t>
        <w:br/>
        <w:t>惡人須服惡人磨</w:t>
      </w:r>
    </w:p>
    <w:p>
      <w:r>
        <w:t>同你講咗好多次啦！你呢D瘋言瘋語就去屯門青松觀路15號發表啦！佢地會好專心聽你嘅問題架喇！</w:t>
      </w:r>
    </w:p>
    <w:p>
      <w:r>
        <w:t>【本報訊】香港政改爭拗剛平息，中聯辦主任張曉明突然再挑爭議，指特首地位只在中央之下、具凌駕行政、立法、司法權之上的「特殊法律地位」，又稱本港從來不搞三權分立，三權分立只具參考價值。張言論引起強烈反彈，多名建制派人士立即降溫，指張的說法不代表三權要服從於特首，泛民批評張的言論等同將特首梁振英奉為「封建皇帝」，凌駕法律之上。</w:t>
        <w:br/>
        <w:br/>
        <w:t>張曉明與梁振英出席《基本法》頒佈25周年的研討會，梁在致辭時僅概括提到落實一國兩制、港人治港、高度自治不能停留在概念層面，須嚴按《基本法》辦事。而張曉明發言長達26分鐘，解釋本港政治體制及特首與三權關係等，如同「釋法」。</w:t>
        <w:br/>
        <w:t>張曉明將香港政治體制定位在中央直轄下，以特首為核心的行政主導體制，特首地位則是「在中央政府之下、特別行政區的三權之上，起着連結的樞紐作用」，特首更具有「雙首長身份和雙負責制的責任，使行政長官具有超然於行政、立法、司法三個機關之上的特殊法律地位」。</w:t>
        <w:br/>
        <w:br/>
        <w:t>建制派急為張言論降溫</w:t>
        <w:br/>
        <w:t>張又表明香港回歸前後都不搞三權分立，因三權分立只是有完整權力的主權國家政治體制，對本港只有參考和借鑑價值，又提到現行政治體制有時會遇到矛盾、磨擦，例如立會內「過度拉布的現象，或者說拉布過爛的現象」，但重點是「行政主導原則和大方向不能夠發生偏差」，張在發言結束時更講明，其言論或會引起爭議，但要以行動表明「在宣傳和推介基本法的過程當中不必迴避爭議」。</w:t>
        <w:br/>
        <w:t>對於張的說法，政府發言人稱，特首的憲制地位、角色和權力，以及和特區及其行政機關、立法機關和司法機關的關係，已在《基本法》中規定。同場的劉兆佳為張言論降溫，認為張只是指出特首具超然、優越地位，「唔係話立法機關權力或者司法機關權力係一定要服從於行政機關」。</w:t>
        <w:br/>
        <w:t>基本法委員會副主任梁愛詩則說，《基本法》訂明了特首地位，並且可以制衡特首權力和責任。基本法委員會委員陳弘毅亦說，特首並無任何刑事豁免權，在法律下都是人人平等，認為張只是以通俗化語言介紹《基本法》，特首超越三權只屬象徵性。</w:t>
        <w:br/>
        <w:br/>
        <w:t>公民黨黨魁梁家傑指張言論「聽到都令人打冷震！」批評張破壞港人對《基本法》的理解，「梁振英真係凌駕行政、立法、司法三權，咁梁振英同封建皇朝嘅皇帝有乜分別？」指三權分立制度「一直都喺度」，如法院可透過司法覆核糾正行政失誤，立會亦可動用特權法調查行政機關失誤。</w:t>
        <w:br/>
        <w:br/>
        <w:t>民主黨主席劉慧卿要求張道歉並收回其言論，「佢唔可以咁輕易亂講，講幾句說話就將成個安排反過來」。</w:t>
        <w:br/>
        <w:br/>
        <w:t>林鄭：有人為批評而批評</w:t>
        <w:br/>
        <w:t>法政匯思成員任建峰要求張曉明「好好熟讀基本法」，因《基本法》列明司法獨立、特首享有的權力、與行政和立法機關的關係，「如果佢（特首）係喺三權之上，咁使鬼有任何程序話如果佢（特首）想推動嘅嘢，推動唔到就要解散立法會咩」。支持雨傘運動藝人也不認同張曉明言論，王宗堯在社交網站留言稱「原來香港行緊君主制度！呢個我都係第一日知」，何韻詩則反問張「你講就係？」「當香港人儍的嗎？定係你儍的嗎？」</w:t>
        <w:br/>
        <w:t>昨晚剛由澳洲訪問回港的政務司司長林鄭月娥回應張曉明言論，指特首有雙重負責並非新事物，政府在政改諮詢時已提過要尊重中央意見，基本法亦寫明特首憲制地位、與三權之間的關係、權力及規限，她又反駁有人指張說法等令特首不用守法，批評那些人是「為批評而批評」、「無限上綱」，稱「任何有常識嘅人士都唔會得到呢個結論」。</w:t>
        <w:br/>
        <w:br/>
        <w:t>張曉明「釋法」</w:t>
        <w:br/>
        <w:t>「行政長官具有超然於行政、立法、司法三個機關之上的特殊法律地位。」</w:t>
        <w:br/>
        <w:br/>
        <w:t>「（特首）在中央政府之下、特別行政區的三權之上，起着連結的樞紐作用。」</w:t>
        <w:br/>
        <w:br/>
        <w:t>「（三權分立制度）對香港特別行政區頂多只具有參考和借鑑的價值，而不可能完全適用於香港特別行政區。」</w:t>
        <w:br/>
        <w:br/>
        <w:t>「（發言）主要是想以這樣一個實際行動來表明一個態度，就是在宣傳和推介基本法的過程當中不必迴避爭議。」</w:t>
        <w:br/>
        <w:br/>
        <w:t>資料來源：張曉明發言</w:t>
        <w:br/>
        <w:br/>
        <w:t>http://hk.apple.nextmedia.com/news/first/20150913/19293858</w:t>
      </w:r>
    </w:p>
    <w:p>
      <w:r>
        <w:t>若你講特首沒司法豁免權，你們的公賊黨還不把CY受賄及UGL行賄告上法庭呢？</w:t>
        <w:br/>
        <w:br/>
        <w:t>但犯民收肥黎黑金條數又點計呢？</w:t>
      </w:r>
    </w:p>
    <w:p>
      <w:r>
        <w:t>在港共官官相衛、保皇黨包庇下，你認為可以告到689咩？</w:t>
      </w:r>
    </w:p>
    <w:p>
      <w:r>
        <w:t>你們毒果妓最大的穿崩就是只提CY受賄，卻從不提UGL 行賄呢？</w:t>
        <w:br/>
        <w:br/>
        <w:t>你們要做到的效果是CY收賄有罪，主動出錢引誘CY及爆料做CY的UGL卻無罪，甚至不需引渡UGL高層回港受䆺呢？</w:t>
        <w:br/>
        <w:br/>
        <w:t>在香港，可以容許只監禁＂許士仁＂，而輕輕放過＂郭氏兄弟＂嗎？？？</w:t>
        <w:br/>
        <w:br/>
        <w:t>誰人才不公正呢？？</w:t>
      </w:r>
    </w:p>
    <w:p>
      <w:r>
        <w:t>許仕仁都唔係689隻馬，緊係無人照啦！</w:t>
      </w:r>
    </w:p>
    <w:p>
      <w:r>
        <w:t>其實要做689，叫你們美國主子犧牲幾個UGL高層帶齊證據來港投案自首，承認行賄CY及要他運用職權畀好處UGL咪得囉！</w:t>
        <w:br/>
        <w:br/>
        <w:t>狗都唔想殺一隻都想隊CY下台？邊有咁筍呀？</w:t>
      </w:r>
    </w:p>
    <w:p>
      <w:r>
        <w:t>中共老是得意地宣揚，</w:t>
        <w:br/>
        <w:t>屠殺能帶來穩定，</w:t>
        <w:br/>
        <w:t>我們也覺得是這樣，</w:t>
        <w:br/>
        <w:t>印尼就靠屠殺共產黨，</w:t>
        <w:br/>
        <w:t>帶來了空前穩定，</w:t>
        <w:br/>
        <w:t>要想徹底的穩定，</w:t>
        <w:br/>
        <w:t>只有屠殺共產黨，</w:t>
        <w:br/>
        <w:t>必須要像印尼那樣不分青紅皂白地屠殺共產黨。</w:t>
      </w:r>
    </w:p>
    <w:p>
      <w:r>
        <w:t>所以共產黨屠殺天安門亂黨後穩定了幾十年囉！</w:t>
      </w:r>
    </w:p>
    <w:p>
      <w:r>
        <w:t>印尼屠殺了50萬中國華僑，又唔見你主子美國佬制裁佢，中共只屠殺了3百暴徙，你主子卻制裁了幾十年到現在呢？</w:t>
      </w:r>
    </w:p>
    <w:p>
      <w:r>
        <w:t>到劊子手哀求我們留他們一條狗命的時候</w:t>
        <w:br/>
        <w:t>到共產黨臨死罵我們是法西斯的時候</w:t>
      </w:r>
    </w:p>
    <w:p>
      <w:r>
        <w:t>為什麼就不想辦法讓中共在監獄裡冥想和平</w:t>
        <w:br/>
        <w:t>為什麼就不想辦法讓中共在地獄裡幻想正義</w:t>
      </w:r>
    </w:p>
    <w:p>
      <w:r>
        <w:t>中國人民選擇了加入共產黨趕走國民黨，這是歷史的決擇，非你們這些餘孽可以改變的！</w:t>
      </w:r>
    </w:p>
    <w:p>
      <w:r>
        <w:t>nan</w:t>
      </w:r>
    </w:p>
    <w:p>
      <w:r>
        <w:t>為什麼美法英要踢走蔣介石，歡迎中共加入常任理事國大家庭</w:t>
        <w:br/>
        <w:t>咪就係佢地玩緊你囉！究竟美法英為什麼玩緊你呢？你唔會知</w:t>
      </w:r>
    </w:p>
    <w:p>
      <w:r>
        <w:t>大種××，過主吧！</w:t>
      </w:r>
    </w:p>
    <w:p>
      <w:r>
        <w:t>小學雞！你次次老作D流料，笑料！你笑死人有冇錢賠命呀？</w:t>
        <w:br/>
        <w:br/>
        <w:t>果條係澳門吹水安想成立嘅離補法案，已經澳門全民怒吼，banned咗啦！</w:t>
      </w:r>
    </w:p>
    <w:p>
      <w:r>
        <w:t>小學雞！蠢到死！作野之前check清楚D料啦！</w:t>
        <w:br/>
        <w:br/>
        <w:br/>
        <w:t>根據基本法第八十五條：</w:t>
        <w:br/>
        <w:t>【香港特別行政區法院獨立進行審判，不受任何干涉，司法人員履行審判職責的行為不受法律追究。】</w:t>
        <w:br/>
        <w:br/>
        <w:t>識唔識乜嘢叫做(不受任何干涉)點解呀？</w:t>
      </w:r>
    </w:p>
    <w:p>
      <w:r>
        <w:t>若你講得啱的話，點解涉嫌行賄的UGL及受賄的CY還沒被落案呢？？？？</w:t>
        <w:br/>
        <w:br/>
        <w:t>做人不要太天真啦！</w:t>
      </w:r>
    </w:p>
    <w:p>
      <w:r>
        <w:t>小學雞你仲衰未夠呀？</w:t>
        <w:br/>
        <w:br/>
        <w:t>都講咗爆料嘅係澳洲傳媒，舉報嘅係前亷署人員。</w:t>
        <w:br/>
        <w:br/>
        <w:t>你話係行賄人爆料，又係你自己作呀？點解你貼一次就衰一次咁屎波架？</w:t>
      </w:r>
    </w:p>
    <w:p>
      <w:r>
        <w:t>行賄的是澳洲公司UGL, 若UGL不向外爆料給澳洲傳媒，鬼知呢？</w:t>
        <w:br/>
        <w:br/>
        <w:t>＂前廉署人舉報＂更離譜！皆因廉署一向是接受市民或機構舉報，而不是自己舉報給自己呢？？</w:t>
        <w:br/>
        <w:br/>
        <w:t>這根本是類似日本前首相田中角榮被美國公司行賄拉下馬的同一個局，就是UGL巧立名目故意送錢給CY, 然後聽命於美帝，在適當時機爆料企圖把親中敵人（即CY）趕下馬。</w:t>
        <w:br/>
        <w:br/>
        <w:t>若CY識翠肯棄中投美幫美國對付中共，再多的料也永不爆出吧！</w:t>
      </w:r>
    </w:p>
    <w:p>
      <w:r>
        <w:t>你還未答若CY是受賄，誰人是行賄呢？？？？</w:t>
        <w:br/>
        <w:br/>
        <w:t>不敢正視這問題嗎？</w:t>
        <w:br/>
        <w:br/>
        <w:t>你們太過投鼠忌器怕傷到自己友UGL，很難做CY喎！</w:t>
      </w:r>
    </w:p>
    <w:p>
      <w:r>
        <w:t>美國佬經過UGL送了5千萬畀CY，企圖迫使CY企在犯民一邊共同對付中央政府，在不得要領下又不能靠爆料趕他下台，這次真係＂賠了夫人又折兵＂啦！</w:t>
        <w:br/>
        <w:br/>
        <w:t>������</w:t>
      </w:r>
    </w:p>
    <w:p>
      <w:r>
        <w:t>nan</w:t>
      </w:r>
    </w:p>
    <w:p>
      <w:r>
        <w:t>nan</w:t>
      </w:r>
    </w:p>
    <w:p>
      <w:r>
        <w:t>你都答答地嘅！咁受賄果個係689，唔通又係689自己爆俾傳媒知？</w:t>
        <w:br/>
        <w:br/>
        <w:t>自己做嘅衰野都仲爆俾傳媒知？你有冇腦架？你自己去打劫你會唔會爆俾傳媒知話係你打劫呀？</w:t>
      </w:r>
    </w:p>
    <w:p>
      <w:r>
        <w:t>咦！大陸仔有入黨自由？你作野呀？</w:t>
      </w:r>
    </w:p>
    <w:p>
      <w:r>
        <w:t>你都答唔出有誰人行賄，又點可能有人收賄呢？</w:t>
        <w:br/>
        <w:br/>
        <w:t>等於冇奸夫又點可能有淫夫呢？</w:t>
      </w:r>
    </w:p>
    <w:p>
      <w:r>
        <w:t>大陸人當然有入共産黨及其他小黨的自由啦！只不過黨同樣有唔收佢地的自由啫！</w:t>
        <w:br/>
        <w:br/>
        <w:t>司徒華都講過年青時想入共產黨而被拒諸門外呢？</w:t>
      </w:r>
    </w:p>
    <w:p>
      <w:r>
        <w:t>你究竟係蠢定唔識字？全香港人都知係689收UGL水啦！</w:t>
      </w:r>
    </w:p>
    <w:p>
      <w:r>
        <w:t>咁，邊個行賄呢？幾時引渡UGL高層回港接受調查呢？</w:t>
        <w:br/>
        <w:br/>
        <w:t>或許可轉為污點證人隊死CY呢？美國佬想唔死一個自己友就想冧CY，很難吧！</w:t>
      </w:r>
    </w:p>
    <w:p>
      <w:r>
        <w:t>請你解釋一下點解犯民議員可以收壹傳媒水，而CY唔可以收UGL水呢？?</w:t>
      </w:r>
    </w:p>
    <w:p>
      <w:r>
        <w:t>「冇奸夫又點可能有淫夫」？斷背？？</w:t>
      </w:r>
    </w:p>
    <w:p>
      <w:r>
        <w:t>日本仔你又狗噏唱衰特區政府施政，以達到反中亂港目的行為。</w:t>
        <w:br/>
        <w:br/>
        <w:t>UGL都表達聲明，是梁振英未造特首之前，是商人同UGL是商業合作的投資，所得是投資得益回報呀。</w:t>
        <w:br/>
        <w:br/>
        <w:t>難度商人投資得益回報，又是貪污的金錢嗎？以後外資也不敢來港投資啦，他們恐怕投資回報得益，又是貪污行為而被判入罪，而以後世界外資商人也不敢來港投資啦。</w:t>
      </w:r>
    </w:p>
    <w:p>
      <w:r>
        <w:t>小學雞！你夠有冇基本常識？要引渡首先喺香港開庭有充份証據先可以作出引渡要求，仲要澳洲政府肯首先得。E+亷署就係叫689交齊資料，但689身有屎就係拖到E+都未敢交，驚起嚟咪要飛走盡忠職守查佢果個囉！</w:t>
      </w:r>
    </w:p>
    <w:p>
      <w:r>
        <w:t>nan</w:t>
      </w:r>
    </w:p>
    <w:p>
      <w:r>
        <w:t>nan</w:t>
      </w:r>
    </w:p>
    <w:p>
      <w:r>
        <w:t>CY官職遠高於犯民議員。</w:t>
        <w:br/>
        <w:br/>
        <w:t>若犯民議員收壹傳媒黑錢都可以無罪的話，CY更加無罪吧！！</w:t>
      </w:r>
    </w:p>
    <w:p>
      <w:r>
        <w:t>美國佬要冧CY，咪叫在澳洲隻狗UGL高層帶埋證據來港自首投案囉！</w:t>
        <w:br/>
        <w:br/>
        <w:t>想不廢一兵一卒就隊冧CY？香港又不是日本，冇之前冧田中角榮咁容易吧！</w:t>
      </w:r>
    </w:p>
    <w:p>
      <w:r>
        <w:t>美國佬白白花了5千萬都引誘不到CY變節，又無力隊冧眼中釘CY，今次真是老貓燒鬚很不爽呢？</w:t>
      </w:r>
    </w:p>
    <w:p>
      <w:r>
        <w:t>小學雞！你嘅知識水平係未低到連小學都不如呀？我似乎叫你小學雞係抬舉咗你喎！</w:t>
        <w:br/>
        <w:br/>
        <w:t>政黨收受政治捐獻完全合法，如果唔係民建聯就死咗好耐啦！</w:t>
      </w:r>
    </w:p>
    <w:p>
      <w:r>
        <w:t>政黨收水合法不代表犯民議員以個人名義收水也合法！</w:t>
        <w:br/>
        <w:br/>
        <w:t>黎肥張支票是直接寫李卓人名入其個人客口而非政黨戶口的！</w:t>
      </w:r>
    </w:p>
    <w:p>
      <w:r>
        <w:t>請解釋一下點解李卓人以個人戶口收水九個月後，破東方踢爆才把錢入翻工黨戶口呢？</w:t>
        <w:br/>
        <w:br/>
        <w:t>即是偷錢後被踢爆才嘔翻出來就當無過犯法嗎？</w:t>
      </w:r>
    </w:p>
    <w:p>
      <w:r>
        <w:t>民建聯有邊個議員是以個人名義收水入自己戶口呢？</w:t>
        <w:br/>
        <w:br/>
        <w:t>若有，請指出！</w:t>
      </w:r>
    </w:p>
    <w:p>
      <w:r>
        <w:t>皆因香港仲有好多正氣之仕，不受收買，不怕打壓。。</w:t>
      </w:r>
    </w:p>
    <w:p>
      <w:r>
        <w:t>犯民收肥黎及索羅斯黑金，即邪氣迫人啦！</w:t>
      </w:r>
    </w:p>
    <w:p>
      <w:r>
        <w:t>呢個調查拖落去，689無得參賽播。</w:t>
      </w:r>
    </w:p>
    <w:p>
      <w:r>
        <w:t>小學雞！乜你唔知政治捐獻，係完全合法架咩？</w:t>
        <w:br/>
        <w:br/>
        <w:t>否則就民建聯，工聯會就被拉咗9萬幾次啦！</w:t>
      </w:r>
    </w:p>
    <w:p>
      <w:r>
        <w:t>全香港人都知係689收UGL水啦！</w:t>
        <w:br/>
        <w:t>Yea</w:t>
      </w:r>
    </w:p>
    <w:p>
      <w:r>
        <w:t>淨係得果條小學雞唔知！</w:t>
        <w:br/>
        <w:br/>
        <w:t>即係佢佔 7000000:1 唔知果一個。</w:t>
      </w:r>
    </w:p>
    <w:p>
      <w:r>
        <w:t>全香港人都知係689收UGL水啦！</w:t>
        <w:br/>
        <w:br/>
        <w:t>條小學雞系大陸仔唔系香港人, 當然唔知啦！</w:t>
      </w:r>
    </w:p>
    <w:p>
      <w:r>
        <w:t>佢仲連埋最基本既翻牆都唔識，唔怪得佢出一次帖就衰一次啦！</w:t>
      </w:r>
    </w:p>
    <w:p>
      <w:r>
        <w:t>唔係所有大陸仔都唔知，西環話知㗎。</w:t>
      </w:r>
    </w:p>
    <w:p>
      <w:r>
        <w:t>做得官嘅就梗係知啦！咪千方百計同佢補鑊囉！</w:t>
      </w:r>
    </w:p>
    <w:p>
      <w:r>
        <w:t>之但係689太獨食，明仔無得分。</w:t>
      </w:r>
    </w:p>
    <w:p>
      <w:r>
        <w:t>唔係卦？咁夠膽？</w:t>
        <w:br/>
        <w:br/>
        <w:t>咁得喇！689下屆肯定冇得玩喇！</w:t>
      </w:r>
    </w:p>
    <w:p>
      <w:r>
        <w:t>nan</w:t>
      </w:r>
    </w:p>
    <w:p>
      <w:r>
        <w:t>我都覺得係，除非游BB被告。</w:t>
      </w:r>
    </w:p>
    <w:p>
      <w:r>
        <w:t>可以告游BB乜嘢呢？</w:t>
      </w:r>
    </w:p>
    <w:p>
      <w:r>
        <w:t>袁國強自然會作到出來。</w:t>
      </w:r>
    </w:p>
    <w:p>
      <w:r>
        <w:t>又想俾法官鬧？</w:t>
      </w:r>
    </w:p>
    <w:p>
      <w:r>
        <w:t>法官已經改咗，係笑佢。</w:t>
      </w:r>
    </w:p>
    <w:p>
      <w:r>
        <w:t>估唔到強國猿身為律政司，卻自己去破壞法治。</w:t>
      </w:r>
    </w:p>
    <w:p>
      <w:r>
        <w:t>個記者會都睇到佢死曬狗。</w:t>
      </w:r>
    </w:p>
    <w:p>
      <w:r>
        <w:t>佢捍衛唔到香港嘅法治，仲帶頭去破壞香港嘅法治，已有聲音叫佢辭職。</w:t>
      </w:r>
    </w:p>
    <w:p>
      <w:r>
        <w:t>唔使，中共都唔滿意佢。</w:t>
      </w:r>
    </w:p>
    <w:p>
      <w:r>
        <w:t>何解？</w:t>
      </w:r>
    </w:p>
    <w:p>
      <w:r>
        <w:t>搞到要釋法，辦事不力。</w:t>
      </w:r>
    </w:p>
    <w:p>
      <w:r>
        <w:t>咁佢咪兩頭唔到岸，死硬？</w:t>
      </w:r>
    </w:p>
    <w:p>
      <w:r>
        <w:t>除非習帝俾張好牌佢上，例如檢控689。</w:t>
      </w:r>
    </w:p>
    <w:p>
      <w:r>
        <w:t>呢張真係好牌，可以大翻身。</w:t>
      </w:r>
    </w:p>
    <w:p>
      <w:r>
        <w:t>而且係叛國罪。</w:t>
      </w:r>
    </w:p>
    <w:p>
      <w:r>
        <w:t>呢輪亷署嘅大頭六好似潛咗水！</w:t>
      </w:r>
    </w:p>
    <w:p>
      <w:r>
        <w:t>又用完即棄。</w:t>
      </w:r>
    </w:p>
    <w:p>
      <w:r>
        <w:t>唔出奇</w:t>
      </w:r>
    </w:p>
    <w:p>
      <w:r>
        <w:t>咁廉署重存唔存在？</w:t>
      </w:r>
    </w:p>
    <w:p>
      <w:r>
        <w:t>存在。E+亷署嘅人員都廢Q事理果個大頭六。</w:t>
      </w:r>
    </w:p>
    <w:p>
      <w:r>
        <w:t>佢白𢭃人工咪好著數？</w:t>
      </w:r>
    </w:p>
    <w:p>
      <w:r>
        <w:t>算啦！總好過佢收中聯辦嘅錢。</w:t>
      </w:r>
    </w:p>
    <w:p>
      <w:r>
        <w:t>廉署在貪湯時代係要送禮俾共匪，而家大頭六可能簽唔到單。</w:t>
      </w:r>
    </w:p>
    <w:p>
      <w:r>
        <w:t>好奇一問，亷署一哥嘅部下有冇權調查亷署一哥？</w:t>
      </w:r>
    </w:p>
    <w:p>
      <w:r>
        <w:t>權係有嘅，不過職位就無咗。</w:t>
      </w:r>
    </w:p>
    <w:p>
      <w:r>
        <w:t>你班日本仔移民及漢奸。</w:t>
        <w:br/>
        <w:t>狗噏當祕笈。</w:t>
        <w:br/>
        <w:t>得把口天天妖言惑眾，唱衰及侮辱我地中國人行為可恥低B啦。</w:t>
        <w:br/>
        <w:br/>
        <w:t>[ 本帖最後由 123szeto 於 2016-11-15 11:43 PM 編輯 ]</w:t>
      </w:r>
    </w:p>
    <w:p>
      <w:r>
        <w:t>大陸仔所作所為，唔唱都衰架啦！仲使唱？</w:t>
      </w:r>
    </w:p>
    <w:p>
      <w:r>
        <w:t>大陸仔以為香港廉署都係佢地中國人嘅，你話幾衰呢。</w:t>
      </w:r>
    </w:p>
    <w:p>
      <w:r>
        <w:t>但中共嘅反貪部係出咗名最貪污喎！</w:t>
      </w:r>
    </w:p>
    <w:p>
      <w:r>
        <w:t>中共講乜都係相反咖。</w:t>
      </w:r>
    </w:p>
    <w:p>
      <w:r>
        <w:t>梁振英上台後全港9個紀律部隊聲望飽受衝擊，港大民意研究計劃上月21日至24日訪問約1,000名市民，結果月前接連有人員救火時殉職受傷的消防處，繼續高踞榜首，較諸上次5月底的調查，平均得分由78.5分再升至83.9分，創2012年調查開展以來的新高。</w:t>
        <w:br/>
        <w:br/>
        <w:t>至於月前備受「李寶蘭事件」等衝擊、由廉署專員白韞六（左）的廉政公署，平均得分竟跌至63.2分，是2013年有紀錄以來的新低，比從5月調查谷底反彈的特區警察64.6分還要低，位居9個紀律部隊之末，僅較駐港解放軍的62.0分高。</w:t>
      </w:r>
    </w:p>
    <w:p>
      <w:r>
        <w:t>689落台之日，就洗定個patpat啦！</w:t>
      </w:r>
    </w:p>
    <w:p>
      <w:r>
        <w:t>捱唔捱得6個月咁耐都唔樂觀。</w:t>
      </w:r>
    </w:p>
    <w:p>
      <w:r>
        <w:t>我都驚689會著草返祖國(英國)。</w:t>
      </w:r>
    </w:p>
    <w:p>
      <w:r>
        <w:t>你估小明唔想著草？半點不由人。</w:t>
      </w:r>
    </w:p>
    <w:p>
      <w:r>
        <w:t>E+若然小明想著草，全身肯定變蜂巢。</w:t>
      </w:r>
    </w:p>
    <w:p>
      <w:r>
        <w:t>點會咁容易認輸？佢手上有軍隊。</w:t>
      </w:r>
    </w:p>
    <w:p>
      <w:r>
        <w:t>因689都知解放軍好廢。</w:t>
      </w:r>
    </w:p>
    <w:p>
      <w:r>
        <w:t>佢地集團隨便都可以調幾十億，銀彈對核彈都贏。</w:t>
      </w:r>
    </w:p>
    <w:p>
      <w:r>
        <w:t>我都想睇吓佢地邊樣犀利D。</w:t>
      </w:r>
    </w:p>
    <w:p>
      <w:r>
        <w:t>以前解放軍有核彈又有銀彈，而家傻習帝抄家，所以輸硬。</w:t>
      </w:r>
    </w:p>
    <w:p>
      <w:r>
        <w:t>解放軍會唔會一怒之下發動政變？</w:t>
      </w:r>
    </w:p>
    <w:p>
      <w:r>
        <w:t>已經有貪官槍擊查貪人員，何況軍隊有炸彈？</w:t>
      </w:r>
    </w:p>
    <w:p>
      <w:r>
        <w:t>內戰一觸即發。</w:t>
      </w:r>
    </w:p>
    <w:p>
      <w:r>
        <w:t>共產黨裁軍，即是令革命軍增兵。</w:t>
      </w:r>
    </w:p>
    <w:p>
      <w:r>
        <w:t>正常嘅選擇。</w:t>
      </w:r>
    </w:p>
    <w:p>
      <w:r>
        <w:t>隨著穆里尼奧正式離開皇馬，傳聞已久的他將回到切爾西的消息又有新的發展，據俄羅斯最有影響力之一的《新聞報》報導：穆里尼奧已經和切爾西簽下合約，回歸只是時間的問題。《新聞報》報導，他們的消息來自於一個阿布非常親密的合作夥伴，“穆里尼奧會在本賽季末回到切爾西，在這之前，他們之間有著非常嚴重的分歧，但是這已經是過去式，穆里尼奧和阿布拉莫維奇，已經一起面對未來。”消息寫到。 報導的其他部分寫到了穆里尼奧在切爾西過往的歷史，還有一位匿名的俄羅斯足球經紀人相信交易已經完成。 但同樣的，他的觀點來自於“其他人”。  報導是在皇馬召開新聞發布會宣布穆里尼奧的離職同時上市的，此前有消息說阿布和穆里尼奧的談判破裂，因為不願支付1700萬鎊的違約金，但弗倫蒂諾已經明確表示，這是雙方“達成協議”，不會有任何一方支付違約金。 有趣的是，穆里尼奧執教以來一直以“從未被炒”而驕傲，當初離開切爾西，雖然拿走高達1800萬鎊的違約金，但官方的措辭也是這個“雙方共識”，英國媒體曾對此不屑一顧，認為從未聽過此類離職，而如今，狂人又以同樣原因離開皇馬。</w:t>
        <w:br/>
        <w:t>事實上，當上週切爾西宣布蘭帕德續約一年時，穆里尼奧的回歸就已經無限接近，“狂人”對蘭帕德的喜愛是眾所周知的。 而蘭帕德也在最近再次誇獎穆里尼奧是他合作過的教練，“他也許讓別人誤解了，但是作為教練，他在球隊幹的非常好，戰術上，他對個體的提高也非常有幫助。我認為他對媒體也很好。我知道他有時會掀起風暴，但他那麼做是保護他的球員。”蘭帕德表示。 切爾西電視台記者內爾- 巴內特對網易體育表示，穆里尼奧很可能在一年之後，提升蘭帕德為球員+教練，讓傳奇更長地留在斯坦福橋。 也許也正是對切爾西傳奇的這份尊重，讓切爾西球迷一直將葡萄牙人當成最愛。</w:t>
        <w:br/>
        <w:br/>
        <w:t>[ 本帖最後由 YANGYIK_PAN 於 2013-5-21 06:58 PM 編輯 ]</w:t>
      </w:r>
    </w:p>
    <w:p>
      <w:r>
        <w:t>咁開心……林伯做教練</w:t>
      </w:r>
    </w:p>
    <w:p>
      <w:r>
        <w:t>睇錯以為林拔做教練..</w:t>
      </w:r>
    </w:p>
    <w:p>
      <w:r>
        <w:t>終於可以睇返英超了</w:t>
      </w:r>
    </w:p>
    <w:p>
      <w:r>
        <w:t>唔爭在提拔埋鄉里費拉拿做心理輔導員</w:t>
      </w:r>
    </w:p>
    <w:p>
      <w:r>
        <w:t>摩佬簽約，林伯教練．我在發夢嗎！太好了．</w:t>
      </w:r>
    </w:p>
    <w:p>
      <w:r>
        <w:t>球員+教練</w:t>
      </w:r>
    </w:p>
    <w:p>
      <w:r>
        <w:t>阿巴阿巴，亡羊補牢，未為晚也。</w:t>
      </w:r>
    </w:p>
    <w:p>
      <w:r>
        <w:t>廉政公署署任執行處首長李寶蘭在突然被取消署任安排後離職，廉政專員白韞六今午會見傳媒回應事件稱，停止李的任命是因其表現「未達到職位要求」。</w:t>
        <w:br/>
        <w:br/>
        <w:t>民主黨總幹事林卓廷引述消息指出，白韞六在今日的內部員工會議上，承認過去數月未有向李寶蘭提及過其工作表現，他質疑白韞六向公眾的解釋「愈描愈黑」，促具體交代箇中詳情。</w:t>
        <w:br/>
        <w:br/>
        <w:t>林卓廷引述廉署消息指，今日白韞六與多名首席調查主任級別以上的員工會面，席間曾稱停止李的任命是因其表現不理想，並有提出多個理由，消息人士形容這些理由「Unsound」、「unsatisfactory 」及「bull@@」。林卓廷引述消息指白在會上承認過去數月未有與李寶蘭討論其工作表現，會上員工追問其原因時，白則回應「她已不是嬰兒（she is not a baby）」。</w:t>
        <w:br/>
        <w:br/>
        <w:br/>
        <w:t>林卓廷質疑，當初委任李寶蘭為署任處長時曾盛讚她的表現及經驗，難相信一年間其表現就變得不理想，白韞六作為上司有責任及早提及她的問題，並非突然中止任命；他又批評廉署正調查特首梁振英牽涉的UGL事件，做任命決定時知會他已經是錯誤，他指公眾有雪亮眼睛判斷事件。</w:t>
        <w:br/>
        <w:br/>
        <w:br/>
        <w:t>http://news.mingpao.com/ins/instantnews/web_tc/article/20160711/s00001/1468234068597</w:t>
      </w:r>
    </w:p>
    <w:p>
      <w:r>
        <w:t>泛民主派又多一名生力軍~</w:t>
      </w:r>
    </w:p>
    <w:p>
      <w:r>
        <w:t>乜老廉都可以洩露內部會議既咩? 唔係要密密實實咩? 仲要一個小小“前”員工就可以隨時取得內部資料並公佈。</w:t>
        <w:br/>
        <w:t>雖然會議唔係討論案件，但係講員工既表現係好易會牽涉所跟案件既進程，相信老廉要先查清呢個保密漏洞。</w:t>
      </w:r>
    </w:p>
    <w:p>
      <w:r>
        <w:t>nan</w:t>
      </w:r>
    </w:p>
    <w:p>
      <w:r>
        <w:t>英國人自1975年所建立的廉正公署，在梁書記上任後，只花了數年時間便把他徹底摧毀，一群披著廉署人員外衣的錦衣衛，已把他完全控制!</w:t>
      </w:r>
    </w:p>
    <w:p>
      <w:r>
        <w:t>民主黨林卓廷爆出廉署消息人士質疑廉署「署任一姐」李寶蘭因調查特首梁振英涉及收受澳洲企業UGL 5,000萬元回佣的案件，成為日前突然被終止署任繼而辭職的原因。梁振英今早出席行政會議，被記者問及有否參與終止李寶蘭署任的決定，他稱只是「被知會」，無參與決定。梁振英又以香港制度和法規有相關限制為由，稱廉署、當事人和第三者對任何投訴「都唔能夠、亦唔應該評論」。</w:t>
      </w:r>
    </w:p>
    <w:p>
      <w:r>
        <w:t>英國人自1975年所建立的廉正公署，就被呢位“前”員工只花了一次唔知係真定假既公佈內部資料便把廉正公署密密實實既承諾同形象徹底摧毀。當事人都未出聲，一班亂港畜已急不及待出黎大做文章，睇黎呢班人渣誓要將香港弄至永無寧日萬劫不復之田地。</w:t>
      </w:r>
    </w:p>
    <w:p>
      <w:r>
        <w:t>【星島日報報道】廉署「大地震」再有人事變動。被視為廉署「明日之星」的執行處M組首席調查主任高迪龍在周一的早會上曾質詢廉政專員白韞六，早會後即決定提早解約，離開服務多年的廉署。高迪龍先後在李銘澤、黃世照及李寶蘭三位執行處首長治下工作，同獲三位首長讚揚表現出色。廉署證實，已收到高迪龍提前解約要求，會按正常程序處理。據本報獲悉，昨日同時有三名署理首席調查主任獲確認「坐正」。</w:t>
        <w:br/>
        <w:br/>
        <w:t>廉署「一姐」李寶蘭「墮馬」事件後，廉署人事風波不絕。目前隸屬執行處M組、專責做搜集及統計資料的首席調查主任高迪龍，昨天亦決定請辭。高迪龍在九七年加入廉署，由執行處助理調查主任做起，在廉署內平步青雲，二千年即獲重用負責調查恒生銀行總經理壽明的貪污案，其後在公署一直受重用，十多年間升任調查主任、高級調查主任、總調查主任，有「智勇雙全」美譽。由於他有誠信及分析能力強，深受上級信賴，曾調派駐守L組即內部調查組，今次高的離職，同袍均感惋惜。</w:t>
        <w:br/>
        <w:br/>
        <w:t>高迪龍先後是前首長李銘澤、黃世照及署任首長李寶蘭的愛將，同獲三位首長讚揚表現出色，被視為「明日之星」，三個月前，他曾代表廉署向傳媒介紹新一輯《廉政行動2016》電視劇，並提及調查人員的工作辛勞。廉署執行處現大約有十八名首席調查主任，廉署消息表示，若然高迪龍留任，在廉署內將前途無限。</w:t>
        <w:br/>
        <w:br/>
        <w:t>廉署發言人說，已收到高迪龍提前解約要求，會按正常程序處理。據了解，廉署為穩軍心，昨日有三名署理首席調查主任，獲確認「坐正」，正式升任首席調查主任。</w:t>
        <w:br/>
        <w:br/>
        <w:t>曾經出任廉署調查員的林卓廷表示，未知高迪龍離任是否與李寶蘭「墮馬」有關，但認為時間脗合。他又引述廉署內部消息透露，前日廉政專員白韞六就他個人決定取消李寶蘭署任後會見高層人員，席間白聲稱李寶蘭只履行執行者角色，在人事管理方面欠缺足夠良好表現，未符首長的表現。對於有人員質疑白韞六無按照廉署常規，未有預先警告李寶蘭便取消她的署任，沒給予改善機會，林引述白韞六當時形容李寶蘭「is not a baby」，即已非小孩，應該明白自己工作有所不足。</w:t>
        <w:br/>
        <w:br/>
        <w:t>林卓廷又引述立法會議員劉慧卿的話，指有外國領事與李寶蘭作公務合作後，讚揚李工作表現佳。另就白韞六指曾就決定知會特首梁振英，對方未參與或給予意見，林質疑特首是白直屬上司，對方沒就該決定作表示，可理解作默許，故他不相信特首無介入。</w:t>
        <w:br/>
        <w:br/>
        <w:t>https://hk.news.yahoo.com/%E5%BB%89%E7%BD%B2%E5%A4%A7%E5%9C%B0%E9%9C%87%E6%9C%AA%E5%81%9C-%E6%98%8E%E6%97%A5%E4%B9%8B%E6%98%9F-%E8%AB%8B%E8%BE%AD-221114853.html</w:t>
      </w:r>
    </w:p>
    <w:p>
      <w:r>
        <w:t>五十年不變丶完喇！一國</w:t>
        <w:br/>
        <w:t>兩制丶完喇！港人治港丶完喇！</w:t>
      </w:r>
    </w:p>
    <w:p>
      <w:r>
        <w:t>都幾搞笑過喎，邊個請人，唔係認為佢真係做得野先至請佢，所以有請佢之時同人講佢好做得野，但做落又唔係那回事，最後不滿佢表現，咪炒佢囉，好正常喎。</w:t>
        <w:br/>
        <w:br/>
        <w:t>照阿林卓廷的邏輯，所有公司請人，不得一年內炒人，否則就有古怪。</w:t>
      </w:r>
    </w:p>
    <w:p>
      <w:r>
        <w:t>【星島日報報道】84年加入廉政公署的署任執行處首長李寶蘭（Madam Li），今天是她離職前休假的最後一天上班日，明天便展開她為期半年的休假，終結她在執行處32年的調查生涯。</w:t>
        <w:br/>
        <w:br/>
        <w:t>消息指，有大批前線人員認為事件存在「不公義」，更擔心ICAC 的第一個「 I 」字，即Indenpentent（獨立）受損。對Madam Li 突「墮馬」感氣憤及婉惜，在上周五及本周一的早會上，兩度向接任的署任執行處首長丘樹春及廉政專員白韞六質詢，對專員指李寶蘭工作表現不達標之說不可接受。</w:t>
        <w:br/>
        <w:br/>
        <w:t>廉政公署原定今天舉辦周年晚宴，在公署Canteen筵開45席，參加員工事前已繳付晚宴費用。但因上周二李寶蘭突然被取消署任首長一職及離職消息傳出後，執行處上下都感嘩然及震驚，前線人員士氣受影響，近七成人決定不出席晚宴，公署在周三傍晚發出內部通告，表示有關晚宴延期。</w:t>
        <w:br/>
        <w:br/>
        <w:t>根據廉署日前發出的通告，於7月18日起離開廉署的「女神探」李寶蘭，今年53歲，是首位掌管廉署最大的執法及反貪部門的執行處「一姐」。她過去多年來屢破貪污大案，包括上海前首富周正毅妻子毛玉萍造市案、「Ba叔」陳達志涉挪用公款案、中原地產回佣案、稅務局前副局長單羅玉蓮騙房津案、海關高級督察跨國賣外交護照案等，有「女神探」之稱。</w:t>
        <w:br/>
        <w:br/>
        <w:t>李寶蘭於1984年加入廉署，任職助理調查主任，因能力出眾，獲重點栽培，2002年出任首席調查主任；2004年晉升為執行處助理處長，並於2010起出任執行處處長，2015年7月18日起接替黃世照，署任執行處首長，成為首位執行處「一姐」。</w:t>
        <w:br/>
        <w:br/>
        <w:t>李寶蘭擁有英國萊斯特大學刑事司法學碩士學位，於2007年獲頒香港廉政公署卓越獎章，以表揚其出色領導才能及卓越表現。</w:t>
        <w:br/>
        <w:br/>
        <w:t>https://hk.news.yahoo.com/%E5%A7%90-%E6%9D%8E%E5%AF%B6%E8%98%AD%E6%9C%80%E5%BE%8C-%E5%A4%A9%E4%B8%8A%E7%8F%AD-%E7%B5%82%E7%B5%9032%E5%B9%B4%E5%BB%89%E7%BD%B2%E8%AA%BF%E6%9F%A5%E7%94%9F%E6%B6%AF-012700845.html</w:t>
      </w:r>
    </w:p>
    <w:p>
      <w:r>
        <w:t>除夕夜，窮困潦倒的老周寫了一副對聯自嘲，貼於門口：「行節儉事，過淡泊年。」</w:t>
        <w:br/>
        <w:t>村上有位老學究讀後，慨嘆不已，在對聯的聯首各加了一字，成了：「早行節儉事，免過淡泊年。」</w:t>
        <w:br/>
        <w:t>皆因老周，平日吃喝玩樂，遊手好閒，把他父親留下的遺產都花光了，所以臨近年關，連柴米也沒有。</w:t>
      </w:r>
    </w:p>
    <w:p>
      <w:r>
        <w:t>有人說警員係燈，佢哋喺黑夜裏驅趕罪惡、守護光明，照亮回家嘅路。但如今，對待打砸、縱火無惡不作嘅暴徒，媒體卻總說「寬容、諒解」，但對嗰啲不惜一切守護我哋生活和平穩定嘅警員，佢哋卻瞬間變咗另外一副嘴臉，造成呢種雙重標準嘅原因到底係乜？</w:t>
        <w:br/>
        <w:t>隨著法新社嘅報導，一張幾個示威者喺車廂內抱頭痛哭嘅照片迅速傳遍咗網路，喺各大西方媒體嘅助推下掀起咗新一輪對香港警員嘅口誅筆伐。佢哋可憐嗎？可憐。但唔係可憐喺即將被抓捕時嘅無助，而係因為佢哋自以為嘅「熱血之舉」到頭來只不過化成一紙文章供人評頭論足借題發揮。更何況如果可憐佢哋，咁邊個又來可憐嗰啲因阻攔孩子上街被暴力毆打嘅父母、因被困機場孩子饑腸轆轆而下跪請求嘅母親、為咗生計上街載客卻被砸車噴漆嘅的士司機們呢？嗰啲可憐呢班暴徒嘅人，呢啲有冇諗過就喺幾分鐘之前佢哋仲喺度耀武揚威咁阻塞交通、辱罵路人嘅施暴者呢？佢哋知道，但佢哋不在乎。</w:t>
        <w:br/>
        <w:t>睇睇嗰啲喺第一時間跳出來為暴徒求情、惋惜嘅人物，就好似嗰位以所謂「離職港警」身份正喺痛斥警員過度武力嘅邱女士。「控制罪犯後就該停止武力」，聽起來幾好，但佢忽略咗一點：喺西方，「控制」嘅標準往往係直接擊斃，即使你只有一把BB槍。當然，你或許會反駁，依家係喺中國、喺香港。冇錯，但係咁樣講嘅話，唔正正係代表著香港警方嘅克制和容忍嗎？更何況，警員嘅作為唔正係佢哋停止暴行嘅原因嗎？而喺佢哋被制止後又何曾有人好似對待付國豪咁樣虐待和侮辱佢哋？</w:t>
        <w:br/>
        <w:t>點解呢位「離職港警」會如此枉顧真相支持暴徒？睇睇文章嘅結尾，「積極參與11月嘅區議會選舉」而且不被支持先至係佢嘅主要誘因，佢需要支持，得唔到民眾嘅認可，佢只能尋求暴徒嘅認同，而嗰啲西方媒體亦係一樣。</w:t>
        <w:br/>
        <w:t>細數嗰啲偏向於暴徒嘅媒體與國家，除咗以毒果為首經營不善連年虧損只能依靠金主注資或者轉為付費維持嘅媒體外，何曾有過真正獨立、自主嘅香港媒體對暴徒表示「同情」？再睇睇所謂「支持示威」嘅西方國家，邊個唔係講一套做一套極力鎮壓遊行嘅重災區？點解喺本國係「騷亂」，到咗香港就變為「美麗風景線」呢？</w:t>
        <w:br/>
        <w:t>邊個先至係真係為咗香港？係遠隔重洋煽風點火嘅英美諸國定係紮根香港創造東方之珠奇跡嘅香港政府？係遠走高飛讀書、經商求政庇嘅「學生領袖」定係不斷尋求溝通希望重回秩序嘅香港官員？係只知打砸縱火嘅黑衣暴徒定係維護香港穩定久居世界前列嘅香港警員？係時候擦亮雙眼喇，香港人！唔好再繼續淪為陰謀家趁手嘅「工具」與炮灰，唔好再畀呢份「只准暴徒放火，不准警員『點燈』」嘅悲劇繼續喺香港上演！</w:t>
      </w:r>
    </w:p>
    <w:p>
      <w:r>
        <w:t>我是83年的大叔，希望在這裡可以認識一個聊得來和陪我餘生的人，之前因為工作的原因比較忙碌，沒有時間思考個人問題，現在工作比較穩定了，也有多餘的時間思考個人問題</w:t>
        <w:br/>
        <w:br/>
        <w:t>本人是金牛座的，不抽煙雖然有接觸抽煙的人，喝酒因為工作的關係，喜歡大海，山，大自然，有時間會出海釣魚，打高爾夫，游泳</w:t>
        <w:br/>
        <w:br/>
        <w:t>歡迎大家留言</w:t>
      </w:r>
    </w:p>
    <w:p>
      <w:r>
        <w:t>大叔剛踏入四十歲</w:t>
      </w:r>
    </w:p>
    <w:p>
      <w:r>
        <w:t>回覆 1#  隔夜宇宙的力量 的帖子</w:t>
        <w:br/>
        <w:br/>
        <w:br/>
        <w:t>Hye, nice to meet you</w:t>
      </w:r>
    </w:p>
    <w:p>
      <w:r>
        <w:t>加油 祝樓主搵到意中人</w:t>
      </w:r>
    </w:p>
    <w:p>
      <w:r>
        <w:t>回覆 2#  iviivf 的帖子</w:t>
        <w:br/>
        <w:br/>
        <w:t>快進入 40歲啦</w:t>
      </w:r>
    </w:p>
    <w:p>
      <w:r>
        <w:t>回覆 4#  Y!NG_xD 的帖子</w:t>
        <w:br/>
        <w:br/>
        <w:t>謝謝啦，希望你也可以找到屬於自己的那個人</w:t>
      </w:r>
    </w:p>
    <w:p>
      <w:r>
        <w:t>https://youtu.be/XcEIMNiCaf4</w:t>
      </w:r>
    </w:p>
    <w:p>
      <w:r>
        <w:t>https://www.youtube.com/watch?v=bCWtzSKYmxk</w:t>
        <w:br/>
        <w:br/>
        <w:t>只能說牠愛得太用力！該名日本網友從2020年開始自費在佐賀縣唐津市救助浪貓，於某次行動中救下小橘貓「Chashi（チャシー）」，在照養得宜至能送養之前，他盡心盡力地給予小貓乖懷與愛，結果相處不到26天，男子的臉、下巴和脖子都佈滿了點點瘀青，但這痕跡卻像勳章一般讓他感到驕傲，因為那是Chashi愛他的證明。</w:t>
        <w:br/>
        <w:br/>
        <w:t>影片上傳於2022年底，該名男子與救助回家的貓Chashi感情深厚，時常早上醒來時能見到牠窩在旁邊撒嬌，也許是男子的愛太過溫暖，Chashi已經認定其為自己的媽媽，每天都會找時間吸吮他的肌膚，架式與小奶貓用力吸貓媽媽奶無異，男子自然不會拒絕這般可愛的舉動，可當這一人一貓共處26天後，男子的臉、下巴和脖子佈滿瘀青，那都是Chashi每天一點一點吸出的小小愛之痕跡。</w:t>
        <w:br/>
        <w:br/>
        <w:t>網友回覆「你得到了個超真實貓咪耳環」、「這是幸福的痕跡」、「親親狂魔貓好可愛」、「這就像獨佔欲強烈的男朋友哈哈哈」。</w:t>
      </w:r>
    </w:p>
    <w:p>
      <w:r>
        <w:t>男子收留浪貓不到一個月，脖子下巴全是小斑點樣的瘀青。箭頭指到的地方都是小貓吸出來的痕跡。</w:t>
      </w:r>
    </w:p>
    <w:p>
      <w:r>
        <w:t>小弟 1983年8月25日 00:58am 香港出生</w:t>
        <w:br/>
        <w:t>男, 現居紐西蘭</w:t>
        <w:br/>
        <w:t>小弟現時是半工讀學生</w:t>
        <w:br/>
        <w:t>從上年 (蛇年)開始諸事不順, 事業學業感情全有好開始但卻失敗告終</w:t>
        <w:br/>
        <w:t>事業: 上年找到和課程有關的工作 (part-time), 但因公司project不夠令我變了Casual worker, 新歷新年後contract完結離職, 現在雖然有interview機會或agent幫助介紹, 但也未能入職失敗告終, 現在還在失業狀態</w:t>
        <w:br/>
        <w:t>感情: 上年找到一個喜歡的人, 但對方態度曖昧未算有意... 拖拉半年最後放棄</w:t>
        <w:br/>
        <w:t>學業: 上年課程除了最重要的論文, 全pass, 但因論文沒過, 所以未能畢業, 也影響了找工作機會</w:t>
        <w:br/>
        <w:t>其他: 經常有小問題出現 (例如: 1. 突然暈到 2. 車突然壞了要拿去車房修, 但找不到原因要換了幾家車房才修好 3. 車玻璃被破壞 4. 交論文前電腦突然壞了, 但交完論文後, 電腦從廠拿回來時廠方竟然說我電腦沒壞沒問題) , 今年也因沒有學生支助和失業情況下所以入不敷支...</w:t>
        <w:br/>
        <w:br/>
        <w:t>想問大師可否幫忙看看小弟未來運程如何, 什麼時候會好轉</w:t>
        <w:br/>
        <w:t>也想問問明年回港發展或是留在外地比較合適?</w:t>
        <w:br/>
        <w:br/>
        <w:t>小弟在此先行謝過大師們</w:t>
        <w:br/>
        <w:br/>
        <w:t>[ 本帖最後由 wing123 於 2014-4-25 04:14 PM 編輯 ]</w:t>
      </w:r>
    </w:p>
    <w:p>
      <w:r>
        <w:t>丙乙庚癸</w:t>
        <w:br/>
        <w:t>子酉申亥</w:t>
        <w:br/>
        <w:br/>
        <w:t>09運入丁巳</w:t>
      </w:r>
    </w:p>
    <w:p>
      <w:r>
        <w:t>對不起, 小弟不太了解你的回覆</w:t>
      </w:r>
    </w:p>
    <w:p>
      <w:r>
        <w:t>請問你在86年有沒有大病？</w:t>
      </w:r>
    </w:p>
    <w:p>
      <w:r>
        <w:t>你是否在1999一2009期間去了紐西蘭？</w:t>
      </w:r>
    </w:p>
    <w:p>
      <w:r>
        <w:t>86年太細唔記得, 不過可能因被熱水整親入過醫院</w:t>
        <w:br/>
        <w:t>我95年去紐西蘭</w:t>
        <w:br/>
        <w:br/>
        <w:t>[ 本帖最後由 wing123 於 2014-4-27 12:11 AM 編輯 ]</w:t>
      </w:r>
    </w:p>
    <w:p>
      <w:r>
        <w:t>依我所知我細個好少大病, 最嚴重係出水痘... 唔知算唔算係大病</w:t>
      </w:r>
    </w:p>
    <w:p>
      <w:r>
        <w:t>問得虛些。</w:t>
        <w:br/>
        <w:t>09年後，你前程係比較順或進步多些</w:t>
      </w:r>
    </w:p>
    <w:p>
      <w:r>
        <w:t>再直接問，你家境幾好？家人送你過去讀書？</w:t>
      </w:r>
    </w:p>
    <w:p>
      <w:r>
        <w:t>09年後上司比較好, 比較睇得起我, 工作還算開心, 但是錢財不多</w:t>
        <w:br/>
        <w:t>也因為錢唔多所以諗著轉行, 所以辭工讀書</w:t>
        <w:br/>
        <w:t>我是全家移民的</w:t>
        <w:br/>
        <w:t>移民前家境算還算ok, 父親打政府工, 母親也有工作, 至少屋企買得起樓, 夠錢技術移民</w:t>
        <w:br/>
        <w:t>移民後屋企收入減少, 但還算可以</w:t>
        <w:br/>
        <w:t>屋企人06年回流香港後, 感覺越來越差...</w:t>
      </w:r>
    </w:p>
    <w:p>
      <w:r>
        <w:t>你性格是否不怕困難, 為人有鬥心.</w:t>
        <w:br/>
        <w:t>但總是感到能力不足, 而致虎頭蛇尾, 事情難做得好?</w:t>
      </w:r>
    </w:p>
    <w:p>
      <w:r>
        <w:t>"感到能力不足, 而致虎頭蛇尾, 事情難做得好" 這個是有的, 感覺自己做事比較大意是事情難做得好的原因</w:t>
        <w:br/>
        <w:t>"不怕困難" 還可以, 會嘗試</w:t>
        <w:br/>
        <w:t>"為人有鬥心" 就唔多覺, 但感覺如果在工作便很投入(但是有點大意), 變成生活的全部, 不想停下來...</w:t>
        <w:br/>
        <w:br/>
        <w:t>再說一點吧, 其實我是幾內向的人</w:t>
      </w:r>
    </w:p>
    <w:p>
      <w:r>
        <w:t>2010，2011你在事業上或學業，得到上頭歡心，處理妥當。</w:t>
        <w:br/>
        <w:br/>
        <w:t>2012年開始出問題，易作錯決定，財源不穩狀況等等？</w:t>
      </w:r>
    </w:p>
    <w:p>
      <w:r>
        <w:t>都可以甘講, 不過12年尾返過香港做幾個月野</w:t>
        <w:br/>
        <w:t>感覺上司們對我都幾好</w:t>
        <w:br/>
        <w:t>12年期實學業都幾好</w:t>
        <w:br/>
        <w:t>不過的確是財源不穩</w:t>
        <w:br/>
        <w:t>到13年就係公司上司, 讀書寫論文既老師都非常唔好</w:t>
      </w:r>
    </w:p>
    <w:p>
      <w:r>
        <w:t>那你今年下半年會轉好了。</w:t>
        <w:br/>
        <w:t>姻緣等一下吧</w:t>
      </w:r>
    </w:p>
    <w:p>
      <w:r>
        <w:t>多謝大師指點</w:t>
        <w:br/>
        <w:t>姻緣我也沒什麼期望</w:t>
        <w:br/>
        <w:t>自己明白自己還未穩定, 不會想太多</w:t>
        <w:br/>
        <w:br/>
        <w:t>我仲想問返香港工作會否適合?</w:t>
      </w:r>
    </w:p>
    <w:p>
      <w:r>
        <w:t>返唔返來香港，重點係你讀咩？</w:t>
        <w:br/>
        <w:t>返來香港想做咩工，發展什麼。</w:t>
        <w:br/>
        <w:br/>
        <w:t>我到想知用火係咪到南方會好呢？</w:t>
      </w:r>
    </w:p>
    <w:p>
      <w:r>
        <w:t>呢個世界上高人就無, 神棍就大把, 後生仔信埋呢啲嘢不如努力工作同進修下啦！</w:t>
      </w:r>
    </w:p>
    <w:p>
      <w:r>
        <w:t>如果你真ge感覺到唔妥，咁可能衰運即將來臨。我估你今年4月份不系幾好。意幾年小心照顧自己ge健康為上</w:t>
        <w:br/>
        <w:br/>
        <w:t>[ 本帖最後由 庭好 於 2014-4-30 10:40 PM 編輯 ]</w:t>
      </w:r>
    </w:p>
    <w:p>
      <w:r>
        <w:t>小弟讀既係工料測量師</w:t>
        <w:br/>
        <w:t>主要係計建築成本</w:t>
      </w:r>
    </w:p>
    <w:p>
      <w:r>
        <w:t>努力工作我都想, 但係未搵到工</w:t>
        <w:br/>
        <w:t>進修就係真係進修中</w:t>
        <w:br/>
        <w:t>只係謀事在人成事在天,</w:t>
        <w:br/>
        <w:t>做了可做的事, 也不停反醒可能做錯的事</w:t>
        <w:br/>
        <w:t>現在可做的只能等運到</w:t>
        <w:br/>
        <w:t>所以就希望有點指引</w:t>
      </w:r>
    </w:p>
    <w:p>
      <w:r>
        <w:t>多謝回覆</w:t>
        <w:br/>
        <w:t>是農曆四月嗎? (驚 )</w:t>
        <w:br/>
        <w:t>的確感覺身體變差了, 但body check指數上其實健康左</w:t>
        <w:br/>
        <w:t>其實尋日同今日都有 有關於搵工既電話打過過黎</w:t>
        <w:br/>
        <w:t>但係之前果d都係一樣, 之後就無左影 (唔知算唔算衰運呢)</w:t>
        <w:br/>
        <w:t>所以無太大期望</w:t>
        <w:br/>
        <w:t>感覺到唔妥係上年年尾已經感覺到, 因為好多黑仔既事情發生 (直到上星期都有)</w:t>
        <w:br/>
        <w:t>其實我明白人總會有唔好運既時候</w:t>
        <w:br/>
        <w:t>一直都堅信挨過低潮就無問題了, 只係成日出現希望, 但最後又落空既感覺有點失落</w:t>
        <w:br/>
        <w:t>所以才希望大師能指點迷律</w:t>
        <w:br/>
        <w:t>對不起, 有點訴苦的感覺</w:t>
        <w:br/>
        <w:t>再一次多謝你的回覆</w:t>
      </w:r>
    </w:p>
    <w:p>
      <w:r>
        <w:t>看行業，香港發展空間大些。</w:t>
        <w:br/>
        <w:br/>
        <w:t>此局為傷官架殺，趨勢上係越來越好。</w:t>
      </w:r>
    </w:p>
    <w:p>
      <w:r>
        <w:t>今年西歷5，6月，11月都要小心少少</w:t>
      </w:r>
    </w:p>
    <w:p>
      <w:r>
        <w:t>雖然唔係好明大師講既傷官架殺</w:t>
        <w:br/>
        <w:t>但係至少有方向了</w:t>
        <w:br/>
        <w:t>多謝大師幫忙</w:t>
      </w:r>
    </w:p>
    <w:p>
      <w:r>
        <w:t>知道, 我會事事小心</w:t>
        <w:br/>
        <w:t>多謝大師提點</w:t>
      </w:r>
    </w:p>
    <w:p>
      <w:r>
        <w:t>【最深日本】大阪特輯 黑門市場貴是有原因</w:t>
        <w:br/>
        <w:t>https://www.youtube.com/watch?v=OZVxxta-0UA&amp;amp;t=15s</w:t>
      </w:r>
    </w:p>
    <w:p>
      <w:r>
        <w:t>nan</w:t>
      </w:r>
    </w:p>
    <w:p>
      <w:r>
        <w:t>nan</w:t>
      </w:r>
    </w:p>
    <w:p>
      <w:r>
        <w:t>政務司長許仕仁在擔任公職前及離職後是否收受賄款，估計超過250萬美元(1950萬港元)。</w:t>
        <w:br/>
        <w:br/>
        <w:t>咁行政長官在曾特狗擔任公職前及離職後是否收受賄款，估計超過????萬美元?</w:t>
        <w:br/>
        <w:t>佢離職後,又一個陳水狗~~~</w:t>
        <w:br/>
        <w:br/>
        <w:t>仲有新地又話無賄款,大佬報寸二個細佬,點會比假資料ICAC 先得GA!!!</w:t>
      </w:r>
    </w:p>
    <w:p>
      <w:r>
        <w:t>本人4月15離職 要一個月通知 last day5月15   月頭出一次糧  旦4月份的糧未出 公司可以遲出嗎?</w:t>
        <w:br/>
        <w:br/>
        <w:t>[ 本帖最後由 wwwbbq 於 2012-5-2 02:01 PM 編輯 ]</w:t>
      </w:r>
    </w:p>
    <w:p>
      <w:r>
        <w:t>勞工法 一個月有2日有新病假</w:t>
        <w:br/>
        <w:t>哪一個月通知期內 我請了病假好錢的嗎</w:t>
      </w:r>
    </w:p>
    <w:p>
      <w:r>
        <w:t>勞工法好似沒有2日的有薪病假,只是連病4日先有4/5人工.</w:t>
      </w:r>
    </w:p>
    <w:p>
      <w:r>
        <w:t>我們是一個部門的同事，暗戀她很久了，今天她突然說月尾離職，我心如刀割。</w:t>
        <w:br/>
        <w:br/>
        <w:t>我該表白麼？點做好...</w:t>
      </w:r>
    </w:p>
    <w:p>
      <w:r>
        <w:t>anyone help...</w:t>
      </w:r>
    </w:p>
    <w:p>
      <w:r>
        <w:t>多D資料可以嗎?</w:t>
        <w:br/>
        <w:t>共事幾耐,常一起工作嗎?</w:t>
        <w:br/>
        <w:t>平時午飯有過一起吃嗎?</w:t>
        <w:br/>
        <w:t>同佢相熟嗎?除了公事,有私人話題嗎?</w:t>
        <w:br/>
        <w:t>有她電話嗎?</w:t>
      </w:r>
    </w:p>
    <w:p>
      <w:r>
        <w:t>點解哩排咁多哩D, 要離職, 又暗戀, 又急屎想表白的case, 睇到唔想回了</w:t>
      </w:r>
    </w:p>
    <w:p>
      <w:r>
        <w:t>暑期工~intern~9月中後應該陸續消失</w:t>
      </w:r>
    </w:p>
    <w:p>
      <w:r>
        <w:t>半年, 已有whatsapp, 但未chat過, 未試過單獨二人出街</w:t>
        <w:br/>
        <w:t>除了公事, 傾得最多係電影</w:t>
        <w:br/>
        <w:t>佢對我應該都有野既...我係咪應該趁呢個機會表白</w:t>
      </w:r>
    </w:p>
    <w:p>
      <w:r>
        <w:t>又表白？煩不煩。有關表白呢種蠢事的破壞力我喺本版已經佈道過無數次：</w:t>
        <w:br/>
        <w:br/>
        <w:t>「表白本來就係一件好白痴嘅事，理由太多，我早已講到厭。好多人主動問我點解表完白對方咁冷淡，有乜解救。好多嘅意思係我恁我人生中加埋都有過百。有時我會想答：你都戇居嘅，表白前唔搵我，表完白先搵我，你表白前搵我我都可以解釋到畀你聽表白有幾白痴，阻止到你；你白都表埋，乜都暴露澌，鬼可以救到你咩。」</w:t>
        <w:br/>
        <w:br/>
        <w:t>「表白係愛情最大殺手。表白的破壞力要詳盡講可以寫到成本書。表白會令你再無神秘感，無咗再可以估你想點嘅樂趣。表白透露咗你需要佢多於佢需要你，得到你呢樣嘢即時變咗無挑戰性。表白令你的自信心一下子露底。表白將你主動權雙手送畀人，你的地位一下子急降。表白將戀愛必然要經歷的情感磨合過程生硬咁切斷，等於將你過往同佢醞釀緊嘅嘢抹殺。表白等於迫對方以社會角色的理性思考去取代情感，理性思考係無可能產生吸引力的。以上每個point都可以寫一個chapter去解釋，重有好多理論同比喻可以繼續講，我自己都已經講到厭。」</w:t>
        <w:br/>
        <w:br/>
        <w:t>「表白唯一可以成功嘅情況，就係對方本身已經愛慕你到一個地步，直情係想你表白。喺咁情況下，表白係全無必要，繼續情感推進，對方已經係你囊中物。即使你好肯定對方愛慕你都不應貿然出手，萬一估錯或對方刻意玩嘢就後果堪虞。」</w:t>
        <w:br/>
        <w:br/>
        <w:t>事實勝於雄辯，關於因表白而ＰＫ的個案，以下只係本版近來一小部份。如果你仍要表的話，歡迎你ＰＫ完上嚟匯報戰果，等我加埋你呢個case落去。</w:t>
        <w:br/>
        <w:t>https://www.uwants.com/viewthread.php?tid=17293758</w:t>
        <w:br/>
        <w:t>https://www.uwants.com/viewthread.php?tid=17328853</w:t>
        <w:br/>
        <w:t>https://www.uwants.com/viewthread.php?tid=17388506</w:t>
        <w:br/>
        <w:t>https://www.uwants.com/viewthread.php?tid=17302941</w:t>
        <w:br/>
        <w:t>https://www.uwants.com/viewthread.php?tid=17327831</w:t>
        <w:br/>
        <w:t>https://www.uwants.com/viewthread.php?tid=17290422</w:t>
        <w:br/>
        <w:t>https://www.uwants.com/viewthread.php?tid=17403254</w:t>
        <w:br/>
        <w:t>https://www.uwants.com/viewthread.php?tid=17447841</w:t>
        <w:br/>
        <w:t>https://www.uwants.com/viewthread.php?tid=17534164</w:t>
        <w:br/>
        <w:t>https://www.uwants.com/viewthread.php?tid=17541479</w:t>
        <w:br/>
        <w:t>https://www.uwants.com/viewthread.php?tid=17532935</w:t>
        <w:br/>
        <w:t>https://www.uwants.com/viewthread.php?tid=17566897</w:t>
        <w:br/>
        <w:t>https://www.uwants.com/viewthread.php?tid=17580897</w:t>
        <w:br/>
        <w:t>……</w:t>
      </w:r>
    </w:p>
    <w:p>
      <w:r>
        <w:t>真的很詳細。</w:t>
      </w:r>
    </w:p>
    <w:p>
      <w:r>
        <w:t>感謝, 念頭已經完全打消</w:t>
        <w:br/>
        <w:br/>
        <w:t>求高手更多金句/精華!!!</w:t>
      </w:r>
    </w:p>
    <w:p>
      <w:r>
        <w:t>金句精華大把，但要針對你個情況講，就要知道更多你同佢嘅相處實況。</w:t>
      </w:r>
    </w:p>
    <w:p>
      <w:r>
        <w:t>我地平日都係lunch先有一齊見面既機會, 而且間唔中仲會各自同唔同同事食, 有時我講我一d私事, 佢有但好少講番自己內心野我知, 所以就算識咗半年, 我地都仲係好似停留係同事階段, 仲未做到真正朋友, 不過最近呢1個月, 佢好多時有意無意企係我身後面, 有時我知佢會偷望我, 我企係佢隔離, 佢又會唔出聲, 我主動出聲, 講佢最中意既電影, 佢又可以講好多野. 另外, 佢入咗呢間公司剛3年, 同某1-2個做咗好內既男同事好似傾得埋, 又會主動同佢地傾計, 不過佢對我又唔會, 指教高人, 我呢家個位置在那裡?</w:t>
        <w:br/>
        <w:br/>
        <w:t>[ 本帖最後由 tkrojam 於 2014-8-14 09:54 AM 編輯 ]</w:t>
      </w:r>
    </w:p>
    <w:p>
      <w:r>
        <w:t>另外, 我地部門有20人到, 除咗幾位女秘書同佢fd, (我地15個男, 4個秘書, 1個女同事) 我同另一位男同事算係同佢多野傾, 因為果位男同事係唯一一個主動搵佢傾計, 而且做得內, 不過我唔覺得佢係對個女仔有野, 相反, 我怕個女仔有少少日久生情 (雖然暫時都無乜明顯跡象) 其實我覺得佢唔係唔講野, 而係好被動, 佢係會將自己感情收得好埋既人, 但我多少都會feel到, 就算一直落去我都唔覺得佢會做一d好明顯既野比我知佢中意我, 所以我suppose佢係等緊我開口</w:t>
        <w:br/>
        <w:br/>
        <w:t>[ 本帖最後由 tkrojam 於 2014-8-14 09:53 AM 編輯 ]</w:t>
      </w:r>
    </w:p>
    <w:p>
      <w:r>
        <w:t>仲有, 我怕佢覺得我對佢冷淡, 因為我個人比較多野想, 對住佢有d緊張, 而且佢既野我知得唔多, 我有時都係咁load有咩話題可以同佢傾, 攪到dead air咗. 佢對住我都好似好多野想, 不過佢對住其他男同事又唔會</w:t>
      </w:r>
    </w:p>
    <w:p>
      <w:r>
        <w:t>資料多好多.先剔除個女仔對你好感哩part,</w:t>
        <w:br/>
        <w:t>追女仔衰一樣以為係,太急進原來表錯情.</w:t>
        <w:br/>
        <w:br/>
        <w:t>現今世代追女好似拿拿聲,最緊要快.</w:t>
        <w:br/>
        <w:t>MK仔MK妹,女要追嘅咩?</w:t>
        <w:br/>
        <w:t>受就受,唔受走頭.</w:t>
        <w:br/>
        <w:t>男神女神指一指,做個兵.</w:t>
        <w:br/>
        <w:t>如果你係以上的,應該搞得掂,</w:t>
        <w:br/>
        <w:t>只欠大家嘅支持力量.</w:t>
        <w:br/>
        <w:br/>
        <w:t>如果唔係,可以講下你嘅戰鬥力,</w:t>
        <w:br/>
        <w:t>經驗值等.</w:t>
        <w:br/>
        <w:t>假如你有一定追女仔的經驗,</w:t>
        <w:br/>
        <w:t>要寫嘅內容就可以從簡.</w:t>
        <w:br/>
        <w:br/>
        <w:t>如果數值低,就要由追女基本步開始.</w:t>
        <w:br/>
        <w:t>主要過三關,成功率會幾高.</w:t>
        <w:br/>
        <w:br/>
        <w:t>[ 本帖最後由 Cool8888 於 2014-8-14 11:32 AM 編輯 ]</w:t>
      </w:r>
    </w:p>
    <w:p>
      <w:r>
        <w:t>nan</w:t>
      </w:r>
    </w:p>
    <w:p>
      <w:r>
        <w:t>你D老手當然冇難度,十件死八件.</w:t>
        <w:br/>
        <w:t>樓主想一Q即中,但又冇信心,</w:t>
        <w:br/>
        <w:t>幫下佢出計仔啦.</w:t>
      </w:r>
    </w:p>
    <w:p>
      <w:r>
        <w:t>nan</w:t>
      </w:r>
    </w:p>
    <w:p>
      <w:r>
        <w:t>咪聽啲人扮專家講嘢, 徐心吧, 想告白就快快手, 唔係蘇州過後無艇搭, 成唔成功都即知.</w:t>
      </w:r>
    </w:p>
    <w:p>
      <w:r>
        <w:t>nan</w:t>
      </w:r>
    </w:p>
    <w:p>
      <w:r>
        <w:t>依家D人快趣食,好趕時間咁款.</w:t>
        <w:br/>
        <w:t>人走咗仲好追,好多女怕辦公室戀情,</w:t>
        <w:br/>
        <w:t>又驚人知又怕人笑.</w:t>
        <w:br/>
        <w:t>仲要成日對住,散得快D.</w:t>
        <w:br/>
        <w:t>依家Timing最好,</w:t>
        <w:br/>
        <w:t>最後衰咗唔駛面左左.</w:t>
      </w:r>
    </w:p>
    <w:p>
      <w:r>
        <w:t>tell her la</w:t>
      </w:r>
    </w:p>
    <w:p>
      <w:r>
        <w:t>月尾走,早一個星期約食飯話farewell.</w:t>
        <w:br/>
        <w:t>假如她對你有點好感,一定去食.</w:t>
        <w:br/>
        <w:t>睇戲留番下次約.</w:t>
      </w:r>
    </w:p>
    <w:p>
      <w:r>
        <w:t>nan</w:t>
      </w:r>
    </w:p>
    <w:p>
      <w:r>
        <w:t>一步一步啦,經驗都係試番來,</w:t>
        <w:br/>
        <w:t>假如佢哋倆個係兩情相悅,</w:t>
        <w:br/>
        <w:t>我哋唔幫都可以走在一起.</w:t>
        <w:br/>
        <w:t>佢依家卡住係度,又想又怕.</w:t>
        <w:br/>
        <w:t>出D方法行出第一步.</w:t>
        <w:br/>
        <w:t>單獨約會.必闖第一關.</w:t>
      </w:r>
    </w:p>
    <w:p>
      <w:r>
        <w:t>佢唔去, 我1套都無mood睇啦</w:t>
      </w:r>
    </w:p>
    <w:p>
      <w:r>
        <w:t>thanks, 佢last day成班廿幾人會去唱k farewell, 之前再多次係咪有d怪</w:t>
      </w:r>
    </w:p>
    <w:p>
      <w:r>
        <w:t>nan</w:t>
      </w:r>
    </w:p>
    <w:p>
      <w:r>
        <w:t>nan</w:t>
      </w:r>
    </w:p>
    <w:p>
      <w:r>
        <w:t>追到前後係2個世界, 無壓力就咩都掂</w:t>
      </w:r>
    </w:p>
    <w:p>
      <w:r>
        <w:t>神回  好搞笑</w:t>
      </w:r>
    </w:p>
    <w:p>
      <w:r>
        <w:t>成棚人還成棚人,你私自一個約食飯話farewell都得.</w:t>
        <w:br/>
        <w:t>你話同佢最熟,第二時新工太忙驚好難再約.</w:t>
        <w:br/>
        <w:t>借口哩家嘢任吹.約會你都驚點追女.</w:t>
        <w:br/>
        <w:t>依家係最易開口約人.</w:t>
        <w:br/>
        <w:t>你唔係打算追到人用whatsapp拍拖嘛.</w:t>
        <w:br/>
        <w:t>你想確定自己直覺她對妳有D嘢,</w:t>
        <w:br/>
        <w:t>約佢一定得.</w:t>
        <w:br/>
        <w:t>相反約邊日都唔去,咁你死咗條心啦.</w:t>
        <w:br/>
        <w:t>約會出街拍拖基本步.</w:t>
        <w:br/>
        <w:t>你唔走哩步,留俾收費大師教你做人道理.</w:t>
      </w:r>
    </w:p>
    <w:p>
      <w:r>
        <w:t>之前一直無聽佢提過要離職或做得唔開心之類, 佢無拍拖的, 之後我再約佢佢唔拒絕我的話應該唔會無時間掛</w:t>
      </w:r>
    </w:p>
    <w:p>
      <w:r>
        <w:t>nan</w:t>
      </w:r>
    </w:p>
    <w:p>
      <w:r>
        <w:t>想媾人,約收工食飯就係咁簡單.</w:t>
        <w:br/>
        <w:br/>
        <w:t>基本上女性對第一二次食飯當朋友聚會,</w:t>
        <w:br/>
        <w:t>亦可了解對方多一D.</w:t>
        <w:br/>
        <w:t>如果她當你係對象,就好似面試.</w:t>
        <w:br/>
        <w:br/>
        <w:t>第三次以上佢哋會當追求約會.</w:t>
        <w:br/>
        <w:t>你有第三四的約會係最階落手機會.</w:t>
        <w:br/>
        <w:t>當然約會時間相隔1~2星期內.</w:t>
        <w:br/>
        <w:br/>
        <w:t>你永遠唔走哩一步,再有N件好嘢都冇用.</w:t>
        <w:br/>
        <w:t>你都係坐係度等女主動媾你啦.</w:t>
      </w:r>
    </w:p>
    <w:p>
      <w:r>
        <w:t>nan</w:t>
      </w:r>
    </w:p>
    <w:p>
      <w:r>
        <w:t>愛她嗎</w:t>
      </w:r>
    </w:p>
    <w:p>
      <w:r>
        <w:t>好的, 我會約佢的, 謝謝</w:t>
      </w:r>
    </w:p>
    <w:p>
      <w:r>
        <w:t>暗戀了她半年, 由好感變成中意她了</w:t>
      </w:r>
    </w:p>
    <w:p>
      <w:r>
        <w:t>辭職咪仲好 一齊做野發展先有困難</w:t>
      </w:r>
    </w:p>
    <w:p>
      <w:r>
        <w:t>知道請用引用</w:t>
      </w:r>
    </w:p>
    <w:p>
      <w:r>
        <w:t>樓上啲人嘅概念錯到離澌譜，大師我都唔知由邊度講起好。最慘係樓主已經俾啲隨口噏講到六神無主，俾人笑下就任人擺佈。</w:t>
        <w:br/>
        <w:br/>
        <w:t>首先，拍拖表現同拍拖經驗係不成正比嘅。</w:t>
        <w:br/>
        <w:br/>
        <w:t>『拍拖經驗同拍拖表現並無一定關係。本版區中，有無數次拍拖經驗但每次失敗的人多的是。只有能於經驗中汲取失敗教訓的人，才會有改善的空間，否則多多經驗也是廢的。反過來無經驗亦唔代表啲咩，尤其是性格有力量、具備魅力天賦的人，往往初戀就已經可以成功。</w:t>
        <w:br/>
        <w:br/>
        <w:t>況且喺戀愛範疇中，如要比較經驗同知識兩者邊樣重要，我百分百肯定知識極為重要，自身經驗相比之下重要性連一成都無。經驗本身固然係重要嘅，但知識正正已經分析咗無數人的經驗而建立出嚟，擁有知識而又能照住做，就等於擁有無數人的經驗，唔需要自己有第一身經驗就能夠知道邊啲會導致失敗，點樣先能取得成功，而且必定萬試萬靈。</w:t>
        <w:br/>
        <w:br/>
        <w:t>舉個好簡單嘅例啦，好多人受膠劇文化的影響，以為表白好浪漫，而不知道表白就幾乎係失敗的保證，對段關係會產生極大破壞力。如果唔知道呢個道理，即使好有經驗的人，都可以一次又一次咁表白，而不能悟出表白同佢嘅失敗原來係有因果關係，以為希望永遠在下一次。反之，即使無一次經驗，肯自己搵下相關知識，又有批判能力在紛擾的資訊雜音中提取有用資料作出判斷，或者經過專人指導，知道並理解咗以上因果關係以及其背後原理，就可以避免行差踏錯，成功機會大為提高。</w:t>
        <w:br/>
        <w:br/>
        <w:t>至於性經驗，亦無咩大不了，視乎當事人肯唔肯改善自己而已。我有個client係處男，開展戀情之後害怕自己經驗不足，暴露咗處子身份，佢希望在情史上保持神秘。經我指點咗佢幾招，跟我指示做咗一啲練習，教授咗少少技巧之後，佢同我講就算半開玩笑咁講畀女友知佢自己確係處男，對方都唔信呀。證明事在人為架啫。』</w:t>
        <w:br/>
        <w:br/>
        <w:t>出處：https://www.uwants.com/viewthread.php?tid=17427093&amp;amp;page=1#pid218771752</w:t>
      </w:r>
    </w:p>
    <w:p>
      <w:r>
        <w:t>現代吸引異性最緊要快？事實係，互相吸引的異性之間一般要經歷一個曖昧階段，呢個階段並無話越短越好。我已對此作過表述。</w:t>
        <w:br/>
        <w:br/>
        <w:t>『關於曖昧幾長時間，係因不同關係同個人情況而異。曖昧本身已經係一種關係狀態，不需要一定當成一種過渡狀態；因此即使同對方關係一直都係咁繼續曖昧下去，都無不當之處。</w:t>
        <w:br/>
        <w:br/>
        <w:t>如果你想同對方進一步發展，只要順其自然推進即可。自然推進亦要視乎時機形勢，若不能準確判斷，慢來總比急進好。只要保持吸引力，以後都仍有機會；反之若因急進而暴露心跡喪失吸引，則可以一夕之間前功盡廢。</w:t>
        <w:br/>
        <w:br/>
        <w:t>時間長短方面，如果你目標係進一步發展，你固然會希望越快越好。但好多不能控制的情況包括你地能夠見面的頻次，都會對快慢構成影響。跟個人情況與你相當不同的人比較推進關係需時長短，意義不大。</w:t>
        <w:br/>
        <w:br/>
        <w:t>此外，人對一段戀情的珍惜程度，係會直接受到段戀情有幾難得到呢個因素影響。就好比你想得到某樣嘢，但嗰樣嘢好貴，你儲咗好耐錢先可以得到，你在擁有該物品前，期望值自然會被不斷推高，到你最終擁有時就會異常珍惜。同理，曖昧過程中如續有深入情感交流，就會造成期望不斷推高效果；去到戀情真正來臨之時，好容易就可令雙方全情投入，戀情的根基底氣與醞釀不深的比較起來亦完全不同。</w:t>
        <w:br/>
        <w:br/>
        <w:t>如果戀愛係一場性愛，曖昧過程就係前戲。腦中只有生理需要的人，先會被插入呢個動作佔據心思，而不能投入享受前戲過程。懂得享受性愛的人，必先要懂得享受前戲去製造氣氛；連前戲的節奏都未掌握得到，就急住要插，咁你的性愛品味就同Animal Planet中的一眾雄性主角無乜分別了。』</w:t>
        <w:br/>
        <w:br/>
        <w:t>出處：https://www.uwants.com/viewthread.php?tid=17583729&amp;amp;page=2#pid220248273</w:t>
        <w:br/>
        <w:br/>
        <w:t>[ 本帖最後由 supernovaspark 於 2014-8-15 01:17 AM 編輯 ]</w:t>
      </w:r>
    </w:p>
    <w:p>
      <w:r>
        <w:t>有人話追女靠誠意？咁講嘅人係連男女吸引力ABC都唔知道，邏輯思考能力亦不見得高明。因為其實換位思考下你就知道呢種講法幾咁荒謬。</w:t>
        <w:br/>
        <w:br/>
        <w:t>假設有位你覺得全無吸引力的異性（可以係豬扒，可以係無趣到極點的人），佢向你釋出好多誠意，你係咪會因為覺得感動而愛上佢？如果你係正常人一名，你當然不會了。再想想一個吸引到你的，佢有無刻意做過啲咩事去打動你？無吧？你中意佢只係因為佢對你產生到吸引。</w:t>
        <w:br/>
        <w:br/>
        <w:t>事實上，一旦你刻意釋出誠意，你就暴露咗內心的不足，更將你的吸引力踩到最低。同用金錢賄賂對方一樣，你認為自己作為一個異性，並無可欲之處，無嘢可以吸引到對方或者令你對方覺得你本身就已經值得佢同你一齊，因此你先要求助於一啲外在條件因素，去試圖收買對方。</w:t>
        <w:br/>
        <w:br/>
        <w:t>這是死路一條，可惜好多行呢條路的人仍然死咗都唔知咩事。</w:t>
      </w:r>
    </w:p>
    <w:p>
      <w:r>
        <w:t>至於甚麼追女基本步，追求呢個概念本來就係錯的。</w:t>
        <w:br/>
        <w:br/>
        <w:t>『追求行為完全係錯誤。你追求佢，無非係想游說佢去接受你。但事實係，不但你無可能游說佢，連佢自己都無辦法游說到自己。就算佢好想去愛上你，佢都無辦法改變到化學反應的產生程式，除非佢是上帝。</w:t>
        <w:br/>
        <w:br/>
        <w:t>咁你可能問，係乜嘢決定一個女人對一個男人有無化學反應？呢樣係有科學解釋，詳細理論我喺第度講咗好多喇。我喺呢度淨講結論：女人係對有魅力、高地位的男子有化學反應。魅力的定義就係，你對異性普遍的吸引力。地位係相對的，係指你同佢兩個人相處，邊個佔緊上風。</w:t>
        <w:br/>
        <w:br/>
        <w:t>而你對異性有無吸引力呢點，係受咩支配呢？簡單而言，最主要係受你的自我形象、幽默感、溝通才能、情感能量幾方面支配，樣貌、社會地位同金錢只係次要。不論男女，其實係想要搵一個可以滿足到自己內心深處的情感需要的對象。你有潛質滿足佢，你就吸引。以上幾個特質，就係滿足情感需要的潛質。</w:t>
        <w:br/>
        <w:br/>
        <w:t>而地位方面，邊個佔緊上風係受咩支配呢？呢樣嘢係你自己可以選擇。你「主動地追」佢，即係主動地將自己的地位割讓畀佢。你又織得好辛苦送禮物畀佢，只有付出沒有回報，呢樣嘢又係喺度自我貶低地位。地位呢點，其實只係自我形象的反射。之所以要強調出嚟，因為自我形象係以上幾種特質最重要的一種。一個自我形象低落的男人，做乜嘢都好難成功，因此唔會有任何吸引力。會選擇同咁嘅男人一齊嘅女人已經不存在，因為在演化史上，咁嘅女人無法產生優秀後代，佢嘅基因已被淘汰。呢樣牽涉到演化論，太深入就唔講喇。</w:t>
        <w:br/>
        <w:br/>
        <w:t>你之所以要主動追求佢，因為你自我形象低，覺得你需要佢多於佢需要你。你出讓地位屈甘下手的同時，亦等於喺額頭上鑿住字話畀佢聽你魅力極低、係情場中被揀剩的人。咁的話，佢對你有化學反應的機會係幾多？係零。』</w:t>
        <w:br/>
        <w:br/>
        <w:t>出處：https://www.uwants.com/viewthread.php?tid=17256842&amp;amp;page=1#pid217170237</w:t>
        <w:br/>
        <w:br/>
        <w:t>[ 本帖最後由 supernovaspark 於 2014-8-15 01:19 AM 編輯 ]</w:t>
      </w:r>
    </w:p>
    <w:p>
      <w:r>
        <w:t>你同對方唔熟，有人叫你一約就約睇戲？抱歉，對有啲女生而言，同男仔單獨睇戲的確係件閒事。但對有啲女仔嚟講，你同佢無去到嗰個位，你就想同佢喺一間全黑房間裡面單獨坐兩粒鐘，踏上心靈之旅，一齊經歷情感過山車的滋味？你想想對方有咩感受。</w:t>
        <w:br/>
        <w:br/>
        <w:t>對啲新手，大師講嘅嘢有時都無咩用，因為你會俾啲八公八婆講兩句又會陷入六神無主狀態。你無咁嘅判斷力，一百人一百個意見，你話你叻過呢一百人你就一眼知邊個係廢邊個係好，不過如果係咁嘅話你就無需要走上嚟問；但呢一百人都叻過你嗰陣，你就無法排高下，只能邊個講最尾嗰句你就以為佢講贏咗，然後信佢。所以悟性不夠的話，最好自己碰下釘，就知道味道了。</w:t>
        <w:br/>
        <w:br/>
        <w:t>我唯一可以講嘅就係，總有好多同我唔太熟的女生企圖約我睇戲。我每次都會心恁一句：你同我咩關係？約我睇戲？然後我應都唔會應，當完全無聽過一樣，婉拒都費事。絕多數做過呢個動作的異性隨後都無辦法再吸引到我。</w:t>
        <w:br/>
        <w:br/>
        <w:t>有人或會話，咁如果你做得好隨意嘅，總不會令人覺得你別有所圖啩？做人要學習下換位思考，換著係對方如果有多張戲飛，你覺得佢會搵邊個睇？會唔會好隨意咁搵你？如果佢搵你的話，就算幾隨意都好，你咁打出嚟，大師我都會恭喜你。</w:t>
        <w:br/>
        <w:br/>
        <w:t>至於點解有啲人，做同樣嘅嘢，又可以見效？咁你又要再試下換位思考了，一個你覺得好有吸引力的女生約你睇戲，你會拒絕嗎？反過來，若你已經散發出吸引，成功展現自己係一個魅力男子，一般女子就如何抗拒你的約會要求？唔先教你如何引起佢同你一齊睇戲的慾望，一開口就教你約人睇戲；咁即係體操王子唔教你先拉筋，一下子就叫你學佢做一字馬。</w:t>
        <w:br/>
        <w:br/>
        <w:t>一個好的教練多數係一個好的球員，或至少曾經係。但反過來則不然，一個好的球員不一定係個好教練，甚至多數唔係。波王隨便踢一球就入，佢叫你模仿佢；你無咁嘅肌肉筋骨眼界體能，做同一個動作只會跌到趴街。</w:t>
        <w:br/>
        <w:br/>
        <w:t>實驗就是王道，你應該自行試驗，講多無謂。</w:t>
      </w:r>
    </w:p>
    <w:p>
      <w:r>
        <w:t>重有人話，你唔行呢步，就無用，你坐匚度等女勼啦。然後樓主隨即死狗咁話，哦，好啦，我試約佢啦。</w:t>
        <w:br/>
        <w:br/>
        <w:t>如果領悟到我講嘅追求點解係一個錯的概念，就唔會有人重匚度鼓吹主動。樓主我問你，你覺得以大師我咁嘅級數，係啲女約我，還是我去約啲女？</w:t>
        <w:br/>
        <w:br/>
        <w:t>你應該估到係啲女約我吧。唔好講我都可以的，你試問下其他魅力男子，係真正有嗰啲，唔係自吹嗰啲（當然可以有人當我自吹，呢啲自有公論），佢地都一樣係異性約佢地多於佢地約異性。</w:t>
        <w:br/>
        <w:br/>
        <w:t>事實上，不論男女，只要有魅力，異性約佢就會多過佢約異性。咁點解有啲男人可以令到優秀的異性主動約佢，而你就要屈服於「不能等女主動勼」的邏輯，而死死氣去聽唔知咩Ｃ講，要主動約人呢？</w:t>
        <w:br/>
        <w:br/>
        <w:t>最簡單的答案：你未能引發到佢約你的想法同慾望。並且，你一日未能引動到佢有咁嘅想法同慾望，你約到佢出嚟都只會係敗軍求戰，而唔係勝軍取勝。唔知我講乜嘅人，可以睇下《孫子兵法》。</w:t>
        <w:br/>
        <w:br/>
        <w:t>依家有人叫你敗軍求戰，根據嗰位仁兄自己的邏輯，呢啲叫做「觀音兵法」。即係你放咗佢上神檯，當佢觀音咁拜，自己甘心做隻兵。</w:t>
        <w:br/>
        <w:br/>
        <w:t>呢個道理，用於商場上都一樣。一個推銷員要做嘅，係引動到顧客的心理需要，令佢產生消費的慾望。如果佢無法做到呢點，要用被人面試的心態去求取對方畀機會，咁就已經跌到落同乞求無分別了。</w:t>
        <w:br/>
        <w:br/>
        <w:t>關於乞丐的心態我都講過多次，重貼如下。</w:t>
        <w:br/>
        <w:br/>
        <w:t>『察言辨色觀仰對方會唔會畀機會你呢種咁嘅心態，已註定你失敗。</w:t>
        <w:br/>
        <w:t>如果要講個名詞的話，呢種就叫做乞丐心態。你如同向對方行乞一樣，爭取情感上的肯定認可。你自認為本身無任何可欲之處，對方無內在動機會受到你的吸引，因此你除咗求取對方施捨憐憫之外，恁唔到有其他機會能夠得到佢嘅愛。於是你只能默默等待佢畀機會你。</w:t>
        <w:br/>
        <w:br/>
        <w:t>咁你首先就要問下自己，你會唔會愛上一個乞丐？喺街度見到乞丐，你或許會施捨啲散紙；咁係因為你認為佢地可能真係有咁嘅基本需要。但愛情唔係基本需要，無咗又唔會死，憑咩要人地同情施捨畀你？再者，錢係身外物，施捨出去唔會虧損自身；感情卻跟一個人的自我認同密切相關。因此，除咗極少數自我價值定位同樣模糊之人，無人會出賣自己感情，當作物品一樣隨便施捨出去。你要向人乞求感情，幾乎注定徒勞無功。</w:t>
        <w:br/>
        <w:br/>
        <w:t>你的做法，就好似去見工的人，唔係講自己可以帶到咩好處畀公司，而係不停重覆「我會好努力架，請你畀機會我啦」。Well，睇下係咩工啦，如果係打雜、掃地，或許都無所謂。此所以你依家只能做到兵呢個位囉。又如同一個推銷員，佢唔係向客戶強調服務或產品嘅價值，而係好似個乞兒咁同個客講「我嘅target好高架，幫幫手啦」。結果如何，有常識的都知道了吧。</w:t>
        <w:br/>
        <w:br/>
        <w:t>咁啲大師級嘅金牌推銷員，會用怎樣的心態呢？如果要講個名詞的話，可以叫做使者心態。佢地自己先深深相信自己推銷的產品服務係一流嘅，然後抱住「我要給更多機會世人認識一種咁正嘅東西，這是我的使命」的心態，四處佈道。有咗呢種心態，加上適當嘅技巧，佢地就能以真摯的熱忱將佢地對產品或服務嘅信念推廣開去，進而令人產生採購慾望。</w:t>
        <w:br/>
        <w:br/>
        <w:t>不過觀乎你執迷不悟嘅態度，你只能繼續向對方乞討了。就算你由依家開始自我催眠「我係個魅力型男，我想畀機會女神認識咁正嘅我」，咁都只係自欺欺人，心理上無根基只會更加暴露你的弱點，製造更大的被耍空間。但你要記住一點，就算你可以同對方上到床，一日你喺段關係中全無主動權、情緒上全由對方擺佈；你永遠只會被利用，永遠係一個情感奴隸。當你到時一覺醒來，發現對方待你冰冷如陌路，好似咩都無發生過一樣，令你恍如從高樓跌入痛苦的深淵時，就唔好怪人無提醒過你了。』</w:t>
        <w:br/>
        <w:br/>
        <w:t>出處：https://www.uwants.com/viewthread.php?tid=17661375&amp;amp;page=2#pid221034887</w:t>
      </w:r>
    </w:p>
    <w:p>
      <w:r>
        <w:t>反駁咗上面咁多歪理，都重未能回歸正題，同樓主做返個免費分析同畀啲初步建議。</w:t>
        <w:br/>
        <w:br/>
        <w:t>好可惜，因為我時間好有限，唔係好似他人咁得閒可以時刻曝住電腦前「解答」你。放在單一個案的免費時間有配額，因為我的目標係最有效運用自己資源幫助最多人。所以嘛，很抱歉，怪只怪上面有太多歪理必須一正視聽了。但當然，我的教學大門係可為任何有心人而開，在這層面上，自然就需要誠意了。</w:t>
      </w:r>
    </w:p>
    <w:p>
      <w:r>
        <w:t>師兄,我同你講:</w:t>
        <w:br/>
        <w:t>男人莫過於後悔無同一個女人表白。</w:t>
        <w:br/>
        <w:t>當你真喜歡佢，就簡單直接同佢講。</w:t>
        <w:br/>
        <w:t>你問太多都無用，一句講晒，唔好後悔，等人走左就乜都無。</w:t>
        <w:br/>
        <w:t>講左被拒,作為一個男人都無乜損失,你可能失落一陣。</w:t>
        <w:br/>
        <w:t>但如果你唔講，你可能會後悔一世。</w:t>
      </w:r>
    </w:p>
    <w:p>
      <w:r>
        <w:t>因為怕後悔，所以我必須要咁做...</w:t>
        <w:br/>
        <w:t>按照呢種邏輯，咁你有好多荒謬絕倫嘅嘢都必須要做。</w:t>
        <w:br/>
        <w:t>人唔識用腦思考，同禽獸差別不大。認知能力有障礙，即使搵世上最好的專家來勸告你，拿證據畀你，你都一樣唔信。或者即使信，都總有藉口自我催眠，一如吸毒者即使明知有損健康證據確鑿都要繼續吸下去一樣。</w:t>
        <w:br/>
        <w:br/>
        <w:t>咁情況下，你只可以叫佢繼續吸，鼓勵佢吸，等佢自己慢慢體驗滋味。</w:t>
        <w:br/>
        <w:br/>
        <w:t>這是於我有益的，到時多個反面教材，讓個連結清單多宗個案，更加壯觀，對我宣傳觀點很有幫助，是一件美事。加油，去表白吧。</w:t>
      </w:r>
    </w:p>
    <w:p>
      <w:r>
        <w:t>絕不是的, 那些是一流, 那些是二流, 我分得出的, 就我的case, 那請問我應該在月底前不做任何行動嗎? 但如果佢真係一個將自己感情收得好埋既人, 一個好怕羞和被動的女仔, 咁就算我吸引到佢, 佢仍然唔主動, 你唔主張我做主動, 又應該點呢?</w:t>
        <w:br/>
        <w:br/>
        <w:t>無言感激!!</w:t>
        <w:br/>
        <w:br/>
        <w:t>[ 本帖最後由 tkrojam 於 2014-8-15 11:33 AM 編輯 ]</w:t>
      </w:r>
    </w:p>
    <w:p>
      <w:r>
        <w:t>nan</w:t>
      </w:r>
    </w:p>
    <w:p>
      <w:r>
        <w:t>哩件冇得救,仲俾個神棍教佢俾錢學,</w:t>
        <w:br/>
        <w:t>又多一個傻仔參考個案.</w:t>
      </w:r>
    </w:p>
    <w:p>
      <w:r>
        <w:t>感謝師兄之前的解答, 但我沒有俾錢邊個學咩課程, 我只係講得supernovaspark兄講的很精警, 師兄門都應該學下野呀</w:t>
      </w:r>
    </w:p>
    <w:p>
      <w:r>
        <w:t>你識嘅朋友需要一堆垃圾理由才追到女仔嗎?</w:t>
        <w:br/>
        <w:t>定係哩個世代要用SMS先表達到自己?</w:t>
        <w:br/>
        <w:t>面對喜歡的卻口啞啞?</w:t>
        <w:br/>
        <w:t>怕仆  街就去學儀態係無意思,</w:t>
        <w:br/>
        <w:t>自己嘗試走一走,仆了,再走.</w:t>
        <w:br/>
        <w:t>會走的人都總會仆,還不是重站起來.</w:t>
        <w:br/>
        <w:br/>
        <w:t>冇膽,冇信心,情關如何闖?</w:t>
      </w:r>
    </w:p>
    <w:p>
      <w:r>
        <w:t>你又說得對, 你主張主動, s兄主張被動, 真係各施各法</w:t>
      </w:r>
    </w:p>
    <w:p>
      <w:r>
        <w:t>就咁睇, 我覺得你唔好咁快表白會好d</w:t>
        <w:br/>
        <w:br/>
        <w:t>你最起碼都, 可以單獨同佢約到出黎食飯</w:t>
        <w:br/>
        <w:t>出多幾次街, 又可以傾心事交流下</w:t>
        <w:br/>
        <w:t>提升左兩個人之間的親密度</w:t>
        <w:br/>
        <w:t>令佢覺得安心對住你, 變得唔會再咁被動時</w:t>
        <w:br/>
        <w:t>你先至同佢表白都未遲</w:t>
      </w:r>
    </w:p>
    <w:p>
      <w:r>
        <w:t>教了他約食飯係追女基本步,</w:t>
        <w:br/>
        <w:t>邊使表白呢D嘢,盡在不言中.</w:t>
        <w:br/>
        <w:t>假如你可以約到個女仔第三次約會,</w:t>
        <w:br/>
        <w:t>我教你一個方法拖個女仔手,</w:t>
        <w:br/>
        <w:t>成功率九成.我就萬試萬靈.</w:t>
        <w:br/>
        <w:br/>
        <w:t>有追女經驗都係咁做,</w:t>
        <w:br/>
        <w:t>被動坐係度等運到,你坐住林寶就得.</w:t>
      </w:r>
    </w:p>
    <w:p>
      <w:r>
        <w:t>現階段表白是毫無意義的，如果因為她就快離職而覺得有壓力</w:t>
        <w:br/>
        <w:t>請仔細想想壓力何在：</w:t>
        <w:br/>
        <w:t>1.她離開公司你就少了溝到手的機會</w:t>
        <w:br/>
        <w:t>2.以表白決勝負，勝可以節省許多資源，負你就安息</w:t>
        <w:br/>
        <w:t>關於2，樓上許多分析，大概都是自尋死路之類，所以你想痛快了結的話，可以表白。其實求仁得仁也不容易，也可能得到唔湯唔水的結果，好少女仔會狠狠地hurt人，多是婉轉的模棱兩可的答案，因為你表白，發展上失左主動權，你質素又過得去的話，她就算喜歡你，也會吊住你，進可為弱勢男友，退可為兵。</w:t>
        <w:br/>
        <w:t>關於1，不要想她在公司時你溝唔到，離開公司更加溝唔到。應該是機會其實更大，身邊人的經驗，好幾對都是離職後才發展的。怎麼發展，樓上已經說了許多，都是保持聯絡，搞約會之類，還有溝女心態，係“溝”唔係“求”，不要靠奉獻靠死忠去感動對方，奉獻的是奴才和兵，死忠多是死的下場，要像S君所言，用引誘。</w:t>
        <w:br/>
        <w:br/>
        <w:t>[ 本帖最後由 ilovepccw 於 2014-8-15 04:11 PM 編輯 ]</w:t>
      </w:r>
    </w:p>
    <w:p>
      <w:r>
        <w:t>非常同意，謝師兄</w:t>
      </w:r>
    </w:p>
    <w:p>
      <w:r>
        <w:t>很中肯，謝師兄</w:t>
      </w:r>
    </w:p>
    <w:p>
      <w:r>
        <w:t>再請問，如何分辨因為佢當我係好人定因為中意我而獻殷勤？</w:t>
      </w:r>
    </w:p>
    <w:p>
      <w:r>
        <w:t>你成日左估右估,</w:t>
        <w:br/>
        <w:t>雙方係用心去了解,</w:t>
        <w:br/>
        <w:t>你O交流咪得個幻想.</w:t>
        <w:br/>
        <w:t>最基本你都做唔到,</w:t>
        <w:br/>
        <w:t>學跳級你跟得上嗎?</w:t>
        <w:br/>
        <w:t>大部分人都係約會開始戀愛.</w:t>
        <w:br/>
        <w:t>你只想走捷徑又要簡單.</w:t>
        <w:br/>
        <w:t>隨手可得嘅愛情係唔會珍惜的.</w:t>
        <w:br/>
        <w:t>講你都係唔明,你太多太多想法了.</w:t>
      </w:r>
    </w:p>
    <w:p>
      <w:r>
        <w:t>我首先問你，咩叫主動，咩叫被動？</w:t>
        <w:br/>
        <w:t>難道你真係成尊木像咁坐匚度，就可以吸引到異性？</w:t>
        <w:br/>
        <w:br/>
        <w:t>主動呢樣嘢，同樣有人問過我答過。重貼如下。</w:t>
        <w:br/>
        <w:br/>
        <w:t>『至於你問想主動啲要點做，呢個又牽涉到一個唔應該出現的概念問題。你平日同朋友相處，你會去計較主唔主動嗎？同親人相處，會恁住點樣主動維繫關係嗎？想必不會，你會自然而然，覺得有需要就聯絡對方，「主動」的概念係唔會亦唔需要出場。</w:t>
        <w:br/>
        <w:br/>
        <w:t>如果你真能投入享受當下的友誼關係而不受心魔羈絆，「主動」呢種概念就不應存在。一段自然而成熟的關係中，邊個搵邊個根本無關痛癢，恁返轉頭你都往往已經忘記呢點。魅力的散發係在於你同佢相處嘅具體內容，同邊個主動開展一段互動全無關係。一如其他親友關係中，你主動搵佢當然亦全無問題，只要唔係比佢搵你明顯地多就可以，因為後一種情況會將你放於一個你需要佢多於佢需要你的位置，應該要避免。</w:t>
        <w:br/>
        <w:br/>
        <w:t>可以令佢漸漸愛上你的對應做法，唔係「主動」，而係「推進」。不論你係主動開展一段互動，還是被動與對方進入互動，你都應該因應具體的互動內容而作出合適推進。段互動如何發展係取決於你，一開始段互動如何開始則近乎無關重要。而一段關係若自然成熟，理應唔會有如何開展互動的問題，呢啲問題一般只會於認識陌生人同初識階段先會出現。</w:t>
        <w:br/>
        <w:br/>
        <w:t>去到一定層次，一個越能吸引人的人，對於如何去吸引的問題理應想得越少。就如一個歌后只會全情投入演唱而唔會去恁應該要點唱法，又如一個滿分情人在床上只會施展功夫而唔會思考住下一步要點做，或如一個武術宗師只會直覺出招而唔會不斷苦思住要點破解敵招一樣。一想，就慢了，就影響表現，就輸了。想像你現在係一個演員，你要演出的角色係一個魅力男子。你只能夠一直散發魅力，你已經無多餘空間去揣摩角色了，因為你已經在舞台上。除非找個神級導演去幫你，否則你唯一能做的，就只有投入這個角色，發揮到最好。』</w:t>
        <w:br/>
        <w:br/>
        <w:t>出處：https://www.uwants.com/viewthread.php?tid=17727761&amp;amp;page=2#pid221467279</w:t>
        <w:br/>
        <w:br/>
        <w:t>主動被動呢個概念本來就唔應該出現，你話我主張被動係一種誤解。如何推進關係方面，相信你重有好多要學習，難以在此一一講清了。</w:t>
        <w:br/>
        <w:br/>
        <w:t>而關於你最後一問，同樣我講過多次，猜度心意係無意義的，你可以參考以下，這次不重貼內文了：</w:t>
        <w:br/>
        <w:t>https://www.uwants.com/viewthread.php?tid=17511936&amp;amp;page=1#pid219656844</w:t>
      </w:r>
    </w:p>
    <w:p>
      <w:r>
        <w:t>表白啦 等咩</w:t>
      </w:r>
    </w:p>
    <w:p>
      <w:r>
        <w:t>咁仲等咩？ 今日唔知聽日事wo</w:t>
      </w:r>
    </w:p>
    <w:p>
      <w:r>
        <w:t>咩方法8掛下</w:t>
      </w:r>
    </w:p>
    <w:p>
      <w:r>
        <w:t>S兄隨意都可以穩到0甘大篇嘢，勁啊</w:t>
      </w:r>
    </w:p>
    <w:p>
      <w:r>
        <w:t>如果你未知女方心意，就咁表白同你去賭錢買大細差唔多，相當刺激。人心裡面或多或少都會追求刺激既事。</w:t>
        <w:br/>
        <w:br/>
        <w:t>但如果你真係好認真咁想同呢個女仔一齊，就咪用賭錢既心態去表白，死左都唔知乜事。</w:t>
        <w:br/>
        <w:br/>
        <w:t>你可以試下增加佢對你既好感度（日本仔追女GAME都係咁上下），約出街，投其所好，適當地表現自信同能力，再加上緣份（如果有的話），咁樣，加一個簡單既表白就可以開始正式男女朋友關係。</w:t>
        <w:br/>
        <w:br/>
        <w:t>當然對唔同女仔，處理既方法都唔一樣，我地WORK，唔代表你都一定WORK。</w:t>
        <w:br/>
        <w:br/>
        <w:t>我本人結左婚6年，拍拖9年，TOTAL 15年。當年同而家老婆一齊時，由識到拖手仔拍拖，用左2個月時間，其間，佢仲有3位中學同學，3﹣4位大學新識既，追緊佢。我本人冇做乜野特別去追佢，連同佢出街買野都係佢自己比番錢（佢之後都有話，以為我會幫佢比錢）。</w:t>
        <w:br/>
        <w:br/>
        <w:t>我老婆話，鐘意咪同我一齊，其他唔鐘意，點追點約點送野比佢，都係冇任何效果。</w:t>
      </w:r>
    </w:p>
    <w:p>
      <w:r>
        <w:t>你駛乜理佢係甚麼理由?</w:t>
        <w:br/>
        <w:t>有一樣野我真係知的, 如果你唔係甚麼窮鬼要等人捨棄可憐果類</w:t>
        <w:br/>
        <w:t>如果佢向你獻殷勤, 你就收羅~</w:t>
        <w:br/>
        <w:t>你重可以發揮你本質, 令佢更加向你獻殷勤獻殷勤....</w:t>
        <w:br/>
        <w:t>...</w:t>
        <w:br/>
        <w:t>雖然有D 邪教feel, 但都係幾特別的愛情</w:t>
        <w:br/>
        <w:t>岩晒你哩種, 唔想郁又驚做錯野的你, 你就扮一位邪教教主, 收佢為徒, 等佢拜你為仙</w:t>
      </w:r>
    </w:p>
    <w:p>
      <w:r>
        <w:t>保持電話,keep住信息</w:t>
      </w:r>
    </w:p>
    <w:p>
      <w:r>
        <w:t>真係好殘酷</w:t>
      </w:r>
    </w:p>
    <w:p>
      <w:r>
        <w:t>我終於開始咗同佢whatsapp了</w:t>
        <w:br/>
        <w:t>佢宜家去緊旅行, 我打算佢返黎後約佢出街/食飯</w:t>
      </w:r>
    </w:p>
    <w:p>
      <w:r>
        <w:t>請問如果佢有啲咩唔舒服，我用好緊張的語氣問佢睇咗醫生未，邊度唔舒服...</w:t>
        <w:br/>
        <w:br/>
        <w:t>會唔會好細路仔?</w:t>
      </w:r>
    </w:p>
    <w:p>
      <w:r>
        <w:t>睇下咩人咩方法，但系10個女人，我都好細心作為一個sales既我最緊要把口，你咁講只系在乎佢，緊張佢，細心姐，因為識我既好多姐姐都話我系好男人，總有日搵到好既女人，有時d野做左咪得囉，上來問咁多有膠用咩，我就系依兩年轉行做左sales之後把口好甜，唔小女人死系我口上，最緊要夠自然唔好刻意阿頭成日同我講愛情要來既時候始總都會來，點都走唔甩，咁我又無話咩煩咩，做只要對佢做左做既野，再比時間對方，再慢慢來，急唔來，我都衰左好幾次，經驗要慢慢累積</w:t>
      </w:r>
    </w:p>
    <w:p>
      <w:r>
        <w:t>我不會直接回答你，只會送宗個案節錄畀你參考一下。</w:t>
        <w:br/>
        <w:br/>
        <w:t>＋＋＋＋＋＋＋＋</w:t>
        <w:br/>
        <w:br/>
        <w:t>H$taneZ</w:t>
        <w:br/>
        <w:t>發表於 2014-7-10 05:53 PM［節錄］</w:t>
        <w:br/>
        <w:t>係我打完上面個Post之後我同佢出左去行街..行海邊..., 中途佢隻腳俾對鞋刮傷左, 咁我見到隔離有警局就諗住入去問膠布, 但係佢拉住我唔俾我入去, 係咁話自己無事, 唔洗為咁小事而做啲咩. 咁因為我屋企係附近所以我地行多一陣之後就去左我屋企到拎膠布, 佢痴完坐左一陣就走左.</w:t>
        <w:br/>
        <w:t>依兩日我都一直有留意下佢好返未, 然後岩岩佢同我啲FD黎左我屋企到. 咁我見佢都仲未好返我就話其實我應該入去警局到問膠布, 咁個傷口就唔會咁大... 佢就笑住同我講:[等下次你同第二個女仔個陣先入去問.]</w:t>
        <w:br/>
        <w:t>我當場感覺係俾自己鍾意嘅人潑冷水... 完全唔知俾咩反應好. 雖然我對佢嘅關心, 佢未必會完全感覺到, 但居然換黎一盤冷水... 心有啲'拿住拿住'.</w:t>
        <w:br/>
        <w:br/>
        <w:t>＋＋＋＋＋＋＋＋</w:t>
        <w:br/>
        <w:br/>
        <w:t>以上個案節錄中，女方睇穿澌男方用心，皆因自己都未著急但發覺眼前人已急過太監，對方極欲表現關心獻殷勤的態度飽覽無遺；於是一盤冷水撥落去，明知道對方會感到受傷，但自己卻會享受那種微微戲弄人的感覺。可憐男方仍痴痴地想對方可能重未感覺到，重要加大力度。</w:t>
        <w:br/>
        <w:br/>
        <w:t>我開宗明義已講咗一大堆表白的破壞力，亦講及咗原因。如果有人未消化過，仍要橫衝直撞走去用各種方式表明心意的話，請去馬，我最樂見就是多個反面教材。</w:t>
      </w:r>
    </w:p>
    <w:p>
      <w:r>
        <w:t>關心和表白兩回事，唔可以係朋友既關心？</w:t>
      </w:r>
    </w:p>
    <w:p>
      <w:r>
        <w:t>當然可以，但咁就要問下你，你對一名友誼份量相當的男性朋友會否有同樣的關懷表現？</w:t>
        <w:br/>
        <w:t>如果會，你貫徹返自己風格，絕無問題。</w:t>
        <w:br/>
        <w:t>如果唔會，則說明你的關懷係加咗料，而加咗嘅料係源於你對佢嘅意思。咁嘅話，不論你如何恁法，你的關心就好易會被解讀成有意圖。就好似有個阿嬸（或任何對你全無吸引的異性）向你無事獻殷勤，你少少不適就大為緊張模樣，你是否仍覺得咁好自然你可以換位思考一下。</w:t>
      </w:r>
    </w:p>
    <w:p>
      <w:r>
        <w:t>你意思係完全唔同佢講關心既說話, 以免底牌比佢睇到?</w:t>
        <w:br/>
        <w:br/>
        <w:t>咁如果已經做咗表現關懷呢步, 可以點補救?</w:t>
        <w:br/>
        <w:br/>
        <w:t>[ 本帖最後由 tkrojam 於 2014-9-3 05:03 PM 編輯 ]</w:t>
      </w:r>
    </w:p>
    <w:p>
      <w:r>
        <w:t>唔係完全唔講關心嘅說話，而係關心的程度要合乎常理，包括你同佢之間的友誼力度，以及事情的大小。</w:t>
        <w:br/>
        <w:t>如果你媽頭暈身興而你都未會去到咁嘅關心程度，佢有唔舒服你就大為緊張，咁不尋常的表現，背後的隱藏訊息當然不但佢，唔係盲的都會輕而易見。</w:t>
        <w:br/>
        <w:t>當然，人人性格不同難以一概以論。耶穌曾為門徒洗腳（好像還有妓女？要問教徒），如果你係耶穌你幫佢洗腳都無乜大不了。但你唔係，若你咁做，表示啲乜大家自然都知道。</w:t>
        <w:br/>
        <w:br/>
        <w:t>如果已經做咗，咁亦可以將你的行動內化成你的個性，反正一個人的個性總有不可捉摸的一面，只要做到核心人格有連貫性即可。若不能做到，咁最好係淡然處之，行止上當作無發生過一樣，繼續自然相處就可以了。</w:t>
      </w:r>
    </w:p>
    <w:p>
      <w:r>
        <w:t>了解, 感謝s兄!</w:t>
        <w:br/>
        <w:br/>
        <w:t>[ 本帖最後由 tkrojam 於 2014-9-4 11:28 AM 編輯 ]</w:t>
      </w:r>
    </w:p>
    <w:p>
      <w:r>
        <w:t>表白la</w:t>
        <w:br/>
        <w:t>dinner tgt</w:t>
      </w:r>
    </w:p>
    <w:p>
      <w:r>
        <w:t>唉, 佢已經開始唔覆我whatsapp...</w:t>
        <w:br/>
        <w:br/>
        <w:t>之前應該心急講錯野, 睇黎我都要過下冷河, 過一排再搵佢</w:t>
        <w:br/>
        <w:br/>
        <w:t>[ 本帖最後由 tkrojam 於 2014-9-8 01:22 PM 編輯 ]</w:t>
      </w:r>
    </w:p>
    <w:p>
      <w:r>
        <w:t>唔覆咪唔覆囉 咁在意做咩</w:t>
        <w:br/>
        <w:t>愈有野 愈賴野,愈賴野 愈冇野arma</w:t>
      </w:r>
    </w:p>
    <w:p>
      <w:r>
        <w:t>佢避你喇, 重唔快D 表白?</w:t>
      </w:r>
    </w:p>
    <w:p>
      <w:r>
        <w:t>｜投資電影背後嘅真相｜靈異話題仲係咪商機處處｜網台之死嘅原因</w:t>
        <w:br/>
        <w:br/>
        <w:t>https://www.youtube.com/watch?v=IfM9oerD2pQ</w:t>
      </w:r>
    </w:p>
    <w:p>
      <w:r>
        <w:t>發生於數週前的百度遊戲裁員正在逐漸梳理混亂的狀態。</w:t>
        <w:br/>
        <w:br/>
        <w:t>這個被百度批量裁撤的業務部門，公司和員工的拉鋸仍然在進行，雙方的爭議的焦點在於勞動賠償方案。</w:t>
        <w:br/>
        <w:br/>
        <w:t>根據百度此前提出的方案，公司將會給被裁員工N+1或N+0.5的補償，並要求員工限期給出回覆，否則百度將會單方面解除合約。</w:t>
        <w:br/>
        <w:br/>
        <w:t>這一方案引起了百度遊戲員工的極大不滿，原因在於百度提供的年終獎一般為16薪。但在此次的裁員補償方案中，百度方面並沒有提到16薪方案，只有N+1或N+0.5補償。</w:t>
        <w:br/>
        <w:br/>
        <w:t>據界面新聞了解，由於雙方未能協商一致，今年1月以來，除少數簽了協議的第一批員工外，大部分百度遊戲員工仍正常“上班”，消極應對裁員。</w:t>
        <w:br/>
        <w:br/>
        <w:br/>
        <w:t>直到近期，百度提出新的賠償方案，提高了離職補償。按照協商一致方式和公司解除勞動合同並簽署解除協議的員工，可以獲得N+2或N+3的補償。按入職時間計算，大約入職半年的員工就可獲得兩個月工資賠償，此前第一批簽署了離職協議的員工也予以補齊。</w:t>
        <w:br/>
        <w:br/>
        <w:t>有百度遊戲員工告訴界面新聞，新補償方案給出後，已經有員工陸續接受，在本週五前陸續簽好離職協議，也有部分員工試圖爭取更高的補償金額。</w:t>
        <w:br/>
        <w:br/>
        <w:t>另一方面，百度還需處理業務關停的連帶影響。從內部來看，由於百度遊戲的裁員發生突然，有知情人士稱，百度遊戲正在進行的項目，幾乎都沒有後續調整方案，合作方也沒收到相關消息。業務涉及到後續IP、CP以及渠道商務合作的履行，比如此前有項目剛登上渠道預約榜第一，遊戲的未來運營和市場方案就成為問題。</w:t>
        <w:br/>
        <w:br/>
        <w:t>經歷前期的混亂後，百度已經意識到這一問題，據瞭解，百度遊戲中部分商務相關的員工將留任，處理後續各種交接事項，短期內應該不會被裁掉。</w:t>
        <w:br/>
        <w:br/>
        <w:t>2013年，百度收購91無線、成立多酷遊戲，並於次年將二者合併，推出百度移動遊戲。2017年，百度出售遊戲業務。直到2020年，百度又對遊戲進行了一次重組。2021年7月，百度舉辦發佈會，正式發佈百度遊戲新品牌，但在不到半年後，於2021年12月傳出裁撤的消息。在短暫的重建和解散歷程中，百度最終未能真正打開過遊戲市場。</w:t>
        <w:br/>
        <w:br/>
        <w:br/>
        <w:br/>
        <w:t>原文連結：https://inewsdb.com/遊戲/百度遊戲裁員後續：補償提高，部分員工留下善後</w:t>
        <w:br/>
        <w:br/>
        <w:t>inewsdb.com 日日新聞 . 掌握每日新鮮事</w:t>
      </w:r>
    </w:p>
    <w:p>
      <w:r>
        <w:t>大家好 我有個問題想問</w:t>
        <w:br/>
        <w:t>我正式番左ACO的圖書館崗位大概兩星期</w:t>
        <w:br/>
        <w:t>但因為搵到份更合適想即刻離職</w:t>
        <w:br/>
        <w:br/>
        <w:t>想問下使唔使補一個月錢先走得?</w:t>
      </w:r>
    </w:p>
    <w:p>
      <w:r>
        <w:t>I'm sorry to tell you that I don't know. But I also want to tell you that if you want to quit the ACO post, then let me get this post, thanks a lot!</w:t>
      </w:r>
    </w:p>
    <w:p>
      <w:r>
        <w:t>政府跟勞工法.</w:t>
        <w:br/>
        <w:t>1個月內, 雙方有權終止合約.</w:t>
        <w:br/>
        <w:br/>
        <w:t>有本錢, 真係要出去闖. 留係政府曬時間.</w:t>
        <w:br/>
        <w:t>我唔係講笑, 或想諷刺.</w:t>
      </w:r>
    </w:p>
    <w:p>
      <w:r>
        <w:t>你收到offer letter(份A4啡皮信封)都有講架喎。</w:t>
        <w:br/>
        <w:t>未過試用期係賠一個月錢或一個月通知期，就算你只係第一日返工都好。</w:t>
      </w:r>
    </w:p>
    <w:p>
      <w:r>
        <w:t>嘩！原來寫明架！</w:t>
        <w:br/>
        <w:t>佢咁既人材真係唔好留係度做＂文書＂了。</w:t>
      </w:r>
    </w:p>
    <w:p>
      <w:r>
        <w:t>如斯才俊 此位實不足配之矣 辭其位 其缺以我代之</w:t>
      </w:r>
    </w:p>
    <w:p>
      <w:r>
        <w:t>樓主好唔想係圖書館做ACO 但係樓主你又唔睇睇 有d岩岩入職ACO做到冇停手做唔完唔知點算好 派到去圖書館做ACO迷好囉</w:t>
        <w:br/>
        <w:br/>
        <w:t>既然樓主咁唔做ACO 就畀個位畀我 係圖書館做ACO 我唔會覺得悶同埋辛苦同埋冇得發圍 呢對我冇問題ga 就將你個位畀我啦</w:t>
      </w:r>
    </w:p>
    <w:p>
      <w:r>
        <w:t>因為好多大學生都霸左個位先</w:t>
        <w:br/>
        <w:t>入到, 再搵D 更好</w:t>
        <w:br/>
        <w:t>ACO 哩D 工, 其實係人肉沙包</w:t>
      </w:r>
    </w:p>
    <w:p>
      <w:r>
        <w:t>後生仔~ 通常唔出去闖下唔心熄.</w:t>
        <w:br/>
        <w:br/>
        <w:t>有個舊同事. 英文, 國語唔好.</w:t>
        <w:br/>
        <w:t>仲留係CPA FIRM度做, 希望考左牌. 再去大公司發展.</w:t>
        <w:br/>
        <w:br/>
        <w:t>其實, 我行過呢條路. 我都同佢講, 要搞掂D英文, 同國語.</w:t>
        <w:br/>
        <w:t>同要熟睇大公司年報. 不過係唔會聽.</w:t>
        <w:br/>
        <w:br/>
        <w:t>但他, 或他們的心, 都係覺得有青春, 好想睇下自己闖倒咩地步.</w:t>
        <w:br/>
        <w:t>這階段點都係想睇下自己的方法岩唔岩.</w:t>
        <w:br/>
        <w:br/>
        <w:t>而新聞指, 那個巴士仔.</w:t>
        <w:br/>
        <w:t>就係睇穿左一樣野. ""可持續性""</w:t>
        <w:br/>
        <w:t>而那巴士公司也是上巿公司"新鴻基"集團.</w:t>
        <w:br/>
        <w:t>ANYWAY, 心裡有團火, 係唔應該入ACO.</w:t>
        <w:br/>
        <w:t>還有就是, 如果是本地香港大學畢業, 更加唔好曬時間.</w:t>
        <w:br/>
        <w:br/>
        <w:t>[ 本帖最後由 uwarms 於 2013-6-9 11:49 AM 編輯 ]</w:t>
      </w:r>
    </w:p>
    <w:p>
      <w:r>
        <w:t>我好認同樓上uwarms兄話要先準備gei說話</w:t>
        <w:br/>
        <w:br/>
        <w:t>我仲想講 就算d有高學歷gei後生仔 想入政府 點解唔考EO 至少有挑戰性d 唔會咁覺屈就同埋有得發圍 何苦要屈就做ACO跟住又嘈要走要resign呢</w:t>
      </w:r>
    </w:p>
    <w:p>
      <w:r>
        <w:t>就係好似有d抱住好似樓主心態gei人 做左圖書館ACO然後又話喊走</w:t>
        <w:br/>
        <w:br/>
        <w:t>所以 岩岩LCSD搵左間agent請外判gei Assistant Librarian (唔係圖書館助理館長 而係合約圖書館助理員) 係銅鑼灣中央圖書館做</w:t>
        <w:br/>
        <w:br/>
        <w:t>既然唔想又要去見又咁好彩見得成 跟住又喊走話resign</w:t>
        <w:br/>
        <w:br/>
        <w:t>咁咪等政府d部門(好似今次gei LCSD咁) 有藉口可以判d職位出去 剝削d冇咁好條件又冇咁好彩畀人揀中做到CS gei打工仔囉</w:t>
      </w:r>
    </w:p>
    <w:p>
      <w:r>
        <w:t>見d記和某討論區問離職問題,其實開post和見工時都知這些文書位要做咩ga.</w:t>
        <w:br/>
        <w:t>感覺他們不清楚自己想做咩去申請見工,浪費自己幾個月時間.</w:t>
      </w:r>
    </w:p>
    <w:p>
      <w:r>
        <w:t>講錯左 個職位應該係 library assistant 至岩</w:t>
      </w:r>
    </w:p>
    <w:p>
      <w:r>
        <w:t>認同~認同</w:t>
        <w:br/>
        <w:br/>
        <w:t>ACO呢個位做乜 其實只要留心下網上gei資訊 或者留心下政府部門(好似d發牌部門或者圖書館)d前線文職員工做乜 就好容易知道</w:t>
        <w:br/>
        <w:br/>
        <w:t>做得呢個位 就預左又忙又悶又要守程序規矩又要聽命行事ga la 如果自覺自己係咁頂唔順呢d野gei話 當初就唔好申請呢個位啦 e+入左lei一陣就話喊走要resign 簡直就係浪費緊自己d時間 政府d時間 同埋納稅人d錢 仲要浪費埋1個ACO位添 真係...</w:t>
        <w:br/>
        <w:br/>
        <w:br/>
        <w:br/>
        <w:br/>
        <w:t>[ 本帖最後由 fishcatndog 於 2013-6-11 11:43 PM 使用 編輯 ]</w:t>
      </w:r>
    </w:p>
    <w:p>
      <w:r>
        <w:t>問過啦 上面份library assistant只每個鐘30呅人工 每個星期返足都係得果38個鐘 就算成個月返足每個鐘加2呅 1個月夾埋最多都係得果6千呅鬆d到 真係剝削囉</w:t>
        <w:br/>
        <w:br/>
        <w:t>真係要多謝晒樓主咁"好"gei決定囉</w:t>
      </w:r>
    </w:p>
    <w:p>
      <w:r>
        <w:t>三星手機官方維修被曝存黑幕：比私人維修貴3倍</w:t>
        <w:br/>
        <w:br/>
        <w:br/>
        <w:t>三星手機官方維修存黑幕</w:t>
        <w:br/>
        <w:br/>
        <w:br/>
        <w:t>一位曾在三星官方售後維修中心工作多年的工程師透露，三星手機在維修過程中存在很多亂象，比如工程師通過人為方式將本可以包修的手機變成不能包修，以此從中賺錢，比如手機屏幕只是最外層的玻璃蓋板破碎，但維修 中心要求客戶以更高的價格更換整個屏幕。而這些做法都是推高手機維修費的重要因素</w:t>
        <w:br/>
        <w:br/>
        <w:t>盡管三星電子全球消費電子事業部總裁尹富根中文水平一般，每說一句中文就要稍作停頓，但在不久前召開的三星中國論壇上，他仍然堅持用中文進行了持續近5分鐘的開場演講。</w:t>
        <w:br/>
        <w:br/>
        <w:t>中國市場對三星的重要性毋庸置疑。三星大中華區提供的數據顯示，2013年，三星電子在中國市場創造了257億美元(約1579億元人民幣)的銷售紀錄，同比提升了80%，2013年中國取代北美，成為全球第一的消費電子市場。</w:t>
        <w:br/>
        <w:br/>
        <w:t>在智能手機市場，三星的表現更為突出。僅在2013年第2季度，三星便銷售了1530萬部智能手機，占中國手機市場總銷售量的19.4%。</w:t>
        <w:br/>
        <w:br/>
        <w:br/>
        <w:t>但在這樣的市場數據背後，三星售後服務方面的問題卻很突出。</w:t>
        <w:br/>
        <w:br/>
        <w:br/>
        <w:t>李琪原來是三星某官方售後維修中心的工程師，最近剛剛離職。從事這個行業多年的他告訴法治周末記者：“三星手機維修的‘水’很深，外行去修手機，肯定會被宰。”</w:t>
        <w:br/>
        <w:br/>
        <w:t>為了驗證李琪的說法，3月20日，記者拿著一部一切正常的三星GALAXY NoteⅢ手機來到位於北京市公主墳華鷹大廈一層的三星電子服務中心，並稱該手機時常自動關機。</w:t>
        <w:br/>
        <w:br/>
        <w:t>在簡單詢問過情況後，前台的工作人員告訴記者，手機需要拿到後台檢測。等待檢測的過程中，耳聞目睹來自其他客戶的不滿情緒充斥在大廳，不時有顧客和維修中心的工作人員發生爭吵。</w:t>
        <w:br/>
        <w:br/>
        <w:br/>
        <w:br/>
        <w:t>40分鐘後，這部三星GALAXY NoteⅢ的檢測結果出來了。前台的工作人員告訴記者，手機重啟是主板原因造成的，需要更換主板，但當記者追問主板哪出了問題時，工作人員卻語焉不詳。在 與工程師溝通後，工作人員給出的答案是，“主板故障的原因很多，具體什麽原因很難確定”，而更換主板需要兩千多元。</w:t>
        <w:br/>
        <w:br/>
        <w:br/>
        <w:t>李琪表示，在這種情況下，消費者不滿意是很正常的。除此之外，三星官方售後維修點還存在很多亂象：“比如手機能包修卻不給客戶包修，能換部分零件的要求換更多部件，僅一塊手機屏幕就已經形成了一條產業鏈，工程師能由此獲得不菲的收入</w:t>
        <w:br/>
        <w:br/>
        <w:t>[ 本帖最後由 認字特警007 於 2014-3-26 01:45 PM 編輯 ]</w:t>
      </w:r>
    </w:p>
    <w:p>
      <w:r>
        <w:t>十個手機九個“判人為損壞”</w:t>
        <w:br/>
        <w:br/>
        <w:br/>
        <w:t>三星售後逃避三包責任</w:t>
        <w:br/>
        <w:br/>
        <w:br/>
        <w:t>三星手機出現問題後，官方售後維修點的檢測結果顯示，手機存在“人為損壞”，不在包修範圍內。這是不少消費者碰到的問題。</w:t>
        <w:br/>
        <w:br/>
        <w:t>2013年8月7日，王先生帶著剛買不久的一款三星GALAXY NoteⅡ手機來到位於北京市公主墳華鷹大廈一層的三星電子服務中心，以手機無法充電的故障報修。</w:t>
        <w:br/>
        <w:br/>
        <w:br/>
        <w:br/>
        <w:t>一個小時後，前台人員從維修間拿出手機，說該手機“入液”了，雖然在三包有效期內但不能免費維修。王先生拿到手機後，驚奇地發現在手機主板下方的充電接口處有被某種液體浸過的痕跡。</w:t>
        <w:br/>
        <w:br/>
        <w:t>按照三星方面的規定，由於使用者使用不當而造成損壞的機器，是不在包修範圍內的。“入液”、“墜落”、“擠壓”等情況都屬於使用不當。</w:t>
        <w:br/>
        <w:br/>
        <w:t>“我的手機是新買的，使用很愛惜，且平時都是放在包裏面，從來沒有和任何液體接觸過。而該維修處的前台人員引導我，說有可能是將手機放在洗手間或是廚房。”雖然王先生懷疑手機被人動了手腳，但由於手機檢測是在後台完成的，王先生拿不出證據證明維修點存在問題。</w:t>
        <w:br/>
        <w:br/>
        <w:t>但作為三星的工程師，李琪熟知其中的操作手法：“我之前所在的維修點的目標是，10個來維修的客戶裏，就有9個要判非。所謂判非是指工程師人為地將處於三包有效期內的手機判定為不能包修的情形。”</w:t>
        <w:br/>
        <w:br/>
        <w:t>據了解，三星的官方售後維修點雖然接受三星總部的管理和考核，但在運作上保持獨立性，對手機符合包修條件的客戶，由三星總部免費更換配件，這樣 一來，維修點除了能獲得很少的勞務費外，幾乎沒有利潤，因此很多維修點人為地將手機判為不能包修，這樣工程師就能獲得相應的維修費用。</w:t>
        <w:br/>
        <w:br/>
        <w:br/>
        <w:t>李琪透露：“在我之前供職的維修點的內部會議上，負責人公開要求我們能往手機裏‘點水’的盡量‘點水’，反正顧客也不記得是否真的將手機放到了有水的地方，我們說進水了就進水了。”</w:t>
        <w:br/>
        <w:br/>
        <w:t>“維修點會以各種手段逃避包修責任。‘點水’只是一種方法，再比如手機外觀出現輕微的刮蹭也會被判非，此外維修點還會以保修卡沒有帶、保修卡沒有蓋章、發票不清晰、發票沒有標明產品型號等理由拒絕包修。”李琪說。</w:t>
        <w:br/>
        <w:br/>
        <w:t>“大部分客戶的手機沒有進水，到了維修點就變成了進水，判非之後客戶只能自掏腰包，在這個過程中維修點掙錢了，工程師受益了，三星總部減少支出 了，受害的是消費者。以前只是個</w:t>
      </w:r>
    </w:p>
    <w:p>
      <w:r>
        <w:t>“大部分客戶的手機沒有進水，到了維修點就變成了進水，判非之後客戶只能自掏腰包，在這個過程中維修點掙錢了，工程師受益了，三星總部減少支出 了，受害的是消費者。以前只是個別維修點這麽幹，現在這種現象已經非常普遍，別的工程師都‘點水’，你不點就會被認為是傻子。”這些話顯然已經憋在李琪心 裏很久，“每個工程師都清楚其中的貓兒膩，但牽扯個人利益所以沒人願意站出來說。”</w:t>
        <w:br/>
        <w:br/>
        <w:t>這種情況三星總部是否知情，其對此又該如何監管？記者就此問題致電三星總部，但截至發稿前，對方並未作出回覆。</w:t>
        <w:br/>
        <w:br/>
        <w:t>值得關註的是，中國作為三星重要的消費電子市場，消費者受到的保護很少。據外媒報道，2013年三星在非洲推出了一項新的政策，對於三星 GALAXY S4這一型號的手機，用戶從使用之日起兩年內，如果設備遭遇主板進水和屏幕劃傷，可免費更換部件，而中國客戶就要自己掏腰包。</w:t>
      </w:r>
    </w:p>
    <w:p>
      <w:r>
        <w:t>玻璃屏碎裂要求換整屏</w:t>
        <w:br/>
        <w:br/>
        <w:t>維修價高出私人維修點3倍</w:t>
        <w:br/>
        <w:br/>
        <w:t>三星手機最常出現的問題之一就是屏幕碎裂，而更換屏幕的成本很高，這種情況困擾著很多手機用戶。</w:t>
        <w:br/>
        <w:br/>
        <w:t>北京市朝陽區的張先生使用的三星GALAXY S4手機在一年內已經換了3塊屏幕：“每次手機屏幕碎了都要花1000多元維修。雖然只是外部的玻璃屏碎了，顯示屏是完好的，但三星維修點告訴我只能換整屏。”</w:t>
        <w:br/>
        <w:br/>
        <w:t>李琪告訴記者，三星手機觸摸屏主要分兩部分，最上面的是玻璃蓋板，主要起保護作用，下面才是真正的核心部件液晶觸摸屏。技術上其實能夠實現只更換開裂的玻璃蓋板，但在三星售後維修網點，液晶屏沒壞也得花錢換。</w:t>
        <w:br/>
        <w:br/>
        <w:t>2013年10月10日，央視新聞曾曝光過三星手機外屏維修暴利，稱三星GALAXY NoteⅡ的屏幕玻璃蓋板摔碎後，三星售後更換整屏開價1650元，而三星GALAXY S4的屏幕報價在每塊1850元。根據央視的調查結果顯示，這種玻璃蓋板，質量好的售價也只有七八元。</w:t>
        <w:br/>
        <w:br/>
        <w:t>據了解，目前對於三星GALAXY系列的S3、S4、NoteⅡ、NoteⅢ手機，三星總部只提供整屏，這種做法無形中增加了消費者的負擔。</w:t>
      </w:r>
    </w:p>
    <w:p>
      <w:r>
        <w:t>3月15日，記者來到位於北京市中關村科貿電子城數字物流港一層的三星電子服務中心，服務人員衣著統一整齊，據了解這是北京目前規模最大的三星維修點。</w:t>
        <w:br/>
        <w:br/>
        <w:t>記者以三星GALAXY S4的手機屏幕損壞為由進行咨詢。在看過手機後，服務中心的工作人員告訴記者：“現在三星GALAXY S4的手機屏幕是810元，S4型號的手機只提供整屏更換，沒辦法單獨換外屏。之前屏幕的價格更貴，現在已經便宜很多了。”</w:t>
        <w:br/>
        <w:br/>
        <w:t>記者電話咨詢北京、上海、安徽、海南等多個省份的其他三星官方售後維修點，得到的回覆都是類似的。不少維修點的工作人員並沒詢問手機型號，也沒有對手機進行檢測，就給出了同樣的答覆。</w:t>
        <w:br/>
        <w:br/>
        <w:t>但同樣一部手機，中關村一家私人手機維修店老板孟偉告訴法治周末記者：“三星GALAXY S4的玻璃蓋板損壞，200元我就可以換。”</w:t>
        <w:br/>
        <w:br/>
        <w:t>這樣一來，200元和810元相比，在三星官方售後維修點的維修費用就多了三倍，因此網上已經出現專門更換三星手機玻璃蓋板的商家。</w:t>
        <w:br/>
        <w:br/>
        <w:t>三星客服在接受記者電話咨詢時也建議記者換整屏：“如果去私人的店裏維修需要將手機拆開，私自拆開手機會影響以後的包修。”</w:t>
        <w:br/>
        <w:br/>
        <w:t>李琪告訴記者：“說白了就是想多掙錢，私人維修點都能夠實現內外屏分離，三星售後維修點在技術上當然也能達到，只不過操作上比較麻煩，更重要的原因是只換玻璃蓋板成本低，更換掙不到錢。”</w:t>
        <w:br/>
        <w:br/>
        <w:t>那麽，三星多款手機僅玻璃蓋板破碎卻需要更換整屏的情況，是否涉嫌過度維修？截至發稿前，三星總部方面也並未對此給出答覆。</w:t>
        <w:br/>
        <w:t>私扣舊屏再次倒手</w:t>
        <w:br/>
        <w:br/>
        <w:t>三星維修點兩頭賺錢</w:t>
        <w:br/>
        <w:br/>
        <w:t>李琪在接受采訪時還表示，在維修過程中，其實還藏著一個容易讓人忽略的環節，那就是從客戶原裝手機上拆下來的手機屏幕去哪兒了？</w:t>
        <w:br/>
        <w:br/>
        <w:t>這些年僅李琪經手的三星手機就有幾百部：“按照正常的維修流程，當手機上有問題的屏幕被拆下後，客戶根本不知道舊屏幕還有價值，所以換上新的屏幕就認為手機維修流程結束，這樣舊的屏幕就會留在工程師手中。”</w:t>
        <w:br/>
        <w:br/>
        <w:t>位於北京市公主墳的三星官方售後維修點的工作人員告訴記者，手機屏幕破碎後，時間長了液晶觸摸屏會漏液導致完全黑屏，因此舊屏已經沒用了。</w:t>
        <w:br/>
        <w:br/>
        <w:t>但李琪表示，事實並非如此。維修點和工程師之所以樂此不疲地為客戶更換新屏，正是為了拿到這些舊屏。因為客戶換下來的舊屏很多只是外層的玻璃蓋板損壞，液晶觸摸屏是完好的。</w:t>
        <w:br/>
        <w:br/>
        <w:t>“工程師本人當然知道如何再利用這些舊屏幕，他們會把這些舊屏幕再賣給那些私人的手機維修店。因為只需把表面破碎的玻璃蓋板替換掉，屏幕就和新 的沒有差別。”李琪承認，這幾乎是無本的買賣，在交易的過程中，工程師獲得了不菲的收入，這樣一來舊屏就成了工程師的“搖錢樹”。</w:t>
        <w:br/>
        <w:br/>
        <w:t>孟偉的私人手機維修店裏為顧客更換的屏幕，很多都是從維修點的工程師手中收來的：“只要碎屏裏面(液晶觸摸屏)沒壞我們都收，現在三星 GALAXY S4的碎屏回收價格是600元，三星GALAXY S3的碎屏回收價格400元，三星GALAXY NoteⅢ的碎屏回收價格是800多元。”</w:t>
      </w:r>
    </w:p>
    <w:p>
      <w:r>
        <w:t>孟偉坦言：“大部分的錢都被三星的工程師掙去了，這在他們的收入中占很大一部分。工程師一個月能收十個碎屏，轉手賣給我們就能掙幾千塊，全國一千多家維修站，每個維修站十幾個工程師，這樣算下來一年有多少？”</w:t>
        <w:br/>
        <w:br/>
        <w:t>北京市中關村的那家三星官方維修點的工作人員甚至和工程師搶起了“生意”，工作人員私下告訴記者：“換完屏幕後，舊屏我可以給你折價兩三百元，按照規定這是不允許的。舊屏放在工程師那兒，他一分錢也不會給你。”</w:t>
        <w:br/>
        <w:br/>
        <w:t>李琪甚至告訴記者，如今這種情況已經從工程師的“私下”交易演變成了“公對公”：“一些三星維修點發現工程師的這種行為後，會采取一定的內部管 理措施，要求工程師將更換下來的舊屏幕及時上交，不得私自出售，由維修點統一將舊屏出售給廣東、深圳專做手機外屏幕翻新的廠家。”</w:t>
        <w:br/>
        <w:br/>
        <w:br/>
        <w:br/>
        <w:t>李琪認為，在維修過程中，三星維修點才是真正的贏家，其兩頭都能掙錢，為消費者更換手機屏幕本身就能掙一筆錢，而顧客換下來的舊屏還能再次賣錢。</w:t>
        <w:br/>
        <w:br/>
        <w:br/>
        <w:t>對於這一問題，三星總部是否知悉，客戶在維修點更換下來的舊屏，三星總部會作何處理，其是否允許維修點自行出售？這些疑問也有待三星總部對記者作出回應。</w:t>
        <w:br/>
        <w:br/>
        <w:t>源Link : http://tech.sina.com.cn/t/2014-03-26/10179272882.shtml</w:t>
        <w:br/>
        <w:t>http://tech.sina.com.cn/t/2014-03-26/10179272882.shtml</w:t>
      </w:r>
    </w:p>
    <w:p>
      <w:r>
        <w:t>nan</w:t>
      </w:r>
    </w:p>
    <w:p>
      <w:r>
        <w:t>點止samsung</w:t>
        <w:br/>
        <w:t>大把都係咁</w:t>
        <w:br/>
        <w:t>可能setting錯</w:t>
        <w:br/>
        <w:t>比佢睇佢同你整壞架機</w:t>
      </w:r>
    </w:p>
    <w:p>
      <w:r>
        <w:t>nan</w:t>
      </w:r>
    </w:p>
    <w:p>
      <w:r>
        <w:t>（人為）損壞</w:t>
      </w:r>
    </w:p>
    <w:p>
      <w:r>
        <w:t>昨日政府舉行首場「社區對話」，其中一名女子發言時，質疑暴力示威不能帶來成果，又指黑衣示威者令她「好驚」，事後網民質疑該女子是警員；警察公共關係科高級警司江永祥稱，有人質疑該女子是警員「扮市民」，指她是一名已離職數年的輔警，不是現職警員，他又表示即使休班警員，享有的自由「同大家基本上係一樣」，即使真的有休班警員參與社區對話，都是行使公民權利，「同投票係一樣」。</w:t>
        <w:br/>
        <w:br/>
        <w:t>他亦被問及有警員在微博等社交媒體，表示支持何君堯、警隊對示威者太仁慈等，是否會影響警隊政治中立，江永祥重申休班警員的自由同市民「差唔多一樣」，這自由亦包括使用社交媒體，最重要是警員行使警權時保持中立，不影響執行職務公正性，「一行使警權就知自己要做咩，如果因為呢個原因，剝奪佢某啲自由權利，又是否公平？係咪因為要保持政治中立，見到有人打家劫舍、殺人放火，我休班同事就翹手當見唔到？」</w:t>
        <w:br/>
        <w:br/>
        <w:t>江永祥在下午的例行記者會，主動回應網上有人質疑，在「對話會」發言的是警員，他澄清該女子是離職數年的輔警，他又主動提到即使真的有休班警務人員出席對話會，都是行使公民權利。</w:t>
        <w:br/>
        <w:br/>
        <w:t>他之後被問到有警員在微博等社交媒體表達政治立場，是否會影響警隊政治中立，江永祥重申休班警員享有的自由和其他市民「差唔多一樣」，這自由亦包括使用社交媒體，他不個別評論警員在網上的言論，但警方關注的是警員使用網上平台時，是否會涉及敏感資料或機密行動資料；他強調警員政治中立最重要是在當值或工作時保持中立，不影響執行職務公正，「係咪我同事去投票就代表佢唔政治中立呢？」</w:t>
        <w:br/>
        <w:br/>
        <w:t>有記者質疑，休班警近日獲派發伸縮警棍，但同時又可以自由表達政見，是否會有問題，江永祥表示警察天職是維護法紀、維持治安，警員一旦執行職務就會視作上班而非休班，警員一旦行政警權「就知自己要做咩」，又反問若果因為警員隨時都有可能執行職務，就被剝奪某些自由權利是否公平。</w:t>
        <w:br/>
        <w:br/>
        <w:t>但翻查《警察通例》第6章列明，警員「應經常避免參與任何足以影響其公正執行職務的活動，或任何可能使市民誤會會影響其公正執行職務的活動，尤其不能參與本章開首所界定的政治活動」，而《通例》界定的政治活動，包括「支持或參與政治團體的政治活動」、「非為執行職務而公開發表政治言論」。</w:t>
        <w:br/>
        <w:br/>
        <w:t>from: standnews</w:t>
      </w:r>
    </w:p>
    <w:p>
      <w:r>
        <w:t>哈嘍，大家好，我是木子。</w:t>
        <w:br/>
        <w:br/>
        <w:t>《鬥破蒼穹》年番第41集現在已經更新了，在這集播出之後不少網友都表示大為失望，因為期待了大半年的蕭炎和美杜莎女王名場面居然全部被刪了，起初不少網友以為應該或多或少會還原一些，結果沒想到最後卻是連影子都沒有。</w:t>
        <w:br/>
        <w:br/>
        <w:br/>
        <w:br/>
        <w:br/>
        <w:br/>
        <w:br/>
        <w:t>雖然說早就有些網友透露這些畫面會被刪除，但是還是有不少網友抱有希望，然而真當動漫播出之後卻是希望變成了失望。而且之前用來宣傳的一些畫面也是全部被刪掉了，官方明明為此宣傳了好幾個月，結果沒想到居然全都沒了。</w:t>
        <w:br/>
        <w:br/>
        <w:br/>
        <w:br/>
        <w:br/>
        <w:br/>
        <w:br/>
        <w:t>而且這次《鬥破蒼穹》年番刪除這些畫面的行為有些奇怪，明明之前還在為此宣傳，結果到了正片播出的時候卻是連影子都沒有。那麼究竟發生了什麼呢？在木子看來有四大原因導致，正是因為這四大原因導致官方刪減了這些畫面。</w:t>
        <w:br/>
        <w:br/>
        <w:br/>
        <w:br/>
        <w:br/>
        <w:br/>
        <w:br/>
        <w:t>其實在這次正片播出之後就有消息傳出官方臨時刪減了這段劇情，而且這個消息的矛頭直指《鬥破蒼穹》動漫的出品方閱文集團。根據小道消息透露，閱文集團要求刪減這段劇情，最終作為製作方的幻維數碼也就不得不選擇刪減。</w:t>
        <w:br/>
        <w:br/>
        <w:br/>
        <w:br/>
        <w:br/>
        <w:br/>
        <w:br/>
        <w:t>雖然說這個消息的真實性還未確定，但是出品方確實是有權要求製作方進行刪減，而且製作方幻維數碼只能是按照出品方閱文集團的要求進行製作，所以這次《鬥破蒼穹》年番畫面臨時刪減很有可能就是因為出品方閱文集團導致。</w:t>
        <w:br/>
        <w:br/>
        <w:br/>
        <w:br/>
        <w:br/>
        <w:br/>
        <w:br/>
        <w:t>至於閱文集團為何要求刪減這段劇情，其實這個問題的答案也很簡單，主要還是因為這段劇情太過於敏感，而且現在動漫市場環境又過於嚴峻。為了避免因為這段劇情造成的不必要影響，所以閱文集團要求幻維數碼刪掉這段劇情。</w:t>
        <w:br/>
        <w:br/>
        <w:br/>
        <w:br/>
        <w:br/>
        <w:br/>
        <w:br/>
        <w:t>第二個原因其實很簡單，那就是因為蕭炎和美杜莎女王的這段劇情審核過不了，所以最終這段劇情只能是被迫選擇刪減。現在審核越發嚴格，不少動漫作品也都多次被警告或者被拒絕，如今《鬥破蒼穹》年番可能就是遇到了這個問題。</w:t>
        <w:br/>
        <w:br/>
        <w:br/>
        <w:br/>
        <w:br/>
        <w:br/>
        <w:br/>
        <w:t>在木子看來這段劇情確實有著過不了審的危險，而且哪怕進行刪減恐怕也很難過審，所以審核可能也是導致畫面被刪的原因之一。不過官方也沒有解釋到底是不是因為審核的原因導致畫面刪減，所以我們只能是猜測有這方面的影響。</w:t>
        <w:br/>
        <w:br/>
        <w:br/>
        <w:br/>
        <w:br/>
        <w:br/>
        <w:br/>
        <w:t>關於第三個原因其實很早之前木子就說了，因為蕭炎和美杜莎女王的這段劇情存在著一些違法因素，所以遭到了一些網友的舉報。起初有消息爆出官方將強行佔有改成了自願，但是現在看來自願也不行，最後只能是刪掉了這段劇情。</w:t>
        <w:br/>
        <w:br/>
        <w:br/>
        <w:br/>
        <w:br/>
        <w:br/>
        <w:br/>
        <w:t>而且哪怕這段劇情做出來之後勢必也會遭到舉報，可能舉報的人是一些偏激的網友，也有可能是那些望子成龍的家長，總而言之這段劇情確實比較容易遭到舉報，在這樣敏感的市場環境之下，這樣的劇情顯然難以出現在大家面前。</w:t>
        <w:br/>
        <w:br/>
        <w:br/>
        <w:br/>
        <w:br/>
        <w:br/>
        <w:br/>
        <w:t>最後一個原因就和製作方幻維數碼有關，可能是製作方覺得這段劇情不適合出現，於是最後決定刪掉這段劇情。其實這樣的情況也有很多，比如說福煦影視刪掉了石昊月嬋大婚的親吻畫面，這不就是害怕這樣的畫面引起不必要的爭議。</w:t>
        <w:br/>
        <w:br/>
        <w:br/>
        <w:br/>
        <w:br/>
        <w:br/>
        <w:br/>
        <w:t>不過在木子看來幻維數碼自己主動刪減的可能性並不大，畢竟幻維數碼之前還一直在為這段劇情宣傳，如今忽然刪掉這段劇情顯然有些自相矛盾，所以大概率還是受到前面三大原因的影響，而且幻維數碼說到底根本沒有這個權利。</w:t>
        <w:br/>
        <w:br/>
        <w:br/>
        <w:br/>
        <w:br/>
        <w:br/>
        <w:br/>
        <w:t>我是木子，一個喜歡動漫的二次元宅，關注木子瞭解更多動漫資訊。【文/木子】</w:t>
        <w:br/>
        <w:br/>
        <w:br/>
        <w:br/>
        <w:t>原文連結：https://inewsdb.com/其他/隕落心炎畫面全部被刪，宣傳幾個月全部落空，有/</w:t>
        <w:br/>
        <w:br/>
        <w:t>inewsdb.com 日日新聞 . 掌握每日新鮮事</w:t>
      </w:r>
    </w:p>
    <w:p>
      <w:r>
        <w:t>情況係咁嘅...</w:t>
        <w:br/>
        <w:br/>
        <w:t>我試用期已滿, 人事部經理已口頭加WHATSAPP通知我~大老細話"Probation is passed"</w:t>
        <w:br/>
        <w:t>而過Probat果封信等老闆出TRIP完返香港簽左就OK(未知老細幾時返)</w:t>
        <w:br/>
        <w:br/>
        <w:t>但其實我有意離職, 辭職信都打好, 但係而家就好煩惱到底我係要俾一個月通知定係7日通知,</w:t>
        <w:br/>
        <w:t>因為我雖然已被口頭通知, 但係好似未有書面...</w:t>
        <w:br/>
        <w:br/>
        <w:t>大家有冇意見?</w:t>
      </w:r>
    </w:p>
    <w:p>
      <w:r>
        <w:t>口頭通知左你就代表已經生效左架啦,因為你同對方已知呢件事,文件呢樣野好死,同唔一定有,特別中小公司,可以唔出,口頭講你知都ok架啦</w:t>
        <w:br/>
        <w:t>同埋你地法律上你同佢已有連續僱傭關係,所以唔需要特別文件去証明呢點</w:t>
        <w:br/>
        <w:t>要走跟返1個月的</w:t>
        <w:br/>
        <w:br/>
        <w:t>[ 本帖最後由 winnietung 於 2015-1-22 11:49 AM 編輯 ]</w:t>
      </w:r>
    </w:p>
    <w:p>
      <w:r>
        <w:t>明白, 謝謝.</w:t>
      </w:r>
    </w:p>
    <w:p>
      <w:r>
        <w:t>事情新進展...</w:t>
        <w:br/>
        <w:br/>
        <w:t>話說今朝交辭職信,  個主管話轉解僱, 理由係佢其實一早唔滿意我工作(自問工作交帶, 同事間都話我做得快)...</w:t>
        <w:br/>
        <w:br/>
        <w:t>首先, 佢喺我俾完辭職信之後立即轉話解僱, 可以嗎？</w:t>
        <w:br/>
        <w:t>其次, 佢話試用期確認信未簽俾我, 唔當我過試用期, 所以只係補7日代通知金(佢想我即日走), 如果好似上面位師兄/姐所講, 口頭通知都有法律效用, 咁我係咪座應該有30日通知？</w:t>
      </w:r>
    </w:p>
    <w:p>
      <w:r>
        <w:t>同時間話炒唔係問題~</w:t>
        <w:br/>
        <w:t>之前佢講過你PASS左~但係而家反口啦</w:t>
        <w:br/>
        <w:t>但係除非你做錯野,唔係一定要有個理由點解要即炒~</w:t>
        <w:br/>
        <w:t>唔係的話佢一定要補錢比你~</w:t>
        <w:br/>
        <w:t>你應拎返WHATSAPP出來比佢睇~咁樣7日係唔成立架</w:t>
      </w:r>
    </w:p>
    <w:p>
      <w:r>
        <w:t>所以就算冇佢口中嘅確認信, 我都係過試用期？</w:t>
        <w:br/>
        <w:t>Whatsapp有證明效用？</w:t>
      </w:r>
    </w:p>
    <w:p>
      <w:r>
        <w:t>你要想清楚返工果時有無同佢簽合約,寫明幾耐通知期~</w:t>
        <w:br/>
        <w:t>1個月只係無簽合約情況下</w:t>
        <w:br/>
        <w:t>http://www.labour.gov.hk/tc/public/pdf/wcp/ConciseGuide/08.pdf</w:t>
        <w:br/>
        <w:t>有簽係7日~</w:t>
        <w:br/>
        <w:t>另外因佢一早同你講左PASS,有電話紀錄就可同佢拗~</w:t>
        <w:br/>
        <w:t>大不了比勞處判~</w:t>
      </w:r>
    </w:p>
    <w:p>
      <w:r>
        <w:t>合約與解僱</w:t>
        <w:br/>
        <w:br/>
        <w:t>所有受薪僱員，不論收入多寡，俱可享受僱傭條例賦予的保障。僱傭條例不適用者：包括親屬而又與僱主同住者、政府公務員、受香港以外之僱傭合約條例保障之僱員，學徒合約的學徒。僱傭合約是僱主同意僱用工友的承諾或協定，不論是口頭或書面訂立的都有效，但內容要合法。僱主如果與僱員訂立書面僱傭合約，必須給予僱員僱傭合約的副本作參考及保存之用。工友替其僱主連續地工作不少過四個星期，而每星期不少過 18 小時，連續性合約便產生。</w:t>
        <w:br/>
        <w:br/>
        <w:t>僱主或工友可以隨時用下列方法之一中斷僱傭關係：</w:t>
        <w:br/>
        <w:t>（一）適當預先通知；</w:t>
        <w:br/>
        <w:t>（二）工資代替通知；</w:t>
        <w:br/>
        <w:br/>
        <w:t>適當通知期限：</w:t>
        <w:br/>
        <w:t>1 ．試工期內，第一個月無需通知，第二及第三個月則最少要七日通知；</w:t>
        <w:br/>
        <w:t>2 ．有連續性的僱傭合約，如無提及通知期則要一個月；</w:t>
        <w:br/>
        <w:t>3 ．雙方已同意的通知期限，但不可少過七日。</w:t>
        <w:br/>
        <w:br/>
        <w:t>--&gt;勞處寫明口頭有效</w:t>
        <w:br/>
        <w:t>--&gt; 佢早前無提明~所以佢的通知期唔成立~</w:t>
        <w:br/>
        <w:br/>
        <w:t>[ 本帖最後由 winnietung 於 2015-1-26 11:54 AM 編輯 ]</w:t>
      </w:r>
    </w:p>
    <w:p>
      <w:r>
        <w:t>僱員合上寫, 3個月為試用期, 試用期內離職或解僱雙方都需要7日通知or相對的代通知金</w:t>
        <w:br/>
        <w:t>試用期後為一個月通知or相對日數之代通知金</w:t>
      </w:r>
    </w:p>
    <w:p>
      <w:r>
        <w:t>相對日數....唔係7日就敷衍了事</w:t>
        <w:br/>
        <w:t>但係你幾時入來先....</w:t>
      </w:r>
    </w:p>
    <w:p>
      <w:r>
        <w:t>上年9月22</w:t>
      </w:r>
    </w:p>
    <w:p>
      <w:r>
        <w:t>9月22,即你12月22應過左...</w:t>
        <w:br/>
        <w:t>今日係1月26啦~</w:t>
        <w:br/>
        <w:t>你做左4個幾月架啦~</w:t>
        <w:br/>
        <w:t>如計返3個月內7日通知點都講唔通~</w:t>
        <w:br/>
        <w:t>一定要同佢拗~</w:t>
        <w:br/>
        <w:t>我之前都係同舊公司拗~叫我即走唔比錢~我話一定要比架WO~佢先死死氣話咁當返我自已辭職,咁咪唔駛佢補</w:t>
        <w:br/>
        <w:br/>
        <w:t>[ 本帖最後由 winnietung 於 2015-1-26 12:19 PM 編輯 ]</w:t>
      </w:r>
    </w:p>
    <w:p>
      <w:r>
        <w:t>明白晒, 真係唔該晒你</w:t>
      </w:r>
    </w:p>
    <w:p>
      <w:r>
        <w:t>講真,佢即時炒咪仲好,補7日俾你,計你自己resign,要你坐足一個月,浪費時間.</w:t>
      </w:r>
    </w:p>
    <w:p>
      <w:r>
        <w:t>nan</w:t>
      </w:r>
    </w:p>
    <w:p>
      <w:r>
        <w:t>一個月. 唔駛問.</w:t>
      </w:r>
    </w:p>
    <w:p>
      <w:r>
        <w:t>香港廉政公署的廣告宣傳中吸引人的一句是「香港勝在有ICAC」。這句話深入人心，亦令香港人引以為傲，因為亞洲不少地區貪污成風，而香港卻可以獨善其身，這很大程度與ICAC肅貪倡廉獲得巨大成效有關。</w:t>
        <w:br/>
        <w:br/>
        <w:t>真的，假若七十年代沒有廉政公署秉公辦理香港的貪污問題，今天的香港只會是個毫不起眼的亞洲小鎮，配不上「東方之珠」這驕傲稱謂。一九九七年之前雖有徐家傑事件，但廉署在港人眼中仍有相當大的公信力。回歸後廉署亦面對不少風雨，卻依然堅挺。然而時至今日，風雨之多似乎前所未見，朋友說是政壇的厄爾尼諾現象──如天氣一樣，十分反常，這是甚麼原因？</w:t>
        <w:br/>
        <w:br/>
        <w:t>先來執行處「一姐」李寶蘭突然被取消署任，繼而辭職，其後再來餘震──首席調查主任高迪龍要求提早解約。這位被譽為廉署「真正明日之星」的求去是否真的和李寶蘭離職有關連，無人可以給予一個滿意答案，但時間上的確巧合。然而，動不動就用陰謀論，卻不一定是事實。人大委員長張德江早前訪問香港時，強調法治精神對香港的重要性，今次事件就引發對法治破壞的憂慮，所以一定要釐清當中的問題，否則就是對東方之珠敲起警號。</w:t>
        <w:br/>
        <w:br/>
        <w:t>廉署前執行處首長李銘澤對廉署還可以「捱到幾時」深表憂慮，這個說法雖然有點誇張，但愛之深責之切可以理解。問責官員應該着緊一點向市民交代。在今天社會要求高透明度的問責下，一般的解釋肯定不能令人收貨。廉署是神話級的香港金牌部門，因此不應讓其公信力有絲毫受損。</w:t>
        <w:br/>
        <w:br/>
        <w:t>http://orientaldaily.on.cc/cnt/news/20160715/00184_003.html</w:t>
        <w:br/>
        <w:br/>
        <w:br/>
        <w:t>狄志遠</w:t>
      </w:r>
    </w:p>
    <w:p>
      <w:r>
        <w:t>其實係李寶蘭突然被取消署任...繼而辭職一事上引發既地震...唔講政治陰謀論...梁振英政府又一次展現對形勢錯估...</w:t>
        <w:br/>
        <w:br/>
        <w:t>加上梁振英政府力保吳克儉一事...民建聯明幫暗害...口嗰句就同你泛民講...唔用吳克儉你又可否提出合適人選...實質明示大家...梁振英手上根本無可用之人...</w:t>
        <w:br/>
        <w:br/>
        <w:t>[ 本帖最後由 享受性的人 於 2016-7-16 12:49 AM 編輯 ]</w:t>
      </w:r>
    </w:p>
    <w:p>
      <w:r>
        <w:t>ICAC...宋林事件已反映事實</w:t>
      </w:r>
    </w:p>
    <w:p>
      <w:r>
        <w:t>nan</w:t>
      </w:r>
    </w:p>
    <w:p>
      <w:r>
        <w:t>若CY是貪污，澳洲公司就是行賄呢？？</w:t>
        <w:br/>
        <w:br/>
        <w:t>咁，點解澳洲公司要公開自己的罪行，與及CY利用職權又為它做了咩呢？？</w:t>
      </w:r>
    </w:p>
    <w:p>
      <w:r>
        <w:t>點解毒果妓唔去訪問李寶蘭，問淸楚發生咩事呢？</w:t>
        <w:br/>
        <w:br/>
        <w:t>若CY是貪污，澳洲公司就是行賄呢？？</w:t>
        <w:br/>
        <w:br/>
        <w:t>咁，點解澳洲公司要公開自己的罪行，與及CY利用職權又為它做了咩呢？？</w:t>
      </w:r>
    </w:p>
    <w:p>
      <w:r>
        <w:t>無論發生咩事...政府都肯定係錯估形勢...唔係點會攪到ICAC呢期咁震盪...將個話題咗去...就可以掩飾到咩...</w:t>
      </w:r>
    </w:p>
    <w:p>
      <w:r>
        <w:t>係廉署的內部人事變動，又一定關政府事呢？</w:t>
        <w:br/>
        <w:br/>
        <w:t>閣下言下之意是否所有廉署人員都要終身制，永不能被停止職務呢？？</w:t>
      </w:r>
    </w:p>
    <w:p>
      <w:r>
        <w:t>無錯...係廉署的內部人事變動...唔一定關政府事...但一定關梁振英政府事...</w:t>
        <w:br/>
        <w:br/>
        <w:t>但依閣下言下之意都係改變不了事實...我重申我#2既言論...</w:t>
        <w:br/>
        <w:br/>
        <w:t>李寶蘭突然被取消署任...繼而辭職一事上引發既地震...唔講政治陰謀論...梁振英政府又一次展現對形勢錯估...</w:t>
      </w:r>
    </w:p>
    <w:p>
      <w:r>
        <w:t>傳統沿用下來，廉署的頂頭唯一上司就是港督及特首。</w:t>
        <w:br/>
        <w:br/>
        <w:t>廉署無權查上司在港英政府年代，廉署成立之初已經確定了吧！</w:t>
        <w:br/>
        <w:br/>
        <w:t>李寶蘭若要違反規定調查上司是破壞廉署的制度，更越權以下犯上呢？</w:t>
        <w:br/>
        <w:br/>
        <w:t>她若無故擅自調查UGL而被炒，也是活該的！</w:t>
      </w:r>
    </w:p>
    <w:p>
      <w:r>
        <w:t>哦！...我又唔係白韞六...我就唔知真實原因...但我就為白韞六...事無不可對人言...若真為事實...真係理直氣壯...又何不對外公開真相...</w:t>
        <w:br/>
        <w:br/>
        <w:br/>
        <w:t>不過咁...你即係認為李寶蘭事件...係因為梁振英事件所引發la...</w:t>
        <w:br/>
        <w:br/>
        <w:t>但莫論甚麼原因...李寶蘭突然被取消署任...繼而辭職一事上引發既地震...唔講政治陰謀論...梁振英政府又一次展現對形勢錯估...</w:t>
      </w:r>
    </w:p>
    <w:p>
      <w:r>
        <w:t>你若是白韞六，會縱容下屬越權查特首破壞傳統制度嗎？</w:t>
        <w:br/>
        <w:br/>
        <w:t>若李不服上司命令一意孤行，你會炒她嗎？</w:t>
      </w:r>
    </w:p>
    <w:p>
      <w:r>
        <w:t>唔好話我若是白韞六...就算我係梁振英...若自己無違規...根本唔怕俾人查...甚至主動要求廉署查明事實...真係理直氣壯...又何不俾廉署查明真相...還自己公道...</w:t>
        <w:br/>
        <w:br/>
        <w:t>廉署就係要呢d敢求真相既員工...先可以致力維護本港公平正義...安定繁榮...務必與全體市民齊心協力...堅定不移...以執法、教育、預防三管齊下...肅貪倡廉...</w:t>
        <w:br/>
        <w:br/>
        <w:t>有好員工唔好好重用...仲又一次展現對形勢錯估...引發廉署地震...執行處首席調查主任高迪龍亦隨後辭職...引起大批廉署人員不滿...令士氣低落...並杯葛周年晚宴...</w:t>
      </w:r>
    </w:p>
    <w:p>
      <w:r>
        <w:t>1) 廉署是紀律部隊，必須依法行事。若她對特首有被查的豁免權而感到不公平，可以選擇不參加這個組織，或循立法會途踁改此法例。</w:t>
        <w:br/>
        <w:br/>
        <w:t>2）若CY是貪污，UGL就是行賄。咁，點解後者敢公開此事呢？而CY收5千萬時不是公務人員，如何有貪污嫌疑呢？UGL若是行賄，它得到咩好處呢？CY又如何以權謀UGL的私呢？若冇任何值得懷疑的地方，豈能浪費納稅人的錢去騷擾特首呢？</w:t>
        <w:br/>
        <w:br/>
        <w:t>根本你們都是被毒果洗腦，失去基本分析能力！</w:t>
      </w:r>
    </w:p>
    <w:p>
      <w:r>
        <w:t>又轉風...都無所謂既...</w:t>
        <w:br/>
        <w:br/>
        <w:t>我根本從無為梁振英同UGL事件表態...我既回post只涉及梁振英政府又一次展現對形勢錯估...攪到ICAC呢期咁震盪...何來被甚麼洗腦...</w:t>
        <w:br/>
        <w:br/>
        <w:t>反之...只係你一心為梁振英護航...唔係失去基本分析能力...就想轉移話題...</w:t>
        <w:br/>
        <w:br/>
        <w:t>廉署就係要呢d敢求真相既員工...先可以致力維護本港公平正義...安定繁榮...務必與全體市民齊心協力...堅定不移...以執法、教育、預防三管齊下...肅貪倡廉...</w:t>
        <w:br/>
        <w:br/>
        <w:t>有好員工唔好好重用...仲又一次展現對形勢錯估...引發廉署地震...執行處首席調查主任高迪龍亦隨後辭職...引起大批廉署人員不滿...令士氣低落...並杯葛周年晚宴...</w:t>
      </w:r>
    </w:p>
    <w:p>
      <w:r>
        <w:t>1）不守法的會是紀律部隊的好員工嗎？（法例規定港督或特首有被調查的豁免權）</w:t>
        <w:br/>
        <w:br/>
        <w:t>2）犯民議員在公職期間收取黎智英秘密捐款後，落力為後者講好説話，與及響應後者倡議的佔中行動，絕對有齊貪污與行賄的關係，你卻視若無睹呢？</w:t>
        <w:br/>
        <w:br/>
        <w:t>3）到現在你也講不出UGL從特首那��得到咩好處，即是貪賄關係不成立啦！</w:t>
      </w:r>
    </w:p>
    <w:p>
      <w:r>
        <w:t>...風又轉了...在遊花園中...</w:t>
        <w:br/>
        <w:br/>
        <w:t>1...我又唔係白韞六...我亦唔係廉署工作...白韞六又無講為何認為李寶蘭工作表現不達要求...我就唔似你可以咁肯定李寶蘭事件...事出係咩原因...可以肯定李寶蘭不守法...睇嚟你呢d先係洗腦行為...同時你即係認為李寶蘭事件...係因為梁振英事件所引發la...</w:t>
        <w:br/>
        <w:br/>
        <w:t>不過廉署就係要d敢求真相既員工...先可以致力維護本港公平正義...安定繁榮...務必與全體市民齊心協力...堅定不移...以執法、教育、預防三管齊下...肅貪倡廉...</w:t>
        <w:br/>
        <w:br/>
        <w:t>2...哪位泛民議員有齊貪污與行賄...呢d就應該係廉署去查...但你又點知我視若無睹呢???...</w:t>
        <w:br/>
        <w:br/>
        <w:t>3...UGL同梁振英有無貪污與行賄關係...本應就交又廉署去查...但有人唔想俾人查都無辦法...但我係梁振英...唔係身有屎...就會主動要求廉署查明事實...還自己公道...</w:t>
        <w:br/>
        <w:br/>
        <w:t>4...大批廉署人員不滿...執行處首席調查主任高迪龍亦隨後辭職...令士氣低落...並杯葛周年晚宴...就知人心所向...咁仲唔係又一次展現對形勢錯估...有好員工唔好好重用...引發廉署地震都算另一傑作...</w:t>
      </w:r>
    </w:p>
    <w:p>
      <w:r>
        <w:t>若與UGL事件無關，可能就是白韞六要李寶蘭調查犯民收肥黎黑金，而李是犯民忠實支持者，拒絕調查而犯下紀律問題啦！</w:t>
      </w:r>
    </w:p>
    <w:p>
      <w:r>
        <w:t>既然你唔知李寶蘭為何被炒，你點解咬定她是忠而非奸的呢？</w:t>
        <w:br/>
        <w:br/>
        <w:t>又點解咬定白不對呢？廉署每次炒人都要對外公布原因嗎？</w:t>
      </w:r>
    </w:p>
    <w:p>
      <w:r>
        <w:t>無所謂la...我都見你都好似冇咩憑證...都可以吹係李寶蘭不守法...回咁多個post...仲可以屈人洗腦...仲有咩原因你唔吹得...</w:t>
      </w:r>
    </w:p>
    <w:p>
      <w:r>
        <w:t>早在1994年廉政公署權責檢討委員會報告書已列明...廉政專員只要是處理處長級以上的委任...都要先諮詢當時的港督也即現時特首的意見...若如白韞六及梁振英所言今次只是「知會」梁振英...「如果只是專員一人負責...即是沒有依法辦事」...即使李寶蘭當初只是獲安排署任...「署任安排也是appointment（人事委任）之一」...引用#14...廉署是紀律部隊...必須依法行事...</w:t>
        <w:br/>
        <w:br/>
        <w:t>事無不可對人言...對一個得到香港廉政公署卓越獎章...又一直得到上司肯定工作表現既員工...我個人就好歡迎白韞六公開李寶蘭工作表現如何不達要求...</w:t>
        <w:br/>
        <w:br/>
        <w:t>今次李寶蘭是忠是奸...各人自可評價...但事件引發大批廉署人員不滿...執行處首席調查主任高迪龍亦隨後辭職...令士氣低落...並杯葛周年晚宴...就知人心所向...政府仲唔係又一次展現對形勢錯估...有好員工唔好好重用...引發廉署地震都算另一傑作...</w:t>
      </w:r>
    </w:p>
    <w:p>
      <w:r>
        <w:t>若是白韞六以＂知會＂取代＂諮詢＂梁振英，都只是越了後者的權啫！若要不滿都只是CY梁不滿呢？</w:t>
        <w:br/>
        <w:br/>
        <w:t>另外，最需要搞清楚的是梁白二人有否權力在不公布詳情下炒人先。</w:t>
        <w:br/>
        <w:br/>
        <w:t>若他們共同違法，咪叫你的議員採取法律行動吿佢地囉！</w:t>
      </w:r>
    </w:p>
    <w:p>
      <w:r>
        <w:t>你的資料顯示＂委任＂處理處長級以上的要員需要諮詢特首，但就冇講＂解僱＂要不要諮詢特首喎！</w:t>
      </w:r>
    </w:p>
    <w:p>
      <w:r>
        <w:t>委任新處理處長需要諮詢特首...咁即係終止李寶蘭其署任安排...梁振英無可能無參與...白韞六堅稱係個人決定...即係講大話...</w:t>
      </w:r>
    </w:p>
    <w:p>
      <w:r>
        <w:t>請提供資料證明委任及解僱都同樣需要＂諮詢＂而不是＂知會＂吧！</w:t>
      </w:r>
    </w:p>
    <w:p>
      <w:r>
        <w:t>有人又今天的我打到昨天的我了...引用#14...廉署是紀律部隊...必須依法行事...不守法的會是紀律部隊的好員工嗎...</w:t>
        <w:br/>
        <w:br/>
        <w:t>又引用#10...李寶蘭若要違反規定調查上司是破壞廉署的制度，更越權以下犯上呢？她若無故擅自調查UGL而被炒，也是活該的！</w:t>
        <w:br/>
        <w:t>咁白韞六越了權...被炒也是活該了...</w:t>
        <w:br/>
        <w:br/>
        <w:t>...</w:t>
        <w:br/>
        <w:br/>
        <w:t>我就知道向政府問責都係多嚿魚...不過人在做天在看...最需要搞清楚的是...事實今次李寶蘭事件引發大批廉署人員不滿...執行處首席調查主任高迪龍亦隨後辭職...令士氣低落...並杯葛周年晚宴...就知人心所向...政府仲唔係又一次展現對形勢錯估...有好員工唔好好重用...引發廉署地震都算另一傑作...</w:t>
      </w:r>
    </w:p>
    <w:p>
      <w:r>
        <w:t>請唔好俾自己洗腦...失去基本分析能力...</w:t>
        <w:br/>
        <w:br/>
        <w:t>委任新處理處長需要諮詢特首...咁即係終止李寶蘭其署任安排...梁振英無可能無參與...白韞六堅稱係個人決定...即係講大話...</w:t>
      </w:r>
    </w:p>
    <w:p>
      <w:r>
        <w:t>＂.....咁即係＂是你一相情願的想法。</w:t>
        <w:br/>
        <w:br/>
        <w:t>若法例明確規定委任要諮詢特首，不代表解僱也需要諮詢特首。（除非法例規定)</w:t>
      </w:r>
    </w:p>
    <w:p>
      <w:r>
        <w:t>都叫你唔好俾自己洗腦...失去基本分析能力...</w:t>
        <w:br/>
        <w:br/>
        <w:t>委任新處理處長需要諮詢特首...同一位置有新人上任...即舊人要離開...呢d唔使一相情願都諗到...</w:t>
        <w:br/>
        <w:br/>
        <w:t>咁即係終止李寶蘭其署任安排...梁振英無可能無參與...白韞六堅稱係個人決定...即係講大話...</w:t>
      </w:r>
    </w:p>
    <w:p>
      <w:r>
        <w:t>你的假設是炒人的同時必須請人代其職，若不能找到合適人選，就不能先炒後請呢？？</w:t>
      </w:r>
    </w:p>
    <w:p>
      <w:r>
        <w:t>你的故意假設是為屈白韞六＂講大話＂已度身訂造呢？</w:t>
        <w:br/>
        <w:br/>
        <w:t>你好似唔畀此職位懸空幾個月，找到人選才向特首諮詢呢？</w:t>
      </w:r>
    </w:p>
    <w:p>
      <w:r>
        <w:t>原帖由 美霸喉舌 於 2016-7-17 07:51 PM 發表</w:t>
        <w:br/>
        <w:br/>
        <w:t>你的故意假設是為屈白韞六＂講大話＂已度身訂造呢？</w:t>
        <w:br/>
        <w:br/>
        <w:t>你好似唔畀此職位懸空幾個月，找到人選才向特首諮詢呢？</w:t>
        <w:br/>
        <w:t>咁調轉講...</w:t>
        <w:br/>
        <w:br/>
        <w:t>你的假設是炒人無須請人代其職...這位置是廉署第二的位置...可以一直懸空幾個月...唔需搵人暫代呢個位既...???</w:t>
        <w:br/>
        <w:br/>
        <w:t>你的故意假設是為替白韞六講大話一事度身解話吧...???</w:t>
      </w:r>
    </w:p>
    <w:p>
      <w:r>
        <w:t>若你説對的話，即時坐上李寶蘭的寶座者是誰人呢？</w:t>
        <w:br/>
        <w:br/>
        <w:t>總不會冇名又冇姓掛？</w:t>
        <w:br/>
        <w:br/>
        <w:t>即使畀你成功創造了白韞六＂講大話＂，也只是跌了個橙執返個桔，屈不成CY涉貪，就降格連＂講大話＂都殺呢？</w:t>
        <w:br/>
        <w:br/>
        <w:t>若我再唔畀你贏，可能遲D連＂冇禮貌＂都要呢？</w:t>
      </w:r>
    </w:p>
    <w:p>
      <w:r>
        <w:t>今次李寶蘭事件引發大批廉署人員不滿...執行處首席調查主任高迪龍亦隨後辭職...令士氣低落...並杯葛周年晚宴...就知人心所向...政府仲唔係又一次展現對形勢錯估...有好員工唔好好重用...引發廉署地震都算另一傑作...</w:t>
        <w:br/>
        <w:br/>
        <w:t>我一早係#2講咗...唔講政治陰謀論...係有人自己要拉CY涉貪嚟講...</w:t>
        <w:br/>
        <w:br/>
        <w:t>嘩！...真係咩都可以調轉講...若我再唔畀你贏...唔知遲d又屈邊個...又屈d乜...</w:t>
      </w:r>
    </w:p>
    <w:p>
      <w:r>
        <w:t>所謂大批廉署人員不滿嘅＂大批＂，即是幾多個人不滿呢？佔現職人員幾多個％呢？</w:t>
        <w:br/>
        <w:br/>
        <w:t>你不給數目，很難確定是＂大批＂定＂小批＂喎！</w:t>
        <w:br/>
        <w:br/>
        <w:t>何謂士氣低落呢？有否比較客觀的標準呢？</w:t>
        <w:br/>
        <w:br/>
        <w:t>最重要的是炒李寶蘭有不合法的程序及不公義的地方嗎？？</w:t>
        <w:br/>
        <w:br/>
        <w:t>有人要作反對抗白韞六，就一定是白不對嗎？</w:t>
        <w:br/>
        <w:br/>
        <w:t>你唔畀有人收了肥黎黑金而要放生長毛，被白懷疑包疪罪犯而被格走呢？？</w:t>
      </w:r>
    </w:p>
    <w:p>
      <w:r>
        <w:t>係la...畀你贏la...唔畀你贏...唔知遲d又屈邊個...又屈d乜...</w:t>
        <w:br/>
        <w:br/>
        <w:t>一間又自己要拉CY涉貪嚟講...</w:t>
      </w:r>
    </w:p>
    <w:p>
      <w:r>
        <w:t>吾洗估估下，點解吾問下李寶蘭發生咩事拉，問d講左，泛民又吾信既人曬九氣</w:t>
      </w:r>
    </w:p>
    <w:p>
      <w:r>
        <w:t>不要介意，讀理科的人比較習慣要求客觀事實根據，特別喜歡以數據作為分析是非黑白的標準。</w:t>
        <w:br/>
        <w:br/>
        <w:t>因此，對於蘋果日報似是而非，主觀煽情的報導比較反感呢？</w:t>
      </w:r>
    </w:p>
    <w:p>
      <w:r>
        <w:t>Really?</w:t>
        <w:br/>
        <w:br/>
        <w:br/>
        <w:t>Please tell me under which law?</w:t>
        <w:br/>
        <w:br/>
        <w:t>[ 本帖最後由 bluesrock 於 2016-7-17 11:12 PM 編輯 ]</w:t>
      </w:r>
    </w:p>
    <w:p>
      <w:r>
        <w:t>哦！...我都相信你讀理科的人...比較習慣要求客觀事實根據既...</w:t>
        <w:br/>
        <w:br/>
        <w:t>但你就真係不要介意我直接...呢個post既社論係出至東方日報囉...</w:t>
        <w:br/>
        <w:br/>
        <w:t>我都希望你唔係主觀煽情...一心為反而反...失去客觀事實根據la...</w:t>
        <w:br/>
        <w:br/>
        <w:t>[ 本帖最後由 享受性的人 於 2016-7-18 02:12 AM 編輯 ]</w:t>
      </w:r>
    </w:p>
    <w:p>
      <w:r>
        <w:t>Still waiting for 美霸喉舌's reply.</w:t>
      </w:r>
    </w:p>
    <w:p>
      <w:r>
        <w:t>陳水扁在位期間都有司法豁免權，要等他下台後才可調查及起訴佢嘅受賄貪腐行為啦！</w:t>
        <w:br/>
        <w:br/>
        <w:t>只是常識都要link?</w:t>
        <w:br/>
        <w:br/>
        <w:t>咁，我與你應該不在同一個等級的知識層內，恐怕很難再溝通吧！</w:t>
      </w:r>
    </w:p>
    <w:p>
      <w:r>
        <w:t>689若是受賄，咁誰人行賄呢？</w:t>
        <w:br/>
        <w:br/>
        <w:t>行賄的人點解要公開資料來隊CY呢？它自己不是同是罪犯嗎？（似十足當年美國迫日本田中角榮下台的手法）</w:t>
        <w:br/>
        <w:br/>
        <w:t>CY做了咩來以權謀私替UGL得到好處呢？</w:t>
        <w:br/>
        <w:br/>
        <w:t>CY收5千萬時不是公職人員，點解犯法呢？</w:t>
        <w:br/>
        <w:br/>
        <w:t>你可答我上述5條問題嗎？</w:t>
      </w:r>
    </w:p>
    <w:p>
      <w:r>
        <w:t>nan</w:t>
      </w:r>
    </w:p>
    <w:p>
      <w:r>
        <w:t>nan</w:t>
      </w:r>
    </w:p>
    <w:p>
      <w:r>
        <w:t>Who told you that the law of Taiwan (ROC) is the same as Hong Kong?</w:t>
        <w:br/>
        <w:br/>
        <w:t>I have to agree with you.</w:t>
      </w:r>
    </w:p>
    <w:p>
      <w:r>
        <w:t>Sorry, I don't know the answers of your questions.</w:t>
      </w:r>
    </w:p>
    <w:p>
      <w:r>
        <w:t>Your picture is NOT complete. Just tell me which law would be fine.</w:t>
      </w:r>
    </w:p>
    <w:p>
      <w:r>
        <w:t>Obviously, he can't tell this news was taken from Oriental Daily!</w:t>
      </w:r>
    </w:p>
    <w:p>
      <w:r>
        <w:t>你可以上網問＂特首有否司法豁免權＂呢？</w:t>
        <w:br/>
        <w:br/>
        <w:t>我就問過啦！答案是有的，要等特首下台後才能對他採取行動。</w:t>
      </w:r>
    </w:p>
    <w:p>
      <w:r>
        <w:t>nan</w:t>
      </w:r>
    </w:p>
    <w:p>
      <w:r>
        <w:t>我都唔明今天傳3次capture 嘅相信給我也不成功，麻煩你上網找一次資料吧！</w:t>
      </w:r>
    </w:p>
    <w:p>
      <w:r>
        <w:t>You can upload the link or tell me which law.</w:t>
      </w:r>
    </w:p>
    <w:p>
      <w:r>
        <w:t>你可以自己找一次答案嗎？</w:t>
        <w:br/>
        <w:br/>
        <w:t>問題就是＂特首享有司法豁免權嗎？＂，</w:t>
      </w:r>
    </w:p>
    <w:p>
      <w:r>
        <w:t>nan</w:t>
      </w:r>
    </w:p>
    <w:p>
      <w:r>
        <w:t>No need to upload the same picture, again and again. Just tell me which law would do it.</w:t>
      </w:r>
    </w:p>
    <w:p>
      <w:r>
        <w:t>果位版友只是存心呃PO，只會不停反問，打3句都打唔到，完全談唔上討論，回佢只係盞嘥心機嘥時間，勸你都係唔好理佢。</w:t>
      </w:r>
    </w:p>
    <w:p>
      <w:r>
        <w:t>You are doing the same!</w:t>
      </w:r>
    </w:p>
    <w:p>
      <w:r>
        <w:t>即係就算你英文唔好中文唔識電腦打，真係想討論想發表意見既都可以用電話LOGIN用手寫寫呱，咁都懶得做淨係識不斷反問反問agree agree 去呃PO，完全浪費哂人地既心機時間去搵資料去打字回你，我先唔係同你一樣咁無恥。</w:t>
      </w:r>
    </w:p>
    <w:p>
      <w:r>
        <w:t>你說得對！</w:t>
        <w:br/>
        <w:br/>
        <w:t>唔識打中文打英文也可上網問到答案，他根本無誠意討論！</w:t>
      </w:r>
    </w:p>
    <w:p>
      <w:r>
        <w:t>涉嫌收取澳洲企業款項</w:t>
        <w:br/>
        <w:t xml:space="preserve"> </w:t>
        <w:br/>
        <w:t>澳洲傳媒《Fairfax Media》報道，行政長官梁振英 2011 年與一間澳洲企業達成協議，分兩年收取 400 萬英鎊，折合約港幣 5,000 萬元，收款時已經上任特首。梁振英正式宣佈參選之日，正值他持股的戴德梁行控股公司 DTZ 賣盤，澳洲傳媒《Fairfax Media》報道，梁振英在造勢大會之後 5 天，與提出收購的澳洲企業 UGL 簽了協議。這份 UGL 行政總裁給梁振英的文件，一開首就表明好高興認識梁振英，希望雙方將來繼續合作。 UGL 保證 DTZ 會在正式被收購前，支付欠他的 150 萬英鎊花紅。另外， UGL 還承諾給予梁振英400萬英鎊，條件包括離職之後 24 個月內不會撬走管理層、不會開新公司競爭。另外，梁振英要同意不時協助 UGL 推廣業務，擔當轉介人及顧問，沒有列明時限。合約上有手寫補充，講明有關協助不可構成利益衝突，並有梁振英的簽名，合約於2011年12月2日簽署。之後幾日，梁振英在公開場合都被問到公司賣盤的事，他都指自己是一個小股東。根據協議，400萬英鎊分兩期，在2012年及2013年的12月支付，亦即是梁振英就任特首之後。梁振英的利益申報表中，受薪工作一欄沒有申報這筆款項。</w:t>
        <w:br/>
        <w:br/>
        <w:br/>
        <w:t>明未？？</w:t>
      </w:r>
    </w:p>
    <w:p>
      <w:r>
        <w:t>【本報訊】香港政改爭拗剛平息，中聯辦主任張曉明突然再挑爭議，指特首地位只在中央之下、具凌駕行政、立法、司法權之上的「特殊法律地位」，又稱本港從來不搞三權分立，三權分立只具參考價值。張言論引起強烈反彈，多名建制派人士立即降溫，指張的說法不代表三權要服從於特首，泛民批評張的言論等同將特首梁振英奉為「封建皇帝」，凌駕法律之上。</w:t>
        <w:br/>
        <w:br/>
        <w:t>張曉明與梁振英出席《基本法》頒佈25周年的研討會，梁在致辭時僅概括提到落實一國兩制、港人治港、高度自治不能停留在概念層面，須嚴按《基本法》辦事。而張曉明發言長達26分鐘，解釋本港政治體制及特首與三權關係等，如同「釋法」。</w:t>
        <w:br/>
        <w:t>張曉明將香港政治體制定位在中央直轄下，以特首為核心的行政主導體制，特首地位則是「在中央政府之下、特別行政區的三權之上，起着連結的樞紐作用」，特首更具有「雙首長身份和雙負責制的責任，使行政長官具有超然於行政、立法、司法三個機關之上的特殊法律地位」。</w:t>
        <w:br/>
        <w:br/>
        <w:t>建制派急為張言論降溫</w:t>
        <w:br/>
        <w:t>張又表明香港回歸前後都不搞三權分立，因三權分立只是有完整權力的主權國家政治體制，對本港只有參考和借鑑價值，又提到現行政治體制有時會遇到矛盾、磨擦，例如立會內「過度拉布的現象，或者說拉布過爛的現象」，但重點是「行政主導原則和大方向不能夠發生偏差」，張在發言結束時更講明，其言論或會引起爭議，但要以行動表明「在宣傳和推介基本法的過程當中不必迴避爭議」。</w:t>
        <w:br/>
        <w:t>對於張的說法，政府發言人稱，特首的憲制地位、角色和權力，以及和特區及其行政機關、立法機關和司法機關的關係，已在《基本法》中規定。同場的劉兆佳為張言論降溫，認為張只是指出特首具超然、優越地位，「唔係話立法機關權力或者司法機關權力係一定要服從於行政機關」。</w:t>
        <w:br/>
        <w:t>基本法委員會副主任梁愛詩則說，《基本法》訂明了特首地位，並且可以制衡特首權力和責任。基本法委員會委員陳弘毅亦說，特首並無任何刑事豁免權，在法律下都是人人平等，認為張只是以通俗化語言介紹《基本法》，特首超越三權只屬象徵性。</w:t>
        <w:br/>
        <w:br/>
        <w:t>公民黨黨魁梁家傑指張言論「聽到都令人打冷震！」批評張破壞港人對《基本法》的理解，「梁振英真係凌駕行政、立法、司法三權，咁梁振英同封建皇朝嘅皇帝有乜分別？」指三權分立制度「一直都喺度」，如法院可透過司法覆核糾正行政失誤，立會亦可動用特權法調查行政機關失誤。</w:t>
        <w:br/>
        <w:br/>
        <w:t>民主黨主席劉慧卿要求張道歉並收回其言論，「佢唔可以咁輕易亂講，講幾句說話就將成個安排反過來」。</w:t>
        <w:br/>
        <w:br/>
        <w:t>林鄭：有人為批評而批評</w:t>
        <w:br/>
        <w:t>法政匯思成員任建峰要求張曉明「好好熟讀基本法」，因《基本法》列明司法獨立、特首享有的權力、與行政和立法機關的關係，「如果佢（特首）係喺三權之上，咁使鬼有任何程序話如果佢（特首）想推動嘅嘢，推動唔到就要解散立法會咩」。支持雨傘運動藝人也不認同張曉明言論，王宗堯在社交網站留言稱「原來香港行緊君主制度！呢個我都係第一日知」，何韻詩則反問張「你講就係？」「當香港人儍的嗎？定係你儍的嗎？」</w:t>
        <w:br/>
        <w:t>昨晚剛由澳洲訪問回港的政務司司長林鄭月娥回應張曉明言論，指特首有雙重負責並非新事物，政府在政改諮詢時已提過要尊重中央意見，基本法亦寫明特首憲制地位、與三權之間的關係、權力及規限，她又反駁有人指張說法等令特首不用守法，批評那些人是「為批評而批評」、「無限上綱」，稱「任何有常識嘅人士都唔會得到呢個結論」。</w:t>
        <w:br/>
        <w:br/>
        <w:t>張曉明「釋法」</w:t>
        <w:br/>
        <w:t>「行政長官具有超然於行政、立法、司法三個機關之上的特殊法律地位。」</w:t>
        <w:br/>
        <w:br/>
        <w:t>「（特首）在中央政府之下、特別行政區的三權之上，起着連結的樞紐作用。」</w:t>
        <w:br/>
        <w:br/>
        <w:t>「（三權分立制度）對香港特別行政區頂多只具有參考和借鑑的價值，而不可能完全適用於香港特別行政區。」</w:t>
        <w:br/>
        <w:br/>
        <w:t>「（發言）主要是想以這樣一個實際行動來表明一個態度，就是在宣傳和推介基本法的過程當中不必迴避爭議。」</w:t>
        <w:br/>
        <w:br/>
        <w:t>資料來源：張曉明發言</w:t>
        <w:br/>
        <w:br/>
        <w:t>http://hk.apple.nextmedia.com/news/first/20150913/19293858</w:t>
        <w:br/>
        <w:br/>
        <w:br/>
        <w:t>你話689有無特權呢？</w:t>
      </w:r>
    </w:p>
    <w:p>
      <w:r>
        <w:t>UGL合美國，要把黑材料公開來拉CY下CY？</w:t>
        <w:br/>
        <w:br/>
        <w:t>咁</w:t>
        <w:br/>
        <w:br/>
        <w:t>對男女通姦，＂淫婦＂被處以石刑，＂奸夫＂卻可以無罪釋放嗎？</w:t>
        <w:br/>
        <w:br/>
        <w:t>當</w:t>
        <w:br/>
        <w:br/>
        <w:t>國為推翻日本田中首相，利用美國公司向其行賄的黑材料把他拉下馬，而美國公司卻冇任何罪。你們現在又想故技重施？？</w:t>
      </w:r>
    </w:p>
    <w:p>
      <w:r>
        <w:t>證據呢？</w:t>
      </w:r>
    </w:p>
    <w:p>
      <w:r>
        <w:t>又話言論自由？竟然把我的文章亂碼？</w:t>
      </w:r>
    </w:p>
    <w:p>
      <w:r>
        <w:t>你們毒果妓最大的穿崩就是只提CY受賄，卻從不提UGL 行賄呢？</w:t>
      </w:r>
    </w:p>
    <w:p>
      <w:r>
        <w:t>自言自語定神經錯亂？</w:t>
      </w:r>
    </w:p>
    <w:p>
      <w:r>
        <w:t>大作家，你又作故！</w:t>
      </w:r>
    </w:p>
    <w:p>
      <w:r>
        <w:t>No one tells you to reply to my posts.</w:t>
      </w:r>
    </w:p>
    <w:p>
      <w:r>
        <w:t>You should provide evidence to support what you said, understood?</w:t>
      </w:r>
    </w:p>
    <w:p>
      <w:r>
        <w:t>原定於在 2023 年上半年發售的《空洞騎士：絲之歌》將無法按時推出，本作的發行負責人 Matthew Griffin 在個人推特上確認了這一消息。延期原因是由於《空洞騎士：絲之歌》的體量已變得非常龐大，製作組希望花時間儘可能地把遊戲做好。一旦接近發佈，開發商會第一時間告知玩家。</w:t>
        <w:br/>
        <w:br/>
        <w:br/>
        <w:br/>
        <w:br/>
        <w:t>原文連結：https://inewsdb.com/其他/《空洞騎士：絲之歌》宣佈延期發售/</w:t>
        <w:br/>
        <w:br/>
        <w:t>inewsdb.com 日日新聞 . 掌握每日新鮮事</w:t>
      </w:r>
    </w:p>
    <w:p>
      <w:r>
        <w:t>我做份工簽咗1年既合約,1年過後才可以做番相關行業..</w:t>
        <w:br/>
        <w:t>我想問問如果已經辭咗工(已離職2個月)...但冇簽離職協議書,咁係法律上當唔當離咗職?</w:t>
        <w:br/>
        <w:t>盼望有人能解答!謝謝</w:t>
      </w:r>
    </w:p>
    <w:p>
      <w:r>
        <w:t>重要聲明 :本留言沒有任何的法律約束力，並只作吹水及教學參考用途，參考案例及意見亦不一定切合你本身的個案。</w:t>
        <w:br/>
        <w:t>如你有任何法律上的問題，你應先尋找律師面對面詳細分析你的個案，而不應單倚賴本留言提供的資料。本人恕不負上任何因採用本留言意見而招致的損失。</w:t>
        <w:br/>
        <w:br/>
        <w:t>當值律師的免費法律咨詢及分析服務可以到各區民政事務處預約 http://www.dutylawyer.org.hk/ch/free/free.asp ，而各大律師行亦提供收費服務。</w:t>
        <w:br/>
        <w:br/>
        <w:t>唔知你聘書合約點寫</w:t>
        <w:br/>
        <w:t>如果有寫離職條款的話</w:t>
        <w:br/>
        <w:t>大部份會由你離職的那一天計</w:t>
        <w:br/>
        <w:br/>
        <w:t>有小部份agent contract 由該份合約期滿之後才開始計</w:t>
        <w:br/>
        <w:br/>
        <w:t>請睇返你份合約, 有寫的.</w:t>
        <w:br/>
        <w:br/>
        <w:t>[ 本帖最後由 keewai 於 2012-9-2 09:46 AM 編輯 ]</w:t>
      </w:r>
    </w:p>
    <w:p>
      <w:r>
        <w:t>政府官員無人孭鑊被炒.</w:t>
        <w:br/>
        <w:br/>
        <w:t>地鐵肇事員工離職拿一大筆補償. ( 我 估 係 揞 口 費 )</w:t>
        <w:br/>
        <w:br/>
        <w:br/>
        <w:br/>
        <w:t>http://hk.on.cc/hk/bkn/cnt/news/20180808/bkn-20180808200021467-0808_00822_001.html</w:t>
      </w:r>
    </w:p>
    <w:p>
      <w:r>
        <w:t>《血的啟示》</w:t>
        <w:br/>
        <w:br/>
        <w:t>原曲：蚌的啟示</w:t>
        <w:br/>
        <w:t>作曲：馮添枝</w:t>
        <w:br/>
        <w:t>改詞：PanDora</w:t>
        <w:br/>
        <w:br/>
        <w:t>沙中綫　紅磡站危牆</w:t>
        <w:br/>
        <w:t>無鋼筋　於多處地方</w:t>
        <w:br/>
        <w:t>用數千噸石屎　掩蓋醜惡情況</w:t>
        <w:br/>
        <w:t>王～國　如没有監工</w:t>
        <w:br/>
        <w:br/>
        <w:t>千支鐵　齊上斷頭台</w:t>
        <w:br/>
        <w:t>油壓剪　剪得有系統</w:t>
        <w:br/>
        <w:t>無法解釋原因　(螺)絲牙切得數毫米</w:t>
        <w:br/>
        <w:t>埋下了血的洗禮</w:t>
        <w:br/>
        <w:br/>
        <w:t>願你可不將錯誤隱藏</w:t>
        <w:br/>
        <w:t>鑿～　開見到　膠蓋晌度</w:t>
        <w:br/>
        <w:t>若有啲啲的沖擊　會成幅冧檔</w:t>
        <w:br/>
        <w:t>發～現你　未駁好鋼筋</w:t>
        <w:br/>
        <w:br/>
        <w:t>合：Woh oh Woh oh (窩可)　(禍可)</w:t>
        <w:br/>
        <w:br/>
        <w:t>咸水可滲入管道</w:t>
        <w:br/>
        <w:t>樓板支柱　係假造</w:t>
        <w:br/>
        <w:t>鋸掉　螺絲牙兩吋</w:t>
        <w:br/>
        <w:t>但求容易上　根本得不到支～撑</w:t>
        <w:br/>
        <w:br/>
        <w:t>窮鬼　港鐵在趕路　列車幫你地上路</w:t>
        <w:br/>
        <w:t>記住曾禿鹰揚帆　頌其極負責</w:t>
        <w:br/>
        <w:t>啲高官可會搭公交？懶～理(放～屁)</w:t>
        <w:br/>
        <w:br/>
        <w:t>~~~Music~~~</w:t>
        <w:br/>
        <w:br/>
        <w:t>通車了　長震是平常</w:t>
        <w:br/>
        <w:t>牆柱　有一天會 fatigue</w:t>
        <w:br/>
        <w:t>何年　塌方好難講　總有天有狀况</w:t>
        <w:br/>
        <w:t>零二五　零八三壹</w:t>
        <w:br/>
        <w:br/>
        <w:t>終崩塌　隨處是頹垣</w:t>
        <w:br/>
        <w:t>唔壓死　都手腳斷肢</w:t>
        <w:br/>
        <w:t>隨處身軀殘肢　腰斬半身(的)喊求救</w:t>
        <w:br/>
        <w:t>魂斷喪　似煙消散</w:t>
        <w:br/>
        <w:br/>
        <w:t>是重災　即將有大傷亡</w:t>
        <w:br/>
        <w:t>石～屎震碎心肺臟</w:t>
        <w:br/>
        <w:t>肉醬足足　幾千噸　似蠔豉似蚌[有如生葬]</w:t>
        <w:br/>
        <w:t>我砸[扎]住你共榨出腦漿</w:t>
        <w:br/>
        <w:br/>
        <w:t>(慘叫呼聲)　Woh oh Woh oh</w:t>
        <w:br/>
        <w:br/>
        <w:t>聨手包庇造的孽</w:t>
        <w:br/>
        <w:t>萬般今天種的禍</w:t>
        <w:br/>
        <w:t>殺害成千的人群　頓成肉醬</w:t>
        <w:br/>
        <w:t>雙手拈满血兇～手</w:t>
        <w:br/>
        <w:br/>
        <w:t>未出生注定孤兒　未婚寡婦在醞釀</w:t>
        <w:br/>
        <w:t>致命明天工程　我城全力拒</w:t>
        <w:br/>
        <w:t>今港鐵可會拒簽收？</w:t>
        <w:br/>
        <w:br/>
        <w:t>壓著你　壓著我</w:t>
        <w:br/>
        <w:t>斷～氣　你ｏｋ嗎？</w:t>
        <w:br/>
        <w:br/>
        <w:t>～～～～～～～～</w:t>
        <w:br/>
        <w:t>https://www.uwants.com/viewthread.php?tid=19766311&amp;extra=page=1</w:t>
      </w:r>
    </w:p>
    <w:p>
      <w:r>
        <w:t>最近關於電競圈的熱度是非常高的，除了msi世界賽之外，我們賽區也有一些話題引起了熱議，比如關於教練方面的事情，最近TES剛剛宣佈bsyy離隊，新教練已經加盟，而WBG這邊也確定了新教練，只不過還沒公佈。</w:t>
        <w:br/>
        <w:br/>
        <w:br/>
        <w:t>其實關於WBG戰隊的教練問題已經是被討論了整個休賽期了，侯爺離開之後，網友們就期待有頂級教練的加盟，之前有爆料說他們花重金想要邀請Kkoma加盟，後來因為各種原因Kkoma拒絕了邀請。</w:t>
        <w:br/>
        <w:br/>
        <w:br/>
        <w:t>要知道當時WBG給出的錢學費是天花板級別的，而Kkoma之所以拒絕有很多猜測，有人說是LCK不願意讓他離開，還有人說是韓國方面威脅Kkoma，如果他來LPL，那將不讓他參加亞運會，甚至有人說他看不起LPL，總之各種爆料隨之而來。</w:t>
        <w:br/>
        <w:br/>
        <w:br/>
        <w:t>而最近Kkoma終於也不再沉默，出來親自澄清了這件事，並且解釋拒絕WBG的原因，並沒有看不起LPL的意思，也不是官方阿姨讓他來，他表示LPL給了他一個頂格的待遇，並且各方面條件都很好，他也有考慮。</w:t>
        <w:br/>
        <w:br/>
        <w:br/>
        <w:t>在經過和親朋好友以及電子競技協會的人討論之後，大家都非常支持他去LPL，但是在自己再三思考後還是拒絕了這個邀請，但是親朋好友都說認為他不去一定後悔，而他覺得自己要“做一個帥氣的人”，現在不去以後會後悔，但是現在絕對不會後悔。</w:t>
        <w:br/>
        <w:br/>
        <w:br/>
        <w:t>因為這樣的原因，Kkoma決定放棄來LPL，和網上爆料的內容是不一樣的，都說官方不讓他來，其實他身邊的人都支持他來，只不過他自己最後決定不來而已，並沒有誰限制他，當然了，還是有一些網友覺得他這是官方話術罷了。</w:t>
        <w:br/>
        <w:br/>
        <w:br/>
        <w:t>還有一部分網友分析後覺得，是因為如果這時候他來了，那亞運會LCK要是沒奪冠的話，他絕對會成為大家圍攻的目標，如果他現在沒來，就算亞運會韓國沒奪冠，他也不至於被口誅筆伐，體壇如何，他不來LPL已成定局，對於這件事你們有什麼想說的嗎？</w:t>
        <w:br/>
        <w:br/>
        <w:br/>
        <w:br/>
        <w:br/>
        <w:br/>
        <w:t>原文連結：https://inewsdb.com/其他/kkoma親自澄清，解釋拒絕wbg的原因，並沒有看不起lpl的意/</w:t>
        <w:br/>
        <w:br/>
        <w:t>inewsdb.com 日日新聞 . 掌握每日新鮮事</w:t>
      </w:r>
    </w:p>
    <w:p>
      <w:r>
        <w:t>事原係咁... 一年前對一個前同事已經一見鍾情.. 我地係sales黎既</w:t>
        <w:br/>
        <w:t>但係因為某d原因唔同店舖,,所以見面係好小" 最多只係平時打去間店問工事先會傾到兩句"但100%完全工事""</w:t>
        <w:br/>
        <w:br/>
        <w:t>咁幾個月前"大約九月"我因私人理因離職了"" 但係我真係好掛住佢"" 個陣時因為我有女朋友所以冇追佢"" 但係其實我一開始同衣個女朋友一齊既時候我已經知道做錯了'' 我好對唔住之前個女朋友'' 原因唔講啦..</w:t>
        <w:br/>
        <w:br/>
        <w:t>咁早一個星期' 我係巧合之下add左衣一位前同事既fb" 亦都拎埋佢電話黎whatsapp"" (我覺得佢應該有聽過我係鍾意佢既') 因為之前有機會見面但佢好怕望到我" 會搵其他野逃避視線'')</w:t>
        <w:br/>
        <w:br/>
        <w:t>咁衣個星期都有同佢whatsapp下'有時我叫佢'有時佢叫我'但佢回我就唔係特別快" 可能有同其他朋友傾緊掛"</w:t>
        <w:br/>
        <w:br/>
        <w:t>但佢同我傾既時候唔會特別起勁'有時都係哦一句" 哦完我再問佢又應下咁' 但係佢又</w:t>
        <w:br/>
        <w:t>未至於唔應機'</w:t>
        <w:br/>
        <w:br/>
        <w:t>如果佢覺我煩一早block 我吧'</w:t>
        <w:br/>
        <w:br/>
        <w:t>想問下我應該點做黎令大家冇咁平平淡淡"我知佢好鍾意去食野'但暫時階段真係唔合適約佢出黎" 因為係佢立埸"我同佢唔熟'又冇共同朋友'我估佢一定唔出的 可能因此對我反感'</w:t>
        <w:br/>
        <w:br/>
        <w:t>其實佢年紀比我大'但我真的唔介意'我唔知佢介唔介意</w:t>
        <w:br/>
        <w:br/>
        <w:t>我下步應該點做? 一路都咁平平淡淡whatsapp? 我相信一路這樣whatsapp下去只會令到愈來愈淡'一定要有d特破</w:t>
        <w:br/>
        <w:br/>
        <w:t>請求教</w:t>
      </w:r>
    </w:p>
    <w:p>
      <w:r>
        <w:t>Keep 住有聯絡係第一步，講下笑話，I Q題等，有互動性的。引佢講野，問下工作苦和樂，俾佢知你care佢感受先啦。</w:t>
      </w:r>
    </w:p>
    <w:p>
      <w:r>
        <w:t>{褚臭刷鳩勃不陶她彬�</w:t>
      </w:r>
    </w:p>
    <w:p>
      <w:r>
        <w:t>想要突破就要whatsapp時幽默d搞下gag,,有時要串下個女仔(小小地好啦,,唔好令佢咁嬲)...</w:t>
        <w:br/>
        <w:t>比d令佢覺得你好健談既feel佢先...</w:t>
        <w:br/>
        <w:br/>
        <w:t>有時就岩時間特登去佢做野間舖 扮經過 聊下佢...再問下佢不如一齊食lunch果d...</w:t>
      </w:r>
    </w:p>
    <w:p>
      <w:r>
        <w:t>可惜佢知知地我對佢有野'可能暫時見面佢會驚</w:t>
      </w:r>
    </w:p>
    <w:p>
      <w:r>
        <w:t>https://www.youtube.com/watch?v=L1uh2jHIpDw</w:t>
        <w:br/>
        <w:br/>
        <w:t>救援團體Hope For Paws接獲通報，有隻後腳癱瘓的貓咪急需救援，只見貓咪拖著身體從屋子底下爬出來，癱瘓的情況十分嚴重，然而經過治療奇蹟發生，喵星人又能自在走動了！</w:t>
        <w:br/>
        <w:br/>
        <w:t>這隻賓士貓住在一戶人家的房底下，大約1周前出現拖行後腳的情形，救援團隊成功誘捕後立刻把牠送到醫院。獸醫發現貓咪的膀胱充滿結石，於是先導尿並使用類固醇治療，再搭配特殊飲食治療，最終成功清除結石，再幾天的休養後，喵星人終於不再拖著後腿，能自在活動了！</w:t>
        <w:br/>
        <w:br/>
        <w:t>救援團隊把貓咪取名為Autumn，對於這個康復奇蹟感到相當振奮，而Autumn康復後也開放認養，希望能找到幸福的新家。</w:t>
      </w:r>
    </w:p>
    <w:p>
      <w:r>
        <w:t>貓咪拖著後腳行動不便。貓咪立刻被送到醫院治療。貓咪終於又能四隻腳走路了！</w:t>
      </w:r>
    </w:p>
    <w:p>
      <w:r>
        <w:t>原來一切也盡在雲加手中...!?</w:t>
        <w:br/>
        <w:br/>
        <w:t>2005年夏天，韋拉轉會祖雲達斯，2006年夏天，卡比路離職</w:t>
        <w:br/>
        <w:t>2007年夏天，亨利轉會巴塞羅那，2008年夏天，列卡特離職</w:t>
        <w:br/>
        <w:t>2009年夏天，高路托尼轉會曼城，2009年冬天，曉士離任</w:t>
        <w:br/>
        <w:t>2011年夏天，法比加斯轉會巴塞羅那，2012年夏天，哥迪奧拿離職</w:t>
        <w:br/>
        <w:t>2012年夏天，雲佩斯轉會曼聯……</w:t>
      </w:r>
    </w:p>
    <w:p>
      <w:r>
        <w:t>nan</w:t>
      </w:r>
    </w:p>
    <w:p>
      <w:r>
        <w:t>多餘,龍格堡07年轉去韋斯咸個陣,08年唔見韋斯咸教練比人炒</w:t>
        <w:br/>
        <w:t xml:space="preserve">                拿斯尼11年轉去曼城個陣,又唔見12年文仙尼比人炒</w:t>
      </w:r>
    </w:p>
    <w:p>
      <w:r>
        <w:t>樓主舉出既例子,全部都係隊長黎嫁</w:t>
      </w:r>
    </w:p>
    <w:p>
      <w:r>
        <w:t>你睇漏左啲野</w:t>
        <w:br/>
        <w:t>以上咁多個都曾經係阿仙奴隊長(包括雲佩斯)</w:t>
        <w:br/>
        <w:t>又真係唔到你唔信 XD</w:t>
      </w:r>
    </w:p>
    <w:p>
      <w:r>
        <w:t>教授真係用心良苦</w:t>
      </w:r>
    </w:p>
    <w:p>
      <w:r>
        <w:t>咁邪？</w:t>
        <w:br/>
        <w:t>怪不得雲加話賣雲佩斯比曼聯係雙贏啦…</w:t>
      </w:r>
    </w:p>
    <w:p>
      <w:r>
        <w:t>潛水？</w:t>
      </w:r>
    </w:p>
    <w:p>
      <w:r>
        <w:t>高路托尼係鬼隊長 還有加拿斯呢</w:t>
      </w:r>
    </w:p>
    <w:p>
      <w:r>
        <w:t>高路托尼係做過阿仙奴隊長</w:t>
        <w:br/>
        <w:t>http://m.soccer.sina.com.hk/news/1349/1808200.html</w:t>
      </w:r>
    </w:p>
    <w:p>
      <w:r>
        <w:t>阿記千其唔好賣隊長去曼城，我地需要文仙尼</w:t>
      </w:r>
    </w:p>
    <w:p>
      <w:r>
        <w:t>gallas, 哈利叔唔是去年離開熱刺了嗎</w:t>
      </w:r>
    </w:p>
    <w:p>
      <w:r>
        <w:t>因為社會經驗唔多...想請問有冇咩表達方式對我面試比較好呢..</w:t>
        <w:br/>
        <w:t>因為讀完書出黎2011年 之後做左幾份工 有全職有兼職 最長都係得半年 中間又因為家庭問題冇做野一年</w:t>
        <w:br/>
        <w:t>岩岩係上年10月搵到份工 但做到1月就黎過試用前佢話總公司覺得部門人太多所以FIRE我(原合約一年)  上司叫我遞信 出返信比我就冇咁難睇 信上寫我係主動離職</w:t>
        <w:br/>
        <w:t>而家過完年仲搵緊工 面試左幾份但都冇咩消息 唔知係咪我表達唔好 我照實講左上一年工因為部門調整人數所以叫我另謀高就(比人叫遞信)</w:t>
        <w:br/>
        <w:t>後來睇下POST話講比人炒唔好..但辭職既私人原因有咩講法比較好自圓其說呢..</w:t>
        <w:br/>
        <w:t>因為再前一份工真係家人出左事所以冇做野一年</w:t>
        <w:br/>
        <w:t>如果照其他前輩POST再話家人有事好似好假? 同埋好似會覺得我成日有事隨時唔做咁..</w:t>
        <w:br/>
        <w:t>轉環境/轉新工種/想學新野 好似唔多岩用(打工字學黎學去都差唔多?)我都係搵緊同一工種既工..有幾份仲同地區</w:t>
        <w:br/>
        <w:t xml:space="preserve">希望前輩可以幫忙比D意見...或者比較好自圓其說既講法  </w:t>
        <w:br/>
        <w:br/>
        <w:t>或者有冇文職工想請人唔介意PM我..(九龍區) 兼/全職都可以</w:t>
        <w:br/>
        <w:t>23歲女 讀完書出黎到上個月都做緊DATA ENTRY工作 自閉工日日返工打字打到放工 最好唔洗聽電話...(電話恐懼症?)</w:t>
        <w:br/>
        <w:br/>
        <w:t>[ 本帖最後由 moon0328116 於 2014-2-25 06:45 PM 編輯 ]</w:t>
      </w:r>
    </w:p>
    <w:p>
      <w:r>
        <w:t>我同你問題差吾多，我都愁緊T_T</w:t>
      </w:r>
    </w:p>
    <w:p>
      <w:r>
        <w:t>有冇前輩幫下我地諗諗點講先唔會太難睇同HR易接受QQ</w:t>
      </w:r>
    </w:p>
    <w:p>
      <w:r>
        <w:t>Green: 你簽左約, 佢想炒你, 但叫你自己遞信, 有冇補返d代通知金比你? 如果冇你就比人搵左笨</w:t>
        <w:br/>
        <w:t>Red: 3年入面你份份都做唔長, 中間仲要有一年冇做野, 當中有冇進修? 如果有既都仲可以話知自己未夠料所以去進修; 如果冇既, 你果幾份工既工種係唔係一樣, 如果唔一樣, 可以試下話岩岩出黎做野果陣, 想試下咩工岩自己, 果d唔岩所以就不斷轉工, 最後發覺都係文職比較岩自己(你最後一份係文職), 但因為果份工只係data entry, 自己仲細想學多d野, 所以轉工</w:t>
        <w:br/>
        <w:t>Blue: 本身學歷去到邊? 如果係DSE加見你份份工都返唔長, 尼個應該係冇回音既原因</w:t>
        <w:br/>
        <w:t>Purple: 其實文職都分好多種 (accounting/merchandising/marketing/admin, etc.), 因應自己既興趣, 讀返相關既野先入行吧</w:t>
      </w:r>
    </w:p>
    <w:p>
      <w:r>
        <w:t>感謝師兄咁詳細先...</w:t>
        <w:br/>
        <w:t>本身學歷得中5+2年會計未讀完+LCCI 2  後尾出黎都有去類似補習社(唔記得咩名..)去讀LCCI 3  但考試無過 亦唔係太好景再去讀..但都冇進修到一年咁耐+冇証明到..</w:t>
        <w:br/>
        <w:t>我文職其實都係做DATA ENTRY 大部份都係打資料去該公司系統 再做D轉換成報告咁 唔同行業..但做既都大同小異咁..</w:t>
        <w:br/>
        <w:t>而家我都係想搵DATA ENTRY 比較少搵文員..文員好多要聽電話(驚</w:t>
      </w:r>
    </w:p>
    <w:p>
      <w:r>
        <w:t>你考左LCCI Lv.2</w:t>
        <w:br/>
        <w:t>不妨去搵下d a/c clerk黎做下</w:t>
        <w:br/>
        <w:t>人工比data entry高一截</w:t>
        <w:br/>
        <w:t>而且第時發展都好d啦</w:t>
        <w:br/>
        <w:t>聽電話尼樣真係冇得避 文職好多post都要</w:t>
        <w:br/>
        <w:t>唔通真係因為驚令到自己既選擇少咁多咩</w:t>
      </w:r>
    </w:p>
    <w:p>
      <w:r>
        <w:t>PM ME???</w:t>
        <w:br/>
        <w:t>WECHAT carl51600004</w:t>
      </w:r>
    </w:p>
    <w:p>
      <w:r>
        <w:t>我通常答</w:t>
        <w:br/>
        <w:t>1.吹公司話出辭職信要email去我email address</w:t>
        <w:br/>
        <w:t>2.舊公司未正式resign所以未有辭職信</w:t>
      </w:r>
    </w:p>
    <w:p>
      <w:r>
        <w:t>我成日比人問點解之前份工唔做既答案  一係遲到 一係搵唔到錢~</w:t>
      </w:r>
    </w:p>
    <w:p>
      <w:r>
        <w:t>http://orientaldaily.on.cc/cnt/news/20181003/mobile/odn-20181003-1003_00184_003.html</w:t>
        <w:br/>
        <w:br/>
        <w:br/>
        <w:t>強詞有理：無私奉獻 已成歷史</w:t>
        <w:br/>
        <w:br/>
        <w:t>新中國剛成立時，大批華人科學家放棄在國外的優厚待遇，回來協助國家發展，其中錢學森一家更是受到美國重重阻撓，歷經坎坷才回到中國。他們不計個人名利地位，有些甚至隱姓埋名，在一無所有的艱難條件下兢兢業業，任勞任怨，為新中國科技發展尤其是「兩彈一星」作出巨大貢獻。然而俱往矣，今天還有如此無私奉獻的科學家嗎？</w:t>
        <w:br/>
        <w:br/>
        <w:t>最近，西安航天動力研究所副主任設計師張小平跳槽私營企業的風波鬧得沸沸揚揚。研究所指其離職會影響登月工程，要求他按規定的保密時間過後才能在外工作；張則批評國企的人才機制和工作低效，而且薪酬低，更自稱與領導不和而「坐冷板櫈」。雙方各執一詞，到底誰是誰非，外界難以判斷，人們只能慨嘆，時代不同了，過去講求的無私奉獻精神已一去不復返。</w:t>
        <w:br/>
        <w:br/>
        <w:t>張小平任職國企年收入不足二十萬元，跳到私營企業後則有百萬年薪，單從這一點看，其個人的選擇當然無可厚非。不過，作為一位身負國家科研重任而且負有保密責任的科學家，能不能說走就走，實在值得商榷。</w:t>
        <w:br/>
        <w:t>在外國，許多從事國防科研工作的科學家待遇也不如私營企業，他們為何沒有跳槽？除有保密規定，相信也有科學家秉持的信念和責任感。張小平跳槽風波，不僅暴露中國科研體制管理混亂，無法做到人盡其才，也反映在物欲橫流的今天，即使是一流科學家也抵不住金錢誘惑。許多人懷念毛澤東時代，不是無原因。</w:t>
        <w:br/>
        <w:br/>
        <w:t>[ 本帖最後由 edmundo 於 2018-10-3 05:00 PM 編輯 ]</w:t>
      </w:r>
    </w:p>
    <w:p>
      <w:r>
        <w:t>nan</w:t>
      </w:r>
    </w:p>
    <w:p>
      <w:r>
        <w:t>nan</w:t>
      </w:r>
    </w:p>
    <w:p>
      <w:r>
        <w:t>nan</w:t>
      </w:r>
    </w:p>
    <w:p>
      <w:r>
        <w:t>是偽共產黨！</w:t>
        <w:br/>
        <w:br/>
        <w:t>只有資本主義才會行私有制，而只有共產主義及社會主義都是行公有制。</w:t>
        <w:br/>
        <w:br/>
        <w:t>故今日中國偽共產黨走的是追隨共產黨的敵人資本主義路線。</w:t>
      </w:r>
    </w:p>
    <w:p>
      <w:r>
        <w:t>你真係叻！這個主題係講張小平在偽共產黨的資本主義之下犧牲了國家利益去謀求私利。你竟然都可以差開主題而走去擦偽共鞋。佩服佩服！</w:t>
        <w:br/>
        <w:br/>
        <w:br/>
        <w:br/>
        <w:br/>
        <w:t>[ 本帖最後由 edmundo 於 2018-10-3 04:57 PM 編輯 ]</w:t>
      </w:r>
    </w:p>
    <w:p>
      <w:r>
        <w:t>偽共產黨的政策，污染了人民的思想，而致人民個個只為自己，不為國家。有利自己就愛國(都係只用把口)，對自己冇利就叛國。今日偽共習團要人冇人，都算係佢自取其咎。</w:t>
      </w:r>
    </w:p>
    <w:p>
      <w:r>
        <w:t>http://news.dwnews.com/china/big5/news/2018-09-27/60087800.html</w:t>
        <w:br/>
        <w:br/>
        <w:br/>
        <w:t>安航天回應張小平離職：系涉密人員離職须脫密</w:t>
        <w:br/>
        <w:br/>
        <w:t>近日，西安航天動力研究所的研究員張小平離職或影響中國航天事業的消息引起多方爭論。對此，西安航天進行了情況說明。</w:t>
        <w:br/>
        <w:br/>
        <w:br/>
        <w:t>在說明中，西安航天表示，張小平離職前擔任副主任設計師的職務，并參與了多項低溫发動機項目論證。 关于張小平離職，西安航天表示其實在未經批准的情況下自行離職。而且張小平屬于重要涉密人員，離職前必须進行為期兩年的脫密。 但張小平自行離所，“守國家秘密和單位技術秘密帶來了較大隱患”。 對于網傳的材料，西安航天表示材料措辭失当，夸大了張小平的作用和地位。 以下是情況說明全文：   近日，西安航天動力研究所原副主任設計師張小平離職事件引发社會較大范圍关注。為回應公眾关切，西安航天動力研究所現將有关情況說明如下： 一、張小平個人基本情況 張小平1994年入職西安航天動力研究所，2011年8月取得研究員資格，2015年3月起擔任低溫推進劑发動機型號副主任設計師，從事液氧煤油高壓補燃和液氧甲烷发動機系統設計，參與了多項低溫发動機項目論證。 二、張小平脫密期內離職情況 2018年3月,張小平向西安航天動力研究所提出辭職申請。出于愛惜人才考慮，西安航天動力研究所與張小平進行了多次溝通和挽留，但其離職意向堅決，并在單位未批准的情況下自行離所。 由于張小平為國家重要涉密人員，根据保密法和單位相关規定，離職前必须在所內非密崗位進行脫密，脫密期為2年。為此，2018年4月，西安航天動力研究所與張小平進行談話，向其解讀離職流程及脫密期管理規定，告知其须遵守國家保密規定，回單位履行脫密義務。但張小平仍然自行離所，對保守國家秘密和單位技術秘密帶來了較大隱患。 三、《張小平參與我所型號研制情況》材料相关說明 鑒于以上情況，西安航天動力研究所向西安市勞動爭議仲裁委員會提起仲裁申請，要求張小平繼續履行聘用合同，按脫密期管理規定回所脫密。 2018年9月17日，根据律師意見，西安航天動力研究所承辦人向仲裁庭提交了《張小平參與我所型號研制情況》材料。承辦人因急于達到讓其回所脫密的目的，在材料中措辭失当，夸大了張小平在所參與研制項目中的地位和作用。該材料經張小平個人朋友圈发布后，擴散到網絡上，引起了較高的关注度和一些誤解、誤讀，產生了不良影響。今后，我們將加強內部管理，在工作中更加嚴格、嚴謹，避免此類事件再次发生。</w:t>
      </w:r>
    </w:p>
    <w:p>
      <w:r>
        <w:t>估唔到只要沒有一個張小平就可以拖死中國的探月工程，難道中國的科技真的這麽薄弱？</w:t>
      </w:r>
    </w:p>
    <w:p>
      <w:r>
        <w:t>老周的兒子讀小學三年級，有一天又因數學屢教不會，被他個性急躁的媽媽痛罵。</w:t>
        <w:br/>
        <w:t>老周在書房外，聽到兒子被罵得很慘，</w:t>
        <w:br/>
        <w:t xml:space="preserve">心想等一下兒子被罵完出來，要安慰他一下  </w:t>
        <w:br/>
        <w:t>免得在他小心靈裡留下被罵的陰影。</w:t>
        <w:br/>
        <w:t>兒子被罵完，垮著一張臉出了書房，</w:t>
        <w:br/>
        <w:t>為先了解他被痛罵後心裡的感受，</w:t>
        <w:br/>
        <w:t>老周問兒子：「被媽媽罵，你有什麼感覺？」</w:t>
        <w:br/>
        <w:t>只見兒子用哀怨的眼神看著爸說：「你為什麼要娶她？」</w:t>
        <w:br/>
        <w:br/>
        <w:br/>
        <w:t>老周也用哀怨的眼神看著兒子回答：-----------------------------------------「還不是因為你」!!!</w:t>
      </w:r>
    </w:p>
    <w:p>
      <w:r>
        <w:t>明日醬從小因為現實社會原因，孤獨地成長，渴望交到朋友，索性周圍的家人、鄰居、老師都對她溫柔以待，才沒有讓她有了如今這開朗樂觀的心態，才能在臘梅學園裡成為“海王”。</w:t>
        <w:br/>
        <w:br/>
        <w:t>她對水手服的憧憬，是因為對偶像的喜愛，這種喜愛讓她將自己塑造成了更好的自己；因為對水手服的喜愛，在發現媽媽的母校校服是水手服並聽媽媽講述過去的校園生活之後，萌生了考取臘梅學園的念頭，並付諸努力。從同學的聊天中我們可以知道，臘梅學園是真的很難考，班上的同學基本都上過輔導班，而且很多都是成績數一數二的存在，這更加襯托出明日醬為之付出的汗水。</w:t>
        <w:br/>
        <w:br/>
        <w:t>美好的校園生活，美好的少女之間的友誼，熱血的共同奮鬥，動畫裡的一切都是那麼地美好，那麼地令人嚮往，但這一切的基底是這些少女們因為家庭原因，不用為生活憂愁，只用在美好的年紀綻放出美好的青春，這可能才是許許多多觀眾羨慕的原因吧！</w:t>
        <w:br/>
        <w:br/>
        <w:br/>
        <w:br/>
        <w:t>原文連結：https://inewsdb.com/其他/少女的美好需要社會的呵護！/</w:t>
        <w:br/>
        <w:br/>
        <w:t>inewsdb.com 日日新聞 . 掌握每日新鮮事</w:t>
      </w:r>
    </w:p>
    <w:p>
      <w:r>
        <w:t>新正頭，梁班子又傳出有人跳船，主角來自盟友民建聯、民政事務局政治助理徐英偉，他將重返民建聯出任總幹事。</w:t>
        <w:br/>
        <w:br/>
        <w:t>政情早在月初已報道過，民建聯有意召回加入政府7年的徐英偉歸隊，甚至有意安排他參選今明兩年的區議會及立法會。當時我們向徐英偉求證，他表示為參選而辭職的機會是微乎其微。辭職不為參選，而是另有高就，當時的他否認也不算講大話。</w:t>
        <w:br/>
        <w:br/>
        <w:t>我們聽聞，徐英偉早在一月已向官員離職後工作諮詢委員會提出新職位的申請，但已經是一拖再拖。民建聯總幹事一職，去年8月已懸空，民建聯曾希望徐英偉今年一月履新。不過，去年底發生了佔領行動，為免在非常時期被人覺得有人跳船，徐英偉才多留一會。民建聯四月中改選領導層，屆時會一併宣布新職。</w:t>
        <w:br/>
        <w:br/>
        <w:t>至於民政局政助一職亦已經有繼任人，我們聽聞民建聯提名過另外兩名黨員，但被局長曾德成拒絕。最終曾德成不求人，自己找來一名比徐英偉更年輕的人來接任。</w:t>
        <w:br/>
        <w:br/>
        <w:t>我們向幾名知情人士打聽過，但他們均異口同聲地表示不是熟悉的人，名字左耳入，瞬間已從右耳出。</w:t>
        <w:br/>
        <w:br/>
        <w:t>徐英偉由旋轉門轉出來，將會負責統領民建聯的職員，迎戰區議會及立法會選舉兩場仗。總幹事薪酬與立法會議員差不多，月薪超過八萬，不過比政治助理的十萬少。</w:t>
        <w:br/>
        <w:br/>
        <w:t>打工仔一定會問，為何會有人自願減薪？我們請教過不少過來人及局內人，有人說，在熱廚房內一舉一動都被盯著，投資又要顧及有否利益衝突。反而在政府外，不少人過去幾年，已因為炒股炒樓炒舖而富起來。賺少些，換來投資自由，早走反而早享受。</w:t>
        <w:br/>
        <w:br/>
        <w:t>問責官員再就業，要過離職後工作諮詢委員會一關。民政事務局掌管地區資源，又支援區議會，徐英偉如何解釋到民建聯操盤沒利益衝突？我們打聽過民建聯和政府內部，都無人覺得有問題。原因為何？</w:t>
        <w:br/>
        <w:br/>
        <w:t>我們會為大家密切留意日後委員會披露的文件。</w:t>
        <w:br/>
        <w:br/>
        <w:t>http://news.now.com/home/local/player?newsId=127673</w:t>
      </w:r>
    </w:p>
    <w:p>
      <w:r>
        <w:t>係就返去民乜聯啦,減薪來做乜</w:t>
      </w:r>
    </w:p>
    <w:p>
      <w:r>
        <w:t>You are quite right.</w:t>
      </w:r>
    </w:p>
    <w:p>
      <w:r>
        <w:t>馬雲說：員工的離職原因林林總總，只有兩點最真實：</w:t>
        <w:br/>
        <w:br/>
        <w:t>錢，沒給到位；</w:t>
        <w:br/>
        <w:t>心，委屈了。`</w:t>
        <w:br/>
        <w:t>這些歸根到底就一條：幹得不爽。</w:t>
        <w:br/>
        <w:br/>
        <w:t>員工臨走還費盡心思找靠譜的理由，就是為給你留面子，不想說穿你的管理有多爛、他對你已失望透頂。仔細想想，真是人性本善。作為管理者，定要樂於反省。</w:t>
        <w:br/>
        <w:br/>
        <w:t>帶團隊，你得問自己，人為什麼要跟著你混？</w:t>
        <w:br/>
        <w:br/>
        <w:t>帶團隊做好這8條</w:t>
        <w:br/>
        <w:br/>
        <w:t>授人以魚：給員工養家糊口的錢。</w:t>
        <w:br/>
        <w:t>授人以漁：教會員工做事情的方法和思路；</w:t>
        <w:br/>
        <w:t>授人以欲：激發員工上進的欲望，讓員工樹立自己的目標；</w:t>
        <w:br/>
        <w:t>授人以娛：把快樂帶到工作中，讓員工獲得幸福 ；</w:t>
        <w:br/>
        <w:t>授人以愚：告訴團隊做事情扎實、穩重，大智若愚，不可走捷徑和投機取巧。</w:t>
        <w:br/>
        <w:t>授人以遇：給予創造團隊成長，學習，發展的機遇，成就人生。</w:t>
        <w:br/>
        <w:t>授人以譽：幫助團隊成員獲得精神層面的讚譽，為成為更有價值的人而戰，光宗耀祖</w:t>
        <w:br/>
        <w:t>授人以宇：上升到靈魂層次，頓悟宇宙運行智慧，樂享不惑人生 。</w:t>
        <w:br/>
        <w:t>一流管理者：自己不幹，下屬快樂的幹；</w:t>
        <w:br/>
        <w:t>二流管理者：自己不幹，下屬拼命的幹；</w:t>
        <w:br/>
        <w:t>三流管理者：自己不幹，下屬主動的幹；</w:t>
        <w:br/>
        <w:t>四流管理者：自己幹，下屬跟著幹；</w:t>
        <w:br/>
        <w:t>五流管理者：自己幹，下屬沒事幹；</w:t>
        <w:br/>
        <w:t>末流管理者：自己幹，下屬對著幹。</w:t>
        <w:br/>
        <w:t>九段管理者修煉</w:t>
        <w:br/>
        <w:br/>
        <w:t>一段：以身作則，堪為榜樣。</w:t>
        <w:br/>
        <w:br/>
        <w:t>二段：幫助下屬，無私奉獻。</w:t>
        <w:br/>
        <w:br/>
        <w:t>三段：教化下屬，為人師表。</w:t>
        <w:br/>
        <w:br/>
        <w:t>四段：建立規則，打造團隊。</w:t>
        <w:br/>
        <w:br/>
        <w:t>五段：高效激勵，領導思維。</w:t>
        <w:br/>
        <w:br/>
        <w:t>六段：全面統籌，科學管理。</w:t>
        <w:br/>
        <w:br/>
        <w:t>七段：運籌帷幄，決勝千里。</w:t>
        <w:br/>
        <w:br/>
        <w:t>八段：機制勵人，文化凝人。</w:t>
        <w:br/>
        <w:br/>
        <w:t>九段：組織制勝，天長地久。</w:t>
        <w:br/>
        <w:br/>
        <w:t>怎麼樣留住人才？</w:t>
        <w:br/>
        <w:br/>
        <w:t>必須給員工4個機會：</w:t>
        <w:br/>
        <w:br/>
        <w:t>做事的機會，</w:t>
        <w:br/>
        <w:t>賺錢的機會，</w:t>
        <w:br/>
        <w:t>成長的機會，</w:t>
        <w:br/>
        <w:t>發展的機會！</w:t>
        <w:br/>
        <w:t>必須經營員工4個感覺：</w:t>
        <w:br/>
        <w:br/>
        <w:t>目標感，</w:t>
        <w:br/>
        <w:t>安全感，</w:t>
        <w:br/>
        <w:t>歸屬感，</w:t>
        <w:br/>
        <w:t>成就感！</w:t>
        <w:br/>
        <w:t>什麼是培養人才？</w:t>
        <w:br/>
        <w:br/>
        <w:t>敢於給員工做事的機會，也能給員工犯錯的機會，這才是培養人才！</w:t>
        <w:br/>
        <w:br/>
        <w:t>什麼是人才？做得了事，吃得了虧，負得了責就是人才！</w:t>
        <w:br/>
        <w:t>什麼是領導？指引得了方向，給得了方法，凝聚得了人心就是領導！</w:t>
        <w:br/>
        <w:t>什麼是使命？活下來是為了事業，能把命都使上去就是使命！</w:t>
      </w:r>
    </w:p>
    <w:p>
      <w:r>
        <w:t>M?am?dm?om?ceo?</w:t>
        <w:br/>
        <w:br/>
        <w:br/>
        <w:br/>
        <w:br/>
        <w:br/>
        <w:t>[ 本帖最後由 電視台越多越好 於 2013-12-17 12:07 PM 使用 編輯 ]</w:t>
      </w:r>
    </w:p>
    <w:p>
      <w:r>
        <w:t>Sales沒做錯人工少左一半以上，寫字數管理不善，就不用減人工？叫人set 什麼Smart 目標，公司高層現在set什麼好生意目標嗎？租金，公司開支就在前線人員糧扣起，沒好前線人員，有好做管理人都回天乏術，何況做了十幾年，沒有看到公司有好管理人，等好前線都走光，公司只會越來越差。想公司做得好，要有好管理人，不是用強迫手段，而是使同事們自動覺醒，不是同事差，而是管理人差，唯一請過班管理人吧！</w:t>
      </w:r>
    </w:p>
    <w:p>
      <w:r>
        <w:t>你啱，不過你老闆唔係馬雲。</w:t>
      </w:r>
    </w:p>
    <w:p>
      <w:r>
        <w:t>瘋宅精神!!</w:t>
        <w:br/>
        <w:t>做一千萬要出四萬</w:t>
        <w:br/>
        <w:t>做八百萬都係要出四萬</w:t>
      </w:r>
    </w:p>
    <w:p>
      <w:r>
        <w:t>吓？出4        萬？萬4就有份！</w:t>
      </w:r>
    </w:p>
    <w:p>
      <w:r>
        <w:t>回顧十年前有ot 出1萬7至8，這幾個月比十年前還要少，要有心也沒力，前線人員，每天都在努力打仗，現在就如，古時一樣，有一個國家出錢請我國打仗，已把士兵糧餉給我國，但我國就跟你說，因不是生擒敵軍所以倒減糧餉，士兵如何奮勇殺敵？</w:t>
      </w:r>
    </w:p>
    <w:p>
      <w:r>
        <w:t>我們最大對手開分店也找人做分析，我們公司不見得有做，如果真的有就請他離職吧，死店令公司倒退利潤，因此就在前線開刀？現在不是員工不愛公司也不是不理感情，現在連基本開支也是問題，是公司想員工走，發生這些事，到了2月我想應該很多人去找新工作吧！</w:t>
      </w:r>
    </w:p>
    <w:p>
      <w:r>
        <w:t>認真講，以前公司開分店，重質不重量！例如以前603! 413!        299等皆為爆數大鋪，</w:t>
        <w:br/>
        <w:t>但現在開鋪只為市場佔有率，重量不重質，以沙田603搬位裝修為例，由以前爆數大鋪跌數跌至中型鋪的生意額，</w:t>
        <w:br/>
        <w:t>可見office的對613的位置調查不多，死位都照租，令到大量同事出唔到份好糧而要離巢！</w:t>
        <w:br/>
        <w:t>另外最近又有大量問題鋪出現，新鋪表表者，467土瓜灣，開唔夠兩個月就跌落問題鋪，舊鋪表表者，</w:t>
        <w:br/>
        <w:t>627﹐501﹐292﹐430多不勝數！</w:t>
      </w:r>
    </w:p>
    <w:p>
      <w:r>
        <w:t>推</w:t>
      </w:r>
    </w:p>
    <w:p>
      <w:r>
        <w:t>傳聞三件姓林嘅店經升區經, 睇嚟呢間公司人才真係凋零得好可憐......瘋宅真係祝你好運！</w:t>
      </w:r>
    </w:p>
    <w:p>
      <w:r>
        <w:t>今個月份佣金就比D蘋果優惠日鬼走左!!!!!!!</w:t>
        <w:br/>
        <w:t xml:space="preserve">明明110%GP都比公司用計壓到104%,鬼走我$3千蚊,我一家大細要食飯架   </w:t>
      </w:r>
    </w:p>
    <w:p>
      <w:r>
        <w:t>公司賺錢,員工扣糧 :025: :025: :025: :025: :025: :025: :025: :025: :025:</w:t>
      </w:r>
    </w:p>
    <w:p>
      <w:r>
        <w:t>肩關節的疼痛最常見的原因除外，第二個原因是肩袖損傷。肩周炎也被稱為“五十肩”，即50歲左右的人容易患有肩周炎，患者的主要症狀是肩部活動不利，肩前方有壓痛。所以一般如果患有肩周炎，排除肩袖損傷需檢查，必要時患者可以做核磁共振檢查。</w:t>
        <w:br/>
        <w:br/>
        <w:t>如果是肩周炎，在早期的情況下一般用消炎止痛藥物，配合局部貼膏藥、局部爬牆的練習，逐漸將肌肉抬高，肩周炎可以治愈。有少數的患者反復發作，經過各種治療效果不佳，這些人員可以進行封閉治療，效果也較為理想。當然中醫的小針刀也可以應用，實際上小針刀的基本原理與封閉治療類似。所以肩周炎通過這些治療可以治愈，但首先要排除其它問題。</w:t>
        <w:br/>
        <w:br/>
        <w:br/>
        <w:t>[ 本帖最後由 半夜笨拙的蝦仁 於 2023-2-10 07:30 PM 編輯 ]</w:t>
      </w:r>
    </w:p>
    <w:p>
      <w:r>
        <w:t>請教各位大大，我的TUCSON開出門的時候還好好的!</w:t>
        <w:br/>
        <w:br/>
        <w:t>停到路邊熄火之後，後來想再發動就啟動不了了!</w:t>
        <w:br/>
        <w:br/>
        <w:t>送到維修廠維修只檢測到噴油嘴沒過電</w:t>
        <w:br/>
        <w:br/>
        <w:t>用電腦檢測行車電腦也沒有故障碼出現，後來以為是行車電腦問題，拆下來送廠檢測之後發現電腦也沒故障</w:t>
        <w:br/>
        <w:br/>
        <w:t>試了好幾天了依然找不到故障原因，</w:t>
        <w:br/>
        <w:br/>
        <w:t>有大大遇到過這個問題嗎?希望可ˋ以幫忙給個參考順路找到故障原因....</w:t>
      </w:r>
    </w:p>
    <w:p>
      <w:r>
        <w:t>5月14日，馬上迎來的就是勝敗分組賽B組勝者組和敗者組的對決。相信很多LPL玩家都覺得有些可惜，在B組勝者組中JDG這麼早就和BLG相遇了。不過這也怪不得他們，最大的問題就是抽籤的問題，這次MSI賽制其實還算不錯，最可惜的就是抽籤結果。按目前的觀賽體驗來看，著實有些不佳，先是LCK內戰，再是LPL賽區內戰，其它賽區就顯得非常尷尬啊。</w:t>
        <w:br/>
        <w:br/>
        <w:br/>
        <w:t>那麼問題來了，JDG再次對戰BLG，勝算會有多大呢？從賽前專業電競預測平臺給出的預測指數來看，BLG的預測指數是3.21，JDG的預測指數是1.35。可見多數玩家還是更看好JDG多一些，畢竟按照之前MSI的比賽選手狀態來看，BLG這邊明顯問題會多一些。拋開Bin是否穩定的因素，中單Yagao似乎還沒有“睡醒”，Yagao如果繼續這樣狀態對陣Knight的話，很大可能性再次出現決賽時被碾壓的畫面。</w:t>
        <w:br/>
        <w:br/>
        <w:br/>
        <w:t>當然了，這場比賽的看點還是非常多的，Bin跟369的對決，中單萍鄉中單之爭，下路ELK和尺帝的交鋒，每一路都是精彩的交鋒。不過Gumayusi在預測這場比賽的時候，私心較多，直言JDG獲勝的機會更大，但是BLG也擁有取勝可能性，所以我預測BLG取勝，如果跟JDG交手，如果我們戰勝JDG，我覺得我們有可能在決賽再次跟JDG交手，我希望BLG晉級。</w:t>
        <w:br/>
        <w:br/>
        <w:br/>
        <w:t>Gumayusi之所以希望BLG贏，很大原因是想點菜，之前他的點名規律就是如此。但是不管怎麼說，還是希望JDG和BLG在MSI的舞臺上能夠給我們帶來精彩的表現，展現LPL賽區的風采！除了JDG和BLG這場比賽外，C9和GG這場比賽也算是LCS賽區的內戰，也是再次上演春決的舞臺。在LCS春季賽決賽中，C9是以3-1的比分擊敗GG的。</w:t>
        <w:br/>
        <w:br/>
        <w:br/>
        <w:t>從賽前專業電競預測平臺給出的預測指數來看，C9的預測指數是1.36，GG的預測指數是3.16。按之前的交手記錄來看，C9無疑勝算更高，GG更多是以“黑馬”的姿勢挺進MSI的。如果GG想要擊敗C9，他們必須拿出更多的東西以及對版本的理解，否則的話，很可能再次被C9雙殺。</w:t>
        <w:br/>
        <w:br/>
        <w:br/>
        <w:t>那麼最後，你們覺得這兩場比賽，誰能夠拿下勝利呢？歡迎在評論中分享你們的看法！</w:t>
        <w:br/>
        <w:br/>
        <w:br/>
        <w:br/>
        <w:br/>
        <w:br/>
        <w:t>原文連結：https://inewsdb.com/其他/msi前瞻：jdg再戰blg，gumayusi預測blg取勝，原因太真實！/</w:t>
        <w:br/>
        <w:br/>
        <w:t>inewsdb.com 日日新聞 . 掌握每日新鮮事</w:t>
      </w:r>
    </w:p>
    <w:p>
      <w:r>
        <w:t>曼聯高層挽留　雲帥請辭被拒</w:t>
        <w:br/>
        <w:br/>
        <w:t>據英國權威媒體《衛報》報導，在負於修咸頓之後，曼聯主帥雲高爾已向高層口頭辭職，但曼聯執行副主席活禾特希望雲帥執教到賽季結束，而不是在賽季中途換帥。</w:t>
        <w:br/>
        <w:br/>
        <w:t>週六不敵修咸頓後，「紅魔」繼續排名第5，但已落後領頭羊李斯特城10分，落後第四位的熱刺5分，完成下賽季歐冠資格的目標岌岌可危。</w:t>
        <w:br/>
        <w:br/>
        <w:t>目睹本隊告負之後，曼聯球迷再次報以噓聲。週日，雲高爾返回荷蘭為女兒慶生，而曼聯球員得到了兩天假期。但《太陽報》透露，在對修咸頓時再次遭遇噓聲之後，雲高爾已經向活禾特提出辭呈，但曼聯副主席說服他思考一下再做決定。</w:t>
        <w:br/>
        <w:br/>
        <w:t>比賽後第二天，兩人再度交流，活禾特認為如果現在換帥，會導致球會面對更複雜的局面，而活禾特的這一決定也得到了雲高爾的支持。</w:t>
        <w:br/>
        <w:br/>
        <w:t>這已是活禾特第二次拒絕雲高爾的辭呈，拆禮物日負於史篤城後，活華特同樣拒絕了荷蘭人的辭呈。雲高爾對活禾特非常忠誠，原因在於是活禾特任命荷蘭人擔任曼聯主帥，並且在轉會市場投入2.5億英鎊（約15.25億英鎊）引援，並且一直力挺雲高爾。《太陽報》透露，64歲的雲高爾已經同意留任，直到兩人共同做出雲高爾離職的決定。</w:t>
        <w:br/>
        <w:br/>
        <w:t>《衛報》分析，活禾特之所以力保雲帥，部分原因是他們不希望摩連奴成為他們唯一的選擇，而這也赤裸裸地反映了曼聯內部的政治鬥爭—如果沒有得到老闆格拉沙家族的支援，雲帥不可能一次又一次渡過難關，《鏡報》稱，曼聯副主席的立場，讓球迷感到震驚。</w:t>
        <w:br/>
        <w:br/>
        <w:t>不過，高層的這一決定或許會讓部分球員感到失望。《鏡報》指出，楊格和費蘭尼都對雲高爾極為不滿。楊格對自己受重傷而無緣歐錦賽陣容而遷怒於雲高爾，而費蘭尼本來希望在冬窗離隊，轉投羅馬、祖雲達斯或AC米蘭，但卻被雲高爾拒絕。</w:t>
        <w:br/>
        <w:br/>
        <w:t>不管怎樣，《太陽報》指出，如果曼聯在本週五足總杯對陣打比，或下週二英超主場對陣史篤城的比賽中，延續如此糟糕的表現，活禾特再怎麼有通天之能，也保不住雲高爾的飯碗。</w:t>
        <w:br/>
        <w:br/>
        <w:t>http://www.orientaldaily.com.my/sports/ty15010483326</w:t>
        <w:br/>
        <w:br/>
        <w:t>[ 本帖最後由 eehcleun 於 2016-1-26 04:22 PM 編輯 ]</w:t>
      </w:r>
    </w:p>
    <w:p>
      <w:r>
        <w:t>太陽報 鏡報 衛報</w:t>
        <w:br/>
        <w:t>如果可信 雲高爾比人炒咗幾多次</w:t>
      </w:r>
    </w:p>
    <w:p>
      <w:r>
        <w:t>律師們好!   我細佬由8月中開始沒上班,也沒有致電給公司,公司也沒有致電給他,當過了一個月後 ,</w:t>
        <w:br/>
        <w:br/>
        <w:t>就收到公司的公司信 內容是 公司認為我細佬 自動離職 而且追回代通知金。收到信後我細佬致電公司,</w:t>
        <w:br/>
        <w:br/>
        <w:t>並強調沒有辭職,只是公司一相情願的想法,</w:t>
        <w:br/>
        <w:br/>
        <w:t>但問題是我細佬沒有標明是辭職,簽訂的合約也沒有標明 礦工多少天等於是 自動離職,</w:t>
        <w:br/>
        <w:t>現在已經收到勞工處的調停信,若果公司堅持要追回代通知金, 到日後上庭,我的勝算會高嗎?</w:t>
        <w:br/>
        <w:br/>
        <w:t>請各位朋友幫忙!!!</w:t>
      </w:r>
    </w:p>
    <w:p>
      <w:r>
        <w:t>勝算係無</w:t>
        <w:br/>
        <w:t>因為你細佬無通知就唔返工</w:t>
        <w:br/>
        <w:t>即係曠工, 曠工一日都有算炒你</w:t>
        <w:br/>
        <w:t>亦有權話你自動離職而追代通知金</w:t>
      </w:r>
    </w:p>
    <w:p>
      <w:r>
        <w:t>但勞工法例沒定義曠工幾多日等於自動離職。。  定係你意思係  個官都會判我輸  雖然法例沒定義??</w:t>
      </w:r>
    </w:p>
    <w:p>
      <w:r>
        <w:t>nan</w:t>
      </w:r>
    </w:p>
    <w:p>
      <w:r>
        <w:t>唔該 幫下我細佬</w:t>
      </w:r>
    </w:p>
    <w:p>
      <w:r>
        <w:t>nan</w:t>
      </w:r>
    </w:p>
    <w:p>
      <w:r>
        <w:t>自信可以帶領港隊提升世界排名的摩力克，在上任不到一年，終於在壯志未酬的情況下黯然離開港足代表隊教練一職，並且繼較早前的首任CEO麥國棟的請辭，為足總在實踐「鳳凰計劃」的部署和執行上再潑一盆冷水。</w:t>
        <w:br/>
        <w:t>有人說摩力克的離職，是因為他未能跟一些甲組隊伍的領導層打好關係，因而不獲這些領導層的支持，在放行球隊隊員參加港隊的集訓和比賽上變得阻滯而缺乏支持。的而且確，港隊在摩力克的帶領下，曾經嘗試增加港隊的集訓時間，並且安排連串的友誼賽，在這些賽事中，更刻意邀請一些實力跟港隊差不多或世界排名比港隊稍低的球隊作賽，希望藉此增加港隊勝出機會，從而提升港隊球員的信心，也把一個正面印象帶給支持港隊的球迷。可惜最終結果是如意算盤打不響，最後三場友賽都是鎩羽而歸。連場敗戰也是導致摩力克執包袱的主要原因。而港隊輸波，其中原因是球隊未能招攬最佳的球員加入，再加上平日集訓時球隊的陣容和球員的投入不足，影響集訓的質素和整體合作的默契。也許，這些問題可以歸咎於摩力克未有做好政治外交的工作，因而不獲一些有影響力的人士支持。</w:t>
        <w:br/>
        <w:t>作為港隊總教練，都無法置身政治或外交工作之外，但教練的主要工作和專注力應該是球員的訓練和球隊整體的表現，如果花太多精力在跟各領導層搞關係或終日周旋在複雜和充滿利益矛盾的政治漩渦當中，他亦無法做好其訓練和比賽的工作。因此，領導層必須明白這點，應該幫助教練脫離政治漩渦，讓他們能夠更加專注於球隊的訓練和比賽。如果我們還抱著讓這些教練單打獨鬥而不加援手，最終這些教練會犧牲在政治漩渦中。</w:t>
        <w:br/>
        <w:t>■香港浸會大學體育系主任鍾伯光</w:t>
        <w:br/>
        <w:br/>
        <w:t>http://paper.wenweipo.com/2012/11/04/SP1211040025.htm</w:t>
      </w:r>
    </w:p>
    <w:p>
      <w:r>
        <w:t>nan</w:t>
      </w:r>
    </w:p>
    <w:p>
      <w:r>
        <w:t>新盤NOVO LAND低開兩成係香港樓爆啟示? 四大原因反映樓市無運行</w:t>
        <w:br/>
        <w:t>https://youtu.be/EtKmq-v_tdM</w:t>
      </w:r>
    </w:p>
    <w:p>
      <w:r>
        <w:t>根據勞工法例</w:t>
        <w:br/>
        <w:t>未做滿一個月, 雙方可以即日通知離職</w:t>
        <w:br/>
        <w:br/>
        <w:t>禁我想問     即日通知離職   係咪即日味返工都可以唔洗返工 ?</w:t>
        <w:br/>
        <w:br/>
        <w:br/>
        <w:t>幫幫手,而加份工頂唔順個經理</w:t>
      </w:r>
    </w:p>
    <w:p>
      <w:r>
        <w:t>即日係指你果日通知左佢之後。。。第2日就唔駛再返</w:t>
      </w:r>
    </w:p>
    <w:p>
      <w:r>
        <w:t>慳返啖氣啦，你去水區睇吓佢個帖先</w:t>
      </w:r>
    </w:p>
    <w:p>
      <w:r>
        <w:t>【本報訊】中銀再出變態新招玩殘員工，推出客戶評分調查，以10分為滿分，竟訂到8分才合格，肥佬員工更要受「文革式批鬥」，先寫悔過書自我批鬥，並接受譴責。若再不合格，就要將第一份悔過書「鞭屍」重新批鬥。更有主管恐嚇，三次不合格就要離職。有員工不諱言已帶備辭職信上班，更有同事患上情緒病，但銀行仍不聞不問。　記者：李凱琳</w:t>
        <w:br/>
        <w:br/>
        <w:t>中銀最近已先後多次推出賤招對待員工，當中包括延遲發加班費；取消年終花紅；填表出錯扣獎金，最新一項更狠辣。中銀員工陳小姐向記者透露，銀行今年推出客戶優質服務抽查計劃，主要針對前線推銷的客戶經理和助理個人銀行經理。調查報告包括整體服務、等候時間、交易等候時間、解說清晰度等，一般會在客戶完成交易後數天，以電話形式抽樣訪問客戶，「要跑夠數已經好難，而調查仲會影響埋份工，更慘」。</w:t>
        <w:br/>
        <w:t>10分滿分8分合格</w:t>
        <w:br/>
        <w:t>報告以10分為滿分，但銀行竟然設定8分才為合格。新界東區（包括沙田、荃灣、青衣、大埔區等）區長更主動提出，客戶經理至少要有8.6分，助理個人銀行經理要有8.3分才叫合格。</w:t>
        <w:br/>
        <w:t>被評為不合格的員工，會在逢周一、周四以電話會議舉行「文革式批鬥大會」中，被區長公開點名譴責。員工雖不似文革時期般要罰跪受辱，但就要接受區長、分行主管和直屬上司車輪式轟炸，感覺絕不好受。之後更要按公司預先制訂的原稿紙，撰寫四百字，名為「優質服務改善報告」的悔過書，在內部辦公室「貼堂」一個月。</w:t>
        <w:br/>
        <w:t>陳小姐提供悔過書原稿紙，顯示右邊欄目要員工寫出自己的職員編號和姓名、隸屬的分行名稱和編號，內文則分為檢討未達標原因，還有有效之改善措施和如何達致目標三大部份。</w:t>
        <w:br/>
        <w:t>三次不合格即離職</w:t>
        <w:br/>
        <w:t>評分項目之一是客戶等候時間，「但銀行淨係要我哋諗自己錯咗咩！」陳坦言自己已兩次不合格，要將第一份悔過書「鞭屍」批鬥，有主管警告，若三次不合格，就要自動離職，「我真係好灰，日日帶住辭職信返工」。更有上司提示員工，要事先游說客戶，若接到電話調查，請在評分中給予滿分，以保飯碗。她表示，部份同事已因工作壓力患上情緒病，惟公司不聞不問，「佢話想請假睇醫生（心理），上司仲叫佢跑夠數先好去」。</w:t>
        <w:br/>
        <w:t>銀行業僱員協會副總幹事譚建新斥中銀評分嚴苛，要求交代評分準則，現正聯絡受影響的中銀員工提供協助。他指出，同一間銀行不同分行之間也競爭激烈，估計有個別區長希望搏取更豐厚的獎金，故私下向員工開出更「變態」要求，令前線員工壓力倍增。</w:t>
        <w:br/>
        <w:t>中銀表示，員工薪酬制度與工作表現掛鈎，包括日常表現、達標情況，而服務調查是其中一項參考標準，但強調珍惜員工，希望員工透過溝通機制表達意見。</w:t>
        <w:br/>
        <w:t>中銀六大刻薄員工招數</w:t>
        <w:br/>
        <w:t>1.加班費延至半年後才補發</w:t>
        <w:br/>
        <w:t>2.替客戶填表出錯要扣獎金</w:t>
        <w:br/>
        <w:t>3.生意未達標要被公開譴責</w:t>
        <w:br/>
        <w:t>4.今年開始取消年終花紅*</w:t>
        <w:br/>
        <w:t>5.服務報告10分滿分，8分才合格**</w:t>
        <w:br/>
        <w:t>6.報告不合格要寫悔過書</w:t>
        <w:br/>
        <w:br/>
        <w:br/>
        <w:t>http://hk.apple.nextmedia.com/news/art/20120609/16411266</w:t>
      </w:r>
    </w:p>
    <w:p>
      <w:r>
        <w:t>一個不知所謂的制度, 中銀的行為真是可恥</w:t>
      </w:r>
    </w:p>
    <w:p>
      <w:r>
        <w:t>中銀的管理早已大陸化，上位要靠擦鞋、靠背景，依家有更多大陸人來中銀工作，他們多是靠背景和關係，可以入到好部明，年年升職，住夠7年更可獲香港居留權，而且多是沒有甚麼專長，但香港員工無背景，只有做死的份，只有被人投訴的份</w:t>
      </w:r>
    </w:p>
    <w:p>
      <w:r>
        <w:t>在中銀工作，感覺有如在殖民地機構工作一樣，你不能得罪那些講普通話的大陸人，因為你無法確定會有何後果，或者得罪了那些高層。</w:t>
      </w:r>
    </w:p>
    <w:p>
      <w:r>
        <w:t>哈嘍，大家好，我是木子。</w:t>
        <w:br/>
        <w:br/>
        <w:t>《遮天》動畫現在已經開播了，然而這次《遮天》動畫在開播之後卻是遭到了不少網友的吐槽，有些網友覺得劇情魔改太過於嚴重，比如說開遊艇開到泰山，還有狠人大帝大戰羽化皇主的劇情直接毀了狠人大帝等等。而在這次的吐槽聲當中還有一個聲音，那就是關於這次片頭曲片尾曲製片人的事情。</w:t>
        <w:br/>
        <w:br/>
        <w:br/>
        <w:br/>
        <w:br/>
        <w:br/>
        <w:br/>
        <w:t>在這次《遮天》動畫片頭曲和片尾曲的名單中出現了一個名字，這個名字就是高曉鬆，因此《遮天》動畫在播出之後遭到了不少網友的吐槽和不滿。高曉鬆究竟犯了什麼錯呢？這和之前被爆出曾經參拜日本某個神社有關，而且高曉鬆還公開支持洗白日本戰犯，這樣的行為引起了不少網友的不滿。</w:t>
        <w:br/>
        <w:br/>
        <w:br/>
        <w:br/>
        <w:br/>
        <w:br/>
        <w:br/>
        <w:t>因為這件事情比較敏感，所以不少網友對於高曉鬆參加到《遮天》動畫的製作非常不滿，甚至這種不滿已經上升到了作品本身。在這件事情越吵越烈的時候，作為《遮天》動畫出品方的星閱辰石老總回覆了這個問題，只是星閱辰石老總的回覆卻並沒有得到大家的認可，那麼接下來就一起來看看吧。</w:t>
        <w:br/>
        <w:br/>
        <w:br/>
        <w:br/>
        <w:br/>
        <w:br/>
        <w:br/>
        <w:t>根據這次《遮天》動畫老總的回覆來看，《遮天》動畫老總給出的原因是審核的時候忽略了，最終導致高曉鬆出現在了名單當中。不過《遮天》動畫老總的回覆並沒有得到大家的認可，因為沒看見這種說法本身的可信度就不是很高，而且更何況這麼低級的錯誤，《遮天》動畫老總實在是不應該犯。</w:t>
        <w:br/>
        <w:br/>
        <w:br/>
        <w:br/>
        <w:br/>
        <w:br/>
        <w:br/>
        <w:t>同時《遮天》動畫老總也說了會處理這件事情，具體的處理結果現在還未公佈，不過在木子個人看來大概率就是暗地裡更換掉或者刪除掉高曉鬆的名字，片頭曲和片尾曲應該是不會換。而且《遮天》動畫老總也說了打算自己出錢徵集點歌，不過這可能只是說說而已，真的做起來可能又是另一回事了。</w:t>
        <w:br/>
        <w:br/>
        <w:br/>
        <w:br/>
        <w:br/>
        <w:br/>
        <w:br/>
        <w:t>在不少網友看來高曉鬆的這種行為絕對是無法容忍的錯誤行為，畢竟這已經上升到了民族國家的尊嚴和榮辱上面，所以也有不少網友呼籲封殺高曉鬆。在木子看來高曉鬆參拜神社的行為確實不可取，哪怕只是旅遊也要記得自己是中國人，高曉鬆的這種行為顯然已經引起了眾怒，因此網友們紛紛抵制高曉鬆。</w:t>
        <w:br/>
        <w:br/>
        <w:br/>
        <w:br/>
        <w:br/>
        <w:br/>
        <w:br/>
        <w:t>如今高曉鬆主持的一些節目和代言的一些廣告都已經下架，國內對於這種行為絕不容忍，但是現在《遮天》動畫卻又用上了高曉鬆的名字，這無疑是引火上身。現在看來《遮天》動畫只能是儘早更換掉高曉鬆，不然這部作品還會被不少網友吐槽，甚至可能還會因為高曉鬆的事情導致作品被毀。</w:t>
        <w:br/>
        <w:br/>
        <w:br/>
        <w:br/>
        <w:br/>
        <w:br/>
        <w:br/>
        <w:t>不過現在官方還是沒有進行處理，高曉鬆的名字依然是掛在片頭曲片尾曲名單當中，這種時間拖得越久，對於官方的不良影響也就越大。木子希望《遮天》動畫官方能夠好好處理這個問題，同時能夠針對這件事情進行一些解釋和道歉，不然這件事情最後將會有嚴重影響到《遮天》動畫的評價和口碑。</w:t>
        <w:br/>
        <w:br/>
        <w:br/>
        <w:br/>
        <w:br/>
        <w:br/>
        <w:br/>
        <w:t>我是木子，一個喜歡動漫的二次元宅，關注木子瞭解更多動漫資訊。【文/木子】</w:t>
        <w:br/>
        <w:br/>
        <w:br/>
        <w:br/>
        <w:t>原文連結：https://inewsdb.com/其他/遮天老總迴應高曉鬆事件，給出原因是沒看見，參/</w:t>
        <w:br/>
        <w:br/>
        <w:t>inewsdb.com 日日新聞 . 掌握每日新鮮事</w:t>
      </w:r>
    </w:p>
    <w:p>
      <w:r>
        <w:t>staff</w:t>
        <w:br/>
        <w:br/>
        <w:t>翻譯:20世紀格納庫</w:t>
        <w:br/>
        <w:br/>
        <w:t>嵌字:上班威龍</w:t>
        <w:br/>
        <w:br/>
        <w:t>一帆風順</w:t>
        <w:br/>
        <w:br/>
        <w:t>校對:Takanachie</w:t>
        <w:br/>
        <w:br/>
        <w:t>超合金魂DX紅美鈴</w:t>
        <w:br/>
        <w:br/>
        <w:br/>
        <w:br/>
        <w:t>原文連結：https://inewsdb.com/其他/出於各種原因男裝公主正在逃亡中！第2話/</w:t>
        <w:br/>
        <w:br/>
        <w:t>inewsdb.com 日日新聞 . 掌握每日新鮮事</w:t>
      </w:r>
    </w:p>
    <w:p>
      <w:r>
        <w:t>「主場新聞」充斥偏見</w:t>
        <w:br/>
        <w:t>http://paper.wenweipo.com   [2013-11-28]     我要評論(22)</w:t>
        <w:br/>
        <w:t>卓 偉</w:t>
        <w:br/>
        <w:t>財經事務及庫務局副局長梁鳳儀以個人理由呈辭，政府隨即委任前按揭證券公司總裁劉怡翔接任空缺，並同時委任資深工程師馬紹祥出任發展局副局長。本來，「鐵打的衙門，流水的官」，政府的問責官員進進出出是十分正常的事，梁鳳儀也表示是因為私人原因請辭，但有網絡版《蘋果日報》之稱的「主場新聞」，立即上綱上線，大字標題的指「再有官員跳船 梁鳳儀辭副局長」，對於政府公布的新人選，「主場新聞」又嘲諷為「一已退休一全無公職經驗」。</w:t>
        <w:br/>
        <w:t>「主場新聞」的說法完全是罔顧事實，是偏見凌駕了理智。首先，梁鳳儀已強調請辭是出於私人原因，並非如「主場新聞」所說對政府管治無信心，財經事務及庫務局局長陳家強也表示與梁鳳儀就她個人的計劃，一直有溝通及默契，何用如此多陰謀論？而且，說官員跳船也是與事實不符，因為自特區政府推行問責制以來，現時正是副局長、政治助理最多最齊人之時，為什麼不見「主場新聞」報道？再者，梁鳳儀宣布離職後，其繼任人隨即「無縫銜接」，這說明兩個事實：一是政府早知悉其離職計劃，並已做出銜接的準備；二是社會不少有能人士都希望加入政府服務市民。倘若如「主場新聞」所指政府出現跳船潮，有能之士還會加入嗎？</w:t>
        <w:br/>
        <w:t>最可笑的是，「主場新聞」被偏見蒙蔽雙眼，連帶對加入政府人士都以有色眼鏡視之，指他們年紀大、又缺乏公職經驗。但事實是，劉怡翔在1979年已加入政務職系，93年加入金管局，出任不同部門的主管及助理總裁，及後更擔任按揭證券公司總裁，對於本港的金融發展有極豐富的經驗，這些正是他做好副局長工作的本錢，而非負累，豈能以他年紀稍大就抹煞其服務社會的熱誠和能力？至於新任發展局副局長馬紹祥，在建造界有25年經驗，曾負責本港多個大型工程項目，也是多個專業學會的資深會員，這樣的資歷竟然被「主場新聞」雞蛋裡挑骨頭，說是沒有公職經驗，這完全是一葉障目，不見泰山。</w:t>
        <w:br/>
        <w:t>戴爾．卡耐基曾說過：許多人在重組自己的偏見時，還以為自己是在思考。「主場新聞」標榜所謂多元思考，對外裝出一副客觀持平、鼓勵不同觀點講道理的樣子，但從他們的編採方針，從他們引用的報道和評論，都在在說明他們不過是在重組自己的偏見，以摘錄新聞觀點為名，推銷其滿眼是刺的政治偏見才是真正目的。http://paper.wenweipo.com/2013/11/28/PL1311280002.htm</w:t>
      </w:r>
    </w:p>
    <w:p>
      <w:r>
        <w:t>本人得悉公司一月會出花紅,如果我一月頭通知,二月頭離職,請問我會唔會有花紅出,謝謝!!</w:t>
      </w:r>
    </w:p>
    <w:p>
      <w:r>
        <w:t>你同d 女上司有無搞好d 關係?</w:t>
        <w:br/>
        <w:t>無?咪無lo</w:t>
        <w:br/>
        <w:t>有?唔止花紅,分分鐘連雙糧!</w:t>
        <w:br/>
        <w:t>上司係男?</w:t>
        <w:br/>
        <w:t>呢個世界有樣野 wd-40可以幫到你!!</w:t>
      </w:r>
    </w:p>
    <w:p>
      <w:r>
        <w:t>就業報告表面上不如預期，但美股受蘋果股價造好帶動，上週五造好，杜指微升0.1%，升22點，標普500指數升0.3%，納指升0.7%。三大指數同創歷史收市新高。</w:t>
        <w:br/>
        <w:br/>
        <w:t xml:space="preserve">    美國上週五公佈重要的非農就業報告，10月非農就業崗位增加26.1萬個，增幅為2016年7月以來最大，但低於分析師增加31萬的預期。</w:t>
        <w:br/>
        <w:br/>
        <w:t xml:space="preserve">    增幅未及預期的主因係離職人員重返崗位，有10.6萬名因9月時美國部分地區受兩個颶風吹襲而暫時離職的休閒娛樂/酒店餐飲行業從業人員，重返崗位。就業崗位9月資料經修正後為增加1.8萬個工作崗位，之前報告的是減少3.3萬個，兩者差幅是5.1萬，若將此數字加回去，10月的數字不但不比預期少，還比預期多了2000個職。</w:t>
        <w:br/>
        <w:br/>
        <w:t xml:space="preserve">    但報告中的一些部分有少少負面，平均時薪輕微下滑0.01美元，平均時薪年增幅降至2.4%，為2016年2月以來的最小增幅。9月平均時薪增長0.5%，年增幅為2.9%。報告解釋，係返回工作崗位的餐飲業工人都是比較低薪所造成。即係又係颶風因素，並非基本原因。</w:t>
        <w:br/>
        <w:br/>
        <w:t xml:space="preserve">    失業率方面，由於勞動力大軍減少了76.5萬人，失業率跌至近17年低位4.1%。經濟學家普遍對美國未來薪資增長提速感到樂觀，原因係因勞動力市場接近充分就業。過去三個月，平均每月就業崗位增長16.2萬個，經濟只需要每月創造7.5至10萬個工作崗位，就可以跟上適齡勞動人口增長的步伐。反映美國經濟正加速改善。資料發佈後，美元走高，反映美元兌6隻主要貨幣匯價的美元指數升0.3%至94.92的逾3個月高位。</w:t>
        <w:br/>
        <w:br/>
        <w:t xml:space="preserve">    另外，有分析預計，隨著油價的回升，美國12月期油上週五突破每桶55美元，收報55.69美元，係2015年7月初以來最高，能源以至商品價格回升，將帶美國的通脹回暖，明年的通脹率至少會比今年高，正如聯儲局在最近的議息聲明中表示，美國短期內的通脹率會略低於預期，但中期內說將達到2%的預期，所以10月就業報告雖然表面上不及預期，但不會改變12月美國加息的預期。美債價格上漲，美國10年期國債收益率微跌至2.332厘。</w:t>
        <w:br/>
        <w:br/>
        <w:t xml:space="preserve">    值得留意的是，納指上週五顯著跑贏大市，主要受蘋果及高通（Qualcomm）股價猛漲帶動。蘋果公司上週四公佈Q4業績，上下限都輕鬆地勝過市場預期，上週五再漲2%至172.5美元，創出上市歷史新高，蘋果於1981年上市，當時的市值大約60億美元，時至今日，已經升上8910億美元！高通上週五大漲12.7%，則受到同業Broadcom考慮收購的消息刺激。今日香港的蘋果相關股會炒吓。</w:t>
      </w:r>
    </w:p>
    <w:p>
      <w:r>
        <w:t>staff</w:t>
        <w:br/>
        <w:br/>
        <w:t>翻譯:20世紀格納庫</w:t>
        <w:br/>
        <w:br/>
        <w:t>嵌字:上班威龍</w:t>
        <w:br/>
        <w:br/>
        <w:t>一帆風順</w:t>
        <w:br/>
        <w:br/>
        <w:t>校對:Takanachie</w:t>
        <w:br/>
        <w:br/>
        <w:br/>
        <w:br/>
        <w:t>原文連結：https://inewsdb.com/其他/出於各種原因男裝公主正在逃亡中！第3話/</w:t>
        <w:br/>
        <w:br/>
        <w:t>inewsdb.com 日日新聞 . 掌握每日新鮮事</w:t>
      </w:r>
    </w:p>
    <w:p>
      <w:r>
        <w:t>有冇 BRO 在職/離職, 可以分享呢間公司</w:t>
        <w:br/>
        <w:t>人事,工作,前景/其他</w:t>
        <w:br/>
        <w:br/>
        <w:t>[ 本帖最後由 acbe_2006 於 2018-8-20 06:18 PM 編輯 ]</w:t>
      </w:r>
    </w:p>
    <w:p>
      <w:r>
        <w:t>王者榮耀在ag和ttg的比賽裡，第一局迎來尾聲的時候，ttg發出暫停，kpl公告說需要修理2小時，結果在3小時後，kpl官宣比賽服務器硬件異常無法修復，ag和ttg的比賽要隔天打。</w:t>
        <w:br/>
        <w:br/>
        <w:br/>
        <w:t>而更搞笑的是kpl延期比賽的原因。是TTG選手清清遊戲閃退，剛好kpl比賽服服務器崩潰，導致ttg選手無法重新登陸回到比賽，出現了類似排位被頂號的情況。</w:t>
        <w:br/>
        <w:br/>
        <w:t>更糟糕的是比賽內的遊戲數據未能保存，kpl無法使用讀數據的方法時光回溯。而修復的方法，居然是工作人員採用手打復現，後面暫停2小時，就是工作人員在不斷嘗試復刻比賽，可惜最後用了3小時，還是無法復現比賽中斷時的場面。</w:t>
        <w:br/>
        <w:br/>
        <w:br/>
        <w:t>雖然聽起來離譜，但根據現場粉絲說的，其實最後一把復刻得差不多了，就是ttg塔多掉了一座，主要回溯失敗的原因是ag一諾c位吃經濟，這把逆風的情況下，ag經濟落後四千，但是一諾經濟全場高，所以kpl工作人員就很難回溯。</w:t>
        <w:br/>
        <w:br/>
        <w:br/>
        <w:t>正常打是很難刷出kpl這些有經濟分配的刷子經濟，據說經濟誤差不超過100金幣就行，但是由於一諾逆風經濟太高，照著視頻我也覺得都很難刷出一諾這種級別的刷子經濟。工作人員打了3個小時都復刻不出來也說的過去。</w:t>
        <w:br/>
        <w:br/>
        <w:br/>
        <w:t>後面kpl就兩個選擇，一個是時光回溯，另一個就是重開，一般這情況也只能選擇重開，但kpl為了重現比賽場景花了太多時間，晚上8點的比賽，到11點都沒修復好比賽服，重開打要打到半夜2，3點了。</w:t>
        <w:br/>
        <w:br/>
        <w:t>選擇隔天打也是無奈之舉，充分體現了kpl草臺班子的性質，當年總決賽場地都能吹飛，現在這都小意思了。</w:t>
        <w:br/>
        <w:br/>
        <w:br/>
        <w:t>還有tes連夜飛成都也是很搞笑了，滔搏成員去看比賽，ag快輸了的一刻，楞是暫停了一天，這難受程度和昨天晚上喝兩瓶紅牛看比賽的粉絲有得一拼了。</w:t>
        <w:br/>
        <w:br/>
        <w:br/>
        <w:br/>
        <w:br/>
        <w:br/>
        <w:t>原文連結：https://inewsdb.com/其他/kpl比賽隔天打的原因，對局要工作人員手打復現，/</w:t>
        <w:br/>
        <w:br/>
        <w:t>inewsdb.com 日日新聞 . 掌握每日新鮮事</w:t>
      </w:r>
    </w:p>
    <w:p>
      <w:r>
        <w:t>請問有冇規定離職通知期最長可以幾耐，有d公司合同寫通知期要成半年，咁樣想轉工基本冇可能..</w:t>
      </w:r>
    </w:p>
    <w:p>
      <w:r>
        <w:t>點解冇人理我ge</w:t>
      </w:r>
    </w:p>
    <w:p>
      <w:r>
        <w:t>重要聲明 :本留言沒有任何的法律約束力，並只作吹水及教學參考用途，參考案例及意見亦不一定切合你本身的個案。</w:t>
        <w:br/>
        <w:t>如你有任何法律上的問題，你應先尋找律師面對面詳細分析你的個案，而不應單倚賴本留言提供的資料。本人恕不負上任何因採用本留言意見而招致的損失。</w:t>
        <w:br/>
        <w:br/>
        <w:t>當值律師的免費法律咨詢及分析服務可以到各區民政事務處預約 http://www.dutylawyer.org.hk/ch/free/free.asp ，而各大律師行亦提供收費服務。</w:t>
        <w:br/>
        <w:br/>
        <w:t>法例係有最短的離職期通知限制</w:t>
        <w:br/>
        <w:t>但沒有最長的通知限制</w:t>
      </w:r>
    </w:p>
    <w:p>
      <w:r>
        <w:t>咁同賣身契有乜分別...</w:t>
      </w:r>
    </w:p>
    <w:p>
      <w:r>
        <w:t>我唔知你做到幾高級</w:t>
        <w:br/>
        <w:br/>
        <w:t>一些director 工作合約有限制離職後5年內唔準做返該行的工作</w:t>
        <w:br/>
        <w:br/>
        <w:t>政府的高級公務員都有類次的限制</w:t>
        <w:br/>
        <w:br/>
        <w:t>如果你唔like 的話</w:t>
        <w:br/>
        <w:t>你當初可以唔簽</w:t>
      </w:r>
    </w:p>
    <w:p>
      <w:r>
        <w:t>nan</w:t>
      </w:r>
    </w:p>
    <w:p>
      <w:r>
        <w:t>祖雲達斯的新賽季備戰本來在平穩進行之中，但干地的突然辭職就像晴天霹靂一樣令人震驚，意大利媒體對此也是感到疑惑重重。</w:t>
        <w:br/>
        <w:t>意媒感到疑惑重重</w:t>
        <w:br/>
        <w:t>事實上，在干地辭職的前一天，祖雲達斯還召開了高峰會議，商談了轉會市場並向干地提出了續約兩年的提議，但整件事情在一天之後有了完全逆轉。當地時間7月15日19：47，意大利媒體開始流傳干地續約不順，可能會有意外事情發生。隨後干地向球隊提交了辭呈，在此期間他的律師也一直在忙前忙後。之後的20：07，祖雲達斯在官網上宣佈，雙方協商解約，干地正式離職。</w:t>
        <w:br/>
        <w:t>隨後干地和阿涅利都發表了聲明，干地表示：「勝利帶來很多疲勞，在如此輝煌的球會更是如此。感謝球迷們的支持，感謝球員們讓我得到勝利和成長，感謝總是支持我的球會，感謝在艱難時刻選擇我的阿涅利，感謝教練組、更衣室管理員，以及所有為祖雲達斯取得勝利作出貢獻的人」。阿涅利則稱：「今天的消息讓我感到極為難過，祖雲達斯要從零開始重新出發，跟其他球隊一樣從積分榜上的零分開始，從零場勝利開始」。</w:t>
        <w:br/>
        <w:t>新帥敲定！艾利格簽2年</w:t>
        <w:br/>
        <w:br/>
        <w:t>人在卡拿拉的保方也對此事發表了看法：「我不知道干地辭職的原因，他出任國家隊主帥會讓我感到高興，但我不認為他會在此時考慮未來」。至於干地辭職的原因，意大利媒體也是眾說紛紜，有人認為祖雲達斯可能同時賣出維達爾和普巴，最終導致了干地的決心走人。也有媒體認為，干地的辭職是因為翼鋒收購不利，祖雲達斯在錯過了山齊士之後又失去了伊圖爾貝，這讓干地感到極為不滿。而且干地在聲明中感謝了很多人，唯獨沒有提到負責轉會市場的總經理馬羅塔和體育主管帕拉蒂奇。</w:t>
        <w:br/>
        <w:t>在跟干地協商解約之後，祖雲達斯也迅速聯繫了多名接替人選，意大利媒體披露出來的名字有：艾利格、文仙尼、史巴列堤、圭多林、施丹、卡比路和米赫洛域。其中文仙尼在民意調查中遙遙領先，但最終人選很有可能是前AC米蘭主帥艾利格。意大利媒體表示，艾利格現在距離祖雲達斯帥位只有一步之遙，他可能在7月16日上午就現身維艾華路路禾，跟祖雲達斯簽署一份兩年合約。</w:t>
        <w:br/>
        <w:t>(致遠)</w:t>
        <w:br/>
        <w:br/>
        <w:t>http://soccer.sina.com.hk/news/85/2/1/2447581/1.html</w:t>
      </w:r>
    </w:p>
    <w:p>
      <w:r>
        <w:t>大叔去到渣流灘幫米蘭奪冠</w:t>
      </w:r>
    </w:p>
    <w:p>
      <w:r>
        <w:t>派路心諗 去祖記都係唔想見到你姐</w:t>
      </w:r>
    </w:p>
    <w:p>
      <w:r>
        <w:t>比你fake 左就算祖記渣流灘都唔輪到米蘭奪冠啦 除非tim cup</w:t>
      </w:r>
    </w:p>
    <w:p>
      <w:r>
        <w:t>全力聯賽+少傷病或者有機</w:t>
        <w:br/>
        <w:t>當然係要祖記揸流灘</w:t>
      </w:r>
    </w:p>
    <w:p>
      <w:r>
        <w:t>始終覺得隊波太多2線兵同狀態下跌既球員</w:t>
        <w:br/>
        <w:t>要靠艾沙拿維同巴神爆先可以叫爭歐洲賽</w:t>
        <w:br/>
        <w:t>不過期待基斯安迪同沙邦拿拉</w:t>
        <w:br/>
        <w:t>如果兩個都可以再升咁應該會再好d</w:t>
      </w:r>
    </w:p>
    <w:p>
      <w:r>
        <w:t>其實 大叔唔係咁差啫</w:t>
        <w:br/>
        <w:t>祖記有錢可能連大叔都會變得不一樣</w:t>
      </w:r>
    </w:p>
    <w:p>
      <w:r>
        <w:t>Confirmed... 咁有錢有伊巴頭一年大叔都俾左個冠軍我地</w:t>
      </w:r>
    </w:p>
    <w:p>
      <w:r>
        <w:t>大叔 .</w:t>
        <w:br/>
        <w:t>pls give me a break</w:t>
        <w:br/>
        <w:t>dont wanna see him to lead milan or juv</w:t>
      </w:r>
    </w:p>
    <w:p>
      <w:r>
        <w:t>意甲發明家今次要將祖記變成肌肉中場??</w:t>
        <w:br/>
        <w:t>會唔會撬走蒙達利同邦邦?</w:t>
        <w:br/>
        <w:br/>
        <w:t>[ 本帖最後由 louisdeive 於 2014-7-16 09:14 PM 編輯 ]</w:t>
      </w:r>
    </w:p>
    <w:p>
      <w:r>
        <w:t>俾返派路我地</w:t>
      </w:r>
    </w:p>
    <w:p>
      <w:r>
        <w:t>貝老一日未走,派路都未必番黎....</w:t>
      </w:r>
    </w:p>
    <w:p>
      <w:r>
        <w:t>真係大叔</w:t>
      </w:r>
    </w:p>
    <w:p>
      <w:r>
        <w:t>光頭佬support艾歷尼 to let Pirlo left</w:t>
        <w:br/>
        <w:t>貝老&lt;&lt;&lt;only shut his mouth up</w:t>
      </w:r>
    </w:p>
    <w:p>
      <w:r>
        <w:t>諗黎諗去,用文仙尼好過啦...點解會係大叔,不過期待新一季我地對祖記之前PIPPO會講D咩野...</w:t>
      </w:r>
    </w:p>
    <w:p>
      <w:r>
        <w:t>祖記會回購神鋒?</w:t>
        <w:br/>
        <w:t>定係挖角蒙達利?</w:t>
        <w:br/>
        <w:br/>
        <w:t>btw 有錢俾大叔買人，其實佢係ok囉</w:t>
        <w:br/>
        <w:t>其他所謂名帥如果冇錢買人,咪一樣成績唔好</w:t>
      </w:r>
    </w:p>
    <w:p>
      <w:r>
        <w:t>大叔想要 Abate 同 Astori</w:t>
      </w:r>
    </w:p>
    <w:p>
      <w:r>
        <w:t>abate無咩能可能佢會轉而買達米安或者其他外援,例如森多利亞個梅斯菲特 不竟大叔要既人十個有九個都係ok, 夾硬講唯一唔ok果個會係馬神鋒 艾斯托利 或者又上演一次意式大器晚成呢</w:t>
      </w:r>
    </w:p>
    <w:p>
      <w:r>
        <w:t>派路返黎xd？</w:t>
      </w:r>
    </w:p>
    <w:p>
      <w:r>
        <w:t>果邊有錢買人, 應該都唔會教得差.......</w:t>
      </w:r>
    </w:p>
    <w:p>
      <w:r>
        <w:t>nan</w:t>
      </w:r>
    </w:p>
    <w:p>
      <w:r>
        <w:t>型</w:t>
        <w:br/>
        <w:br/>
        <w:t>光頭佬話佢太好彩了</w:t>
      </w:r>
    </w:p>
    <w:p>
      <w:r>
        <w:t>nan</w:t>
      </w:r>
    </w:p>
    <w:p>
      <w:r>
        <w:t>留名等睇垃圾大叔整死祖記</w:t>
      </w:r>
    </w:p>
    <w:p>
      <w:r>
        <w:t>就算攞聯賽冠軍都唔算佢數啦件垃圾</w:t>
      </w:r>
    </w:p>
    <w:p>
      <w:r>
        <w:t>咁都要羅馬生生性性先有得奪冠~~~</w:t>
      </w:r>
    </w:p>
    <w:p>
      <w:r>
        <w:t>可能係賓帥囉呢！</w:t>
      </w:r>
    </w:p>
    <w:p>
      <w:r>
        <w:t>可能係賓帥囉呢！</w:t>
      </w:r>
    </w:p>
    <w:p>
      <w:r>
        <w:t>冇咗卡雲尼同拿維斯的拿波波......可以放入冰箱了......</w:t>
      </w:r>
    </w:p>
    <w:p>
      <w:r>
        <w:t>以隊祖記既人腳踢意甲</w:t>
        <w:br/>
        <w:t>邊個帶都得啦</w:t>
      </w:r>
    </w:p>
    <w:p>
      <w:r>
        <w:t>贏就贏球員，大叔呢d廢帥既宿命</w:t>
      </w:r>
    </w:p>
    <w:p>
      <w:r>
        <w:t>暫時既情況同哥迪奧拿一樣</w:t>
      </w:r>
    </w:p>
    <w:p>
      <w:r>
        <w:t>如果唔場場出派路就係死罪</w:t>
      </w:r>
    </w:p>
    <w:p>
      <w:r>
        <w:t>咁樣講, 咁請個教練返黎做乜呢??</w:t>
      </w:r>
    </w:p>
    <w:p>
      <w:r>
        <w:t>所以咪請個濕9既教咯</w:t>
        <w:br/>
        <w:t>嗱嗱嗱…大叔話口未完就整傷莫拉達喇</w:t>
      </w:r>
    </w:p>
    <w:p>
      <w:r>
        <w:t>你地又圍攻人</w:t>
      </w:r>
    </w:p>
    <w:p>
      <w:r>
        <w:t>睇怕又黎筋肉訓練…</w:t>
      </w:r>
    </w:p>
    <w:p>
      <w:r>
        <w:t>原來係同龍門相撞整傷</w:t>
      </w:r>
    </w:p>
    <w:p>
      <w:r>
        <w:t>勞工法例有無規定一個月離職通知期可否請事假呢？定係請就要扣返一日錢？</w:t>
        <w:br/>
        <w:t>定係睇公司賣唔賣人情比您？</w:t>
      </w:r>
    </w:p>
    <w:p>
      <w:r>
        <w:t>可以。。事假請都扣一日架啦…</w:t>
        <w:br/>
        <w:t>你有聽過有薪事假?</w:t>
        <w:br/>
        <w:t>事假唔係必然假期。。。</w:t>
        <w:br/>
        <w:t>唔同支薪的年假。。你要分清楚</w:t>
        <w:br/>
        <w:br/>
        <w:t>不過係人都知你請來做乜</w:t>
      </w:r>
    </w:p>
    <w:p>
      <w:r>
        <w:t>但我既公司 份表係寫無薪假期，姐係事假</w:t>
        <w:br/>
        <w:t>但我上次見果離職同事都有請事假 ，但公司係米有權唔比你請事假？ 佢唔比既話 我缺席 又得唔得呢  我會唔會違反合約一個月離職通知？</w:t>
        <w:br/>
        <w:br/>
        <w:br/>
        <w:br/>
        <w:br/>
        <w:t>[ 本帖最後由 Chunnaruto 於 2016-9-16 03:04 AM 使用 編輯 ]</w:t>
      </w:r>
    </w:p>
    <w:p>
      <w:r>
        <w:t>聽講請事假個一日無錢再要倒扣一日錢。</w:t>
      </w:r>
    </w:p>
    <w:p>
      <w:r>
        <w:t>大假有權唔比。。。其他就無話有權唔比</w:t>
        <w:br/>
        <w:t>你唔返咪曠工。。。整花自己record就無畏</w:t>
      </w:r>
    </w:p>
    <w:p>
      <w:r>
        <w:t>真的？一個月通知期咁嚴格？。</w:t>
      </w:r>
    </w:p>
    <w:p>
      <w:r>
        <w:t>平時非通知期事假都係無薪</w:t>
      </w:r>
    </w:p>
    <w:p>
      <w:r>
        <w:t>即係通知期內請事假 無薪之餘仲要扣錢？即係請一日扣兩日錢？</w:t>
      </w:r>
    </w:p>
    <w:p>
      <w:r>
        <w:t>請一日扣一日，事假係扣錢，間間都一樣</w:t>
      </w:r>
    </w:p>
    <w:p>
      <w:r>
        <w:t>唔係喎，我之前聽人講話你通知期入邊請左一日假=比少左一日通知期比公司，要罰一日錢 前後無兩日錢</w:t>
      </w:r>
    </w:p>
    <w:p>
      <w:r>
        <w:t>這點可能要問勞工署好些。個人覺得一個月通知目的係比時間被通知方準備，事假不會有直接影響準備。</w:t>
        <w:br/>
        <w:t>應該先試請，反正正常公司（上司也只是打工）也想好來好去，日後好相見！</w:t>
      </w:r>
    </w:p>
    <w:p>
      <w:r>
        <w:t>一個月通知期內 是不可以請 AL ... 你所謂的 " 事假 " 的定義是 ?? ... 扣不扣錢</w:t>
        <w:br/>
        <w:br/>
        <w:br/>
        <w:t>請你回家看 contact 吧 ... 人情是依歸 contact 上 比你的 ...</w:t>
      </w:r>
    </w:p>
    <w:p>
      <w:r>
        <w:t>任何人都可以請事假</w:t>
        <w:br/>
        <w:t>警察都請假外遊唔知要出庭都重得</w:t>
        <w:br/>
        <w:br/>
        <w:t>錢一定扣</w:t>
        <w:br/>
        <w:t>唔扣錢可以是人情</w:t>
        <w:br/>
        <w:br/>
        <w:t>但經常事假唔扣錢可能會犯法</w:t>
      </w:r>
    </w:p>
    <w:p>
      <w:r>
        <w:t>甘做會犯法的</w:t>
      </w:r>
    </w:p>
    <w:p>
      <w:r>
        <w:t>即係離職通知期內 仍然可請事假(無薪假)，唔會再扣多你一日錢 ？</w:t>
      </w:r>
    </w:p>
    <w:p>
      <w:r>
        <w:t>Yes</w:t>
      </w:r>
    </w:p>
    <w:p>
      <w:r>
        <w:t>ok</w:t>
      </w:r>
    </w:p>
    <w:p>
      <w:r>
        <w:t>頂呀，唔通之前班hihi呃9我</w:t>
      </w:r>
    </w:p>
    <w:p>
      <w:r>
        <w:t>可以，早D通知</w:t>
      </w:r>
    </w:p>
    <w:p>
      <w:r>
        <w:t>無可能扣2日</w:t>
      </w:r>
    </w:p>
    <w:p>
      <w:r>
        <w:t>成班人唔識就亂up..</w:t>
        <w:br/>
        <w:t>通知期內請一日事假, 會當你通知期不足,需要延長一日last day</w:t>
        <w:br/>
        <w:t>或者補返一日代通知金</w:t>
        <w:br/>
        <w:t>不過如果一日半日,可能都可以博人事部唔識野既</w:t>
        <w:br/>
        <w:br/>
        <w:t>難道你一個月通知期,你可請足哂全部事假都得咩?</w:t>
      </w:r>
    </w:p>
    <w:p>
      <w:r>
        <w:t xml:space="preserve">http://news.takungpao.com/hkol/topnews/2015-12/3260280.html  </w:t>
        <w:br/>
        <w:t>2015年下半年以來部分壹傳媒離職人員名單一</w:t>
        <w:br/>
        <w:t>（壹品枚12月28日搜集整理）</w:t>
        <w:br/>
        <w:t xml:space="preserve">http://.com  </w:t>
        <w:br/>
        <w:t xml:space="preserve">http://.com  </w:t>
        <w:br/>
        <w:t>http://.com</w:t>
        <w:br/>
        <w:t>2015年下半年以來部分壹傳媒離職人員名單二</w:t>
        <w:br/>
        <w:t>（壹品枚12月29日搜集整理）</w:t>
        <w:br/>
        <w:t xml:space="preserve">http://forum3.@@.com/view.aspx?message=6188429  </w:t>
        <w:br/>
        <w:t xml:space="preserve">http://forum3.@@.com/view.aspx?message=6188432  </w:t>
        <w:br/>
        <w:t xml:space="preserve">http://forum3.@@.com/view.aspx?message=6188433  </w:t>
      </w:r>
    </w:p>
    <w:p>
      <w:r>
        <w:t>thanks for sharing</w:t>
      </w:r>
    </w:p>
    <w:p>
      <w:r>
        <w:t>大公冇人睇</w:t>
      </w:r>
    </w:p>
    <w:p>
      <w:r>
        <w:t>看少女漫畫看的.jpg</w:t>
        <w:br/>
        <w:br/>
        <w:br/>
        <w:br/>
        <w:br/>
        <w:br/>
        <w:br/>
        <w:br/>
        <w:br/>
        <w:br/>
        <w:br/>
        <w:br/>
        <w:br/>
        <w:br/>
        <w:br/>
        <w:br/>
        <w:br/>
        <w:br/>
        <w:br/>
        <w:br/>
        <w:br/>
        <w:br/>
        <w:br/>
        <w:br/>
        <w:br/>
        <w:br/>
        <w:br/>
        <w:br/>
        <w:br/>
        <w:br/>
        <w:br/>
        <w:br/>
        <w:br/>
        <w:br/>
        <w:br/>
        <w:br/>
        <w:br/>
        <w:br/>
        <w:br/>
        <w:br/>
        <w:br/>
        <w:br/>
        <w:br/>
        <w:br/>
        <w:br/>
        <w:br/>
        <w:br/>
        <w:br/>
        <w:br/>
        <w:br/>
        <w:br/>
        <w:br/>
        <w:br/>
        <w:br/>
        <w:br/>
        <w:br/>
        <w:br/>
        <w:br/>
        <w:br/>
        <w:br/>
        <w:br/>
        <w:br/>
        <w:br/>
        <w:br/>
        <w:br/>
        <w:br/>
        <w:br/>
        <w:t>staff</w:t>
        <w:br/>
        <w:br/>
        <w:t>翻譯:20世紀格納庫</w:t>
        <w:br/>
        <w:br/>
        <w:t>嵌字:把頭全砍了</w:t>
        <w:br/>
        <w:br/>
        <w:t>校對:Takanachie</w:t>
        <w:br/>
        <w:br/>
        <w:t>超合金魂DX紅美鈴</w:t>
        <w:br/>
        <w:br/>
        <w:br/>
        <w:br/>
        <w:br/>
        <w:br/>
        <w:t>原文連結：https://inewsdb.com/其他/出於各種原因男裝公主正在逃亡中！第1話/</w:t>
        <w:br/>
        <w:br/>
        <w:t>inewsdb.com 日日新聞 . 掌握每日新鮮事</w:t>
      </w:r>
    </w:p>
    <w:p>
      <w:r>
        <w:t>http://news.tvb.com/local/50ef9d1b6db28ccf5a000000</w:t>
        <w:br/>
        <w:t>香港駕駛學院自1983年成立以來，在香港駕駛學院學院工作的駕駛教師在被解僱或離職後，運輸署一直用行政手段取消其駕駛教師牌照令失去教車的資格及資歷，運輸署更在2000年實施雙軌制，將我們的駕駛教師牌立法成為受限制牌照。基于這個原因，我們長久以來受盡公司欺壓，揸乾扭淨之餘還施加愈來愈大各式各樣的壓力。香港駕駛學院過往曾經三次裁員，對上一次裁員共裁去53人。對上一次運輸署向香港駕駛學院發出新一批駕駛教師牌時，公司聘請新人的月薪是七仟伍佰元的低廉待遇，而被裁的是月薪壹萬伍仟元資歴較高的舊教師。現時公司收取學員每小時課堂近600元，但給駕駛教師的時薪只是50至60元，由於這個低廉的待遇，很多駕駛教師為生活每天工作十幾小時，這對員工健康及道路安全都有很大的影響。公司能以廉價勞工謀取暴利，我們只有如羔羊般任由宰割而無從反抗，這不公平、不合理的情況皆因官商勾結，政府幫助大財團欺壓員工，助長霸權所致。</w:t>
        <w:br/>
        <w:br/>
        <w:t>最近運輸署又再發出新一批40個駕駛教師牌給公司，昨天公司開始無理裁走舊人，在官商勾結，學院霸道無良下，我們只有被迫上梁山憤而罷工，藉此喚醒社會關注，要求政府正視問題。</w:t>
        <w:br/>
        <w:br/>
        <w:t xml:space="preserve">駕駛教師關注組   </w:t>
        <w:br/>
        <w:t>2013年1月11日</w:t>
        <w:br/>
        <w:t xml:space="preserve">電郵：careunit2012@yahoo.com      </w:t>
        <w:br/>
        <w:t>歡迎加入我們Facebook：careunit2012@yahoo.com</w:t>
      </w:r>
    </w:p>
    <w:p>
      <w:r>
        <w:t>我唔明你地入職前已知有咩待遇啦,唔好仲入去做?新入職得7500 文員都唔止啦,有人做咩?</w:t>
      </w:r>
    </w:p>
    <w:p>
      <w:r>
        <w:t>咩工都要有人做, 唔係個社會點運作呀?</w:t>
        <w:br/>
        <w:br/>
        <w:t>份工人工低, 係因為受到公司牌師傅唔可以轉職所致, 運輸署既雙軌制無問題, 問題係雙軌制可以照行, 但師傅牌可以統一發牌, 任由持牌者選擇以受僱或自僱身份去教車, 咁個人工咪會按自由市場既供求黎決定咯</w:t>
        <w:br/>
        <w:br/>
        <w:t>如果所有人一窩蜂咁出晒去做私人師傅, 以致駕院請唔到導師既, 個待遇自然要提高, 咁每個人都有個價, 當待遇去到咁上下自然會吸引返某D持師傅牌既人返去受僱教車架喇</w:t>
      </w:r>
    </w:p>
    <w:p>
      <w:r>
        <w:t>http://www.legco.gov.hk/yr99-00/chinese/panels/tp/papers/467c04.pdf</w:t>
      </w:r>
    </w:p>
    <w:p>
      <w:r>
        <w:t>地產霸權已經無孔不入...新鴻基地產係母公司....</w:t>
      </w:r>
    </w:p>
    <w:p>
      <w:r>
        <w:t>掠奪係佢地嘅本能</w:t>
      </w:r>
    </w:p>
    <w:p>
      <w:r>
        <w:t>貧不與富敵，富不與官爭，呢句話要改變！貧不能與富敵，富能與官勾結！</w:t>
      </w:r>
    </w:p>
    <w:p>
      <w:r>
        <w:t>學車霸權</w:t>
      </w:r>
    </w:p>
    <w:p>
      <w:r>
        <w:t>概要</w:t>
        <w:br/>
        <w:br/>
        <w:br/>
        <w:t>原文</w:t>
        <w:br/>
        <w:br/>
        <w:br/>
        <w:br/>
        <w:t>正式に契約を結ぶため、レリアナは単身でウィンナイト家へ乗り込む。</w:t>
        <w:br/>
        <w:t>レリアナが取引の材料にしたのは『玉璽』――。</w:t>
        <w:br/>
        <w:t>新興貴族と舊貴族の対立における切り札である玉璽を、ノアが隠し持っているという情報で揺さぶるのだった。</w:t>
        <w:br/>
        <w:t>しかし、ノアには通用せず、取引不成立の危機に見舞われるレリアナ。</w:t>
        <w:br/>
        <w:t>その時、目に留まったのは不自然に置かれたチェス盤で……？</w:t>
        <w:br/>
        <w:br/>
        <w:br/>
        <w:br/>
        <w:br/>
        <w:t>翻譯</w:t>
        <w:br/>
        <w:br/>
        <w:br/>
        <w:br/>
        <w:br/>
        <w:br/>
        <w:t>為了正式簽訂合同，萊里亞納隻身進入溫奈特家。萊里亞納作為交易材料的是“玉璽”--。在新興貴族與舊貴族對立中的王牌玉璽，被諾亞藏匿的情報所動搖。然而，在諾亞行不通，雷里亞納將遭遇交易不成立的危機。那個時候，停留在眼睛裡的是不自然的國際象棋棋盤……？</w:t>
        <w:br/>
        <w:br/>
        <w:br/>
        <w:br/>
        <w:br/>
        <w:br/>
        <w:br/>
        <w:br/>
        <w:br/>
        <w:br/>
        <w:br/>
        <w:br/>
        <w:t>原文連結：https://inewsdb.com/其他/公爵的契約未婚妻-第二集-她簽約的原因-預告/</w:t>
        <w:br/>
        <w:br/>
        <w:t>inewsdb.com 日日新聞 . 掌握每日新鮮事</w:t>
      </w:r>
    </w:p>
    <w:p>
      <w:r>
        <w:t>XGP是微軟的遊戲訂閱服務，訂閱服務有不同的版本，包括Xbox Game Pass、Xbox Game Pass Ultimate和PC Game Pass等。用戶可以根據自己的需求選擇不同版本的訂閱服務，不少遊戲大作都會第一時間上XGP，但是最近有不少玩家在登錄時出現了白屏/一直閃的問題，一起來看看怎麼解決吧：</w:t>
        <w:br/>
        <w:br/>
        <w:br/>
        <w:br/>
        <w:br/>
        <w:br/>
        <w:br/>
        <w:t>xgp登錄白屏/一直閃是什麼原因？</w:t>
        <w:br/>
        <w:br/>
        <w:t>1、檢查防火牆設置，在某些情況下，防火牆設置可能會阻止 XGP 登錄，請確保 XGP 被允許通過防火牆。</w:t>
        <w:br/>
        <w:br/>
        <w:br/>
        <w:br/>
        <w:br/>
        <w:br/>
        <w:br/>
        <w:t>2、檢查網絡，玩家可以嘗試切換網絡環境，如從無線網絡切換到有線網絡，或者重啟路由器、加速器工具，打不開的玩家可以使用暴喵加速器，使用方法也很簡單，下載安裝暴喵加速器後搜索Xbox就能找到，加速後重新啟動XGP，沒有加速時長的玩家也不用擔心，只需要按照如圖所示的步驟輸入bmmtc就可以獲取三天的加速時長。</w:t>
        <w:br/>
        <w:br/>
        <w:br/>
        <w:br/>
        <w:br/>
        <w:br/>
        <w:br/>
        <w:br/>
        <w:br/>
        <w:br/>
        <w:br/>
        <w:br/>
        <w:t>3、設置電腦時間，玩家的電腦時間不對也可能會導致XGP出現白屏一直閃，右鍵電腦右下角的時間-區域，將區域改成和自己XGP賬號一個地區後重新打開</w:t>
        <w:br/>
        <w:br/>
        <w:br/>
        <w:br/>
        <w:br/>
        <w:br/>
        <w:br/>
        <w:br/>
        <w:br/>
        <w:t>原文連結：https://inewsdb.com/其他/xgp登錄白屏-一直閃是什麼原因？幾個解決辦法分享/</w:t>
        <w:br/>
        <w:br/>
        <w:t>inewsdb.com 日日新聞 . 掌握每日新鮮事</w:t>
      </w:r>
    </w:p>
    <w:p>
      <w:r>
        <w:t>畫江湖之不良人第六季第12集預告已經出來了，相信很多人都看到了，那就是主角團已經開始動手對付李嗣源了，李嗣源的手下李存禮自然也是他們的目標。看情況，李存禮的處境明顯很不妙，因為有三個人在對付他，這三個人分別是姬如雪駱小北以及林軒。</w:t>
        <w:br/>
        <w:br/>
        <w:br/>
        <w:br/>
        <w:br/>
        <w:br/>
        <w:br/>
        <w:br/>
        <w:br/>
        <w:br/>
        <w:br/>
        <w:t>李存禮明明可以見勢不妙選擇投降的，但是他卻是堅決不投降，堅決忠心於李嗣源。李存禮的結局現在已經可以註定了，那就是死在姬如雪駱小北林軒三人手中。那麼問題來了，李存禮為什麼一直忠心於李嗣源，寧死都不背叛?在我個人看來，只因三個原因。</w:t>
        <w:br/>
        <w:br/>
        <w:br/>
        <w:br/>
        <w:br/>
        <w:br/>
        <w:br/>
        <w:br/>
        <w:br/>
        <w:br/>
        <w:br/>
        <w:br/>
        <w:br/>
        <w:br/>
        <w:br/>
        <w:br/>
        <w:br/>
        <w:br/>
        <w:br/>
        <w:t>首先就是李嗣源和李存禮的關係很好，看看李存禮的出場就知道了。李存禮第一次出場是在第五季開頭的時候，那個時候李嗣源把李存禮留在身邊，對李存禮的態度可以說很好，一直是客客氣氣，很有禮貌，沒有什麼苛責和訓斥。</w:t>
        <w:br/>
        <w:br/>
        <w:br/>
        <w:br/>
        <w:br/>
        <w:br/>
        <w:br/>
        <w:br/>
        <w:br/>
        <w:br/>
        <w:br/>
        <w:t>不僅如此，李嗣源什麼重要的事都是交給李存禮處理。從剿滅不良人成員，到安排李存禮去不良人總舵，再到解決李星雲。這說明什麼，說明李嗣源對李存禮很好很信任，也很重用。</w:t>
        <w:br/>
        <w:br/>
        <w:br/>
        <w:br/>
        <w:br/>
        <w:t>那李嗣源對李存禮這麼好，李存禮就沒有必要背叛，他只會感激李嗣源，感激李嗣源的知遇之恩和提攜之恩。何況李嗣源都要當皇帝了，自然李李嗣源當皇帝后，李存禮的地位也會跟著水漲船高，甚至於可能成為僅次於李嗣源的人物，自然不會背叛。</w:t>
        <w:br/>
        <w:br/>
        <w:br/>
        <w:br/>
        <w:br/>
        <w:br/>
        <w:br/>
        <w:br/>
        <w:br/>
        <w:br/>
        <w:br/>
        <w:br/>
        <w:br/>
        <w:br/>
        <w:br/>
        <w:br/>
        <w:br/>
        <w:br/>
        <w:br/>
        <w:t>然後就是看看現在的第六季，李嗣源這個大反派可以說就只有李存禮這一個得力手下，其他的手下不是沒有名字就是沒有武力值。其實本來李嗣源手下還有三個門主的，分別是智字門門主李存智，信字門門主李存信以及仁字門門主李存仁。但是奈何導演就是不安排他們三個出場，以至於李嗣源手下只有李存禮可用。</w:t>
        <w:br/>
        <w:br/>
        <w:br/>
        <w:br/>
        <w:br/>
        <w:br/>
        <w:br/>
        <w:br/>
        <w:br/>
        <w:br/>
        <w:br/>
        <w:t>這一來，李存禮就必須忠心於李嗣源，因為他如果不忠心於李嗣源，那麼李嗣源這個大反派就沒有含金量了，手下就沒有高手了。也就會導致第六季大結局的時候變成虎頭蛇尾，變成李嗣源這邊就他能打，其他的只有小兵。</w:t>
        <w:br/>
        <w:br/>
        <w:br/>
        <w:br/>
        <w:br/>
        <w:br/>
        <w:br/>
        <w:br/>
        <w:br/>
        <w:br/>
        <w:br/>
        <w:t>再看看主角團這邊，現在的實力可以說非常強大，有李星雲和張子凡這兩個一流高手，還有四大屍祖和女帝，也都是一流高手，女帝手下還有五大聖姬，此外還有不良人組織成員以及姬如雪和林軒，都是主角團這邊的。</w:t>
        <w:br/>
        <w:br/>
        <w:br/>
        <w:br/>
        <w:br/>
        <w:br/>
        <w:br/>
        <w:br/>
        <w:br/>
        <w:br/>
        <w:br/>
        <w:t>現在的反派李嗣源，可以說已經處於非常弱勢的地位了，明顯就不是主角團的對手。甚至於不用李星雲張子凡出馬，只要讓四大屍祖出馬就行了，絕對可以用最快的速度斬殺李嗣源。</w:t>
        <w:br/>
        <w:br/>
        <w:t>所以李嗣源這邊真不能削了，因為李嗣源手下的高手就只有李存禮一個了，李嗣源的那三個門主，看來要下一季才能出來，這一季是出不來了。也因此李存禮只能忠心於李嗣源，也註定了只能忠心不能背叛李嗣源。</w:t>
        <w:br/>
        <w:br/>
        <w:br/>
        <w:br/>
        <w:br/>
        <w:br/>
        <w:br/>
        <w:br/>
        <w:br/>
        <w:br/>
        <w:br/>
        <w:br/>
        <w:br/>
        <w:br/>
        <w:br/>
        <w:br/>
        <w:br/>
        <w:br/>
        <w:br/>
        <w:t>最後就是李存禮做了很多錯事，現在已經沒有回頭路了。看看李存禮都做了哪些錯事，從開始的帶人圍剿不良人成員，到斬殺駱小北的師父段成天，再到助紂為虐幫李嗣源補刀殺死李星雲。好在李星雲是主角，後面被人救活了。</w:t>
        <w:br/>
        <w:br/>
        <w:br/>
        <w:br/>
        <w:br/>
        <w:br/>
        <w:br/>
        <w:br/>
        <w:br/>
        <w:br/>
        <w:br/>
        <w:t>所以李存禮做了這麼多錯事，他能回頭嗎？自然只能跟著李嗣源一條道走下去，面對姬如雪駱小北林軒，就算他選擇投降人家也未必同意，所以李存禮只能忠心於李嗣源，不能選擇背叛，也因此李存禮最後被姬如雪駱小北三人合力所殺，一代高手也就此隕落。</w:t>
        <w:br/>
        <w:br/>
        <w:br/>
        <w:br/>
        <w:t>原文連結：https://inewsdb.com/其他/李存禮為什麼一直忠心於李嗣源，寧死都不背叛？/</w:t>
        <w:br/>
        <w:br/>
        <w:t>inewsdb.com 日日新聞 . 掌握每日新鮮事</w:t>
      </w:r>
    </w:p>
    <w:p>
      <w:r>
        <w:t>本人已離職,獲公司報償人工。</w:t>
        <w:br/>
        <w:t>但前一月的一張實報實銷,代公司買SAMPLE的單,被公司拖欠支票</w:t>
        <w:br/>
        <w:t>可以怎辦?</w:t>
        <w:br/>
        <w:br/>
        <w:t>[ 本帖最後由 AnitaAu 於 2013-8-29 12:59 PM 編輯 ]</w:t>
      </w:r>
    </w:p>
    <w:p>
      <w:r>
        <w:t>有無証據係手先? 無好難做WO 一係報警</w:t>
      </w:r>
    </w:p>
    <w:p>
      <w:r>
        <w:t>正本連claim form都係晒佢手. 有無計?</w:t>
      </w:r>
    </w:p>
    <w:p>
      <w:r>
        <w:t>難搞d喎，有冇copy？唔係佢死口唔認你都吹佢唔脹喎</w:t>
      </w:r>
    </w:p>
    <w:p>
      <w:r>
        <w:t>幾錢?</w:t>
      </w:r>
    </w:p>
    <w:p>
      <w:r>
        <w:t>咁真係好難搞WO! 講個信字!</w:t>
        <w:br/>
        <w:t>通常CLAIM野 除非幾十蚊</w:t>
        <w:br/>
        <w:t>否則我會COPY 收據+CLAIM架</w:t>
        <w:br/>
        <w:t>重點係你追佢未先 睇佢點答</w:t>
      </w:r>
    </w:p>
    <w:p>
      <w:r>
        <w:t>nan</w:t>
      </w:r>
    </w:p>
    <w:p>
      <w:r>
        <w:t>點解離職時唔講清楚?</w:t>
        <w:br/>
        <w:t>你應該計好哂先走架嘛...</w:t>
      </w:r>
    </w:p>
    <w:p>
      <w:r>
        <w:t>真係唔比去勞工處 告，佢唔敢講大話的 對住政府</w:t>
      </w:r>
    </w:p>
    <w:p>
      <w:r>
        <w:t>首先要問樓主買既係咩野?公司同埋買貨地點有無監視既系統?告佢之前要講明你何時何月買,何時何月交數,通常佢D數1定會寫明邊個代公司買,最後去買貨既地方睇下個SALES認蘆認得你,收集晒D料玩獲佢</w:t>
      </w:r>
    </w:p>
    <w:p>
      <w:r>
        <w:t>咁大意</w:t>
      </w:r>
    </w:p>
    <w:p>
      <w:r>
        <w:t>在免費報激烈競爭下，終於有參與者退出市場。壹傳媒(00282)宣布，下周一(21日)起於香港停止出版集團免費日報–爽報，以整合集團於香港之印刷業務，並理順資源、專注於其有利可圖的業務上。不過，工會則發表聲明，對公司突然停刊感到愕然，並指公司早前才承諾不會停刊，關注《爽報》員工前途。</w:t>
        <w:br/>
        <w:t>根據工會在社交網站的發布指，《爽報》現時有54名員工，當中約半數來自《蘋果日報》，料該批員工將調回原有組別；至於其餘員工則或調到《蘋果》，倘未能安排，就按勞工法例賠償，目前未知會有多少人將會被裁。</w:t>
        <w:br/>
        <w:t>工會又指，對公司突然停刊的決定感愕然，因為早前面對市場指《爽報》要停刊的傳言，管理層還發表對免費報前景樂觀的言論，又指不會停刊。工會並要求保障全體員工獲調職，或獲得較法例優厚的離職賠償。詳見：壹工會聲明：有關《爽報》停刊</w:t>
        <w:br/>
        <w:t>按市場早前已傳出，壹傳媒或將停刊《爽報》，並傳出回調部分員工至同系的《蘋果日報》。有學者認為，《蘋果日報》和《爽報》存在相互競爭，讀者和廣告商有近似，是令《爽報》發展受壓的原因。</w:t>
        <w:br/>
        <w:t>本港的免費報市場，近年蓬勃發展。《都市日報》為近年第一份免費日報，於2002年4月15日創刊，其後多個報業集團加入市場，包括星島系的《頭條日報》和《英文虎報》、《am730》、經濟日報系的《晴報》、蘋果日報系的《爽報》、《新晚報》等。</w:t>
        <w:br/>
        <w:br/>
        <w:br/>
        <w:t>http://www.hkej.com/template/onlinenews/jsp/detail.jsp?title_id=164547</w:t>
        <w:br/>
        <w:br/>
        <w:t>www.youtube.com/watch?v=FK53R0fnH-E</w:t>
        <w:br/>
        <w:br/>
        <w:br/>
        <w:t>4個月前巳批死喪報會摺埋,唔讚自己都唔得,真係靈過蘇師傅!</w:t>
        <w:br/>
        <w:t>(詳情:</w:t>
        <w:br/>
        <w:br/>
        <w:br/>
        <w:t>8/6/2013&gt;&gt;https://www.uwants.com/viewthread.php?tid=15695462&amp;amp;page=9#pid208326290</w:t>
        <w:br/>
        <w:br/>
        <w:br/>
        <w:br/>
        <w:br/>
        <w:t>28/9/2013&gt;&gt;https://www.uwants.com/viewthread.php?tid=15695462&amp;amp;page=13#pid211238302</w:t>
        <w:br/>
        <w:t>)</w:t>
        <w:br/>
        <w:br/>
        <w:br/>
        <w:br/>
        <w:br/>
        <w:br/>
        <w:t>&gt;&gt;信爛果&amp;quot;壹&amp;quot;成,雙目失明!</w:t>
        <w:br/>
        <w:br/>
        <w:t>[ 本帖最後由 打倒人渣 於 2013-10-18 08:37 PM 編輯 ]</w:t>
      </w:r>
    </w:p>
    <w:p>
      <w:r>
        <w:t>個個喜氣洋洋!</w:t>
      </w:r>
    </w:p>
    <w:p>
      <w:r>
        <w:t>師兄再算吓幾時到平果</w:t>
      </w:r>
    </w:p>
    <w:p>
      <w:r>
        <w:t>nan</w:t>
      </w:r>
    </w:p>
    <w:p>
      <w:r>
        <w:t>6月時猶稱「我賣（《爽報》）正契弟」。壹傳媒集團主席黎智英以《爽報》長期虧蝕，廣告又被手機搶走，長痛不如短痛為由，拍板決定《爽報》由下周一起停刊，以便將資源集中在有利可圖的業務。</w:t>
        <w:br/>
        <w:t>http://www.hkdailynews.com.hk/news.php</w:t>
        <w:br/>
        <w:br/>
        <w:br/>
        <w:br/>
        <w:t>&gt;&gt;信爛果&amp;quot;壹&amp;quot;成,雙目失明!(勁!本貼4個月前巳批死喪報會摺埋!)</w:t>
      </w:r>
    </w:p>
    <w:p>
      <w:r>
        <w:t>壹傳媒肥佬黎前日宣布將旗下免費報《爽報》執笠，本應份嘢蝕到入肉，應該早執早着，但肥佬黎就一直死撐，今年六月接受電台節目訪問時仲聲言「唔需要執」，仲話「我賣（旗下刊物）正契弟」，點知依家《爽報》執笠仲衰過變賣，即係肥佬黎仲衰過做契弟，真係現眼報囉！肥佬黎被批評連做契弟都不如，確係講得無錯，正如立法會議員梁國雄（長毛）日前喺立法會特首答問大會嘅口脗，如果鬧肥佬黎係契弟，咁就真係侮辱咗啲契弟喇！</w:t>
        <w:br/>
        <w:br/>
        <w:t>http://orientaldaily.on.cc/cnt/news/20131020/00176_095.html</w:t>
        <w:br/>
        <w:br/>
        <w:br/>
        <w:t>淫賤黎衰過契弟《爽報》「爽死」，既是意料之內，也是意料之外。意料之內是因為這份誨淫誨盜的垃圾報受到全城杯葛，既沒廣告，又沒人看，日日燒銀紙，不執笠才怪。至於意料之外嘛，《爽報》獻世短短兩年便壽終正寢，未免太短癮了，這大概也是一項紀錄吧。</w:t>
        <w:br/>
        <w:br/>
        <w:t>說來實在可憐，淫賤黎近年頭頭碰着黑，搞電視瘋狂燒錢，搞網站流血不止，搞免費報又短命夭折，做一樣蝕一樣，導致壹淫媒債台高築，窮途末路。有員工翻舊帳，指淫賤黎今年六月曾揚言若賣掉業務是「契弟」，如今不是賣掉，而是執笠，果然「衰過契弟」。</w:t>
        <w:br/>
        <w:t>怕只怕，《爽報》執笠也救不了壹淫媒。今年三月底止全年業績，壹淫媒錄得九點六九億元虧損，較對上一個年度增加超過四倍，簡直慘不忍睹，你說淫賤黎究竟還有多少錢可以燒？在《爽報》自己打自己之下，爛果報銷量每況愈下，一味靠反中亂港及宣淫販賤吸引眼球，終究不是辦法，再這樣下去，淫賤黎做契弟都唔掂。</w:t>
        <w:br/>
        <w:t>曾幾何時，有人將免費報吹得神乎其神，揚言要成為主流傳媒，如今看來只是自我感覺良好。本港七百萬人，每日發行的免費報竟高達幾百萬份，這種內容單薄、毫無看頭的免費報與街邊派宣傳單張根本沒有甚麼區別，如何成為主流傳媒？《爽報》執笠，少一份垃圾報紙，少浪費一些紙張，空氣也清新一些。</w:t>
        <w:br/>
        <w:br/>
        <w:t>http://orientaldaily.on.cc/cnt/news/20131020/00184_006.html</w:t>
      </w:r>
    </w:p>
    <w:p>
      <w:r>
        <w:t>有什麼大不了</w:t>
        <w:br/>
        <w:t>我早十年已經算到大陸收不回釣魚台及台灣啦</w:t>
        <w:br/>
        <w:t>高鐵未動工就已經算到有豆腐渣工程啦</w:t>
        <w:br/>
        <w:t>我仲算到建制派會在立法會投票反對引用特權法查電視發牌</w:t>
      </w:r>
    </w:p>
    <w:p>
      <w:r>
        <w:t>唯一的一份免费報要汁笠</w:t>
        <w:br/>
        <w:br/>
        <w:t>送都無人要，香港人太討厭毒果系列了！</w:t>
        <w:br/>
        <w:t>几個月前一份免费小報都賣到二億</w:t>
        <w:br/>
        <w:br/>
        <w:t>如果無老美支持，毒果報汁左九世啦！</w:t>
      </w:r>
    </w:p>
    <w:p>
      <w:r>
        <w:t>在《大公報》工作22年的姓蔡前高級編輯，因不滿被調往其他部門提出請辭，但被挽留，詎料其後遭革職。蔡透過勞資審裁處向《大公報》追討約51萬元公積金供款，案件昨再提訊。審裁官在庭上問《大公報》代表：「你公司點解咁斤斤計較？……唔好咁孤寒喇……廿幾年賓主關係，無功都有勞喇！」《大公報》終願向蔡支付20多萬元的長期服務金，案件現無限期押後。</w:t>
        <w:br/>
        <w:t>申索人蔡布谷（51歲）自1992年起在《大公報》工作，今年離職前任高級編輯及《畫壇》、《收藏》版主編；她亦是中國書畫家。蔡在庭上自言「對報館有感情」，曾捐出自己的字畫、再以公司的名義用作四川地震賑災，不欲數落被告大公報（香港）有限公司的不是，庭上未有透露蔡被解僱的原因。</w:t>
        <w:br/>
        <w:br/>
        <w:br/>
        <w:br/>
        <w:br/>
        <w:br/>
        <w:t>「你公司點解咁斤斤計較」</w:t>
        <w:br/>
        <w:br/>
        <w:t>雙方在庭上指，蔡布谷原向《大公報》申索70多萬元，其後願意讓步，只想取回公積金的僱主供款約51萬元，惟雙方仍未達成共識。審裁官聞言即問《大公報》的代表：「你公司點解咁斤斤計較？」又着公司一方應將心比己，用人情角度考慮事件，「做僱主大方啲喇，筆錢都係已出之物，又唔使自己扲荷包攞出黎」，且該筆款項「一早預咗畀員工退休」，而蔡已任職多年，「廿幾年賓主關係，無功都有勞喇」。</w:t>
        <w:br/>
        <w:t>http://hk.apple.nextmedia.com/news/art/20140405/18680024</w:t>
      </w:r>
    </w:p>
    <w:p>
      <w:r>
        <w:t>nan</w:t>
      </w:r>
    </w:p>
    <w:p>
      <w:r>
        <w:t>點解話孤寒，唔係跟勞工法例咩？</w:t>
      </w:r>
    </w:p>
    <w:p>
      <w:r>
        <w:t>政府員工如果違紀或被刑事檢控,都會失去長俸,點解會個個唔扣,淨係扣佢呢?都未了解事件</w:t>
      </w:r>
    </w:p>
    <w:p>
      <w:r>
        <w:t>2023年MSI季中賽正式開賽後，相信有很多玩家都發現了一個很有趣的事情，那就是中單泰坦再次出現在了賽場之上，並且隨著賽場上打出來的出色效果，也是迅速成為不少隊伍的香餑餑。根據過去兩天入圍賽的數據顯示，泰坦目前的BP率為75%，在中路出場三次，勝率100%。</w:t>
        <w:br/>
        <w:br/>
        <w:br/>
        <w:t>另外一個有趣的數據就是，雖然中單泰坦在很多團隊數據上略顯單薄，但KDA卻是目前入圍賽所有中單英雄裡最高的，達到了8.0，阿狸也僅有7.7，那麼很多觀眾一定會很好奇，為什麼泰坦這次入圍賽如此受歡迎，背後的原因是什麼呢？</w:t>
        <w:br/>
        <w:br/>
        <w:t>搖擺定位，BP博弈裡很吃香</w:t>
        <w:br/>
        <w:br/>
        <w:br/>
        <w:t>中單泰坦出現後，一個很重要的功能就是他的搖擺屬性。在BP階段，泰坦可以作為中單或者輔助來選擇，給隊伍帶來更多的變化和策略。雖說過去幾個版本中，軟輔的重要性越來越高，但MSI所使用的13.8版本，硬輔也有一定的發揮空間，像泰坦這種能開團，又能與中野有著很好互動的硬輔就非常重要了。泰坦可以在中路打出優勢，然後幫助其他路線取得優勢，也可以在輔助位置上保護自己的ADC，並且在團戰中發揮關鍵作用。</w:t>
        <w:br/>
        <w:br/>
        <w:t>深淵面具的加強，中單法師天敵</w:t>
        <w:br/>
        <w:br/>
        <w:br/>
        <w:t>13.7版本中，深淵面具這件裝備獲得了小幅度加強，生命值提升了50點，且總造價下降了非常多，這就讓泰坦可以很快的做出這件裝備來面對目前的很多功能性AP中單，比如阿狸、安妮這種。深淵面具不僅可以提供泰坦所需的生命值和魔抗，還可以增加他的技能傷害和減少對方的魔抗。只要深淵面具一出，對面這些AP法師拿你是一點辦法也沒有。泰坦可以輕鬆地壓制對方的發育，甚至能直接單殺對方。</w:t>
        <w:br/>
        <w:br/>
        <w:t>優秀的清兵能力和遊走能力</w:t>
        <w:br/>
        <w:br/>
        <w:br/>
        <w:t>與輔助泰坦不同的時，中單泰坦的加點是主E副Q點一級W，天賦點出小兵去質器。E可以提供傷害能力和推線效果，W提供了護盾效果，Q可以提供控制能力和位移效果。在清完兵線之後，他可以很快速的與打野（尤其是AP打野）聯動完成上下路的遊走gank，在中後期打團時，扮演前排控制以及反制對面突進的角色。</w:t>
        <w:br/>
        <w:br/>
        <w:t>中單泰坦有何剋制之法？</w:t>
        <w:br/>
        <w:br/>
        <w:br/>
        <w:t>以路人局的視角來說，小魚人是剋制中單泰坦勝率最高的一個英雄，但是職業賽場上，小魚人已經很久沒有登場了，所以對於這個選擇來說，比較好的解決辦法就是中路出AD而非AP。因為泰坦主打的就是一個功能性以及遊走能力，如果能對線將其徹底壓制到啞火，就可與很好的限制他的發揮。因為泰坦的缺點是傷害偏低，是一個極其需要隊友配合的英雄，所以如果能在邊線給足對手壓力，泰坦的作用也將會變得很侷限。</w:t>
        <w:br/>
        <w:br/>
        <w:t>————</w:t>
        <w:br/>
        <w:br/>
        <w:t>隨著MSI比賽的樣本變多，我們目前還不能絕對斷言泰坦是當下的中路答案，畢竟入圍賽的很多隊伍強度不夠，或許等到正賽的時候，泰坦究竟能不能在中路站穩腳跟，才能最終確定。</w:t>
        <w:br/>
        <w:br/>
        <w:br/>
        <w:br/>
        <w:br/>
        <w:br/>
        <w:t>原文連結：https://inewsdb.com/其他/歐洲再次領先版本？msi季中賽，中單泰坦突然爆火/</w:t>
        <w:br/>
        <w:br/>
        <w:t>inewsdb.com 日日新聞 . 掌握每日新鮮事</w:t>
      </w:r>
    </w:p>
    <w:p>
      <w:r>
        <w:t>每天重複在電視上說「香港良心」，這是低級和無信心的表現。講的、做的是否有良心，不是自己說了算，而是全港市民說了算。貪曾任內一再表示沒有做過對不起香港人的事，憑良心辦事，可事實又如何呢？低頭，沒有淚水的裝哭，向全港市民道歉！以他趾高氣揚吹着口哨上任的那副不可一世張狂樣，如果沒有貪腐，會如此低三下四嗎？奇怪的是，事發至今超過兩年，廉署至今仍未公布調查結果，是不是想不了了之？</w:t>
        <w:br/>
        <w:br/>
        <w:t>剛卸任的申訴專員在離職前向公務員特別是管理階層發出良心忠告：接到市民投訴，不要只想以前怎麼做，心態上不能護短，要以開放的態度面對批評，想清楚投訴是否合理，有時要因應時代改變，盡量改善，才可以令香港持續穩定發展。</w:t>
        <w:br/>
        <w:br/>
        <w:t>說得真好，希望不是講完就算。九七後香港發生過無數怪事，有人接到一千五百餘次電話騷擾，律政司卻不予檢控，申訴專員也拒絕受理，受害人有冤無處伸。如此悲劇，絕對不能在香港重演！</w:t>
        <w:br/>
        <w:br/>
        <w:t>為何回歸前後香港民情大不相同？原因有很多，關鍵是政府的管治。英國政府通過上百年的實踐，為香港找到雖稱不上十全十美，倒也四平八穩的管理模式，港人也接受了。然而，特區領導人剛愎自用，施政失誤卻諉過於公務員不合作，推出高官問責制，將行之有效的管理模式打亂，禍延至今。</w:t>
        <w:br/>
        <w:br/>
        <w:t>http://the-sun.on.cc/cnt/news/20140411/00418_008.html</w:t>
      </w:r>
    </w:p>
    <w:p>
      <w:r>
        <w:t>大家好，小弟有疑問</w:t>
        <w:br/>
        <w:t>我係9月26號離職</w:t>
        <w:br/>
        <w:t>份工返左不足一個月，覺得唔適合就辭職了</w:t>
        <w:br/>
        <w:br/>
        <w:t>間公司正常黎講係10月7號出糧</w:t>
        <w:br/>
        <w:t>但係我wts問過之前店鋪上司問出糧支票去邊到拎</w:t>
        <w:br/>
        <w:t>但遭已讀不回</w:t>
        <w:br/>
        <w:br/>
        <w:t>於是打返去，有個女同事話我張票已經準備好，等寫字樓通知上去拎</w:t>
        <w:br/>
        <w:t>但係一直都無人打黎通知我</w:t>
        <w:br/>
        <w:t>我於是再打去問，可唔可以我自己直接上寫字樓拎</w:t>
        <w:br/>
        <w:br/>
        <w:t>但佢既答覆係唔可以咁</w:t>
        <w:br/>
        <w:t>我想知勞工法例 出糧唔系最遲7號咩</w:t>
        <w:br/>
        <w:t>好似我呢d case應該點做</w:t>
        <w:br/>
        <w:br/>
        <w:t>感覺離職後就不是人，無人會理</w:t>
        <w:br/>
        <w:br/>
        <w:br/>
        <w:br/>
        <w:br/>
        <w:br/>
        <w:t>[ 本帖最後由 @小雄@ 於 2015-10-9 02:40 PM 編輯 ]</w:t>
      </w:r>
    </w:p>
    <w:p>
      <w:r>
        <w:t>勞例定明...係要係你離職日起計7個工作天內要出(工作天不包括星期六日)</w:t>
        <w:br/>
        <w:br/>
        <w:t>如果佢唔出佢係違法。。。咁你要馬上向勞處求助</w:t>
      </w:r>
    </w:p>
    <w:p>
      <w:r>
        <w:t>其實你打去話再唔出就報勞工處,佢一定即刻出俾你</w:t>
      </w:r>
    </w:p>
    <w:p>
      <w:r>
        <w:t>nan</w:t>
      </w:r>
    </w:p>
    <w:p>
      <w:r>
        <w:t>我都有呢個問題,我做到八月份辭職,但係我要等到九月尾先攞到,去到寫字樓攞糧左扣右扣,又唔出番ot錢,佢話我唔係在職員工上個月d獎金千幾蚊冇晒,跟住又話十月頭先出番ot錢,份糧得番底薪同勤工,咁我都算啦,我月頭打去問,又話十月尾先出ot錢,真係勁仆街!幾百蚊ot錢都拖咁耐。</w:t>
        <w:br/>
        <w:br/>
        <w:t>[ 本帖最後由 sesise 於 2015-10-13 11:34 AM 編輯 ]</w:t>
      </w:r>
    </w:p>
    <w:p>
      <w:r>
        <w:t>過左7日咪勞記見，仲好</w:t>
      </w:r>
    </w:p>
    <w:p>
      <w:r>
        <w:t>基本上佢已經唔係你上司, 佢唔需要跟住你既問題. 佢亦冇</w:t>
        <w:br/>
        <w:t>你需要既係直接搵HR聯絡. 你上黎公司, 係唔需要經佢同意.</w:t>
      </w:r>
    </w:p>
    <w:p>
      <w:r>
        <w:t>德華又出事了，最近網上傳出的德華將要被自己的久愛工會告上法庭一事得到了證實，法庭將於今年月底開庭。其實關於這件事情德華在四月份就有過相關的透露，只不過當時說的實在太過於模糊，沒人當真過，現在仔細回想一下似乎能從其中找到一些事情的蛛絲馬跡。</w:t>
        <w:br/>
        <w:br/>
        <w:br/>
        <w:t>大家都知道，德華所在的公司大約有12%的股份是他的，所以作為公司股東被自己的公司給告了還是屬於一個稀罕事。所以我們不妨猜測德華所作的事情一定是有損公司比較重大的利益時，公司最終才會選擇以這種方式來對付德華，而德華口中的小糾紛想必也不是一個小數目。</w:t>
        <w:br/>
        <w:br/>
        <w:br/>
        <w:t>相信不少人第一個會想到的就是挪用公款等，不過根據某軟件查出的案件類型屬於服務合同糾紛情況，所以基本上可以排除挪用公款。那德華作為股東之一，自己應該是有公司很高的分紅的，為什麼還會做出有損公司重大利益的事情呢，最近有網友流傳出了這樣一種說法。</w:t>
        <w:br/>
        <w:br/>
        <w:br/>
        <w:t>德華覺得愛久的紅利太少了，而自己才是手握重大資源的人，所以德華和一個朋友商量後想要出去單幹。目前來說，這種說法是最符合當下的猜想了。試想一下，如果德華真的想要單幹，那可確實是久愛公司的一大損失，如果德華在走之前再挖幾個久愛的流量明星，那不鐵要這個公司的命。</w:t>
        <w:br/>
        <w:br/>
        <w:br/>
        <w:t>如果你要是久愛公司的流量明星，一邊是不怎麼有名氣的傳媒公司，另一邊是開出高薪，而且還是王者板塊區第二大主播的德華，相信換做是誰都會選擇後者。德華這幾年的財富積累那絕對是我們普通人想象不到的，大仙豪擲千金辦了個戰隊俱樂部，德華想開一家公司似乎也不是什麼困難事。</w:t>
        <w:br/>
        <w:br/>
        <w:br/>
        <w:t>而德華在被問及此事時只表示是一個小事情，一方面可以展現出他對於這件事情的胸有成竹，另一方面也是為了穩住水友們的情緒。當然，對於這件事情目前還沒有得到官方的正面回覆，以上也都是屬於網友們的猜想，或許德華真的只是和公司有一點小糾紛呢，畢竟我們的百萬和人家的百萬完全不是一個概念。</w:t>
        <w:br/>
        <w:br/>
        <w:br/>
        <w:t>個人觀點：德華最近被自己的公司起訴確實讓人沒能想到，但是結合四月份他說過的話也似乎能察覺到一些蛛絲馬跡，吃飯喝酒談生意再加上久愛這個公司在我們的印象中並非那麼有名，所以不得不讓人懷疑德華是不是給公司來個釜底抽薪打算自己出去單幹，當然目前還只是猜測。</w:t>
        <w:br/>
        <w:br/>
        <w:t>。</w:t>
        <w:br/>
        <w:br/>
        <w:br/>
        <w:br/>
        <w:br/>
        <w:br/>
        <w:t>原文連結：https://inewsdb.com/其他/呂德華被公會起訴成被告，德華直播迴應！一一剖/</w:t>
        <w:br/>
        <w:br/>
        <w:t>inewsdb.com 日日新聞 . 掌握每日新鮮事</w:t>
      </w:r>
    </w:p>
    <w:p>
      <w:r>
        <w:t>幾點說明：</w:t>
        <w:br/>
        <w:br/>
        <w:t>一、以下內容屬於個人自行整理，主要是為了數據方便查找</w:t>
        <w:br/>
        <w:br/>
        <w:t>二、因上述原因而做的分享</w:t>
        <w:br/>
        <w:br/>
        <w:t>三、我所整理的數據歡迎搬運，但對待數據務必客觀，不要引戰，不要曲解，不要上升討論高度，也不要以小見大。</w:t>
        <w:br/>
        <w:br/>
        <w:t>四、表中票房單位為億/日元，動員單位為萬。</w:t>
        <w:br/>
        <w:br/>
        <w:t>若圖片看不清，請自行點開放大。</w:t>
        <w:br/>
        <w:br/>
        <w:br/>
        <w:t>附1</w:t>
        <w:br/>
        <w:br/>
        <w:br/>
        <w:t>附2</w:t>
        <w:br/>
        <w:br/>
        <w:br/>
        <w:br/>
        <w:t>馬里奧爆了</w:t>
        <w:br/>
        <w:br/>
        <w:br/>
        <w:br/>
        <w:t>原文連結：https://inewsdb.com/其他/2023年度日本動畫電影票房整理14/</w:t>
        <w:br/>
        <w:br/>
        <w:t>inewsdb.com 日日新聞 . 掌握每日新鮮事</w:t>
      </w:r>
    </w:p>
    <w:p>
      <w:r>
        <w:t>幾點說明：</w:t>
        <w:br/>
        <w:br/>
        <w:t>一、以下內容屬於個人自行整理，主要是為了數據方便查找</w:t>
        <w:br/>
        <w:br/>
        <w:t>二、因上述原因而做的分享</w:t>
        <w:br/>
        <w:br/>
        <w:t>三、我所整理的數據歡迎搬運，但對待數據務必客觀，不要引戰，不要曲解，不要上升討論高度，也不要以小見大。</w:t>
        <w:br/>
        <w:br/>
        <w:t>四、表中票房單位為億/日元，動員單位為萬。</w:t>
        <w:br/>
        <w:br/>
        <w:t>若圖片看不清，請自行點開放大。</w:t>
        <w:br/>
        <w:br/>
        <w:br/>
        <w:t>附1</w:t>
        <w:br/>
        <w:br/>
        <w:br/>
        <w:t>附2</w:t>
        <w:br/>
        <w:br/>
        <w:br/>
        <w:br/>
        <w:br/>
        <w:br/>
        <w:br/>
        <w:br/>
        <w:t>原文連結：https://inewsdb.com/其他/2023年度日本動畫電影票房整理13/</w:t>
        <w:br/>
        <w:br/>
        <w:t>inewsdb.com 日日新聞 . 掌握每日新鮮事</w:t>
      </w:r>
    </w:p>
    <w:p>
      <w:r>
        <w:t>請問好做嗎？我剛簽1年約，如果中途離職要賠幾錢？</w:t>
      </w:r>
    </w:p>
    <w:p>
      <w:r>
        <w:t>nan</w:t>
      </w:r>
    </w:p>
    <w:p>
      <w:r>
        <w:t>如果中途離職要賠 $8800</w:t>
      </w:r>
    </w:p>
    <w:p>
      <w:r>
        <w:t>做文員都要簽約同比$400做按金?</w:t>
        <w:br/>
        <w:t>如果唔做, 係5係都要我賠錢呀?</w:t>
        <w:br/>
        <w:t>5怪得知, 佢要我比咁多, 個人資料給他們啦!</w:t>
      </w:r>
    </w:p>
    <w:p>
      <w:r>
        <w:t>《爐石傳說》是一款由暴雪娛樂開發的收集卡牌遊戲，自2014年上線以來一直備受玩家喜愛。可是這類遊戲相信大家都知道是非常氪金的，但是很多玩家都不知道的是有一種內部賬號，它可以全面提升賬號屬性，充值比例在1：100，好比充1就相當於充100，所以這類賬號都是比較特殊的，所以知道的玩家特別的少，小編也只是零碎的聽到一些風聲，前段時間還有個朋友給我說“萬遊特權官網”好像都搞得比較嚴了。</w:t>
        <w:br/>
        <w:br/>
        <w:br/>
        <w:t>那麼，為什麼《爐石傳說》那麼好玩？又該怎樣玩這款遊戲才能成為遊戲高手呢？</w:t>
        <w:br/>
        <w:br/>
        <w:br/>
        <w:br/>
        <w:t>首先，《爐石傳說》的卡牌系統非常出色。遊戲中有數百張不同的卡牌，每張卡牌都有自己獨特的屬性和效果。玩家可以通過打牌、購買或者任務獎勵等方式獲得更多的卡牌，並將其組合成一套屬於自己的卡組。不同的卡組搭配不同的職業和戰術，玩家可以根據自己的喜好和戰術風格選擇不同的卡組來進行對戰。</w:t>
        <w:br/>
        <w:br/>
        <w:br/>
        <w:br/>
        <w:br/>
        <w:t>其次，《爐石傳說》的對戰系統也非常出色。遊戲中有多種對戰模式，包括經典對戰、競技場和榮譽對決等。玩家可以與其他玩家進行實時對戰，也可以挑戰電腦AI。不同的對戰模式和玩家之間的對戰都充滿了不同的挑戰和樂趣。</w:t>
        <w:br/>
        <w:br/>
        <w:br/>
        <w:br/>
        <w:t>此外，《爐石傳說》還有豐富多彩的活動和賽事。每個季度會有不同的賽季活動，玩家可以通過參與這些活動來獲得更多的獎勵和提升自己的技能。同時，也有許多專業的電競比賽和線上賽事，玩家可以通過參與這些比賽來提升自己的實力和經驗。</w:t>
        <w:br/>
        <w:br/>
        <w:br/>
        <w:br/>
        <w:br/>
        <w:t>總之，玩家喜歡《爐石傳說》的原因在於它擁有出色的卡牌系統和對戰系統，同時還有豐富多彩的活動和賽事。要成為《爐石傳說》的遊戲高手，需要不斷地學習和提高自己的卡組構築、對戰策略和技能。小編覺得其實只要玩家在遊戲中經常實戰練習，觀看相關的遊戲教學視頻和電競比賽視頻，以及多交流和分享經驗，從而不斷提升自己的遊戲實力。</w:t>
        <w:br/>
        <w:br/>
        <w:br/>
        <w:br/>
        <w:br/>
        <w:br/>
        <w:t>原文連結：https://inewsdb.com/其他/爐石傳說好玩的原因，你還不知道吧/</w:t>
        <w:br/>
        <w:br/>
        <w:t>inewsdb.com 日日新聞 . 掌握每日新鮮事</w:t>
      </w:r>
    </w:p>
    <w:p>
      <w:r>
        <w:t>招攬保險代理</w:t>
        <w:br/>
        <w:br/>
        <w:br/>
        <w:t>我想聯絡 各位已離職/將會離職 的保險業顧問, 交流及了解香港各大保險公司的潛規則, 待遇與福利。please PM me for details or contacts, thanks.</w:t>
      </w:r>
    </w:p>
    <w:p>
      <w:r>
        <w:t>1. 任天堂決定減少俄羅斯子公司業務</w:t>
        <w:br/>
        <w:br/>
        <w:br/>
        <w:br/>
        <w:t>任天堂在近期給Eurogamer的一份聲明中稱，他們將逐步減少在俄羅斯的業務：“2022年初，任天堂暫停向俄羅斯運送主機和遊戲，並在暫停俄羅斯盧布交易後將任天堂eShop置於維護狀態。在此之後，由於經濟前景，歐洲任天堂決定逐步減少其俄羅斯子公司的業務。”</w:t>
        <w:br/>
        <w:br/>
        <w:br/>
        <w:br/>
        <w:br/>
        <w:br/>
        <w:br/>
        <w:br/>
        <w:br/>
        <w:t>2.“XGP終身使用權”獲獎者拒絕領獎</w:t>
        <w:br/>
        <w:br/>
        <w:br/>
        <w:br/>
        <w:t>“Xbox Game Pass終身使用權”是在積分兌獎網站Microsoft Rewards上不時開設的獎品，據外媒報道，Reddit用戶Elvite幸運獲獎。</w:t>
        <w:br/>
        <w:br/>
        <w:br/>
        <w:br/>
        <w:t>獲獎人稱“稅金是討厭的東西（Taxes are a Bitch）”，作為獎品的“Xbox Game Pass終身使用權”實際有效時間為40年，根據規定必須向美國稅收機構申報7300美元的價值並繳納稅款，同時獎品不可轉讓，對獲獎人來說是很大的負擔。</w:t>
        <w:br/>
        <w:br/>
        <w:br/>
        <w:br/>
        <w:br/>
        <w:br/>
        <w:br/>
        <w:br/>
        <w:br/>
        <w:t>3.海外玩家自制“動作反饋RGB”NGC/Wii掌機</w:t>
        <w:br/>
        <w:br/>
        <w:br/>
        <w:br/>
        <w:t>近日Shank Mods的mod製作人製作了一款攜帶“動作反饋RGB”燈效的NGC/Wii掌機，該掌機的RGB燈會隨著屏幕上發生的動作而實時改變燈效。</w:t>
        <w:br/>
        <w:br/>
        <w:br/>
        <w:br/>
        <w:br/>
        <w:br/>
        <w:br/>
        <w:br/>
        <w:br/>
        <w:br/>
        <w:t>4. 任天堂Switch維護通知</w:t>
        <w:br/>
        <w:br/>
        <w:br/>
        <w:br/>
        <w:t>任天堂將於4月20日（本週四）12：30-15：00進行「關卡資料取得」網絡維護，維護期間無法使用相關服務。</w:t>
        <w:br/>
        <w:br/>
        <w:br/>
        <w:br/>
        <w:br/>
        <w:br/>
        <w:br/>
        <w:br/>
        <w:br/>
        <w:t>5.《光環》系列總監可能離職</w:t>
        <w:br/>
        <w:br/>
        <w:br/>
        <w:br/>
        <w:t>據Windows Central報道，《光環》系列創意總監Frank O'Connor的領英頁面最近更新了他在微軟工作的結束日期為2023年4月，可能已經離職。</w:t>
        <w:br/>
        <w:br/>
        <w:br/>
        <w:br/>
        <w:t>Frank O'Connor自2004年起在《光環》項目上工作，20年來曾就職於Bungie和343工作室。近期，Tom French和Joseph Staten等《光環》系列的多位主創成員都宣佈了離職。據悉，微軟對343工作室進行裁員“至少95人”，343工作室發表聲明稱“《光環》和士官長將繼續留在這裡，343團隊將繼續開發《光環》”。</w:t>
        <w:br/>
        <w:br/>
        <w:br/>
        <w:br/>
        <w:br/>
        <w:br/>
        <w:br/>
        <w:br/>
        <w:br/>
        <w:t>6.海外玩家以50萬美元價格出售CSGO飾品</w:t>
        <w:br/>
        <w:br/>
        <w:br/>
        <w:br/>
        <w:t>推特用戶「zipelCS」發推稱，自己將貼了四個「印花 | Titan（全息）| 2014年卡托維茲錦標賽」的「AK-47 | 表面淬火（戰痕累累）」和「爪子刀（★） | 表面淬火（破損不堪）」打包以50萬美元的價格成功出售，完成了《CSGO》歷史上第二大交易。</w:t>
        <w:br/>
        <w:br/>
        <w:br/>
        <w:br/>
        <w:br/>
        <w:br/>
        <w:br/>
        <w:br/>
        <w:t>7.世嘉以7.75億美元成功收購Rovio</w:t>
        <w:br/>
        <w:br/>
        <w:br/>
        <w:br/>
        <w:t>SEGA SAMMY今天宣佈，擬以7.75億美元收購Rovio Entertainment，約合每股10.16美元，Rovio董事會已表示支持收購邀約，收購預計將於2023/4財年第二季度完成。</w:t>
        <w:br/>
        <w:br/>
        <w:br/>
        <w:br/>
        <w:t>據悉，SEGA打算通過這次收購創造其現有業務與Rovio優勢結合的協同效應，特別關注移動遊戲運營、Rovio業務的多平臺擴展、“憤怒的小鳥”和“刺蝟索尼克”的IP開發等領域。</w:t>
        <w:br/>
        <w:br/>
        <w:br/>
        <w:br/>
        <w:br/>
        <w:br/>
        <w:br/>
        <w:br/>
        <w:br/>
        <w:br/>
        <w:t>原文連結：https://inewsdb.com/其他/任天堂決定減少俄羅斯子公司業務/</w:t>
        <w:br/>
        <w:br/>
        <w:t>inewsdb.com 日日新聞 . 掌握每日新鮮事</w:t>
      </w:r>
    </w:p>
    <w:p>
      <w:r>
        <w:t>為何玩碟仙要去到一個專業錄音室，因為地方寧靜陰暗，定或是另有原因?</w:t>
        <w:br/>
        <w:t>https://youtu.be/TCFxiF8cW2g</w:t>
      </w:r>
    </w:p>
    <w:p>
      <w:r>
        <w:t>申鶴本是驅魔世家旁系之子,出於一些原因被留雲借風真君收養，因常年居住於山林，性格不免有些高冷。</w:t>
        <w:br/>
        <w:br/>
        <w:br/>
        <w:t>看圖點贊+關注+收藏...</w:t>
        <w:br/>
        <w:br/>
        <w:br/>
        <w:br/>
        <w:br/>
        <w:br/>
        <w:br/>
        <w:br/>
        <w:br/>
        <w:br/>
        <w:br/>
        <w:br/>
        <w:br/>
        <w:br/>
        <w:br/>
        <w:br/>
        <w:br/>
        <w:br/>
        <w:br/>
        <w:t>歡迎大家點贊、關注、收藏...</w:t>
        <w:br/>
        <w:br/>
        <w:br/>
        <w:br/>
        <w:br/>
        <w:br/>
        <w:br/>
        <w:br/>
        <w:br/>
        <w:t>原文連結：https://inewsdb.com/其他/原神壁紙-申鶴（精選）/</w:t>
        <w:br/>
        <w:br/>
        <w:t>inewsdb.com 日日新聞 . 掌握每日新鮮事</w:t>
      </w:r>
    </w:p>
    <w:p>
      <w:r>
        <w:t>我想問如果我2020年9月至10月有返工，有糧單，跟住離職，到12月至1月又有工返，但係無強積金記錄，之後到而家失業 申請到嗎？ 有離職信 夠三個月既糧單</w:t>
      </w:r>
    </w:p>
    <w:p>
      <w:r>
        <w:t>試下 冇人答到你</w:t>
      </w:r>
    </w:p>
    <w:p>
      <w:r>
        <w:t>總有人答到既</w:t>
      </w:r>
    </w:p>
    <w:p>
      <w:r>
        <w:t>nan</w:t>
      </w:r>
    </w:p>
    <w:p>
      <w:r>
        <w:t>有糧單就得、任何3個月內有出糧記錄就得。 其實最難係失業證明。之前返工有供強積分、如果冇做、會有信寫終止合約、強積分怎樣處理。</w:t>
      </w:r>
    </w:p>
    <w:p>
      <w:r>
        <w:t>nan</w:t>
      </w:r>
    </w:p>
    <w:p>
      <w:r>
        <w:t>nan</w:t>
      </w:r>
    </w:p>
    <w:p>
      <w:r>
        <w:t>好多公司想炒你、上司都會叫你辭職、好過出解顧信、話會影響下一份工。</w:t>
      </w:r>
    </w:p>
    <w:p>
      <w:r>
        <w:t>nan</w:t>
      </w:r>
    </w:p>
    <w:p>
      <w:r>
        <w:t>nan</w:t>
      </w:r>
    </w:p>
    <w:p>
      <w:r>
        <w:t>nan</w:t>
      </w:r>
    </w:p>
    <w:p>
      <w:r>
        <w:t>nan</w:t>
      </w:r>
    </w:p>
    <w:p>
      <w:r>
        <w:t>香港報壇不再一潭死水，反而變得波濤洶湧，原因是正在籌辦的《香港晨報》一石激起千重浪，惹來業界人士與相關單位靜極思動。動作之一是千猜萬度，紛紛估計金主到底是何方神聖。動作之二是離職跳槽，報壇掀起一片近年難得一見的轉工潮。可怕的卻是動作之三，《香港晨報》兩位高層主管利婉嫻和林健明在光天化日之下遭受四名手持鐵通的惡煞襲擊。</w:t>
        <w:br/>
        <w:t>兩人遇襲的幕後黑手究竟是誰？撇除一些自編自導苦肉計的穿鑿附會，其實不難參透當中的玄機，誰不想《香港晨報》創刊，誰就洗脫不了嫌疑。</w:t>
        <w:br/>
        <w:t>說來相當吊詭，儘管坊間傳言該報得到北京支持，可是種種跡象顯示，個别中央駐港聯絡人員似乎不樂於見到該報面世。據聞西環一名女主管刻意把該報抹紅，目的是將之置諸死地，須知道根正苗紅的左派報紙在香港嚴重缺乏市場，抹紅等於暗殺。其他敵視者更加呼之欲出，一眾深深覺得受到威脅的競爭對手如坐針氈，溫和一點的反應是放料中傷，例如巴士的報刻意散布「晨報冇水」以及「延遲開報」的謠言。至於不怎麼溫和的反應，已經粗暴地印證於利婉嫻和林健明的傷口之上，鐵通狂揮的恐嚇意味濃得像嗆人欲嘔的公廁馬桶。</w:t>
        <w:br/>
        <w:t>姑勿論如何，香港必須捍衛新聞自由，傳媒工作者免於恐懼的生活環境是新聞自由至關重要的首務條件。香港如果仍然是一個熱愛自由的法治社會，幕後黑手不可能逍遙法外。</w:t>
      </w:r>
    </w:p>
    <w:p>
      <w:r>
        <w:t>請容我引用一男子位二女之名言作回覆︰</w:t>
        <w:br/>
        <w:br/>
        <w:t>「has anyone ever heard of "informed judgment"???　people's comments and opinions on certain news articles as of late anger me.」</w:t>
        <w:br/>
        <w:br/>
        <w:t>「I don't think u need an expert analyst to know that. lol」</w:t>
        <w:br/>
        <w:br/>
        <w:t>「What does the attack have anything to do with press freedom ?! come on people.」</w:t>
        <w:br/>
        <w:br/>
        <w:t>「one sees the tip of the iceberg and comes to all sorts of conclusions. 」</w:t>
      </w:r>
    </w:p>
    <w:p>
      <w:r>
        <w:t>source</w:t>
        <w:br/>
        <w:br/>
        <w:br/>
        <w:br/>
        <w:t>https://autumnson-nwo.blogspot.com/2023/02/1000.html</w:t>
        <w:br/>
        <w:br/>
        <w:br/>
        <w:br/>
        <w:br/>
        <w:br/>
        <w:br/>
        <w:br/>
        <w:t>https://threadreaderapp.com/thread/1619886316371726341.html</w:t>
        <w:br/>
        <w:br/>
        <w:br/>
        <w:br/>
        <w:br/>
        <w:br/>
        <w:t>https://www.uwants.com/viewthread.php?tid=20402927</w:t>
      </w:r>
    </w:p>
    <w:p>
      <w:r>
        <w:t>https://www.youtube.com/watch?v=eGa9RuTNrMo</w:t>
        <w:br/>
        <w:br/>
        <w:br/>
        <w:t>source</w:t>
        <w:br/>
        <w:br/>
        <w:br/>
        <w:t>https://www.6parknews.com/newspark/view.php?app=news&amp;act=view&amp;nid=592517</w:t>
      </w:r>
    </w:p>
    <w:p>
      <w:r>
        <w:t>https://www.youtube.com/watch?v=J0vfLnEZ72I</w:t>
        <w:br/>
        <w:br/>
        <w:br/>
        <w:br/>
        <w:br/>
        <w:t>start @ 20:20 ...</w:t>
        <w:br/>
        <w:br/>
        <w:br/>
        <w:br/>
        <w:t>https://www.youtube.com/watch?v=V2s_eZUXOug</w:t>
        <w:br/>
        <w:br/>
        <w:t>[ 本帖最後由 Sirius97 於 2023-2-15 03:02 AM 編輯 ]</w:t>
      </w:r>
    </w:p>
    <w:p>
      <w:r>
        <w:t>如合約寫明一個月通知期加一個月人工作為離職通知</w:t>
        <w:br/>
        <w:t>合理嗎？</w:t>
      </w:r>
    </w:p>
    <w:p>
      <w:r>
        <w:t>彭博1月18日消息，微軟將以每股95美元的價格全現金收購動視暴雪，包括動視暴雪的淨現金在內，交易價值687億美元。</w:t>
        <w:br/>
        <w:br/>
        <w:t>而據《華爾街日報》報道，微軟收購動視暴雪的金額將超過500億美元。</w:t>
        <w:br/>
        <w:br/>
        <w:br/>
        <w:t>書樂想說：</w:t>
        <w:br/>
        <w:br/>
        <w:t>在有“暴雪出品必屬精品”的我心中，暴雪價值不止700億美元。</w:t>
        <w:br/>
        <w:br/>
        <w:t>但動視暴雪不值，哪怕動視才是真正“暴雪”的母公司。</w:t>
        <w:br/>
        <w:br/>
        <w:t>事實上，現在的暴雪讓人心寒。</w:t>
        <w:br/>
        <w:br/>
        <w:t>3年少了29%約1100萬活躍玩家，是它的現狀。</w:t>
        <w:br/>
        <w:br/>
        <w:t>在21世紀的頭十年，全球遊戲行業中，暴雪公司的統治力是無以倫比的。</w:t>
        <w:br/>
        <w:br/>
        <w:t>在21世紀的第二個十年，暴雪依然具有統治力，光開不開《魔獸世界懷舊服》，玩家找暴雪吵了5年。</w:t>
        <w:br/>
        <w:br/>
        <w:t>但現在的暴雪，說實話，啥都沒有了。</w:t>
        <w:br/>
        <w:br/>
        <w:t>暴雪的統治力已經在第三個十年戛然而止。</w:t>
        <w:br/>
        <w:br/>
        <w:br/>
        <w:t>理由很簡單：沒有爆款。</w:t>
        <w:br/>
        <w:br/>
        <w:t>據動視暴雪2021年5月初發布的財報，在過去三年裡，暴雪已經失去了約29%的玩家群體，即在2018年一開始就擁有3800萬活躍玩家。</w:t>
        <w:br/>
        <w:br/>
        <w:t>截至2021年第一季度，這一數字已降至2700萬。</w:t>
        <w:br/>
        <w:br/>
        <w:t>這個走十年磨一劍、在1991年誕生起，就以《星際爭霸》《魔獸爭霸》《暗黑破壞神》等系列遊戲以及無數次讓人慾罷不能的跳票行為，而聞名於世的遊戲公司，似乎也走向了諸神的黃昏。</w:t>
        <w:br/>
        <w:br/>
        <w:t>在2016年發佈了《守望先鋒》之後，這家公司就再也沒有新的爆款問世。</w:t>
        <w:br/>
        <w:br/>
        <w:t>為啥？動視拿下暴雪，成為動視暴雪後，只為了錢，沒有了理想。</w:t>
        <w:br/>
        <w:br/>
        <w:t>其用戶流失的原因主要有四個方面：</w:t>
        <w:br/>
        <w:br/>
        <w:t>一來手遊時代分流了端遊的用戶群體。</w:t>
        <w:br/>
        <w:br/>
        <w:t>二來新的遊戲出現也會讓將近20歲的魔獸在畫面、體驗和劇情上都顯得老態。</w:t>
        <w:br/>
        <w:br/>
        <w:t>三來當年的魔獸玩家普遍步入中年，工作生活壓力也使得他們不再如青少年時代那般能長時間留在遊戲中。</w:t>
        <w:br/>
        <w:br/>
        <w:t>四來手遊陪伴下的Z世代玩家，其選擇多元，普遍對重度MMORPG遊戲（特別是端遊體驗下的束縛感）不太樂意選擇，也造成了新生代玩家的斷流。</w:t>
        <w:br/>
        <w:br/>
        <w:t>但最重要的，還是動視暴雪沒想法，只想弄錢，以至於有理想的大神們都跑了。</w:t>
        <w:br/>
        <w:br/>
        <w:br/>
        <w:t>近年來，“XXX大佬離開暴雪，曾工作了十幾年，負責過XXX等項目”的新聞，就成了一眾遊戲網站的常客。</w:t>
        <w:br/>
        <w:br/>
        <w:t>就在2021年，這個速度更快了。</w:t>
        <w:br/>
        <w:br/>
        <w:t>4月份《守望先鋒》遊戲總監JeffKaplan從暴雪離職後，動視暴雪更加無法迴避衰落的現實。</w:t>
        <w:br/>
        <w:br/>
        <w:t>8月份，動視暴雪解僱了《暗黑破壞神4》總監LuisBarriga、首席設計師JesseMcCree和《魔獸世界》設計師JonathanLeCraft。</w:t>
        <w:br/>
        <w:br/>
        <w:t>隨後，暴雪娛樂副總裁ChackoSonny宣佈離職。</w:t>
        <w:br/>
        <w:br/>
        <w:t>而在9月，暴雪娛樂首席法務ClaireHart在自己的領英界面上宣佈，已經從動視暴雪離職，當地時間9月17日是她最後一天在職的日子。</w:t>
        <w:br/>
        <w:br/>
        <w:t>現在動視暴雪還有什麼？</w:t>
        <w:br/>
        <w:br/>
        <w:t>一堆超級IP的皮，失去了優秀製作人，沒了靈魂的神聖衣而已。</w:t>
        <w:br/>
        <w:br/>
        <w:br/>
        <w:t>微軟接手會如何？</w:t>
        <w:br/>
        <w:br/>
        <w:t>或許，邀請大神們迴歸，才是讓700億美元物有所值的關鍵。</w:t>
        <w:br/>
        <w:br/>
        <w:br/>
        <w:br/>
        <w:t>原文連結：https://inewsdb.com/遊戲/微軟700億美元買張暴雪的皮！接下來，該請離</w:t>
        <w:br/>
        <w:br/>
        <w:t>inewsdb.com 日日新聞 . 掌握每日新鮮事</w:t>
      </w:r>
    </w:p>
    <w:p>
      <w:r>
        <w:t>想問九月二十六日入職，三個月個日應幾号</w:t>
      </w:r>
    </w:p>
    <w:p>
      <w:r>
        <w:t>關離職咩事</w:t>
      </w:r>
    </w:p>
    <w:p>
      <w:r>
        <w:t>因為三個月後要一個月通知期，所以想問最遲要幾号講過</w:t>
      </w:r>
    </w:p>
    <w:p>
      <w:r>
        <w:t>十二月二十六日就夠三個月</w:t>
        <w:br/>
        <w:t>但公眾假期黎喎</w:t>
      </w:r>
    </w:p>
    <w:p>
      <w:r>
        <w:t>要走就即走啦, 仲等夠三個月</w:t>
      </w:r>
    </w:p>
    <w:p>
      <w:r>
        <w:t>版主好型 我都咁話</w:t>
      </w:r>
    </w:p>
    <w:p>
      <w:r>
        <w:t>咁係呀ma</w:t>
        <w:br/>
        <w:br/>
        <w:t>就算夠三個月，雙糧花紅都無份既</w:t>
        <w:br/>
        <w:t>何必等咁耐</w:t>
      </w:r>
    </w:p>
    <w:p>
      <w:r>
        <w:t>咁如果老細同同事都幾nice,但人工未如理想，咁點?</w:t>
      </w:r>
    </w:p>
    <w:p>
      <w:r>
        <w:t>有冇睇得到的、具體的前景？</w:t>
      </w:r>
    </w:p>
    <w:p>
      <w:r>
        <w:t>以前既我要錢，因為人工最實際</w:t>
        <w:br/>
        <w:t>轉左幾次工，遇上好多不快事，發現人工未必最重要，就想要人事關係，因為好少兩全其美</w:t>
        <w:br/>
        <w:t>反而現在轉到兩者都有</w:t>
        <w:br/>
        <w:br/>
        <w:t>但當人大左，有家庭負擔既時候，又會想要人工多</w:t>
        <w:br/>
        <w:br/>
        <w:t>[ 本帖最後由 winnietung 於 2017-12-1 12:25 AM 編輯 ]</w:t>
      </w:r>
    </w:p>
    <w:p>
      <w:r>
        <w:t>前路沒法看得清</w:t>
      </w:r>
    </w:p>
    <w:p>
      <w:r>
        <w:t>所以好煩惱</w:t>
        <w:br/>
        <w:t>依家仲要唔夠人用，諗緊點開口</w:t>
      </w:r>
    </w:p>
    <w:p>
      <w:r>
        <w:t>nan</w:t>
      </w:r>
    </w:p>
    <w:p>
      <w:r>
        <w:t>講得好 同事好 未必老闆好</w:t>
        <w:br/>
        <w:t>老闆好又未必 人工好</w:t>
        <w:br/>
        <w:t>全部都好 工作量未必好</w:t>
        <w:br/>
        <w:t>世事無完美</w:t>
      </w:r>
    </w:p>
    <w:p>
      <w:r>
        <w:t>Thx各位</w:t>
      </w:r>
    </w:p>
    <w:p>
      <w:r>
        <w:t>歡迎現職/已離職同事入來</w:t>
        <w:br/>
        <w:br/>
        <w:t>例出他十年來的驚嚇事跡</w:t>
        <w:br/>
        <w:br/>
        <w:t>[ 本帖最後由 winnietung 於 2014-6-19 12:18 PM 編輯 ]</w:t>
      </w:r>
    </w:p>
    <w:p>
      <w:r>
        <w:t>都說有人歡喜有人憂，在眾多人慶祝小蜘蛛奪得三連周冠的壯舉時，隔壁BAODA俱樂部卻是官宣了一個壞消息和好消息。這個壞消息就是BAODA戰隊的單排選手深淵因個人原因無法參與後續比賽，經過三方充分溝通協商後，俱樂部將臨時增補單排選手HFly黃復來代替深淵參與2023NBPL春季賽剩餘賽程！沒錯，好消息就是黃復來回來了！</w:t>
        <w:br/>
        <w:br/>
        <w:br/>
        <w:t>在黃復來宣佈退役三個多月時間後，誰都沒有想到黃復來居然復出了？相信很多玩家現在都是有點一臉懵逼，這是在整活嗎？還是說愚人節？但根據官方官宣的內容來看，這個消息是屬實的，並非整活。這次黃復來的“緊急”復出，更多是為了幫助BAODA戰隊，正如黃復來在評論中說的那樣“隊危，速歸”！</w:t>
        <w:br/>
        <w:br/>
        <w:br/>
        <w:t>現在回過頭想想當初黃復來退役說的那句話“離開是為了更好的重逢”，說得確實不錯，這不是又可以看到黃哥在NBPL舞臺上的表現了嗎？只是黃哥重返舞臺固然是一個好消息，但是對於他本人來說是需要極大的勇氣的，這麼久沒有打這麼高強度的NBPL比賽，肯定會脫節的。就像之前AS重回單排舞臺，效果也沒有大家期待的那麼好。</w:t>
        <w:br/>
        <w:br/>
        <w:br/>
        <w:t>因此接下來黃復來的比賽，希望大家能夠理性一些，嘴下留情。這次“緊急”復出，黃哥更多應該是屬於“救火”的狀態，如果真的想打比賽，那麼黃哥就不會選擇退役了。對黃哥來說，即使不打比賽，每天直播也挺踏實的，直播的流量還算不錯，並不需要比賽的熱度來維持他的直播。</w:t>
        <w:br/>
        <w:br/>
        <w:br/>
        <w:t>但是既然黃哥選擇了復出，相信很多粉絲還是非常期待他的表現，畢竟黃哥實力還是有的，操作可能不如年輕人那麼犀利，但是在運營這一塊，黃哥還是有點東西的！那麼最後，你們是怎麼看待黃復來重回NBPL舞臺呢？</w:t>
        <w:br/>
        <w:br/>
        <w:br/>
        <w:br/>
        <w:br/>
        <w:br/>
        <w:t>原文連結：https://inewsdb.com/其他/永劫無間：baoda官宣黃復來緊急復出，深淵因個人原/</w:t>
        <w:br/>
        <w:br/>
        <w:t>inewsdb.com 日日新聞 . 掌握每日新鮮事</w:t>
      </w:r>
    </w:p>
    <w:p>
      <w:r>
        <w:t>在馬太福音記載， 耶穌教導我們：</w:t>
        <w:br/>
        <w:t>‘’你們要小心，不可將善事行在人的面前，故意叫他們看見。‘’</w:t>
        <w:br/>
        <w:t>主耶穌一直教導我們像天父一樣成為完全。</w:t>
        <w:br/>
        <w:t>所以上帝幫助每一個人， 默默地去幫助， 不會給當事人看見 。 因此有很多無神論者 感覺不到神的存在。 唯有 智慧的人， 感知力強的人， 能夠 察覺天父曾經 暗地裏 幫助自己。</w:t>
      </w:r>
    </w:p>
    <w:p>
      <w:r>
        <w:t>跟據勞工法例..我今日遞了離職信係唔係今日起計7日</w:t>
        <w:br/>
        <w:t>還是聽日先算第1日?????</w:t>
        <w:br/>
        <w:br/>
        <w:br/>
        <w:t>THX</w:t>
      </w:r>
    </w:p>
    <w:p>
      <w:r>
        <w:t>好似有爭拗位，睇你係晨早九點遞信定係臨放工至遞。</w:t>
      </w:r>
    </w:p>
    <w:p>
      <w:r>
        <w:t>即日已經計.</w:t>
      </w:r>
    </w:p>
    <w:p>
      <w:r>
        <w:t>勞工法例沒有規定,不過正常常識是跟據resign letter上的日期.</w:t>
      </w:r>
    </w:p>
    <w:p>
      <w:r>
        <w:t>做超市相關工作in~(有緣做個朋友)</w:t>
        <w:br/>
        <w:br/>
        <w:t>是咁的,</w:t>
        <w:br/>
        <w:t>我在某超巿fulltime工作半年,加上partime就超過一年,</w:t>
        <w:br/>
        <w:t>本來partime時遇到好主管(實力派)和好同事,</w:t>
        <w:br/>
        <w:t>加上意識到自己一直都以partime工作生活幾年,</w:t>
        <w:br/>
        <w:t>日子過得不穩定,</w:t>
        <w:br/>
        <w:t>所以沒有多想就轉fulltime,</w:t>
        <w:br/>
        <w:t>結果一發不可收拾。</w:t>
        <w:br/>
        <w:t>一轉fulltime沒多久,我的主管因私事辭職,</w:t>
        <w:br/>
        <w:t>另外某幾個同事也逐個離開(有些是因壓力,學業問題),</w:t>
        <w:br/>
        <w:t>剩下的都是一些有*勢力*人士(有經理作後台或擅長巴結),</w:t>
        <w:br/>
        <w:t>不用多工作只靠一張嘴,</w:t>
        <w:br/>
        <w:t>而我卻和大家格格不入一直保留自己一貫做人的原則,</w:t>
        <w:br/>
        <w:t>認為努力工作自然會令人另眼相看,</w:t>
        <w:br/>
        <w:t>我明白社會中做人是必須懂得圓滑,</w:t>
        <w:br/>
        <w:t>但偏偏自己依然固執。</w:t>
        <w:br/>
        <w:t>隔了一陣子空白期來了新主管,</w:t>
        <w:br/>
        <w:t>聽說是在另一家超市作做過同一職位,</w:t>
        <w:br/>
        <w:t>所以見工時也給予她同樣的職位,</w:t>
        <w:br/>
        <w:t>然而她什麼也不會,</w:t>
        <w:br/>
        <w:t>許多工作都壓到我的身上,</w:t>
        <w:br/>
        <w:t>只因我是個fulltime,</w:t>
        <w:br/>
        <w:t>雖然我理解新手是需要時間,</w:t>
        <w:br/>
        <w:t>只是她的態度令我無法接受,</w:t>
        <w:br/>
        <w:t>她上任幾天就想要離職,</w:t>
        <w:br/>
        <w:t>原因是家住得遠和主管工作太多,</w:t>
        <w:br/>
        <w:t>經理們知道沒有主管會令他們百上加斤,</w:t>
        <w:br/>
        <w:t>左哄右哄的把她留了下來,</w:t>
        <w:br/>
        <w:t>她得寸進尺常用辭職威脅經理,</w:t>
        <w:br/>
        <w:t>經理開始變質也開始奉承她,</w:t>
        <w:br/>
        <w:t>她也開始靠這種關係橫行。</w:t>
        <w:br/>
        <w:t>我討厭這種不上進又只會靠關係的人,</w:t>
        <w:br/>
        <w:t>她只鍾於*擦鞋友*心知我不喜歡她,</w:t>
        <w:br/>
        <w:t>只是我自問一直都工事工辦,</w:t>
        <w:br/>
        <w:t>被她陷害過一次後,</w:t>
        <w:br/>
        <w:t>連帶本來疏離的經理們更討厭我,</w:t>
        <w:br/>
        <w:t>我知道留下是沒有多大前境,</w:t>
        <w:br/>
        <w:t>只是自己心裡還是有留戀離不開......</w:t>
        <w:br/>
        <w:br/>
        <w:t>招做超市相關工作的朋友加whatsapp群,</w:t>
        <w:br/>
        <w:t>女孩子優先~</w:t>
        <w:br/>
        <w:t>有意私訊或留言留下電話,</w:t>
        <w:br/>
        <w:t>要send一張工作名牌的相入群(可以不見名)~</w:t>
        <w:br/>
        <w:t>注意:此群組只是交流工作之事,非溝仔溝女群~</w:t>
        <w:br/>
        <w:br/>
        <w:t>[ 本帖最後由 yannachan 於 2015-1-11 10:09 PM 編輯 ]</w:t>
      </w:r>
    </w:p>
    <w:p>
      <w:r>
        <w:t>辭職吧</w:t>
        <w:br/>
        <w:br/>
        <w:t>有心， 要搵份工會有幾難?</w:t>
      </w:r>
    </w:p>
    <w:p>
      <w:r>
        <w:t>nan</w:t>
      </w:r>
    </w:p>
    <w:p>
      <w:r>
        <w:t>搵過份好過</w:t>
      </w:r>
    </w:p>
    <w:p>
      <w:r>
        <w:t>做超市唔洗留戀掛，又唔係咩特別荀工</w:t>
      </w:r>
    </w:p>
    <w:p>
      <w:r>
        <w:t>周圍都有呢啲人，過咗年好轉</w:t>
      </w:r>
    </w:p>
    <w:p>
      <w:r>
        <w:t>超市日日請人，呢度唔岩咪轉過份囉，再講，每個公司總有呢類人，避唔到</w:t>
      </w:r>
    </w:p>
    <w:p>
      <w:r>
        <w:t>想了解下現時失業既原因大多數係咩原因</w:t>
      </w:r>
    </w:p>
    <w:p>
      <w:r>
        <w:t>最近關於電競圈的消息還真不少，特別是節奏方面的內容，這兩天被討論最多的人就是MLXG了，他最近遇到了3件事情，結果他的處理方式被大量網友吐槽，情商和智商都不在線，結果引起了很大的節奏。</w:t>
        <w:br/>
        <w:br/>
        <w:br/>
        <w:t>首先是他參加電競經理的活動，身穿RNG的隊服再次出現，要知道他跟RNG之間可是有糾紛的，甚至都在法庭上對簿公堂了，結果現在居然還能穿著RNG的隊服出來接受採訪，被吐槽官方給的實在太多了，所以MLXG才會這樣。</w:t>
        <w:br/>
        <w:br/>
        <w:br/>
        <w:t>第二件事就是他和doinb的LBL事件，之前LBL賽事剛成立的時候，doinb是很喜歡帶上熱度並不高的MLXG一起打的，也讓他獲得了很多的流量，後來因為官方制裁了LBL，一場比賽只能有兩位職業選手參加，結果MLXG就再也不參加了，並且表示職業選手太少，自己打得很累，所以不去，被吐槽忘恩負義。</w:t>
        <w:br/>
        <w:br/>
        <w:br/>
        <w:t>而最近又因為letme的婚禮上，MLXG沒有參加又被吐槽他和其他RNG老隊友關係不好，於是最近MLXG在直播的時候解釋自己為什麼沒去letme婚禮的原因，結果因為強行帶上uzi，被網友吐槽情商太低。</w:t>
        <w:br/>
        <w:br/>
        <w:br/>
        <w:t>當時他表示：我去參加個錘子婚禮！為什麼你不去參加Letme的婚禮呢？你在我直播間一直刷什麼？而且我說過Letme婚禮有很多RNG戰隊的人，我怎麼去啊？去跟他們打一架嗎？那你們憑什麼UZI可以不去？</w:t>
        <w:br/>
        <w:br/>
        <w:br/>
        <w:t>這句話直接將自己往火坑裡推，首先大家就是懷疑他們關係不好，現在直接來了一句去那邊會和其他人打架，那就說明這件事是真的，而且關係已經惡劣到見面就要打架的地步，再者他強行帶上uzi也是情商低的表現，所以被各種吐槽。</w:t>
        <w:br/>
        <w:br/>
        <w:br/>
        <w:t>可以說最近MLXG的言論真的感覺沒有經過大腦就說出來了，現在也是被各種吐槽，確實是情商和智商都不在線，現在節奏還沒有平息，不知道最終會怎麼樣，反正小編在線吃瓜，看個樂呵就好了，對此你們有什麼想吐槽的嗎？</w:t>
        <w:br/>
        <w:br/>
        <w:br/>
        <w:br/>
        <w:br/>
        <w:br/>
        <w:t>原文連結：https://inewsdb.com/其他/mlxg解釋沒去letme婚禮的原因，強行帶上uzi，被吐槽情商/</w:t>
        <w:br/>
        <w:br/>
        <w:t>inewsdb.com 日日新聞 . 掌握每日新鮮事</w:t>
      </w:r>
    </w:p>
    <w:p>
      <w:r>
        <w:t>《警訊》主持梁皓妤遭撤換　張繼聰弟頂上</w:t>
        <w:br/>
        <w:t>《警訊》主持女警員梁皓妤（Ruby）疑被撤換，今晚播出的《警訊》中不會再出鏡。今日有消息指，由於《警訊》主持人是代表警隊，警隊管理層認為梁皓妤於社交網上的言論與警隊價值觀不符，不適合再主持《警訊》；另一撤換原因為梁皓妤於警察公共關係科（PPRB）已駐守滿3年，到期調換崗位。據悉，男警張繼安將接替其主持，他為藝人張繼聰的弟弟。</w:t>
        <w:br/>
        <w:t>梁皓妤2017年成為《警訊》主持之一，當時香港警察facebook專頁有介紹她為新主持人。（香港警察Facebook專頁截圖）</w:t>
        <w:br/>
        <w:t>梁皓妤駐守警察公共關係科（PPRB），由2017年4月開始主持《警訊》，惟自去年的反修例風波開始，其於社交網站上的言論受惹爭議，包括曾留言「支那運動員」、點讚「香港黑警 Hong Kong PoPo」的facebook專頁，其政治立場受到同袍質疑，接二連三向處方投訴她</w:t>
        <w:br/>
        <w:t>剛過去的周日（4月5日），有聲稱任職香港警察的網民於微博上出帖文，圖文並茂細數梁皓妤的言行，稱其侮辱國家運動員，行為有辱警務人員聲譽等，要求網民去信警務處處長鄧炳強，要將梁皓妤革職。消息稱，警隊管理層認為梁皓妤政治立埸沒有影響工作表現，但言行與警隊價值觀相違。</w:t>
        <w:br/>
        <w:t>梁皓妤畢業於香港樹仁大學新聞與傳播學系，曾於亞洲電視任職記者。2014年她加入警隊做警員，2017年成為《警訊》主持之一，當時警察facebook專頁亦有發帖介紹她這位新主持人。</w:t>
        <w:br/>
        <w:t>至今早，網上有傳言指梁皓妤已離職，《香港01》就被調離警訊主持及離職一事向其查詢，梁表示「暫時無回應」，着記者向PPRB查詢。記者正等候PPRB回覆。</w:t>
        <w:br/>
        <w:t>據了解，男警張繼安將接替梁皓妤探任《警訊》新主持，他是藝人張繼聰的弟弟。張繼安於2006年1月加入警隊，曾駐守上水分區及任職機場特警（ASU），其後調職至警察公共關係科（PPRB），他去年曾在示威現場擔任防暴警，更被現場人士認出是張繼聰之弟。</w:t>
      </w:r>
    </w:p>
    <w:p>
      <w:r>
        <w:t>民政事務局局長政治助理徐英偉將離開政府，重返民建聯擔任總幹事。消息上月底傳出，但政府至今仍未正式公布。我們聽聞是與繼任人有關。</w:t>
        <w:br/>
        <w:br/>
        <w:t>2012年，梁班子經歷跳船潮時，梁振英一直強調現屆班子是人數最多和最齊的團隊。為免徐英偉離任，會引起外界再有跳船﹑人心散渙之說，政府本打算於公布徐英偉離任消息的同時，宣布繼任人的任命。</w:t>
        <w:br/>
        <w:br/>
        <w:t>早前政情曾報道，曾德成 「不求人」，找來一名較徐英偉年輕的男士接任。我們聽聞，他本是公務員，來自懲教體系。據聞，他已到資產及品格審查階段，但最後仍與梁班子無緣。</w:t>
        <w:br/>
        <w:t>我們曾打聽原因，不過知情人士表示不願多提。局長曾德成周二與傳媒茶聚時，不願回應目前聘請接任人的進度，只表示歡迎向他介紹有興趣加入政府的人。</w:t>
        <w:br/>
        <w:br/>
        <w:t>尋覓繼任人可說是一波三折，我們聽聞，民建聯曾推介兩名黨員接任，但均被局長曾德成拒絕，擔心再由民建聯黨員接任，會予外界負面觀感。</w:t>
        <w:br/>
        <w:br/>
        <w:t>徐英偉曾推薦一些沒有政黨背景的人選，但都不合曾德成心意，最終需親自「揀蟀」，但仍然碰壁。</w:t>
        <w:br/>
        <w:br/>
        <w:t>據聞，政府不會再強求無縫交接。民建聯下月中會改選，屆時將一併公布徐英偉擔任總幹事。徐英偉亦會在政治委任官員離職後工作諮詢委員會，通過新職位申請後離開政府，政助一職可能要懸空一會。</w:t>
        <w:br/>
        <w:br/>
        <w:br/>
        <w:t xml:space="preserve">http://news.now.com/home/local/player?newsId=129935  </w:t>
      </w:r>
    </w:p>
    <w:p>
      <w:r>
        <w:t>幾點說明：</w:t>
        <w:br/>
        <w:br/>
        <w:t>一、以下內容屬於個人自行整理，主要是為了數據方便查找</w:t>
        <w:br/>
        <w:br/>
        <w:t>二、因上述原因而做的分享</w:t>
        <w:br/>
        <w:br/>
        <w:t>三、我所整理的數據歡迎搬運，但對待數據務必客觀，不要引戰，不要曲解，不要上升討論高度，也不要以小見大。</w:t>
        <w:br/>
        <w:br/>
        <w:t>四、表中票房單位為億/日元，動員單位為萬。</w:t>
        <w:br/>
        <w:br/>
        <w:t>若圖片看不清，請自行點開放大。</w:t>
        <w:br/>
        <w:br/>
        <w:br/>
        <w:br/>
        <w:br/>
        <w:t>附1</w:t>
        <w:br/>
        <w:br/>
        <w:br/>
        <w:t>附2</w:t>
        <w:br/>
        <w:br/>
        <w:br/>
        <w:br/>
        <w:t>這次柯南的票房非常的好，有了拿年冠的可能，恭喜</w:t>
        <w:br/>
        <w:br/>
        <w:br/>
        <w:br/>
        <w:t>原文連結：https://inewsdb.com/其他/2023年度日本動畫電影票房整理12/</w:t>
        <w:br/>
        <w:br/>
        <w:t>inewsdb.com 日日新聞 . 掌握每日新鮮事</w:t>
      </w:r>
    </w:p>
    <w:p>
      <w:r>
        <w:t>OMG戰隊止步四強，直接淘汰。最近aki又捲入了戀情事件，有觀眾稱OMG四月六號輸給JDG，aki選手帶女朋友“芋頭”去吃火鍋。明知道八號還有比賽，他不好好訓練陪女朋友？aki卻在敗者採訪中說，他們賽程太緊沒時間準備，才會輸比賽。</w:t>
        <w:br/>
        <w:br/>
        <w:br/>
        <w:t>“我不知道夏季賽會不會走人”，aki吐槽戰隊現狀</w:t>
        <w:br/>
        <w:br/>
        <w:t>那麼，究竟是不是“陪女朋友吃火鍋”浪費準備時間，導致OMG輸給BLG呢？選手直播否認了這條消息。最近OMG又有新動作，春季賽開始前，OMG老闆就想打包賣掉隊員，沒想到他們晉級四強，成績不錯。</w:t>
        <w:br/>
        <w:br/>
        <w:t>OMG淘汰後，知情人涵藝透露了一個消息：經理愛笑將加入AL戰隊。這位經理能力很強，在JDG發揮了較大作用，去OMG戰隊也晉級四強。按理說這樣的經理很難請，OMG應該好好挽留他。轉會期還沒到，為什麼有了愛笑離隊的消息？我們猜測OMG可能又想賣人。一來四強成績賺不到錢，OMG老闆還不滿意。</w:t>
        <w:br/>
        <w:br/>
        <w:br/>
        <w:t>二來OMG選手狀態不錯，年紀很小，正是潛力最大、身價最高的時候。之前OMG老闆想打包賣人，其他隊伍出價便宜。有了四強的成績，選手們不愁身價和去處了。最近aki直播談到夏季賽，直言自己也不清楚：我也不知道夏季賽會不會走人啊，真的不知道。看來OMG老闆真有賣人想法，他不想要好成績嗎？實際上，幾天前的OMG也在摩拳擦掌，目標msi。</w:t>
        <w:br/>
        <w:br/>
        <w:br/>
        <w:t>啼笑皆非的烏龍，為準備msi壓縮訓練時間才輸比賽？</w:t>
        <w:br/>
        <w:br/>
        <w:t>aki分析輸比賽原因，OMG鬧出了一個啼笑皆非的烏龍。選手說：我們就不該去辦護照的，打完比賽已經十點了，我們還要去崇明辦護照。回來太累了，哪還有心思打排位？隔一天就是比賽，辦了護照還要回蘇州，路上要六七個小時。這不是節目效果，當時真的很累。</w:t>
        <w:br/>
        <w:br/>
        <w:t>OMG戰隊辦護照的原因不難猜，無非是為msi做準備。比賽舉辦地在英國，戰隊想參加必須辦好手續。我記得之前RNG教練tabe護照過期，沒法現場參加季中賽。OMG可能吸取經驗，趁著比賽間隙去辦護照，還壓縮了訓練時間。</w:t>
        <w:br/>
        <w:br/>
        <w:br/>
        <w:t>結果就是寶貴的訓練時間浪費在路上，選手也沒精力訓練、排位，輸掉最後一個機會直接淘汰。OMG連參加msi的護照都辦好了，結果拿不到門票，難道要選手去旅遊嗎？管理層這番操作我覺得很難評，只能說他們顧頭不顧尾，錯過了最後一個機會。</w:t>
        <w:br/>
        <w:br/>
        <w:br/>
        <w:t>總結</w:t>
        <w:br/>
        <w:br/>
        <w:t>如此看來，輸比賽真不該讓aki背鍋。他陪新女友芋頭吃火鍋，花了幾個小時。OMG管理層安排選手來回幾個小時辦理護照，導致戰隊沒辦法研究戰術、無力參與訓練賽，這才是OMG輸比賽的真正原因。他們跟BLG打成了三比二，當時不辦護照說不定真的能贏。連續作戰對於體能和精力的消耗都非常大，如果能休息好實在是太重要了。</w:t>
        <w:br/>
        <w:br/>
        <w:br/>
        <w:br/>
        <w:t>原文連結：https://inewsdb.com/其他/啼笑皆非的烏龍，omg選手吐槽落敗原因，不知道夏/</w:t>
        <w:br/>
        <w:br/>
        <w:t>inewsdb.com 日日新聞 . 掌握每日新鮮事</w:t>
      </w:r>
    </w:p>
    <w:p>
      <w:r>
        <w:t>雇主是否有責任在嘗未簽合約的員工離職時提及工資會否存在扣除問題</w:t>
        <w:br/>
        <w:br/>
        <w:t>[ 本帖最後由 yamita 於 2013-1-20 02:38 PM 編輯 ]</w:t>
      </w:r>
    </w:p>
    <w:p>
      <w:r>
        <w:t>歐國盃歷來都是全世界球迷關注的焦點，柏天尼出任歐足聯主席之後，每逢焦點賽事總會被記者邀請做出預測。柏天尼認為，2012年的歐國盃可能會跟上屆一樣，他看好德國和西班牙再次會師決賽。</w:t>
        <w:br/>
        <w:br/>
        <w:t>在接受法新社採訪時，柏天尼說：「至於熱門的問題，我總是會把那些能奪冠的球隊和那些很難被擊敗的球隊區分開來，德國和西班牙屬於前一類，其他球隊則屬於第二類。」</w:t>
        <w:br/>
        <w:br/>
        <w:t>柏天尼特意點評了西班牙和德國，他說：「西班牙有著豐富的經驗，德國則年輕一些，他們對榮譽充滿了渴望。西班牙還是依靠同一批球員力爭衛冕。兩支球隊都在外圍賽階段取得全勝，但我這麼說並不意味著他們已經奪冠了。上一屆世界盃，西班牙和德國都展現出了嫺熟的技術，比起其他球隊，這兩支球隊擁有一些額外的東西。」</w:t>
        <w:br/>
        <w:br/>
        <w:t>南非世界盃亞軍荷蘭隊也是媒體推崇的奪冠大熱門，柏天尼評價說：「我將荷蘭隊放在西班牙和德國之後，但在一場定勝負的比賽中，運氣也是不可忽視的因素。卡比路的離職令英格蘭不被看好？1992年歐國盃，丹麥沒想到他們會遞補參賽，他們贏得了那屆歐國盃的冠軍。這就是足球的不可預知性，也正是它讓人興奮的原因。」</w:t>
        <w:br/>
        <w:br/>
        <w:t>朗尼因為禁賽無緣頭兩場分組賽，柏天尼表示：「我認為朗尼無緣頭兩場分組賽，這要比卡比路離職帶來的影響更大。朗尼是世界上最優秀的前鋒之一。」</w:t>
        <w:br/>
        <w:br/>
        <w:t>法國隊在白蘭斯的帶領下取得了20場不敗的佳績，柏天尼也評價了他祖國的球隊，他說：「今年2月法國2-1擊敗德國讓我很是驚喜，法國隊不是奪冠大熱門，他們需要去證明他們的才能。白蘭斯打造了一支好隊伍，作為法國隊的支持者，我對他們感到樂觀。」</w:t>
        <w:br/>
        <w:br/>
        <w:t>本屆歐國盃由烏克蘭和波蘭聯合舉辦，柏天尼如何看待東道主的前景呢？「東道主球隊肯定會得到球迷的熱情支持，這是事實。不過歐國盃，還是最好的球隊會奪冠。」柏天尼單屆9球仍然是歐國盃紀錄，「本屆歐國盃這個紀錄如果繼續保持會很令我開心，因為從下屆開始將會是24支球隊參賽，賽制就不一樣了。作為歐足聯主席，我是歐國盃入球最多的球員，這真的很罕見。」(Goal.com)</w:t>
        <w:br/>
        <w:br/>
        <w:t>有買開波既朋友歐國決賽組合識買啦!</w:t>
      </w:r>
    </w:p>
    <w:p>
      <w:r>
        <w:t>前導：OMG戰隊止步四強，直接淘汰。最近aki又捲入了戀情事件，有觀眾稱OMG四月六號輸給JDG，aki選手帶女朋友“芋頭”去吃火鍋。明知道八號還有比賽，他不好好訓練陪女朋友？aki卻在敗者採訪中說，他們賽程太緊沒時間準備，才會輸比賽。</w:t>
        <w:br/>
        <w:br/>
        <w:br/>
        <w:t>“我不知道夏季賽會不會走人”，aki吐槽戰隊現狀</w:t>
        <w:br/>
        <w:br/>
        <w:t>那麼，究竟是不是“陪女朋友吃火鍋”浪費準備時間，導致OMG輸給BLG呢？選手直播否認了這條消息。最近OMG又有新動作，春季賽開始前，OMG老闆就想打包賣掉隊員，沒想到他們晉級四強，成績不錯。</w:t>
        <w:br/>
        <w:br/>
        <w:br/>
        <w:t>OMG淘汰後，知情人涵藝透露了一個消息：經理愛笑將加入AL戰隊。這位經理能力很強，在JDG發揮了較大作用，去OMG戰隊也晉級四強。按理說這樣的經理很難請，OMG應該好好挽留他。轉會期還沒到，為什麼有了愛笑離隊的消息？我們猜測OMG可能又想賣人。一來四強成績賺不到錢，OMG老闆還不滿意。</w:t>
        <w:br/>
        <w:br/>
        <w:br/>
        <w:t>二來OMG選手狀態不錯，年紀很小，正是潛力最大、身價最高的時候。之前OMG老闆想打包賣人，其他隊伍出價便宜。有了四強的成績，選手們不愁身價和去處了。最近aki直播談到夏季賽，直言自己也不清楚：我也不知道夏季賽會不會走人啊，真的不知道。看來OMG老闆真有賣人想法，他不想要好成績嗎？實際上，幾天前的OMG也在摩拳擦掌，目標msi。</w:t>
        <w:br/>
        <w:br/>
        <w:t>啼笑皆非的烏龍，為準備msi壓縮訓練時間才輸比賽？</w:t>
        <w:br/>
        <w:br/>
        <w:t>aki分析輸比賽原因，OMG鬧出了一個啼笑皆非的烏龍。選手說：我們就不該去辦護照的，打完比賽已經十點了，我們還要去崇明辦護照。回來太累了，哪還有心思打排位？隔一天就是比賽，辦了護照還要回蘇州，路上要六七個小時。這不是節目效果，當時真的很累。</w:t>
        <w:br/>
        <w:br/>
        <w:br/>
        <w:t>OMG戰隊辦護照的原因不難猜，無非是為msi做準備。比賽舉辦地在英國，戰隊想參加必須辦好手續。我記得之前RNG教練tabe護照過期，沒法現場參加季中賽。OMG可能吸取經驗，趁著比賽間隙去辦護照，還壓縮了訓練時間。</w:t>
        <w:br/>
        <w:br/>
        <w:br/>
        <w:t>結果就是寶貴的訓練時間浪費在路上，選手也沒精力訓練、排位，輸掉最後一個機會直接淘汰。OMG連參加msi的護照都辦好了，結果拿不到門票，難道要選手去旅遊嗎？管理層這番操作我覺得很難評，只能說他們顧頭不顧尾，錯過了最後一個機會。</w:t>
        <w:br/>
        <w:br/>
        <w:t>總結</w:t>
        <w:br/>
        <w:br/>
        <w:t>如此看來，輸比賽真不該讓aki背鍋。他陪新女友芋頭吃火鍋，花了幾個小時。OMG管理層安排選手來回幾個小時辦理護照，導致戰隊沒辦法研究戰術、無力參與訓練賽，這才是OMG輸比賽的真正原因。他們跟BLG打成了三比二，當時不辦護照說不定真的能贏。連續作戰對於體能和精力的消耗都非常大，如果能休息好實在是太重要了。</w:t>
        <w:br/>
        <w:br/>
        <w:br/>
        <w:br/>
        <w:br/>
        <w:br/>
        <w:t>原文連結：https://inewsdb.com/其他/啼笑皆非的烏龍，omg選手aki吐槽落敗原因，不知道夏/</w:t>
        <w:br/>
        <w:br/>
        <w:t>inewsdb.com 日日新聞 . 掌握每日新鮮事</w:t>
      </w:r>
    </w:p>
    <w:p>
      <w:r>
        <w:t>關於HA合約制PCA3A，因私人理由而離職後，幾時,先可再APPLY過?Thank you 各位帥兄幫忙~</w:t>
      </w:r>
    </w:p>
    <w:p>
      <w:r>
        <w:t>其實你隨時apply其他聯網</w:t>
      </w:r>
    </w:p>
    <w:p>
      <w:r>
        <w:t>本土奸商能不汗顏乎?</w:t>
        <w:br/>
        <w:br/>
        <w:t>http://hk.on.cc/cn/bkn/cnt/news/20150816/bkncn-20150816123500635-0816_05011_001.html</w:t>
        <w:br/>
        <w:t>"江蘇南京鼓樓區一對擺攤修鞋擦鞋28載的夫妻，從來沒有因通脹、來貨成本增加而漲價，擦鞋價格始終如一，保持在1元（人民幣‧下同），故被稱為「南京修鞋擦鞋業界良心」。女攤主吳蘋看破紅塵坦言，「人生不只是為了錢」。</w:t>
        <w:br/>
        <w:br/>
        <w:t>這對修鞋夫婦28年來輪流上班，守在這鼓樓街華陽大廈前面的攤子。鞋攤很簡陋，女攤主吳蘋戴着口罩，全身包裹嚴實。攤位的周圍，擺放6把半圓的椅子。年近五旬的吳蘋指，從前家人懂修鞋技藝，她學會後，在1987年開始在該處擦鞋補鞋。後來她的老公離職後，也跟她一起經營鞋攤。</w:t>
        <w:br/>
        <w:br/>
        <w:t>吳蘋說，最初擦鞋的人不多，那時是1元，現在經過這麼多年，人們很多觀念都改了，很多人喜歡把皮鞋擦一擦，由於價格未變，也有很多老人過來擦鞋。「雖然價格比較低，但客源非常多。」有一位客人更指，平時過來修鞋時，若只是粘粘膠或者釘個什麼，她都不收錢。</w:t>
        <w:br/>
        <w:br/>
        <w:t>對於28年擦鞋不加價，她說「錢嘛，能夠維持生計就好了。來我這的很多都是熟人，我怎麼好意思漲價？別人怎麼漲是他們的事，我做我自己的事情。」偶爾有些新客得知道擦鞋只要1元後，都非常驚訝，堅持要多給錢，硬塞給攤主夫婦，說生活不容易。</w:t>
        <w:br/>
        <w:br/>
        <w:t>多年來，吳蘋從未想過轉行，即使工作地方惡劣，有時路邊會傳出一陣陣的汽車尾氣、有時候膠水又會把手黏住，甚至被嗆到。這些原因都令女兒也希望她可以休息一下，但吳蘋認為自己還..."-on.cc</w:t>
      </w:r>
    </w:p>
    <w:p>
      <w:r>
        <w:t>又至凌晨時分，兩場備受矚目的英雄聯盟強強對決迎來終章，先是小將Peyz率GEN力克Faker領銜的T1，奪得2023LCK春季賽冠軍，再是JDG直落三局零封奪冠熱門EDG，成為首支晉級2023MSI季中冠軍賽的LPL戰隊，並且鎖定LPL春決席位，幾家歡喜幾家愁，EDG跌落敗者組，將與阿Bin所在的BLG爭奪LPL賽區最後一張MSI入場券。</w:t>
        <w:br/>
        <w:br/>
        <w:br/>
        <w:t>回頭看看EDG與JDG的對局，不管是教練組BP，還是選手臨場表現，JDG全部佔據優勢，有線上壓制力十足的369，有聯動效率居高不下的中野Knight、Kanavi，還有連續在對線期取得優勢的下路雙人組尺帝Ruler、Missing，JDG愈戰愈勇，以3比0的比分帶走勝利。</w:t>
        <w:br/>
        <w:br/>
        <w:br/>
        <w:t>按照慣例，JDG零封EDG後，JDG、EDG眾將接受媒體群訪，其中EDG隊長兼主力輔助Meiko說出落敗原因：在後續比賽中，EDG團戰方面繼續改進的。</w:t>
        <w:br/>
        <w:br/>
        <w:t>另一邊EDG主教練朱開發聲：這場對局談不上遺憾，我感覺大家心態、狀態、臨場調整能力都不好，如果以這樣的心態、狀態打比賽，我覺得EDG是贏不了BLG的，所以明天我們要把團隊的問題解決，幫助選手們更好地迎接下一場比賽。</w:t>
        <w:br/>
        <w:br/>
        <w:br/>
        <w:t>翻看評論區，大量EDG鐵粉表達不滿，認為朱開教練需要反思，其實除了選手發揮不佳，EDG教練組在BP階段的表現同樣不理想，未能及時調整戰術策略。</w:t>
        <w:br/>
        <w:br/>
        <w:br/>
        <w:t>再看風頭正盛的JDG，覺得選手打得如何？紅米教練自信發言獲贊：不需要我親自說了吧，只要看比賽，都知道我們的選手打得特別棒。此前JDG野王Kanavi表示自己非常想復仇EDG，此次帶隊贏下比賽，Kanavi感慨道：之前輸得太慘了，大家一直想復仇，今天贏下來很開心，我們復仇成功了。</w:t>
        <w:br/>
        <w:br/>
        <w:br/>
        <w:t>如何評價這場勝利？JDG黃金左手Knight直言：關鍵在我們五個人打得比EDG五個人好。為何在第二局使用自己的霞冠軍皮膚？尺帝Ruler笑著迴應道：Peyz選手也使用了這個皮膚贏下比賽，我也想著用我的皮膚帶走勝利。</w:t>
        <w:br/>
        <w:br/>
        <w:t>最後是上單369，回顧第二局，369及時TP下路，配合四位隊友擊殺EDG雙人組，一波拉開經濟差，當時是什麼情況？369給出答案：那波我覺得機會比較好，我是領先TP的。</w:t>
        <w:br/>
        <w:br/>
        <w:br/>
        <w:t>故事繼續，隨著JDG晉級LPL春決，EDG將與BLG在4月11日上演LPL敗者組決賽。</w:t>
        <w:br/>
        <w:br/>
        <w:t>當阿Bin遭遇阿樂，當Leave與Elk正面對決，BLG與EDG你希望誰晉級2023MSI季中冠軍賽？</w:t>
        <w:br/>
        <w:br/>
        <w:br/>
        <w:br/>
        <w:br/>
        <w:br/>
        <w:t>原文連結：https://inewsdb.com/其他/jdg零封edg，meiko說出落敗原因，紅米自信發言獲贊/</w:t>
        <w:br/>
        <w:br/>
        <w:t>inewsdb.com 日日新聞 . 掌握每日新鮮事</w:t>
      </w:r>
    </w:p>
    <w:p>
      <w:r>
        <w:t>返工遲到2秒，需填表，並要寫原因，寫咩原因好呢？</w:t>
      </w:r>
    </w:p>
    <w:p>
      <w:r>
        <w:t>交通擠塞...THAT'S ALL</w:t>
      </w:r>
    </w:p>
    <w:p>
      <w:r>
        <w:t>關你能事</w:t>
      </w:r>
    </w:p>
    <w:p>
      <w:r>
        <w:t>頭痛</w:t>
      </w:r>
    </w:p>
    <w:p>
      <w:r>
        <w:t>地鐵事故</w:t>
      </w:r>
    </w:p>
    <w:p>
      <w:r>
        <w:t>塞lift</w:t>
      </w:r>
    </w:p>
    <w:p>
      <w:r>
        <w:t>遲左兩秒起身</w:t>
      </w:r>
    </w:p>
    <w:p>
      <w:r>
        <w:t>比人阻住出lift, 就係果2秒</w:t>
      </w:r>
    </w:p>
    <w:p>
      <w:r>
        <w:t>你個鐘快佐</w:t>
      </w:r>
    </w:p>
    <w:p>
      <w:r>
        <w:t>nan</w:t>
      </w:r>
    </w:p>
    <w:p>
      <w:r>
        <w:t>比老闆阻了入lift</w:t>
      </w:r>
    </w:p>
    <w:p>
      <w:r>
        <w:t>我知道遲左2秒,如果30個同事發生如我般的大錯,等如1分鐘,如果連續2個月都係咁既情況,等如1個鐘,如果全香港700萬人係咁,等如700萬個鐘,....因為呢700萬個鐘既錯,足以令香港GDP連續5年跑輸星加坡.....我扣頭自殺...</w:t>
        <w:br/>
        <w:br/>
        <w:t>(講笑,TRAFFIC JAM)</w:t>
      </w:r>
    </w:p>
    <w:p>
      <w:r>
        <w:t>因為老闆你女朋友係都要煮早餐比我食</w:t>
        <w:br/>
        <w:br/>
        <w:t>仲要我食哂先出得門口所以我遲左少少對唔住</w:t>
      </w:r>
    </w:p>
    <w:p>
      <w:r>
        <w:t>老細! 你個錶準唔準嫁, 我個錶跟天文台, 係早到左兩分鍾哦, 幾時加人工</w:t>
      </w:r>
    </w:p>
    <w:p>
      <w:r>
        <w:t>原因是未能於9秒9跑出100米</w:t>
      </w:r>
    </w:p>
    <w:p>
      <w:r>
        <w:t>打緊飛機 未發射</w:t>
      </w:r>
    </w:p>
    <w:p>
      <w:r>
        <w:t>准備轉工</w:t>
      </w:r>
    </w:p>
    <w:p>
      <w:r>
        <w:t>nan</w:t>
      </w:r>
    </w:p>
    <w:p>
      <w:r>
        <w:t>我返工遲二個中都未怕</w:t>
        <w:br/>
        <w:t>報更先</w:t>
        <w:br/>
        <w:t>之後再返</w:t>
        <w:br/>
        <w:t>一人崗位</w:t>
      </w:r>
    </w:p>
    <w:p>
      <w:r>
        <w:t>陪返二秒人工俾佢囉</w:t>
        <w:br/>
        <w:t>無良僱主</w:t>
      </w:r>
    </w:p>
    <w:p>
      <w:r>
        <w:t>jet lag</w:t>
      </w:r>
    </w:p>
    <w:p>
      <w:r>
        <w:t>吹（1秒）咩（1秒）？</w:t>
      </w:r>
    </w:p>
    <w:p>
      <w:r>
        <w:t>m到</w:t>
      </w:r>
    </w:p>
    <w:p>
      <w:r>
        <w:t>我講真的</w:t>
      </w:r>
    </w:p>
    <w:p>
      <w:r>
        <w:t>尋日OT左2秒</w:t>
      </w:r>
    </w:p>
    <w:p>
      <w:r>
        <w:t>公司個鐘行快左</w:t>
      </w:r>
    </w:p>
    <w:p>
      <w:r>
        <w:t>因為我想遲到</w:t>
      </w:r>
    </w:p>
    <w:p>
      <w:r>
        <w:t>塞船..</w:t>
      </w:r>
    </w:p>
    <w:p>
      <w:r>
        <w:t>我個錶慢左兩秒，計錯時間！</w:t>
        <w:br/>
        <w:t>等打card！</w:t>
        <w:br/>
        <w:t>行慢左D！</w:t>
        <w:br/>
        <w:br/>
        <w:t>[ 本帖最後由 tonii 於 2014-8-23 01:49 AM 編輯 ]</w:t>
      </w:r>
    </w:p>
    <w:p>
      <w:r>
        <w:t>唔記得用加速器</w:t>
      </w:r>
    </w:p>
    <w:p>
      <w:r>
        <w:t>四個大字.......</w:t>
      </w:r>
    </w:p>
    <w:p>
      <w:r>
        <w:t>唔怪得hr咁忙。。。</w:t>
      </w:r>
    </w:p>
    <w:p>
      <w:r>
        <w:t>nan</w:t>
      </w:r>
    </w:p>
    <w:p>
      <w:r>
        <w:t>SORRY BOSS我出口門果時你條女係都要我執佢一劑所以遲左</w:t>
      </w:r>
    </w:p>
    <w:p>
      <w:r>
        <w:t>公司個鐘唔準.......</w:t>
      </w:r>
    </w:p>
    <w:p>
      <w:r>
        <w:t>你老細係咪玩嘢呀？</w:t>
      </w:r>
    </w:p>
    <w:p>
      <w:r>
        <w:t>你同老細講我被你個樣吸引住~~~</w:t>
        <w:br/>
        <w:t>就係遲左果兩秒打卡</w:t>
      </w:r>
    </w:p>
    <w:p>
      <w:r>
        <w:t>我都聽過有公司係咁  都傻傻地 想人地寫咩比你</w:t>
      </w:r>
    </w:p>
    <w:p>
      <w:r>
        <w:t>不好意思</w:t>
        <w:br/>
        <w:br/>
        <w:t>我的表慢了2秒...</w:t>
      </w:r>
    </w:p>
    <w:p>
      <w:r>
        <w:t>寫地鐵塞車</w:t>
      </w:r>
    </w:p>
    <w:p>
      <w:r>
        <w:t>明明已經返到公司, 但無啦啦趺入左異空間~</w:t>
        <w:br/>
        <w:t>好不容易係異空間走返出黎既時候, 現世已經過了2秒</w:t>
      </w:r>
    </w:p>
    <w:p>
      <w:r>
        <w:t>行得慢</w:t>
      </w:r>
    </w:p>
    <w:p>
      <w:r>
        <w:t>寫鬧鐘壞算</w:t>
      </w:r>
    </w:p>
    <w:p>
      <w:r>
        <w:t>肚痛去廁所排長龍</w:t>
      </w:r>
    </w:p>
    <w:p>
      <w:r>
        <w:t>要讓老闆行先</w:t>
      </w:r>
    </w:p>
    <w:p>
      <w:r>
        <w:t>點叉知</w:t>
      </w:r>
    </w:p>
    <w:p>
      <w:r>
        <w:t>老細，都叫左你唔好用平野錶咖啦！</w:t>
        <w:br/>
        <w:t>你睇你..你而家冤枉好人啦！</w:t>
        <w:br/>
        <w:t>我明明早2秒返離。你話我遲到2秒？</w:t>
        <w:br/>
        <w:t>老細，姐系你冇錢換錶咪同我講lol，唔洗用呢D禁白痴既理由話我遲到LOL</w:t>
      </w:r>
    </w:p>
    <w:p>
      <w:r>
        <w:t>腳痕...打卡前R左幾下，所以遲左</w:t>
      </w:r>
    </w:p>
    <w:p>
      <w:r>
        <w:t>係，我已收購你間上市公司，開心得制遲了兩秒，不過呀前老細，你聽日唔洗返工立，其他員工加薪50%，更改制度，實行彈性上班時間，多勞多得</w:t>
      </w:r>
    </w:p>
    <w:p>
      <w:r>
        <w:t>係，我已收購你間上市公司，開心得制遲了兩秒，不過呀前老細，你聽日唔洗返工立，其他員工加薪50%，更改制度，實行彈性上班時間，多勞多得</w:t>
      </w:r>
    </w:p>
    <w:p>
      <w:r>
        <w:t>我唔遲到唔舒服架</w:t>
      </w:r>
    </w:p>
    <w:p>
      <w:r>
        <w:t>唔係屎忽痕咩</w:t>
      </w:r>
    </w:p>
    <w:p>
      <w:r>
        <w:t>學校係冇得收購的</w:t>
      </w:r>
    </w:p>
    <w:p>
      <w:r>
        <w:t>尋晚OT到2點</w:t>
      </w:r>
    </w:p>
    <w:p>
      <w:r>
        <w:t>因為愛所以愛</w:t>
      </w:r>
    </w:p>
    <w:p>
      <w:r>
        <w:t>因為塞肛</w:t>
      </w:r>
    </w:p>
    <w:p>
      <w:r>
        <w:t>因為屎可忍尿不可忍既關係，所以出遲左。又或者可以寫，我想試下寫呢份表好耐所以就遲左兩秒。我想知公司知我遲兩秒而寫呢份表既解釋既反應係點。</w:t>
        <w:br/>
        <w:br/>
        <w:t>[ 本帖最後由 killua991219 於 2014-8-23 06:31 PM 使用 編輯 ]</w:t>
      </w:r>
    </w:p>
    <w:p>
      <w:r>
        <w:t>話自己預時間返工預得太"蚊水", 以後會搭早一班車</w:t>
      </w:r>
    </w:p>
    <w:p>
      <w:r>
        <w:t>因為我想博炒</w:t>
      </w:r>
    </w:p>
    <w:p>
      <w:r>
        <w:t>因為我不想要勤工𡘾</w:t>
      </w:r>
    </w:p>
    <w:p>
      <w:r>
        <w:t>肚痛</w:t>
      </w:r>
    </w:p>
    <w:p>
      <w:r>
        <w:t>寫因為你想唔做,所以專登遲2秒返,你吹咩!</w:t>
      </w:r>
    </w:p>
    <w:p>
      <w:r>
        <w:t>nan</w:t>
      </w:r>
    </w:p>
    <w:p>
      <w:r>
        <w:t>你(公司)個鐘有誤差</w:t>
      </w:r>
    </w:p>
    <w:p>
      <w:r>
        <w:t>契弟跑得摩</w:t>
      </w:r>
    </w:p>
    <w:p>
      <w:r>
        <w:t>你話公司個鐘 快左2秒</w:t>
      </w:r>
    </w:p>
    <w:p>
      <w:r>
        <w:t>你做學校架，咁你遲到米自己@@@@囉，哈哈</w:t>
      </w:r>
    </w:p>
    <w:p>
      <w:r>
        <w:t>你學校遲到要咁解釋，咁你同你老細講，我遲兩秒係最後一次，因為你唔撈</w:t>
      </w:r>
    </w:p>
    <w:p>
      <w:r>
        <w:t>因為要諗遲到既借囗</w:t>
      </w:r>
    </w:p>
    <w:p>
      <w:r>
        <w:t>咪寫遟到2秒唔知寫乜囉</w:t>
      </w:r>
    </w:p>
    <w:p>
      <w:r>
        <w:t>miss the bus</w:t>
      </w:r>
    </w:p>
    <w:p>
      <w:r>
        <w:t>nan</w:t>
      </w:r>
    </w:p>
    <w:p>
      <w:r>
        <w:t>本人是人類</w:t>
      </w:r>
    </w:p>
    <w:p>
      <w:r>
        <w:t>疴屎唔出</w:t>
      </w:r>
    </w:p>
    <w:p>
      <w:r>
        <w:t>因為見到你,驚一驚,遲左入門口,就係果2秒~</w:t>
      </w:r>
    </w:p>
    <w:p>
      <w:r>
        <w:t>nan</w:t>
      </w:r>
    </w:p>
    <w:p>
      <w:r>
        <w:t>智障集中營</w:t>
      </w:r>
    </w:p>
    <w:p>
      <w:r>
        <w:t>https://hk.news.yahoo.com/遲到2秒要解釋-網民批僱主刻薄-224718669.html</w:t>
        <w:br/>
        <w:br/>
        <w:t>CONGRADULATIONS! 樓主上報!</w:t>
      </w:r>
    </w:p>
    <w:p>
      <w:r>
        <w:t>nan</w:t>
      </w:r>
    </w:p>
    <w:p>
      <w:r>
        <w:t>低能,</w:t>
        <w:br/>
        <w:br/>
        <w:t>返工應該早或準時, 不是遲2秒或2分鐘問題, 遲到就係員工不對, 還好像自己沒錯一樣</w:t>
      </w:r>
    </w:p>
    <w:p>
      <w:r>
        <w:t>巴士司機行車時要保持2秒距離, 所以就係遲左個2秒先有命返到公司</w:t>
      </w:r>
    </w:p>
    <w:p>
      <w:r>
        <w:t>敢問係邊間學校？</w:t>
      </w:r>
    </w:p>
    <w:p>
      <w:r>
        <w:t>估佢唔到</w:t>
      </w:r>
    </w:p>
    <w:p>
      <w:r>
        <w:t>我冇覺得冇錯的，一秒都係遲的，都係錯</w:t>
      </w:r>
    </w:p>
    <w:p>
      <w:r>
        <w:t>出名咁驚？</w:t>
      </w:r>
    </w:p>
    <w:p>
      <w:r>
        <w:t>樓主篇post紅左</w:t>
      </w:r>
    </w:p>
    <w:p>
      <w:r>
        <w:t>2秒,咩公司呀</w:t>
      </w:r>
    </w:p>
    <w:p>
      <w:r>
        <w:t>請問樓主是否在北角區半山一間私立學校工作?</w:t>
      </w:r>
    </w:p>
    <w:p>
      <w:r>
        <w:t>因為公司鐘快左兩秒</w:t>
      </w:r>
    </w:p>
    <w:p>
      <w:r>
        <w:t>因為從2000年起計</w:t>
        <w:br/>
        <w:t>已經出現3次[潤一秒]現象</w:t>
        <w:br/>
        <w:t>地球自轉速度慢左</w:t>
        <w:br/>
        <w:t>打亂左你既生活</w:t>
      </w:r>
    </w:p>
    <w:p>
      <w:r>
        <w:t>nan</w:t>
      </w:r>
    </w:p>
    <w:p>
      <w:r>
        <w:t>我以前番學都試過類似情況，我寫左光陰似箭</w:t>
      </w:r>
    </w:p>
    <w:p>
      <w:r>
        <w:t>神算咩 早到2秒唔得呀？話我遲2秒？</w:t>
      </w:r>
    </w:p>
    <w:p>
      <w:r>
        <w:t>我會寫因為老師你擋住我條路</w:t>
      </w:r>
    </w:p>
    <w:p>
      <w:r>
        <w:t>原因寫: 要炒就炒 何需解釋！ 解釋就是掩飾， 掩飾就是沒出息！</w:t>
        <w:br/>
        <w:br/>
        <w:t>[ 本帖最後由 av9394 於 2014-8-29 05:38 PM 編輯 ]</w:t>
      </w:r>
    </w:p>
    <w:p>
      <w:r>
        <w:t>交通擠塞...X2</w:t>
      </w:r>
    </w:p>
    <w:p>
      <w:r>
        <w:t>遲到2秒用返公時間2小時寫原因</w:t>
        <w:br/>
        <w:t>無左呢班HR公司好唔掂</w:t>
        <w:br/>
        <w:t>有左呢班HR公司更加唔掂!</w:t>
      </w:r>
    </w:p>
    <w:p>
      <w:r>
        <w:t>nan</w:t>
      </w:r>
    </w:p>
    <w:p>
      <w:r>
        <w:t>nan</w:t>
      </w:r>
    </w:p>
    <w:p>
      <w:r>
        <w:t>nan</w:t>
      </w:r>
    </w:p>
    <w:p>
      <w:r>
        <w:t>nan</w:t>
      </w:r>
    </w:p>
    <w:p>
      <w:r>
        <w:t>nan</w:t>
      </w:r>
    </w:p>
    <w:p>
      <w:r>
        <w:t>nan</w:t>
      </w:r>
    </w:p>
    <w:p>
      <w:r>
        <w:t>nan</w:t>
      </w:r>
    </w:p>
    <w:p>
      <w:r>
        <w:t>nan</w:t>
      </w:r>
    </w:p>
    <w:p>
      <w:r>
        <w:t>nan</w:t>
      </w:r>
    </w:p>
    <w:p>
      <w:r>
        <w:t>已在該公司做了3年半美容師,  很想取回我的工作證明~</w:t>
        <w:br/>
        <w:br/>
        <w:t>離職後,一直也想辦法取回, 用fax,email, 打電話的方法, 也嘗試了, 也沒有用~</w:t>
        <w:br/>
        <w:br/>
        <w:t>就連勞工處的職員也說: 冇條例列名, 公司要俾工作證明離職的員工!</w:t>
        <w:br/>
        <w:br/>
        <w:t>甚麼辦? 離職到現在, 有2年了~</w:t>
        <w:br/>
        <w:br/>
        <w:t>還有機會取回嗎?  還有其他方法嗎?</w:t>
      </w:r>
    </w:p>
    <w:p>
      <w:r>
        <w:t>push!!!</w:t>
      </w:r>
    </w:p>
    <w:p>
      <w:r>
        <w:t>已兩年都幾難可取得到</w:t>
        <w:br/>
        <w:t>你公司大型嗎？本身有部門是付責這樣野嗎？？如果有，你直接多找幾次那部門問吧</w:t>
        <w:br/>
        <w:t>但如是細公司，我想你都是算了吧，除非你跟那老闆關系很好，你可自己打定一封，然後叫老闆簽名加印</w:t>
        <w:br/>
        <w:t>如新見工需要這文件，你可直接答舊公司沒有提供，但可用強積金信證明你曾在那公司做過的</w:t>
      </w:r>
    </w:p>
    <w:p>
      <w:r>
        <w:t>是大公司.</w:t>
        <w:br/>
        <w:t>唔知那個部門付責~</w:t>
        <w:br/>
        <w:t>只得HR的卡片, 上面有TEL、EAMIL &amp; FAX no.</w:t>
        <w:br/>
        <w:t>電話已經打去問了無數次, 但覺得他們在敷衍而已~</w:t>
        <w:br/>
        <w:br/>
        <w:t>HR的回應如下:</w:t>
        <w:br/>
        <w:t>-  HR說, 付責的同事不在, 叫我留電話 (但都冇回覆~)</w:t>
        <w:br/>
        <w:t>-  HR人說, 如批了的話,已經寄了俾你, 沒有的話, 即是不批, 就算上去公司攞, 也沒有~</w:t>
        <w:br/>
        <w:t>-  HR說: 經理不在港, 說算他在, 也不可確實他幾時有空, 他很多時要跟老闆開會~</w:t>
        <w:br/>
        <w:br/>
        <w:t>而FAX &amp; EMAIL都SEND了好幾次了!!</w:t>
        <w:br/>
        <w:br/>
        <w:t>我都想過...用強積金信/強積金成員證明書, 證明曾在那公司做, 真的可以嗎?</w:t>
        <w:br/>
        <w:br/>
        <w:t>但是, 有什麼方法 (除稅單/ 工作證明) 可以證明到, 在此公司的工作經驗, 既不將我以往的薪金透露呢~</w:t>
      </w:r>
    </w:p>
    <w:p>
      <w:r>
        <w:t>正常都拎糧單會較好</w:t>
        <w:br/>
        <w:t>如果公司唔理你都冇辦法</w:t>
        <w:br/>
        <w:t>只可以用強積金，稅單等証明</w:t>
      </w:r>
    </w:p>
    <w:p>
      <w:r>
        <w:t>不知道是因為關乎力學和腳關節的原因， 如果要上一條很斜的斜路很辛苦， 但是如果你擰轉身， 倒後行， 上斜路， 感覺會舒服和容易很多。</w:t>
        <w:br/>
        <w:br/>
        <w:br/>
        <w:t>不過如果行山路還是向正面行安全。</w:t>
      </w:r>
    </w:p>
    <w:p>
      <w:r>
        <w:t>原文連結：https://inewsdb.com/其他/被酸一輩子撿角！清潔婦「遭上司輕蔑35年」不忍了/</w:t>
        <w:br/>
        <w:br/>
        <w:t>inewsdb.com 日日新聞 . 掌握每日新鮮事</w:t>
      </w:r>
    </w:p>
    <w:p>
      <w:r>
        <w:t>高價收購已離職AGENT的客戶</w:t>
        <w:br/>
        <w:t>你好, 我而家係broker公司度做, 公司想收購一的life or gi客戶</w:t>
        <w:br/>
        <w:t>如果你將會離職或已離職, 批客又唔想比upline, 而家我地公司收購你地班客, 續個人頭計</w:t>
        <w:br/>
        <w:t>我們收購回來只是&lt;跟進&gt;和&lt;買新單&gt;, 絕不會斷保其已供的保險</w:t>
        <w:br/>
        <w:br/>
        <w:t>我們收購gi和 life的單, 最少100元一個客, 如果批客有potential, 可以收1000元一個</w:t>
        <w:br/>
        <w:t>另外, 還有長期分紅, 客戶由我們跟進, 只要你的客戶續供, 你每個月都有分紅出</w:t>
      </w:r>
    </w:p>
    <w:p>
      <w:r>
        <w:t>nan</w:t>
      </w:r>
    </w:p>
    <w:p>
      <w:r>
        <w:t>nan</w:t>
      </w:r>
    </w:p>
    <w:p>
      <w:r>
        <w:t>nan</w:t>
      </w:r>
    </w:p>
    <w:p>
      <w:r>
        <w:t>老友, 你地會唔會多心左, 我地公司係個舊agent找返的客得的客同意下, 會每個客戶都出去見佢, 話比佢地聽有呢個轉介服務</w:t>
        <w:br/>
        <w:t>你咁講保險公司收購保險公司又點計呢, 唔明唔好亂講啦</w:t>
      </w:r>
    </w:p>
    <w:p>
      <w:r>
        <w:t>nan</w:t>
      </w:r>
    </w:p>
    <w:p>
      <w:r>
        <w:t>KPL春季賽第二輪的一場S組焦點對決結束，重慶狼隊3比1戰勝北京WB，以S組頭名的身份進入第三輪。狼隊本賽季戰績斐然，第一輪橫掃二組拿到五連勝進入S組，第二輪首秀2比3惜敗於濟南RW俠之後他們又拿到了四連勝。可以說目前狼隊的表現是全聯盟獨一檔的，值得稱讚。狼隊上二隊依舊輕鬆擊敗WB，新人表現亮眼，Fly狀態好的原因找到。</w:t>
        <w:br/>
        <w:br/>
        <w:br/>
        <w:t>狼隊上二隊依舊輕鬆擊敗WB</w:t>
        <w:br/>
        <w:br/>
        <w:t>對陣WB的比賽狼隊只保留了妖刀一名首發，其餘四個位置全部上的二隊選手，即便是這樣他們也依舊輕鬆戰勝了WB。都知道狼隊早已經確定了第三輪S組以及季後賽的席位，也有人猜到他們會在第二輪的最後一場進行輪換，可誰也沒想到他們一下子換了四個人。只能說老林在輪換這一塊還是比較大膽的，當然也跟他們沒有積分壓力有關係。</w:t>
        <w:br/>
        <w:br/>
        <w:br/>
        <w:t>新人表現亮眼</w:t>
        <w:br/>
        <w:br/>
        <w:t>這場比賽妖刀“一老帶四新”，他的發揮自然沒什麼問題，月色也是狼隊的老人了，這倆暫且不提。其他三名選手中一笙雖然之前有過KPL出場經歷，但他春季轉會期剛加盟狼隊，也算是狼隊的新人，他的一手蘇烈直接打成了K頭輔助。另外兩個新人上野歸期和鐘意也是一個比一個猛，兩人都獲得了一局MVP。看到狼隊二隊選手的表現之後，相信大家也能明白老林為什麼敢大膽輪換這麼多人了，因為確實厲害。</w:t>
        <w:br/>
        <w:br/>
        <w:br/>
        <w:t>Fly狀態好的原因找到</w:t>
        <w:br/>
        <w:br/>
        <w:t>本賽季狼隊隊內狀態最好的選手無疑是隊長Fly，打了六年職業的他依舊強勢，周最佳陣容和最佳選手拿到手軟。看了狼隊跟WB的比賽之後相信大家心中都有了答案，Fly狀態好是因為他有一個非常厲害的替補歸期，打不好的話可能首發就要保不住了。其實Fly能有個這樣的替補對狼隊來說是件好事，因為下半年亞運會就要開幕了，Fly出征是板上釘釘的事情，有歸期在，狼隊就無需擔心了。</w:t>
        <w:br/>
        <w:br/>
        <w:br/>
        <w:t>小雨看法</w:t>
        <w:br/>
        <w:br/>
        <w:t>小雨認為狼隊二隊打得好是意料之中的事情，因為他們向來注重青訓這一塊，老林又非常擅長培養新人，有出色的賽訓他們能快速提升默契也是理所應當的事情。希望狼隊不要驕傲，再接再厲，第三輪先拿個勝者組，再去衝擊總冠軍。</w:t>
        <w:br/>
        <w:br/>
        <w:br/>
        <w:br/>
        <w:br/>
        <w:t>原文連結：https://inewsdb.com/其他/狼隊上二隊依舊輕鬆擊敗wb，新人表現亮眼，fly狀態/</w:t>
        <w:br/>
        <w:br/>
        <w:t>inewsdb.com 日日新聞 . 掌握每日新鮮事</w:t>
      </w:r>
    </w:p>
    <w:p>
      <w:r>
        <w:t>駭客殺手1 網路小說，又名資安風雲</w:t>
        <w:br/>
        <w:t>駭客殺手這是一個駭客殺手的故事，是用小說的形式教大家作好資安，沒有專業背景或專業知識的人也看的懂、也作的到喔！首先我用淺顯的例子說明網路的一些專用術語，這些都是可以變現的Know How，看了這部小說，可以建議老闆公司的網站要注意那些資安，不但幫助老闆，也讓老闆對你刮目相看，若您剛好就是老闆，那就找我來幫貴公司架設資安網站吧！</w:t>
        <w:br/>
        <w:br/>
        <w:t>什麼是資料？什麼是資訊？什麼是資安？</w:t>
        <w:br/>
        <w:br/>
        <w:t>資料與人事物有關的文字說明與描述和數據。</w:t>
        <w:br/>
        <w:br/>
        <w:t>以人來講: 比方說一個人的出生日期、身份證字號、住址、電話、電郵、銀行帳號與密碼等等，這就是那個人的資料。</w:t>
        <w:br/>
        <w:br/>
        <w:t>以事來講: 比方2022台海危機</w:t>
        <w:br/>
        <w:t>When: 20220804</w:t>
        <w:br/>
        <w:t>Who: 中國國家主席習近平先生、中國解放軍東部戰區海軍司令王仲才先生</w:t>
        <w:br/>
        <w:t>Why: 身為美國政壇第三號人物, 眾議院議長裴洛西（Nancy Perosi）訪台</w:t>
        <w:br/>
        <w:t>Where: 台灣周邊</w:t>
        <w:br/>
        <w:t>How: 中國解放軍實彈實軍在「台島周邊海空域組織諸軍兵種部隊系列聯合軍事行動」，包含共軍共軍發射的11枚彈道飛彈以上是2022台海危機事件的資料。</w:t>
        <w:br/>
        <w:br/>
        <w:t>以物來講世界上最大的黃鑽石、太陽之淚、現在保存在倫敦自然歷史博物館展出、重110克拉。這是物件的資料。</w:t>
        <w:br/>
        <w:br/>
        <w:t>好了，這些都是資料，是重要的，可是是散落的。如果我整理出來成為有關連性的資訊，不但會有價值，也能創造財富。</w:t>
        <w:br/>
        <w:t>如何用資訊創造財富？比方說我開了一家網路商店，有十萬個會員，我有他們入會時留下的個資和資料，比方說: 性別、年齡、住址、聯絡方式…。</w:t>
        <w:br/>
        <w:br/>
        <w:t>現在我進貨，進了一套美麗的年輕女性愛穿的套裝，品質很好，是MIT的。我就把「資料」作成「資訊」…。我用電腦程式設定條件:</w:t>
        <w:br/>
        <w:t>搜尋符合下面條件的資料:1 女性2 年齡在17~40歲之間3 曾經有單筆消費超過3000元以上的客戶假設我調出來有一萬筆！我再製作一個美美的eDM，寄給我親愛的會員，你想他們來購買我的新套裝的機率是不是很大！這樣，我就把資料變成資訊，資訊變成金錢了！這就是資料的價值！</w:t>
        <w:br/>
        <w:br/>
        <w:t>假設我這個大老闆，有一天上網，看到一封電郵，標題是:</w:t>
        <w:br/>
        <w:t>台股人工智慧分析必勝系統！</w:t>
        <w:br/>
        <w:br/>
        <w:t>我心裡想: 我工作賺錢蠻辛苦的，若是能抄股賺錢，人生多輕鬆，那是財富自由啊！現在台股在低點，正好逢低買進啊！</w:t>
        <w:br/>
        <w:t>正巧我手邊有500萬的閒錢，我想拿來試水溫，就算花光了，賠光了也無所謂。我就開啟了那個陌生的不明網站，然後填了相關資料，為了謹慎起見，我用了我罕用的電郵，同時也用了另一組新密碼，我想我是十分安全的。</w:t>
        <w:br/>
        <w:br/>
        <w:t>就在這個時候，我的電腦突然變慢了，我驚覺中毒了！馬上關閉電腦，可是電腦已經不聽我使喚了，我馬上把網路線拔掉，再緊接著把電源線拔掉。我很緊張，一會兒重開機，還好，沒有異狀。我查了一下我的資，是10萬多筆無誤，我就放心了。</w:t>
        <w:br/>
        <w:br/>
        <w:t>第二天我照常上機，打開電腦，要把作好的eDM寄給2萬多個客戶，沒想到災難發生了！70%的電郵被退回了！</w:t>
        <w:br/>
        <w:br/>
        <w:t>我趕快查一下資料: 客戶的電郵是沒少，問題是所有電郵有a 的字母，通通被改成e！天啊，這是一場無法拯救的損失！而我的資料檔又沒有備份，幾十年辛苦累績的客戶資料，毀了70%!</w:t>
        <w:br/>
        <w:br/>
        <w:t>我向我的女朋友哭訴，她不但沒有安慰我，也沒有鼓勵我東山再起，而是絕情的離開我。我知道錢很重要，但我不知道錢這麼重要！我沒辦法再向從前一樣月入千萬，我連十多員工的薪水都發不出來，那時我才知道資安的重要性…。</w:t>
        <w:br/>
        <w:br/>
        <w:t>以前我一個月花十多萬請SEO師，作網站優化，SEO師作不好，我就開除他。沒想過聘請一個資安工程師，現在我的事業倒了，我才知道安全是真正的成功，資安是真正的財富！</w:t>
        <w:br/>
        <w:br/>
        <w:t>我媽媽看不起我，叫我去當保全。我覺得職業不分貴賤，保全也能出狀元。但當保全不是我的興趣，我卻把房子賣了，心裡想: 我一定要報仇！我恨死駭客了！於是我用化名「駭客殺手」，立志要擺平全球最厲害的駭客！</w:t>
        <w:br/>
        <w:br/>
        <w:t>我已經50歲了，再學程式碼也玩不過年輕人。我聽說APT27中國紅色聯盟駭客，年紀最大的只有27歲，一滿27歲就要升級為決策者或是退到幕後或是退休。我的體力和眼力比不過年輕人，可是我的領導能力很強，別家公司用10萬元薪水，只能招到一個博士作他的員工，我也用十萬元，卻可以僱到一位雙博士的人才。因為我有理想。</w:t>
        <w:br/>
        <w:br/>
        <w:t>我的成功是我有理想，我的失敗也是因為我有理想。我的理想是幫全台灣所有的孤兒賺到晚餐費。因為我小時候餓過，我知道挨餓、餓昏頭的滋味。我賺錢不是為了自己，而是為了孤兒。所以我除了買一棟房子之外，賺的錢全部都捐了出去，沒存多少，也難怪我媽媽看不起我，我女朋友離開我。</w:t>
        <w:br/>
        <w:br/>
        <w:t>但是人的性格是不會改變的，我說服了我的資安程師，我們要打擊全球最頂尖的駭客，並且為孤兒賺伙食費。我會把資安的道理分享給大家。</w:t>
        <w:br/>
        <w:br/>
        <w:t>我身高170，長的斯斯文文的，BMI是標準的，身材屬於運動型的身材。我遇到身高180的彪型大漢是會吃虧的，我不學抬拳道，暴虎憑河，非吾輩之人所作，但我不走黑街暗巷，我僱了12名特種部隊退伍的軍人作我的保鏢。回到網路世界…。我這邊有一間網啡，我的電郵收到怪信，我不是刪除，而是到網咖去打開。</w:t>
        <w:br/>
        <w:br/>
        <w:t>啡咖的電腦都有還原卡，中毒了也沒關係，還是能回到原來開機前的狀態。有一天我收到「紅色駭客」的挑戰！我想我用「駭客殺手」的名號也太響亮了。為了見識這個「紅色駭客」的本領，我收到他的信沒有刪除，我跟我的資安師商量怎麼辦？</w:t>
        <w:br/>
        <w:br/>
        <w:t>我有一個方法…，是對不起台中人民的方法，我去公立圖書館打開「紅色駭客」的挑戰電郵，為了解剖他的程式碼，我打開他的電郵就先作複制。正在複制時，電腦當機，接著突然圖書館的電源被切斷，燈、冷氣、自動門…，通通都被強制停止了！圖書館的員工驚惶失措，只有我和資安師知道原因。我們很難為情，低著頭快步的逃離圖書館，那隻程式碼我也沒有複制成功。這是我和紅色駭客第一次的交鋒！</w:t>
        <w:br/>
        <w:br/>
        <w:t>轉貼自:https://makesafeweb.blogspot.com</w:t>
        <w:br/>
        <w:br/>
        <w:t>[ 本帖最後由 秦續堅 於 2022-9-15 05:09 AM 編輯 ]</w:t>
      </w:r>
    </w:p>
    <w:p>
      <w:r>
        <w:t>《王者榮耀》作為一款上線了很多年的手遊，其熱度一直非常高，除了刺激的玩法之外，它其中的英雄也是吸引許許多多玩家的一個原因。但在王者的對局中，有些英雄出場的頻率非常高，但是有些英雄卻很少能被玩家匹配到，今天我們就一起來看看王者中的一些冷門英雄。</w:t>
        <w:br/>
        <w:br/>
        <w:t>1、弈星</w:t>
        <w:br/>
        <w:br/>
        <w:t>王者中的許多英雄都是有歷史原型的，但弈星這位英雄是一位男性原創法師型英雄角色。這個角色在剛上線的時候還是有比較高的熱度，但熱度這個東西來得快去得也快。其實弈星這個英雄還是一個比較厲害的法師角色，但因為許多玩家對其沒有理解，所以會覺得他比較弱。弈星的技能傷害其實是不低的，但因為新手玩家太低估這個角色，亂放技能，所以命中率低，由此大家就會覺得他傷害低，久而久之這個角色也就逐漸沒人玩了。</w:t>
        <w:br/>
        <w:br/>
        <w:br/>
        <w:br/>
        <w:br/>
        <w:br/>
        <w:br/>
        <w:br/>
        <w:br/>
        <w:br/>
        <w:br/>
        <w:t>2、羋月</w:t>
        <w:br/>
        <w:br/>
        <w:t>羋月是王者中的一名法師英雄角色，其實在之前羋月這個角色還是比較受歡迎的，在經過了重做改版之後也受到了很多玩家的喜愛，但在近期，羋月的登場頻率逐漸降低了，為什麼大家不愛使用她了呢？一個原因是因為羋月這個角色雖然前期是比較強的，但在後期她的強度就會逐漸降低，團戰實力不強，爆發和傷害都不高，一旦被攻擊只能逃跑。還有一個原因是因為永夜守護這件裝備十分克制羋月，只要對手裝上了這件裝備，那麼羋月打起來會非常吃虧，玩家玩起來也就不過癮了。</w:t>
        <w:br/>
        <w:br/>
        <w:br/>
        <w:br/>
        <w:br/>
        <w:br/>
        <w:br/>
        <w:br/>
        <w:br/>
        <w:br/>
        <w:br/>
        <w:t>3、狂鐵</w:t>
        <w:br/>
        <w:br/>
        <w:t>狂鐵是一個擁有突進爆發回血的戰士型英雄，其實這個角色的可玩性是比較強的，他的傷害很高，再加上技能操作不算難，其實應該比較受歡迎的。狂鐵不被玩家喜愛的原因其實跟羋月有點像，他的強度是隨著遊戲的推進逐漸降低的，甚至有玩家開玩笑說前期是狂鐵，中期是鐵，後期是廢鐵，由此就足以可見狂鐵的實力了。到後期時，狂鐵的傷害明顯是降低的，一旦沒有隊友幫忙，那麼它就很容易被對手群毆。</w:t>
        <w:br/>
        <w:br/>
        <w:br/>
        <w:br/>
        <w:br/>
        <w:br/>
        <w:br/>
        <w:br/>
        <w:br/>
        <w:br/>
        <w:br/>
        <w:t>以上就是給大家介紹的3位在王者中較為冷門的英雄，除了他們你還知道哪些呢？</w:t>
        <w:br/>
        <w:br/>
        <w:br/>
        <w:br/>
        <w:br/>
        <w:br/>
        <w:t>原文連結：https://inewsdb.com/其他/《王者榮耀》中的冷門英雄，不受歡迎的原因究竟/</w:t>
        <w:br/>
        <w:br/>
        <w:t>inewsdb.com 日日新聞 . 掌握每日新鮮事</w:t>
      </w:r>
    </w:p>
    <w:p>
      <w:r>
        <w:t>2023LCK春季賽決賽昨日正式結束了，賽前大熱，並被多個賽事分析人士、解說奉為不可戰勝的T1，最終在決賽舞臺再次拉胯，被GEN打了個3-1，連續第四次拿到了亞軍。1次、2次你可能認為這是運氣不佳，但連續四次，這顯然已經表明這個隊伍目前存在很大的問題，因為他們這套陣容自從2021年世界賽之後就沒變過，一年半的團隊魔幻，絕不是一句簡單的狀態不佳就可以解釋的。</w:t>
        <w:br/>
        <w:br/>
        <w:t>在賽後的採訪環節中，gumayusi和教練bengi似乎為我們解答了為什麼t1會輸掉的原因。</w:t>
        <w:br/>
        <w:br/>
        <w:br/>
        <w:t>Q. Bengi，Gumayusi對決賽和春季結束的看法是什麼？</w:t>
        <w:br/>
        <w:br/>
        <w:t>Bengi：首先，在今天這樣的比賽中，我的隊員們很努力，打得很好，但我認為我比對手準備得更少，出現這樣的問題，我想這是最大的問題。</w:t>
        <w:br/>
        <w:br/>
        <w:t>Gumayusi：我對我的團隊有信心，對自己有信心。每次決賽前，你周圍總有人都在預測T1的勝利，當你輸掉這樣一場決賽的時候我想你會有一點困惑。你會想，'BP選錯了嗎？"我在比賽中做出了錯誤的決策或發揮不佳嗎？我想過這個問題，現在只是有很多困惑。</w:t>
        <w:br/>
        <w:br/>
        <w:t>Q. Bengi，你對GEN在這個場館早一天比賽有幫助的說法有什麼看法？</w:t>
        <w:br/>
        <w:br/>
        <w:t>Bengi：當然，GEN昨天來比賽現場調整是真的。重要的是，對手準備得更充分，而我們沒能很好地應對。從上一場比賽開始，對手已經有了很大的進步。我認為我沒有很好地處理這個問題。</w:t>
        <w:br/>
        <w:br/>
        <w:br/>
        <w:t>Q. Bengi，直到今天T1已經連續輸掉了4場決賽，你打算如何克服？</w:t>
        <w:br/>
        <w:br/>
        <w:t>Bengi：這是我的第五次決賽，自從贏得去年春季冠軍後，就一直是亞軍。我們在bo5需要的信息更多，但我認為，重要的是要更冷靜一點。我認為今天的對手為比賽做了很好的準備。我在想，'如果我們能早點處理好這個問題，也許結果就會不同'。</w:t>
        <w:br/>
        <w:br/>
        <w:t>Q. bengi，gumayusi，關於MSI的決心有什麼想對粉絲說的？</w:t>
        <w:br/>
        <w:br/>
        <w:br/>
        <w:t>Bengi：首先，很多粉絲都喜歡T1，我覺得T1是一支強大的隊伍以及一支能夠贏得冠軍的隊伍，我很抱歉已經第四次讓你們失望了。MSI將在大概一個月後開賽，到那個時候，我們將會盡最大努力向你們展示改變後的不同之處。</w:t>
        <w:br/>
        <w:br/>
        <w:t>Gumayusi：當得知今年有兩支隊伍參加msi的事實後，我個人不太滿意。有兩支隊伍參加，我們卻最終獲得了第二名，這有點諷刺。</w:t>
        <w:br/>
        <w:br/>
        <w:t>說實話，我不知道我對成為亞軍有什麼感覺。我不會說我心碎了，但我很難過，因為我傷了粉絲的心。雖然這次我們在決賽中輸給了GEN，但我們可以去參加MSI。如果我們有機會再次面對對方，我想那時我們就能報仇了。</w:t>
        <w:br/>
        <w:br/>
        <w:br/>
        <w:br/>
        <w:br/>
        <w:br/>
        <w:t>原文連結：https://inewsdb.com/其他/t1教練bengi：輸給gen，最大原因是對手比我們準備得更多/</w:t>
        <w:br/>
        <w:br/>
        <w:t>inewsdb.com 日日新聞 . 掌握每日新鮮事</w:t>
      </w:r>
    </w:p>
    <w:p>
      <w:r>
        <w:t>追蹤12年，首度揭露20縣市財政黑洞</w:t>
        <w:br/>
        <w:t>失控的台灣債</w:t>
        <w:br/>
        <w:br/>
        <w:t>前言</w:t>
        <w:br/>
        <w:t>驚見》台灣40%的縣市正失去機能，恐步上希臘後塵</w:t>
        <w:br/>
        <w:t>揭露》這群縣市長財政糟，民調卻超高</w:t>
        <w:br/>
        <w:br/>
        <w:t>地方福利胡亂撒，縣市債務淹腳目</w:t>
        <w:br/>
        <w:t>你忍心讓我們的小孩，未來「賺100元，要拿50元來還債」嗎？</w:t>
        <w:br/>
        <w:br/>
        <w:t>江揆給青年的就業禮 170億空包彈？</w:t>
        <w:br/>
        <w:t>焦點新聞</w:t>
        <w:br/>
        <w:t>七年來，無論藍、綠執政，青年失業率沒見起色，行政院日前端出青年圓夢計畫，效益如何是最大問號！</w:t>
        <w:br/>
        <w:br/>
        <w:t>拚小事！它打敗台達電變電源股王</w:t>
        <w:br/>
        <w:t>產業風雲</w:t>
        <w:br/>
        <w:t>三月底上市的UPS廠商旭隼，成立不到六年，堅持只做代工、不碰品牌的它，能一年賺進一個資本額，靠的是連下腳料都重視的「小事」精神。</w:t>
        <w:br/>
        <w:br/>
        <w:t>法律人冷眼看 帆廷最重判七年</w:t>
        <w:br/>
        <w:t>焦點新聞</w:t>
        <w:br/>
        <w:t>「太陽花」暫時落幕，司法戰立刻上場，群眾力量一路出錢、出力，但上法院這件事，他人恐難使上力。</w:t>
        <w:br/>
        <w:br/>
        <w:t>刺殺小米 華碩、鴻海為何滿頭包？</w:t>
        <w:br/>
        <w:t>科技風雲</w:t>
        <w:br/>
        <w:t>「米粉節」一天賣出130萬支手機，勝過華碩賣一年，華碩、鴻海搶當小米殺手，為何出師不利？背後原因大解析。</w:t>
        <w:br/>
        <w:br/>
        <w:t>藍色就是新黑色</w:t>
        <w:br/>
        <w:t>alive封面</w:t>
        <w:br/>
        <w:t>職場西裝新風潮：保守色再見，輕鬆風興起！別懷疑你的眼睛。是的，從宛若清晨天空的淺藍，地中海風土耳其寶藍，到幽暗的海軍藍，藍色將取代黑色，成為職場入門首選。</w:t>
        <w:br/>
        <w:br/>
        <w:t>專欄部落格</w:t>
        <w:br/>
        <w:t>地產軍師紅色子房7304─「付租金好還是付房貸好？」這問題根本就問錯了</w:t>
        <w:br/>
        <w:t>30歲就定位7338─離職後想再回鍋？三種人公司說No！</w:t>
        <w:br/>
        <w:br/>
        <w:t>【雜誌大小】：50.5M</w:t>
        <w:br/>
        <w:t>【檔案格式】：pdf</w:t>
        <w:br/>
        <w:t>【下載空間】：UL/BU/HF</w:t>
        <w:br/>
        <w:br/>
        <w:br/>
        <w:br/>
        <w:t>台灣商業周刊雜誌 中文電子版 NO.1379 下載點</w:t>
        <w:br/>
        <w:br/>
        <w:t>Uploaded | Billionuploads | Hugefiles</w:t>
      </w:r>
    </w:p>
    <w:p>
      <w:r>
        <w:t>謝謝分享</w:t>
      </w:r>
    </w:p>
    <w:p>
      <w:r>
        <w:t>最近關於電競圈的消息是很多人關注的，這兩天的比賽真的讓人看得是目瞪口呆，因為有太多內容是讓人無法預測的了，因為很多戰隊的表現真的出乎意料，讓小編驚喜的戰隊是BLG，他們沒有什麼明星選手，但是卻打到了現在這個階段，雖然輸給了JDG，但是還是有在敗者組再打上來的可能性。</w:t>
        <w:br/>
        <w:br/>
        <w:br/>
        <w:t>除此之外，EDG的表現是讓人失望的，本來小編是以為他們和JDG可以打滿五場的，結果沒想到跟JDG打滿五場的戰隊居然是BLG，而EDG戰隊和JDG的對決只打了三場，而且還是被JDG橫掃淘汰的，這是讓人無法接受的結果，對於這場失利，很多人都在找問題，有人說是他們這場比賽狀態不多，也有人說他們的問題在常規賽就已經出現了。</w:t>
        <w:br/>
        <w:br/>
        <w:br/>
        <w:t>對於EDG被橫掃擊敗的事情，戰隊裡的人也有自己的看法，在賽後的採訪中，我們看到meiko說出原因，看meiko的說法，雖然說的不多，但是可見問題還是很大的，但是教練朱開反而很樂觀，我們看到meiko只是簡單的說了一句：在後續比賽中，EDG團戰方面繼續改進的。</w:t>
        <w:br/>
        <w:br/>
        <w:br/>
        <w:t>對於meiko的說法，很多人也紛紛表示贊同，因為在常規賽的時候他們就已經出現過團戰的問題，大家可以很明顯的看出來，EDG在比賽的前中期是可以拿到優勢的，但是卻很難在後期快速結束比賽，而是各種扭捏，想用運營拿下比賽，結果被對方找到機會，這樣的情況很常見。</w:t>
        <w:br/>
        <w:br/>
        <w:br/>
        <w:t>所以大家已經開始出謀劃策，希望EDG能在團戰方面做出改變，不過教練朱開對於這場比賽還是很樂觀的，他表示：這場對局談不上遺憾，我感覺大家心態、狀態、臨場調整能力都不好，如果以這樣的心態、狀態打比賽，我覺得EDG是贏不了BLG的，所以明天我們要把團隊的問題解決，幫助選手們更好地迎接下一場比賽。</w:t>
        <w:br/>
        <w:br/>
        <w:br/>
        <w:t>當然了，朱開可能也是不想在這個關鍵的時刻再給選手壓力了，畢竟現在給壓力也很難改變什麼，有時候教練就是需要充滿智慧的，在常規賽的時候該給壓力就要給壓力，而到了現在這個階段，再給壓力只會讓選手的壓力變大，對於賽場上的改變可能適得其反。</w:t>
        <w:br/>
        <w:br/>
        <w:br/>
        <w:t>當然了，EDG的粉絲們對於接下來的賽程還是充滿信心的，畢竟之前EDG就有過從敗者組一路再打上來的經歷，所以這個賽季也有可能是如此，不管怎麼說，接下來的比賽是絕對精彩的，大家一起期待吧，對此你們有什麼想說的嗎？</w:t>
        <w:br/>
        <w:br/>
        <w:br/>
        <w:br/>
        <w:br/>
        <w:br/>
        <w:t>原文連結：https://inewsdb.com/其他/edg被橫掃擊敗，meiko賽後說出原因，教練朱開反而很樂/</w:t>
        <w:br/>
        <w:br/>
        <w:t>inewsdb.com 日日新聞 . 掌握每日新鮮事</w:t>
      </w:r>
    </w:p>
    <w:p>
      <w:r>
        <w:t>剛剛補完全24畫，感覺還不錯啊。有糖有刀，但我覺得應該還能更好一點。篇幅原因吧，故事還沒結束，望以後會有續集吧！最後，貞德好可愛，多米好漂亮，我好喜歡＞＝＜</w:t>
        <w:br/>
        <w:br/>
        <w:br/>
        <w:br/>
        <w:br/>
        <w:br/>
        <w:t>原文連結：https://inewsdb.com/其他/瓦尼塔斯的手記/</w:t>
        <w:br/>
        <w:br/>
        <w:t>inewsdb.com 日日新聞 . 掌握每日新鮮事</w:t>
      </w:r>
    </w:p>
    <w:p>
      <w:r>
        <w:t>北京時間2023年4月8日，英雄聯盟LPL春季賽季後賽敗者組第一輪將迎來OMG與BLG的對決。那麼，這一場比賽有哪些精彩的看點呢？就讓我們一起來了解一下吧！</w:t>
        <w:br/>
        <w:br/>
        <w:br/>
        <w:t>OMG與BLG都在最近輸掉了比賽，OMG是輸給了EDG，而BLG則是輸給了JDG。OMG輸給JDG的最主要原因其實是山路Shanji遭遇到了比較大的針對，再加上雙人路又遭遇到了比較大的限制。也就是說，OMG輸給EDG的最主要原因其實還是技不如人。BLG則不一樣，BLG輸給JDG的最主要原因是上路跟打野這兩個位置在最關鍵的團戰中出現了比較致命的失誤。也就是說，BLG輸給JDG的最主要原因是選手的競技狀態出現了問題。所以，OMG目前所暴露出來的問題可能是硬傷，並沒有辦法在短期內調整，但BLG選手的競技狀態問題卻很有可能在短時間內調整好的。</w:t>
        <w:br/>
        <w:br/>
        <w:br/>
        <w:t>從這一場比賽的對位情況來看，上路的Bin與Shanji都是個人能力非常出色的上單選手。並且在對線方面，這兩名上單選手也都極具進攻性。所以，相信這一場比賽上路的對決將會相當激烈且精彩。打野位置的話，Xun的風格更加偏向野核打法，而Aki則更加偏向節奏型打野，所以野區也可以看作是矛與盾的對決。</w:t>
        <w:br/>
        <w:br/>
        <w:br/>
        <w:t>中路位置的話，Yagao的風格與英雄池更加偏向團隊型風格，而Creme偏刺客型的英雄池其實更加註重個人能力。當然了，這並不是說Creme的團戰會比Yagao遜色，因為Creme往往能夠憑藉著刺客型英雄在團戰中威脅到對手的C位，從而打出相當不錯的破陣表現。雙人路的話，從最近的表現來看，BLG的雙人路發揮要比OMG的雙人路更好一些。而就像上面所說的，OMG之所以不敵EDG，更多還是因為雙人路遭遇到了壓制。所以，這一場比賽，BLG與OMG雙人路的對決很有可能會影響到整體的節奏。</w:t>
        <w:br/>
        <w:br/>
        <w:br/>
        <w:t>不過有意思的是，從雙方在常規賽中的交手情況來看，OMG當時是以2-1的總比分成功擊敗了BLG。而BLG輸給OMG的最關鍵原因，恰恰就是打野位置的Xun競技狀態出現了問題。而那一場比賽，如果拋開Xun不談的話，其他位置其實都打出了相當不錯的表現。所以，這一場比賽BLG能否對OMG完成復仇，Xun的表現也的確是相當關鍵了。</w:t>
        <w:br/>
        <w:br/>
        <w:br/>
        <w:t>最後，各位小夥伴們，你們覺得誰能夠拿下這一輪比賽的勝利呢？</w:t>
        <w:br/>
        <w:br/>
        <w:br/>
        <w:br/>
        <w:br/>
        <w:br/>
        <w:t>原文連結：https://inewsdb.com/其他/敗者組前瞻：bin迎戰shanji！59e能否再現以下克上？/</w:t>
        <w:br/>
        <w:br/>
        <w:t>inewsdb.com 日日新聞 . 掌握每日新鮮事</w:t>
      </w:r>
    </w:p>
    <w:p>
      <w:r>
        <w:t>想問，之前做過醫管局，但自己離職，現在想再入去，是否很困難？請求解答@@</w:t>
      </w:r>
    </w:p>
    <w:p>
      <w:r>
        <w:t>昨天4月3號英雄聯盟WBG戰隊被BLG戰隊零封吊打，三把人機局可謂是目前季後賽最醜陋的BO5，五個隊員都在開送，粉絲氣得說不出話。除去隊員本身的災難級發揮不談，WBG戰隊的BP戰術也是讓人無法理解。</w:t>
        <w:br/>
        <w:br/>
        <w:t>就拿第二場比賽來說，WBG戰隊面對塞拉斯選出凱南大樹，類似於那把RNG石頭人，自家都是輸一把就不玩的英雄，反觀BLG都是一群絕活英雄，兩邊英雄熟練度天差地別，連現場解說都直呼恐怖。</w:t>
        <w:br/>
        <w:br/>
        <w:br/>
        <w:t>雖然Tabe教練直到季後賽開打才加入BLG戰隊，但他對隊伍的提升非常明顯，主持人餘霜認為Tabe對隊伍風格影響很大，Elk也在舞臺上感謝教練：“我們教練組挺努力的，付出的很多，一直在幫助我們更進一步，也會在賽前很好的研究對手一起討論，我覺得教練組做得很多！”</w:t>
        <w:br/>
        <w:br/>
        <w:br/>
        <w:t>反觀WBG敗者採訪則帶有一些怨念，Light表示訓練賽打得什麼樣比賽就會是什麼樣，今天比賽是他人生中最難受的比賽。劉青松對春季賽沒有感想，只說今天比賽反映出一些訓練問題。</w:t>
        <w:br/>
        <w:br/>
        <w:t>教練easyhoon則是一頓胡言亂語背臺詞：“沒什麼特別遺憾的，選手們都打得挺好的，就是我們訓練賽的方向上有點問題……”也不知道EZH是怎麼想的，WBG季後賽一輪遊都不遺憾，閉著眼睛說選手打得好，據說這已經是他第四次在採訪中說出相同的臺詞了。</w:t>
        <w:br/>
        <w:br/>
        <w:br/>
        <w:t>WBG教練一直受到粉絲質疑，感覺有他沒他都一樣，戰術BP永遠都沒啥變化，小虎已經不止一次在採訪時透露隊伍戰術體系準備不足了。而知名爆料人涵藝發文透露WBG被淘汰原因：“其實日常賽訓情況一直就沒那麼好，隊員對教練組也早就提過意見。賽季初期靠著老選手的個人實力維持不錯的成績，但當大家磨合都上來了你卻原地踏步不前的時候問題就來了……”</w:t>
        <w:br/>
        <w:br/>
        <w:t>仔細一想確實是這樣，WBG常規賽初期靠著幾個絕活英雄取得連勝，掩蓋了不少隊伍問題，但後面都沒有新的戰術突破，選手英雄池變得越來越窄，才會導致如此一塌糊塗的BP陣容。</w:t>
        <w:br/>
        <w:br/>
        <w:br/>
        <w:t>WBG教練只是起到點外賣的作用，而隊員需要承擔更多的工作。在比賽前一天小虎開播，透露自己晚開播是因為去拍廣告了，一口氣寫了一百個簽名，一整天啥都不用幹了。而主播九哥也在賽前透露WBG連訓練賽都沒打，據說是被其他隊伍放鴿子了。</w:t>
        <w:br/>
        <w:br/>
        <w:t>可見WBG管理層真就一點正事不幹，只想著如何營銷榨乾選手流量，搞網紅隊都對成績無所謂了吧。</w:t>
        <w:br/>
        <w:br/>
        <w:br/>
        <w:br/>
        <w:t>在恥辱告別季後賽以後，WBG老闆石頭趕路發微博道歉：“結果不好，讓所有支持WBG的粉絲失望了，對不起。夏季賽前一定會有調整和改變。”之前這老闆各種作妖，公司員工凌晨四點還在打檯球比賽影響隊員直播訓練，他卻各種懟粉絲稱愛看不看，這回終於嚐到惡果了。</w:t>
        <w:br/>
        <w:br/>
        <w:br/>
        <w:t>WBG老闆已經承諾會做出改變，而個人認為目前WBG戰隊最需要改變的還是先找個靠譜點的教練調整隊伍氛圍，後面需要更多開發戰術體系，不能總讓選手玩絕活英雄活在舒適區，否則一到BO5階段就會暴露了。那麼大家覺得WBG戰隊需要怎麼做才能更好的迎接夏季賽呢？歡迎留言，分享你的看法！</w:t>
        <w:br/>
        <w:br/>
        <w:br/>
        <w:br/>
        <w:br/>
        <w:t>原文連結：https://inewsdb.com/其他/隊員早對教練有意見！wbg被淘汰原因曝光，老-2/</w:t>
        <w:br/>
        <w:br/>
        <w:t>inewsdb.com 日日新聞 . 掌握每日新鮮事</w:t>
      </w:r>
    </w:p>
    <w:p>
      <w:r>
        <w:t>眼見身邊同事一個一個的走，自己區的好友又走，瘋宅真係士氣低落，死氣沉沉。歸根究底都係機場三子無料到，害了我地下面一班細既，錢又揾唔到，report同解釋又超多，又要action plan, 我解決到無人入來瘋宅買野，坐咗機場三子個位，多舊魚。我都諗住走，做落都係等死，一個月只得萬頭人工，出面都多過呢度。</w:t>
      </w:r>
    </w:p>
    <w:p>
      <w:r>
        <w:t>已離職,想問下邊區做,差成咁?</w:t>
      </w:r>
    </w:p>
    <w:p>
      <w:r>
        <w:t>邊區唔講啦，費時機場三子又做攪屎棍野。其實生意就區區都差咗，以前Gary都識得幫我地諗下方法點谷生意，而家無數要我地解釋之餘，重要我地諗action plan點樣救番生意。上大人上大人阿，你地機場三子十萬八萬一個月，我只係萬零蚊一個月，你地都無計幫我地，就唔好攪咁多野。</w:t>
      </w:r>
    </w:p>
    <w:p>
      <w:r>
        <w:t>無眼睇呢間公司��</w:t>
        <w:br/>
        <w:br/>
        <w:br/>
        <w:br/>
        <w:br/>
        <w:t>[ 本帖最後由 無忘64 於 2015-4-3 01:51 AM 使用 編輯 ]</w:t>
      </w:r>
    </w:p>
    <w:p>
      <w:r>
        <w:t>其實最廢係採購同市場推廣部班人！做咁耐唔係咁都唔明呀？</w:t>
      </w:r>
    </w:p>
    <w:p>
      <w:r>
        <w:t>我係mp嘅 邊區就唔講嘞！所有舖頭都應該覺得近期好燥 上面點解咁天真覺得部s6可以好買過s5 有經歷過s5 預售嘅人都知hi咗嘢啦！仲話食飯食粥睇呢舖…咁重視嘅就做吓嘢等對手跟唔到我就覺得你重視嘞 一句要跟代理指引就算 問題就舖頭食晒  唔到數又要寫解釋 解釋好簡單咋 啲客淨係覺得喺瘋宅買得最抵嘅係埃瘋咋 其餘嘅啲人一啲都唔想買 點解？因為人地銀行回贈多 唔似我地來來去去得一個銀行回贈 仲要係四個月都係得嗰350至750(好彩嘅話…) 我啲熟客都去咗人地舖頭度買 人地服務態度未必好過我 但人地嘅優惠一定好過我地…所謂電器界龍頭唔係開九十幾間分店就叫龍頭 有啲死舖同事領嘅係一萬咋 係一萬呀！係咪覺得我地係唔等錢開飯？係因為每個同事爸爸都買咗部法拉利 我地打工係為咗幫部法拉利揾入油錢？No!我地入嚟做係為錢養家！既然今年係創意之年嘅話 就諗吓點樣令到每位同事有一份合理數字嘅糧 唔係諗點捽呢樣解嗰樣！</w:t>
        <w:br/>
        <w:t>我以前做嗰間公司有個叫[全民皆兵]嘅計劃  就係嗰間公司嘅高層落舖一日去睇驗前線同事嘅工作 等日日坐寫字樓嘅高層唔駛做井底之蛙！瘋宅都有玩過嘅 不過就係啲寫字樓一般人仕到舖 但既然係創意之年 唔知瘋宅高層， buyer們，marketing們敢唔敢企舖一日，睇驗吓你地嘅action 係咪work吖？與其用口講同門市共同進退 倒不如用身體行動做吓嘢鎮軍心啦！</w:t>
      </w:r>
    </w:p>
    <w:p>
      <w:r>
        <w:t>終於有兄弟出來數吓上高寫字樓班廢柴，成日以為d新model一定好搶手實賣得，又唔知出面market係點，活係自己幻想國度入面。重有EW一個月比一個月set到超高target，以為加咗價就飛上天，今年要比舊年up 25%，咁下年呢？又up幾多呀？比今年up 125%啦，好似EW賠償上限咁啦不如，真係用個屎忽諗野，我地班細咪比店長捽數捽到暈囉～</w:t>
      </w:r>
    </w:p>
    <w:p>
      <w:r>
        <w:t>唔好玩啦 推高啲個target都係想啲前線出唔到糧咋嘛 借問有邊幾間分店可以有每月到數吖 連續兩個月都難啦！最得意係上年唔好 今年都要繼續上升target 好似知道啲客上年唔嚟 今年會嚟幫襯你咁！我可以講嘅係 而家做生意 除咗係你嘅服務要好 價錢都好重要㗎！回贈唔夠人嚟，贈品老是常缺貨。張易賞錢呢張咁好嘅武器又唔識用 用易賞錢買電話俾個優惠人嘛 我地專利嚟㗎嘛！咁好嘅優勢都唔識利用！trade in仲得啖笑 特高就冇i；人地對手trade in 黃mon有烘唔駛扣 我地…扣到hihi咁啦 咩道理？</w:t>
      </w:r>
    </w:p>
    <w:p>
      <w:r>
        <w:t>你哋呢班人以前响度數人不是，而家就話以前會幫你諗辦法，真係青山出嚟！</w:t>
      </w:r>
    </w:p>
    <w:p>
      <w:r>
        <w:t>愛之深, 責之切, 三星S6開售又出事, 對手又TK, 又Tecom保護貼, 又低殼,又尿袋, 我地無, 試問下兩位採購高層KEN NG, JENNY YIP, 做咗咁多年, 唔係新架啦, 究竟識唔識做電器, trade in 價輸九條街都費事講, 德都係癈, 喺度唯有跪求歐小姐, 黎生, 霍生出手拯救!</w:t>
      </w:r>
    </w:p>
    <w:p>
      <w:r>
        <w:t>食粥食飯靠部S6❓</w:t>
        <w:br/>
        <w:t>叫同事推咩Q$399套餐，叫人買埋塊垃圾玻璃貼，自拍掍，垃圾外置充？推唔到又咩又7，成個配件list當中得幾樣有貨，仲要係成間公司得幾間有，點推？</w:t>
        <w:br/>
        <w:t>iphone又係，叫人用$100買塊19玻璃貼，搵人笨7都唔好咁過份，wilson買塊靚嘅都係$99，邊洗買你垃圾玻璃貼，賣唔到又咩插，唔夠30%又插，咁咪搞到鋪頭唔賣蘋果囉，買配件就有貨，唔買咪無貨囉</w:t>
      </w:r>
    </w:p>
    <w:p>
      <w:r>
        <w:t>最大問題係呢間嘢太貪心！令打佢工嘅個個大壓力！個個唔開心！錢又唔係多！點會好！</w:t>
      </w:r>
    </w:p>
    <w:p>
      <w:r>
        <w:t>對呢間公司已死心，更對上面的膠層管理不知所謂，無明確方向，淨係識行鋪，捽，除左呢樣都係捽。第二把膠椅果個更無能，成日都講食粥食飯睇呢鋪，阿姐，有無了解過個環境，了解過個市場。少左自由行大家都明難做，仲要咁樣力捽？試問依加咁經濟有邊個客會隨便用份糧的两份之一去換部手機或買部手機。大家心中有數。阿姐你咁得閒巡鋪，倒不如多行對手，深入了解人地點解比我地強，有咩係可以學仲好啦，依加個個返工聽到閣下巡鋪就神經質，唔係你掂咯，係比面你title咯，個個依加返工隨時都準備好撈唔掂走人，試問點同你去砌阿低能。</w:t>
      </w:r>
    </w:p>
    <w:p>
      <w:r>
        <w:t>我曾經係澳門小員工一名，香港係點我就唔知，澳門近期就真係大爆離職潮，連班揸匙嘅都走左一半，原因就條上年尾新嚟個 OM 四眼叔攪到成班同事無日安寧！硬要將香港標準套落嚟，攪到個個叫苦連天，係澳門同事都知出邊大把工人工高過你，仲响度做都係諗住安安份份，你要咁攪，咪好似而家咁走曬囉！過多一排走得仲多！</w:t>
      </w:r>
    </w:p>
    <w:p>
      <w:r>
        <w:t>小弟有幸遇到當期時呢個OM四眼叔英明領導新界區(攪到污煙瘴氣，天怒人怨)，真係令到新界區上下一心「小」「七」佢，重有好多人準備辭職信。好彩细Lun返來主持大局撥亂反正，先至留住班人。OM四眼叔有後台，大媽二媽都係佢嘅人，咪調佢返office，但之後聽講迫走咗EW Jacky。</w:t>
      </w:r>
    </w:p>
    <w:p>
      <w:r>
        <w:t>而家身在小世界 樣樣都係target！</w:t>
        <w:br/>
        <w:t>1)食粥食飯嘅s6</w:t>
        <w:br/>
        <w:t>2)連粥水都冇仲要有可能扣你錢嘅iphone</w:t>
        <w:br/>
        <w:t>3)唔知點樣叫客買嘅iphone配件數</w:t>
        <w:br/>
        <w:t>4)一個爆鑊外置充一個只能配三星手機個遙控又冇電嘅自拍棍一個買咩機都係s6嘅玻璃貼</w:t>
        <w:br/>
        <w:t>5)唔知幾時先有人睇嘅藍芽喇叭</w:t>
        <w:br/>
        <w:t>6)唔識咩牌子嘅美容機</w:t>
        <w:br/>
        <w:t>7)a+</w:t>
        <w:br/>
        <w:t>8)慢流 最新最整蠱嘅canon6d stm套裝</w:t>
        <w:br/>
        <w:t>真係每個禮拜要解嘅可以寫本小說出嚟…</w:t>
        <w:br/>
        <w:t>所以近排瘋宅要請人唔好請啲已離職or有銷售經驗嘅人 而係要請啲曾經寫過小說嘅作家至係 因為逢星期日又要做生意 又要寫解釋 又要指定時間交稿 冇啲寫作能力嘅人又點做到呢！</w:t>
      </w:r>
    </w:p>
    <w:p>
      <w:r>
        <w:t>本人已離職年幾，最近都收到信叫人返黎做。</w:t>
        <w:br/>
        <w:t>心諗你都痴9線。係好既我就吾洗走啦。仲有調去d新鋪 出得個萬零蚊。最好笑行10分鍾已經有間大鋪係附近。款吾多，貨吾齊，叫我點賣。</w:t>
        <w:br/>
        <w:t>如果要返黎做吾該執7哂d死鋪先。調整返你條薪金水平。</w:t>
      </w:r>
    </w:p>
    <w:p>
      <w:r>
        <w:t>我都收到信叫我返去吃回頭草呀，直頭無明火起想燒咗封信佢，我真係想告番佢侵犯我私隱，仲 keep 住我啲個人記錄，仲敢寄信來騷擾我</w:t>
        <w:br/>
        <w:t>我聽番啲大師兄講，寫字樓已被機場三子搞到民不聊生，先講最癈嘅 OM 四眼大叔，只顧玩弄權力，以為自己所推行嘅新政策有幾咁前無古人，後無來者，唉，咪又係紙上談兵，有師兄講得好啱，EW Jacky 都炒番佢魷魚，阿叔以為自己好勁，加曬啲 EW 價錢，開多幾條無人肯做 EW 嘅 Cat.,就話自己做到嘢，咁咪又係搞死曬前線班兄弟，一個字，你好癈囉</w:t>
        <w:br/>
        <w:t>阿二姐，你只懂行鋪，偷影相，行行企企講食粥食飯睇呢鋪，咁短見嘅對白，好心你啦，行入去間鋪關心吓前線班兄弟手足仲好啦，了解下現在市場情況啦，你驚班兄弟企曬係門口，手持 A3 牌會打你咩，一個字，你仲癈囉</w:t>
        <w:br/>
        <w:t>阿大姐，唔該你如果自認自己未有能力統領三軍，無料到嘅就退位讓賢啦，啲 Main Cat. 唔夠人打，就退守果啲附加產品，喂有咩意思呢，前線班兄弟，為咗你果啲咩 A+,IPT,美容神器 etc...,搞到連 sales 都不如，阿大姐比你啲附加產品爆到數又如呢？保護貼對比 LY 升咗 1000% 呀？你老細唔笑你報條咁嘅數出來，來笑番你點解會咁報啦，一個字，你超癈囉</w:t>
        <w:br/>
        <w:br/>
        <w:t>各位想吃回頭草/未入職嘅兄弟，請三思再去見呢份 on9 嘅工作囉！</w:t>
      </w:r>
    </w:p>
    <w:p>
      <w:r>
        <w:t>如果師兄們收到叫你地返去嘅回頭信，咪打去或寫信去私隱專員公處投訴瘋宅，睇怕班低能高層都要同黎生解釋。</w:t>
      </w:r>
    </w:p>
    <w:p>
      <w:r>
        <w:t>瘋宅門市病態一覧：</w:t>
        <w:br/>
        <w:t>1）要高 i</w:t>
        <w:br/>
        <w:t>2）唔洗 sell 督住要</w:t>
        <w:br/>
        <w:t>3）一百幾十唔係生意</w:t>
        <w:br/>
        <w:t>4）生意唔好但要人工高</w:t>
        <w:br/>
        <w:br/>
        <w:t>[ 本帖最後由 FTRSM 於 2015-4-19 11:59 AM 使用 編輯 ]</w:t>
      </w:r>
    </w:p>
    <w:p>
      <w:r>
        <w:t>Don't work for Fortress, they only know how to abuse you.</w:t>
        <w:br/>
        <w:t>They only know how to shift blame to others while not revise their poor marketing strategies that only target mainland customers.</w:t>
      </w:r>
    </w:p>
    <w:p>
      <w:r>
        <w:t>1)返工搵錢，天經地義，份底咁低鋪頭tg天文數字，唔高i點生活</w:t>
        <w:br/>
        <w:t>2）有客篤當然最好，人之常情，但好多同事都想sell客，但好多鋪客都冇，sell條鐵，當然有d皇親國戚鋪大把promoters,班同事出幾皮嘢都唔使做，但大部分鋪都唔係</w:t>
        <w:br/>
        <w:t>3）跟本係你班廢人攪成咁，就算間鋪開$1000k acc.都冇用，都係要解main cart數,班同事先會唔理d細嘢</w:t>
        <w:br/>
        <w:t>4）仲講呢個問題？大環境唔好，鋪頭位置唔好，亂開鋪，新鋪一出掛p牌，自己人搶自己人生意，marketing唔夠力，offer跟唔到…………………，係由公司一手做成，幾十年都唔改，生意唔好，仲要怪同事唔做嘢？</w:t>
      </w:r>
    </w:p>
    <w:p>
      <w:r>
        <w:t>本人之前喺呢間公司做咗差唔多十一年區長, 等我黎講句公道說話, 十二個字, 肥上瘦下, 用人為親, 管理層癈, 所有部門主管都無電器零售經驗, 對電器行一知半解, 十幾二十年都輸俾百記都唔知, 唔識租舖唔識攞貨唔識搵代言人, 系統唔啱用.....只識欺壓班細, 但人工高霸住個位, 黎繼明又慒盛盛俾呢班野呃到, 總之敗軍之將不可言勇, 負國之臣不可言忠, 反省下啦, 喺度做嘅朋友, 忍下啦!</w:t>
      </w:r>
    </w:p>
    <w:p>
      <w:r>
        <w:t>其實發現咁多問題既師兄師姐~~~覺得唔適合做既~可以快少少RESIGN,點解仲做呢,成日都聽到同事話搵少左搵少左,講真,你自己擺左幾多心機落去先得GA,用心做但又出唔到自己覺得應得既人工,咁咪走囉,可以出去另謀高就,如果喜歡做電器SALES既,可以試下見下雷仔百記囉,咁可以比較下邊間公司好~~到時再黎討論下囉,係度發洩完,明天咪又係返工,老細開完會咪又有新TARGET,到時咪又追過囉</w:t>
      </w:r>
    </w:p>
    <w:p>
      <w:r>
        <w:t>樓上位新界區小學雞，本人已離職及已另謀高就，咁我咪繼續有資格係到寫嘢囉</w:t>
        <w:br/>
        <w:t>好心你唔好知少少就扮曬代表啦，幾多前線嘅守業者，不知仲付出緊幾多努力及心血，可惜眼見間公司不進則退，有幾多心酸，你又知幾多呢</w:t>
        <w:br/>
        <w:br/>
        <w:t>管理層施政混亂，經常玩弄辦公室政治，大家都各自為政，經常為做而做，推卸失誤責任，唔做唔錯，多做多錯，你哋樓上班人都已經咁亂，咁樓下班人又點樣可以一齊搞好間公司呢</w:t>
        <w:br/>
        <w:br/>
        <w:t>前線人才流失，員工係公司重要嘅資產呢個道理都唔識，呢間大公司好打極都有限啦，又有好多澳門開國功臣都炒番 OM 大叔魷魚，唉，又一個不懂尊重員工嘅管理層</w:t>
        <w:br/>
        <w:br/>
        <w:t>Buyer 們，得閒嘅就行吓場啦，仲係送緊果啲質數咁差嘅贈品呀，咩話呢個就係你哋 offer table 入面最低價，唔怪得無曬回頭客啦，已被對手洞悉了</w:t>
        <w:br/>
        <w:br/>
        <w:t>經理們，做吓嘢多啲反映番現在營商環境比管理層知道啦，仲係每星期坐係經理室到寫緊 weekly feedback,reason,action，乜真係有用咩，醒吓啦，個市場變緊啦，寫咁多真係有用咩，係喎，海洋神級經理，仲有無係經理室打機呀，有無管理好你位神級主任走去隔離搞事呀，聽啲大師兄講，原來你係掛名紙牌經理，無人聽你果啲癈話，可否出來發表吓點解你咁神級嘅</w:t>
      </w:r>
    </w:p>
    <w:p>
      <w:r>
        <w:t>咁點解唔轉去百xx?</w:t>
      </w:r>
    </w:p>
    <w:p>
      <w:r>
        <w:t>重駛你教, 轉咗做蘇0男兩個幾月啦!</w:t>
      </w:r>
    </w:p>
    <w:p>
      <w:r>
        <w:t>首先恭喜你地已經轉左工~~</w:t>
        <w:br/>
        <w:t>其實間公司有問題並唔係一時三刻突然有,價唔夠對手做,個個都知GA LA,咁咪要反映俾上面知囉,打俾BUYER拎價,拎唔到報返上面知,咁起碼叫做盡力做左自己本份,開唔到單都冇計GA,但而家係好多同事都HEA做,咁咪影響士氣囉,生意邊會好???如果下下用價錢黎做,駛Q請你咩,做SALES就係靠把口 GA LA</w:t>
      </w:r>
    </w:p>
    <w:p>
      <w:r>
        <w:t>喂新界小學雞，記得要努力比心機做曬 Pocket U 及橙色果本暑期作業呀，有助提昇你嘅銷售技巧呀</w:t>
        <w:br/>
        <w:t>記得返工唔好 HEA 做，貨場無客果時，記得手持 A3 POP 企係門口做 Greeting 呀，唔好企到呆四咁，一陣間比呀二姐偷影咗你相就唔好啦</w:t>
        <w:br/>
        <w:t>如果價錢唔夠對手做，咁你記得打比 Buyer 通知佢老人家一聲，拎唔到價嘅，記得係 weekly feedback remark 番，盡咗自己本份，開唔到單嘅，其實你叫個客去第 2 間買就得 GA 啦，我哋唔使打電話咁麻煩，一按電腦就知道做到㗎啦</w:t>
        <w:br/>
        <w:t>我哋唔使企曬係門口做 Greeting GA,啲客會自己識行入來買嘢，做零售當然要靠價錢及贈品啦，但啲客又好 Buy 我哋，不解釋，總之就唔使下下靠把口企門口大聲做 Greeting 啦，我哋又唔係請 Sales 企係門口做 ' 石 Q '</w:t>
      </w:r>
    </w:p>
    <w:p>
      <w:r>
        <w:t>如果靠把口同服務可以贏到平你成$1000嘅對手鋪，我都想聽下你點sell，貨一樣，送嘅野一樣，售後服務一樣，咁點解我要買貴一千，唔買平一千？消費者個個都格價傢喇！價錢唔夠人打已經輸左6成！貨唔夠又輸埋4成，咁點贏？</w:t>
      </w:r>
    </w:p>
    <w:p>
      <w:r>
        <w:t>聽大師兄講，聞說我地係度表達不滿，HR要定期滙報比上大人(好似黎生都要通知)，同要即時做野疏通我地的不滿情緒，因為前人曾經激到寫信比李生及黎生投訴，但今次我又唔多覺上面重視喎。</w:t>
      </w:r>
    </w:p>
    <w:p>
      <w:r>
        <w:t>樓上6xx新人其實係咪公司打手？</w:t>
        <w:br/>
        <w:t>點解公司有問題唔諗辦法解決而係要想公司好嘅同離職？阿新人，唔通你畀人屈你犯法你唔會打官司，而係走佬？</w:t>
        <w:br/>
        <w:t>但你要明白公司裏面有好多同事一d</w:t>
      </w:r>
    </w:p>
    <w:p>
      <w:r>
        <w:t>既然要由HR滙報又如何 最重要肯改 而家佢地就算親自睇完呢度嘅留言 都會視而不見啦！老實講 連個收銀部電腦又舊又慢 呢啲最基本都做唔好…滙報幾多次都冇用啦！</w:t>
      </w:r>
    </w:p>
    <w:p>
      <w:r>
        <w:t>樓上6xx新人其實係咪公司打手？</w:t>
        <w:br/>
        <w:t>點解公司有問題唔諗辦法解決而係要想公司好嘅同離職？阿新人，唔通你畀人屈你犯法你唔會打官司，而係走佬？</w:t>
        <w:br/>
        <w:t>你要明白公司裏面有好多同事一d都唔hea,對公司有歸屬感先唔走，但公司就愈攪愈亂。</w:t>
        <w:br/>
        <w:t>仲有sell唔係靠把口咩都得㗎，都要睇客，你覺得你自己把口值幾錢？點解公司唔可以接收埋要offer果班客呢？</w:t>
      </w:r>
    </w:p>
    <w:p>
      <w:r>
        <w:t>講真~~貴得1000既咪又係電視機單鏡機~~相差一百幾十既~~打俾BUYER我諗而家冇邊個會夠膽唔跟囉</w:t>
        <w:br/>
        <w:t>樓上師兄講下仲有咩產品價錢相差太多而流失客...????</w:t>
        <w:br/>
        <w:t>可能去到我呢個位睇野睇化左啦~~公司有內在問題個個都知GA LA</w:t>
        <w:br/>
        <w:t>我唔係叫人唔做~~係叫人自己諗清楚適唔適合做姐~~~</w:t>
      </w:r>
    </w:p>
    <w:p>
      <w:r>
        <w:t>[ 本帖最後由 海洋達人 於 2015-5-7 04:44 AM 編輯 ]</w:t>
      </w:r>
    </w:p>
    <w:p>
      <w:r>
        <w:t>版主，其實寫信或 E-MAIL 投訴信比和黃高層，或者衝擊火炭屈臣氏大廈，講解機場三子無能嘅司政，其實絕非難事，只可惜前線員工缺乏工會，一個大家可以集體爭取員工權益嘅平台，所以好多嘢都好難成事</w:t>
        <w:br/>
        <w:t>各位守業者，等 OM 大叔自己係寫字樓做住大時代主角先啦，佢已經燃點起好多火頭，大家買定花生睇佢幾時爆煲仲好啦</w:t>
        <w:br/>
        <w:br/>
        <w:br/>
        <w:br/>
        <w:br/>
        <w:br/>
        <w:t>[ 本帖最後由 海洋達人 於 2015-5-7 04:10 AM 編輯 ]</w:t>
      </w:r>
    </w:p>
    <w:p>
      <w:r>
        <w:t>新界小學雞，我諗除咗貴公司啲 A+ 產品之外，其實貴公司條條 Main Cat. 嘅價錢及贈品都係跑輸大市，講多樣嘢比你聽，知唔知點解只有貴公司去對手到 check 價，無其他競爭對手去番貴公司 check 價，不解釋</w:t>
        <w:br/>
        <w:t>唉，小學雞呀小學雞，你呢個 ' 石 Q ' 嘅 Post,問心真係好鬼難做㗎，你今日做咗 Pocket U 及暑期作業未呀，快啲做完曬佢，咁你好快就會青出於藍，比心機呀</w:t>
      </w:r>
    </w:p>
    <w:p>
      <w:r>
        <w:t>哈，講開呢間老字號同我好有淵源，我80年代仲係港燈時做過幾年，後來轉咗去其他公司做，01年我做洗衣機promoter,公司派我去青衣嗰間，01年經濟好差，我一早知做promoter要老奉幫手開埋其他牌子嘅單，我都有照做，射唔到我自己牌子就叫番瘋宅自己sales開單，點知有一日，條仆街經理叫我入房傾幾句，佢老味佢話你係promoter，但係我哋公司都要求你幫手賣其他牌子嘅機，聽佢講完我心諗，你係咪傻架，我哋做promoter嘅點會自己開單，只會寫好晒之後就瘋宅sales填番經手人，無謂晒咗d星星益瘋宅，你老味你身為經理唔係咁都唔知係嗎，咁我就同佢講，哦，好啦，我會加多d心機賣多d機架啦，點知佢聽完我咁講佢仲無啦啦爆粗話而家做sales真係好煩，真係好撚煩，我都不以為然，講完就收工走，點知第二日我番工，一到瘋宅就有sales叫我打電話番自己公司，我照做啦，公司個阿頭話我比個濕九經理投訴，話我態度唔好，要即時換人，屌，唔撚係嗎，我一句都冇兀過佢，仲係佢自己爆粗 ，我真係發毒誓都敢，以上我講嘅嘢100%真實，如果條濕九經仲做緊，咁瘋宅唔差至奇。</w:t>
        <w:br/>
        <w:br/>
        <w:t>[ 本帖最後由 一場醉 於 2015-4-29 03:55 AM 使用 編輯 ]</w:t>
      </w:r>
    </w:p>
    <w:p>
      <w:r>
        <w:t>首先你要知道好多客唔會因為唔啱價同你講，第二你去check價亦未必check到晒人地全部產品個最低價，第三你個react價同人地直放畀個客個價一樣，咁個客會點諗，第四邊個話你知buyers一百幾十就會跟？買到單都同你講跟唔到啦！最後你做足晒嘢都開唔到張的確係可以解釋，但你依然係會畀人</w:t>
      </w:r>
    </w:p>
    <w:p>
      <w:r>
        <w:t>一田百貨CEO莊偉忠</w:t>
        <w:br/>
        <w:br/>
        <w:t>http://www.capitalentrepreneur.com/common_emag/view_content.php?issue_no=105&amp;pub_id=23&amp;top_id=154&amp;art_id=177408</w:t>
        <w:br/>
        <w:br/>
        <w:br/>
        <w:br/>
        <w:br/>
        <w:br/>
        <w:t>[ 本帖最後由 起來吧同胞們 於 2015-4-29 09:59 AM 使用 編輯 ]</w:t>
      </w:r>
    </w:p>
    <w:p>
      <w:r>
        <w:t>但我估OM大叔一定死唔去，因為機場三子的老大歐大姐引入另外個兩條癈柴入來瘋宅，點都要保住佢地兩條命，事旦一個有事，問起原來係歐大姐引入，咁咪要負責囉，所以機場三子根本搭住同一條船。所以OM大叔有持無惧，周圍勅火頭，成日抬歐大姐個名出來嚇人，其實自己就最無料到，狐假虎威咪就係OM大叔。另外陸二姐就更無膽及更加無料到，只係識偷影同9up，我懷疑陸二姐同歐大姐有瞹眛關係，大家明啦</w:t>
        <w:br/>
        <w:t>據office可靠線人報料，陸二姐係各部門阿頭眼中只係一個無料無膽嘅二打六，陸二姐成日係各部門阿頭面前扮friend兼低B咁笑，當然對住我地就嚴肅。OM大叔勅慶好多人喎，包括秘書小姐Carol、阿Ying、大小區長、澳門店長、Marketing、IT Paul哥成team人、採購部、等等數之不盡，不過都唔會死，因為有歐大姐</w:t>
        <w:br/>
        <w:br/>
        <w:t>[ 本帖最後由 amigo99 於 2015-4-29 11:50 AM 使用 編輯 ]</w:t>
      </w:r>
    </w:p>
    <w:p>
      <w:r>
        <w:t>S6隻垃圾機,有人會買嗎?</w:t>
      </w:r>
    </w:p>
    <w:p>
      <w:r>
        <w:t>大家都明好多時客人都會睇價做人~~咁其實去到買單都唔跟既~~佔好少數囉~~</w:t>
        <w:br/>
        <w:t>我見電視部同事咪一樣開到單~~睇你有冇技巧姐~~~999價經常用GA LA~先999價接客,再射其他機開831,呢D咪叻仔囉..但首先前提你知唔知對手做咩價先????? ,人地用緊咩武器打你都未知,咁你咪只有捱打囉,呢樣咪睇你擺幾多心機落自己部門度囉,想搵錢,又唔駛用腦,邊有咁著數GA呢.但好多時D CHEAP精又眼紅人咁叻,有客接到但又唔捨得D I仔 整個831價個客嘆...D 生意咪走左囉...講真呢D人大有人在~~</w:t>
      </w:r>
    </w:p>
    <w:p>
      <w:r>
        <w:t>過嚟蘇記做啦. 電視又多盤價錢又到, 又唔駛聽羅賓d 燃吊粗口, 駛乜咁辛苦唧！</w:t>
      </w:r>
    </w:p>
    <w:p>
      <w:r>
        <w:t>有個POOR系到。。幾多都做到啦~~</w:t>
        <w:br/>
        <w:t>不過出得果13000~16000你都願意？</w:t>
        <w:br/>
        <w:t>我走左2年啦。我之前同事&amp;主任都走左成年</w:t>
        <w:br/>
        <w:t>加油啦蘇寧男~~~</w:t>
      </w:r>
    </w:p>
    <w:p>
      <w:r>
        <w:t>新人心境好系好事黎既~~同我當初入黎一樣~</w:t>
        <w:br/>
        <w:t>加油啦im new~</w:t>
      </w:r>
    </w:p>
    <w:p>
      <w:r>
        <w:t>埃瘋話利錢低要跟 sell 下配件增加利錢！</w:t>
        <w:br/>
        <w:t>蛇陸利錢正常呀？但係又要 sell 配件增加利錢噃！Target 仲要同埃瘋一様！</w:t>
        <w:br/>
        <w:t>你話班人係咪失心瘋！？想做死 MP 班人呀！</w:t>
      </w:r>
    </w:p>
    <w:p>
      <w:r>
        <w:t>師兄咩國家過黎？咁大鄉音？</w:t>
      </w:r>
    </w:p>
    <w:p>
      <w:r>
        <w:t>咦，收風Gary去了白街做MD，會唔會第時又睇番瘋宅、屈銀紙？再加白街，末玩晒？</w:t>
      </w:r>
    </w:p>
    <w:p>
      <w:r>
        <w:t>前凶宅mp部員工!走左大半年,好好彩當時決定掉舖令我下定決心離開呢間公司 呢個地獄...出份糧越黎越少,做既野越黎越多,仲要驚比人入位 掉去等死部門..明爭暗鬥!但講緊都係揾得萬令二萬炸..陰公,,反工早,夜,full..Gameboy更,冇數冇得落閘..要做樣比班廢物高層睇!!條街冇唒人都要企係度發毛,出i瘋又要老連甘早反公司做馬騮戲同班傻西炒家玩,仲要冇i仔,都唔知咩道理..以上係個人睇法,但好多現役員工都接受洗腦,冇家庭負擔正常都一定早走早著,留低既都係d做左十幾碌唔知走得去邊又或者有好大負擔既老員工..接受現實。</w:t>
      </w:r>
    </w:p>
    <w:p>
      <w:r>
        <w:t>夠而家新界痴線</w:t>
        <w:br/>
        <w:t>MAIN CAT成個月如果唔到LY又要交REPORT,而家係咪返工為解釋</w:t>
        <w:br/>
        <w:t>根據以往慣例,又BY QTY,BRAND,ATV 乜乜物物</w:t>
        <w:br/>
        <w:t>又面聖又要作文</w:t>
        <w:br/>
        <w:t>其實請我地係返黎作文定做生意?</w:t>
        <w:br/>
        <w:t>ABM叫SS寫,SS叫返SSA OR SA 寫</w:t>
        <w:br/>
        <w:t>_你老_,個解釋有用咩?</w:t>
        <w:br/>
        <w:t>新OM仲話乜乜失敗者找藉口,成功者乜乜乜</w:t>
        <w:br/>
        <w:t>每星期叫我地解釋咪叩我地找藉口,姐係我地公司已經係一個失敗者</w:t>
        <w:br/>
        <w:t>新OM真係有先見之明</w:t>
      </w:r>
    </w:p>
    <w:p>
      <w:r>
        <w:t>樓上位兄弟，今年前線小世界人才流失率特別多，平均一間鋪，已經最少走咗 1 至 2 個，呢條 MP Main Cat. 為何走到江河日下，大勢已去呢個地步，唔使我講，大家心裡面已經知道答案</w:t>
        <w:br/>
        <w:t>一條咁大嘅 Main Cat.,竟然要由 2 位癈柴 buyer 負責，但係仲衰過無人負責，德哥你係時侯要下台反省下啦，唔該</w:t>
        <w:br/>
        <w:t>輸價錢輸贈品就唔使講，仲要輸 Trade in 價，輸 bank promotion， 對手仲要免登記及無上限回贈，輸搬資料服務，輸無示範機等等，咁即係要話比人聽，我現在要上戰場打扙，但前面對手有 10 個人，但係公司只比 2 粒子彈給我，其他嘢要自己搞掂，嘩，大佬呀，咁即係叫我赤手空拳站在對手前面比人打</w:t>
        <w:br/>
        <w:t>班膠層又係另一 on9 嘅亮點，啲價錢，贈品，bank promotion 唔夠人打，就走去賣貼賣套賣自拍神掍，仲以為自己好鬼勁，賣到爆曬數咁，其實咪又係自欺欺人，個市場不斷輸緊比人</w:t>
        <w:br/>
        <w:t>當你班癈柴仲坐係 office 到 update 緊個 offer table 果時,人哋已經唔使睇你個 offer table 出招打緊你啦傻仔，得閒學吓嘢啦新界小學雞，不解釋</w:t>
        <w:br/>
        <w:br/>
        <w:br/>
        <w:br/>
        <w:br/>
        <w:br/>
        <w:t>[ 本帖最後由 海洋達人 於 2015-5-7 04:05 AM 編輯 ]</w:t>
      </w:r>
    </w:p>
    <w:p>
      <w:r>
        <w:t>師兄，請問邊條新癈柴 OM ？</w:t>
        <w:br/>
        <w:br/>
        <w:t>[ 本帖最後由 海洋達人 於 2015-5-7 04:00 AM 編輯 ]</w:t>
      </w:r>
    </w:p>
    <w:p>
      <w:r>
        <w:t>成功者找方法</w:t>
        <w:br/>
        <w:t>失敗者找藉口</w:t>
        <w:br/>
        <w:br/>
        <w:t>咪新OM果三子做出黎囉</w:t>
        <w:br/>
        <w:br/>
        <w:t>試問,每星期唔到數要我地解釋,解釋,解釋</w:t>
        <w:br/>
        <w:t>食粥食飯睇S6</w:t>
        <w:br/>
        <w:t>佢地成功既方法係S6</w:t>
        <w:br/>
        <w:t>失敗左我地寫解釋</w:t>
        <w:br/>
        <w:t>根本上面班人就當我地係失敗者</w:t>
        <w:br/>
        <w:t>真係好有見地</w:t>
        <w:br/>
        <w:br/>
        <w:t>[ 本帖最後由 天之世 於 2015-5-7 01:08 PM 編輯 ]</w:t>
      </w:r>
    </w:p>
    <w:p>
      <w:r>
        <w:t>OM 大叔好波，踢走曬澳門啲舊人，再用新人獎金 MOP 5000 吸引啲癈人加盟</w:t>
        <w:br/>
        <w:t>轉載:http://www.jooble-cn</w:t>
        <w:br/>
        <w:br/>
        <w:br/>
        <w:t>[ 本帖最後由 海洋達人 於 2015-5-7 11:41 PM 編輯 ]</w:t>
      </w:r>
    </w:p>
    <w:p>
      <w:r>
        <w:t>明天澳門搞大龍鳳招聘大會，人工仲話高過香港，你哋信唔信佢</w:t>
        <w:br/>
        <w:br/>
        <w:t>[ 本帖最後由 海洋達人 於 2015-5-7 11:57 PM 編輯 ]</w:t>
      </w:r>
    </w:p>
    <w:p>
      <w:r>
        <w:t>利害,有能力果D迫走晒,請白紙,可以捱幾耐</w:t>
      </w:r>
    </w:p>
    <w:p>
      <w:r>
        <w:t>叫OM大叔先自己去應徵，由低做起比歐大姐睇吓佢能力有幾高。睇吓佢做sales可唔可以趕走晒澳門d同事，我相信佢真係有咁嘅能力。</w:t>
      </w:r>
    </w:p>
    <w:p>
      <w:r>
        <w:t>最好今次揾d好似636「那樹」咁嘅人材返來做店長，幫瘋宅清吓倉，唔好扎咁多貨</w:t>
      </w:r>
    </w:p>
    <w:p>
      <w:r>
        <w:t>既然上面寫字樓高層完全唔尊重我地, 前線兄弟姊妹我地要企起身進行全民公投, 誓耍鏟除毒瘤光復瘋宅, 等李+X先生知道我地苦況! 兄弟姊妹一定要擁躍投票, 每人可投兩票,六月尾埋單!</w:t>
        <w:br/>
        <w:br/>
        <w:t>1號, 零售_ESTER LUK;STEPHEN LI</w:t>
        <w:br/>
        <w:t>2號, 採購_KEN NG;JENNY YIP</w:t>
        <w:br/>
        <w:t>3號, 市場_ANNIE WONG;CARMEN CHAN</w:t>
        <w:br/>
        <w:t>4號, Supply Train_GARRICK CHAN</w:t>
        <w:br/>
        <w:t>5號, 租舖_CANTONY</w:t>
        <w:br/>
        <w:t>6號, IT_DANIEL</w:t>
        <w:br/>
        <w:t>7號, CS_MICHAEL CHAN</w:t>
        <w:br/>
        <w:t>8號, 人事_PAULINE</w:t>
        <w:br/>
        <w:br/>
        <w:t>快d投票啦!!!!!!!!!</w:t>
      </w:r>
    </w:p>
    <w:p>
      <w:r>
        <w:t>毒瘤一號, 二號! KEN NG你係男人就改革採購部! 大叔你30幾度重著住件西裝落黎行舖, 係咪on9  ga, 番屋企瞓la!</w:t>
      </w:r>
    </w:p>
    <w:p>
      <w:r>
        <w:t>講真3-7個d人唔係好識</w:t>
      </w:r>
    </w:p>
    <w:p>
      <w:r>
        <w:t>真心佩服HR！為左四眼大叔搞咁多嘢但係又唔投訴得佢驚得罪人！</w:t>
      </w:r>
    </w:p>
    <w:p>
      <w:r>
        <w:t>nan</w:t>
      </w:r>
    </w:p>
    <w:p>
      <w:r>
        <w:t>其實1-5都係服上瘦下嘅佼佼者 可唔可以一次最多投5票 等各師兄弟好做</w:t>
        <w:br/>
        <w:t>因為我一定投俾呢1-5號嘅人</w:t>
      </w:r>
    </w:p>
    <w:p>
      <w:r>
        <w:t>係肥上瘦下</w:t>
      </w:r>
    </w:p>
    <w:p>
      <w:r>
        <w:t>你地班仆街講夠未？! 係呀，擺到明我係歐大娘同陸二娘嘅人，吹咩？! 我心甘命抵做公公做太監幫手攞手袋除大褸，你地無咁嘅福份好似我咁。我一來到瘋宅做新界區OM，攪到天怒人怨同一鑊粥咁都無事，因為我做錯事有大娘二娘佢地兩個撑住，鬼叫我地係機場幫。之後大娘重升咗我上Office，倆人之下萬人之上。我係好鍾意攪屎棍，攪到Jacky走，攪到Thomas走，攪到澳門所有人走，點解？! 因為佢地有料，我無料到。之後我請返晒自己友，全部聽我話。你地班友唔服我唔緊要，咪辭職囉。我背後係咩人，你地知架，我唔會死亦唔會走。我重有重大任務，要攪走晒大頭文、細Lun、阿龔、AM、DM、SM，因為我要請自己班底嘅人又或者我控制到嘅人。做就你地班契弟做，功就緊係我向大娘二娘去拎功。其他部門我都攪過晒，你班二打六唔識我，咁我咪去攪到你知道我有幾勁，不過我一定枱歐大娘同陸二娘個名出來，你地d部門阿頭咪要死死地跟住去做。你地咪去投訴我，我有大靠山，連HR 周大姐我都未驚過，無人可以奈我何，哈哈哈哈！</w:t>
        <w:br/>
        <w:br/>
        <w:t>[ 本帖最後由 OM大叔 於 2015-5-9 11:30 PM 使用 編輯 ]</w:t>
      </w:r>
    </w:p>
    <w:p>
      <w:r>
        <w:t>各位守業者，小心唔好比 OM 大叔 或 新界小學雞 嘅假身煽動，等佢哋買定爆谷等入場睇戲</w:t>
        <w:br/>
        <w:br/>
        <w:t>我哋無工會及經費，前線人員根本就無籌碼與膠層來一場轟轟烈烈嘅對坑，如果大家對豐仔仲帶有一份熱血，本人建議大家一人一意見，直接電郵至屈臣市(香港)有限公司 ，URL: http://www.aswatson.com/chi/html/contact/index.html,千萬不要受人煽動，直接衝上火炭屈臣市 6 樓搞事</w:t>
        <w:br/>
        <w:t>不過其實和黃有無心搞好間豐仔，到時肯唔肯派人過來了解一下，又係另一個問題？再加上一班龜縮嘅膠層阿頭及各大區長經理肯唔肯齊心企出來數臭機場 3 子嘅癈政，又係再另一個問題？</w:t>
        <w:br/>
        <w:br/>
        <w:t>聽班大師兄講，機場 3 子今年再交唔出成績，其實佢哋都要執定包袱走人，所以佢哋先至由年頭開始，盡地一煲出盡力話要搞改革，不過好可惜，未到年尾已經知道結果,所以大家唔使衝動，買定花生等大姐二姐玩引火自焚，OM大叔玩自爆仲好啦</w:t>
        <w:br/>
        <w:br/>
        <w:t>[ 本帖最後由 海洋達人 於 2015-5-10 03:34 AM 編輯 ]</w:t>
      </w:r>
    </w:p>
    <w:p>
      <w:r>
        <w:t>歸根究底都係上面果幾個管理有問題，由始至終的問題都未能根本解决。</w:t>
        <w:br/>
        <w:t>1.成日叫同事放多的時間做生意，但無生意時又要提供合理解釋，根本好多解釋都係無用，幾個字解釋到，想做生意想揾錢，但無客sell。去到區長度，唔接受，明ge,因為區長上到去講返呢的話都係比人插。解唔通時的同事咪埋埋頭苦幹寫解釋咯，的經理咪埋頭苦幹解report 咯，一層要一層解，即上面果幾個講的都係廢話。點放多的時間心機做生意阿大哥。花咁多時間去解釋一個已成事實的結果，不如諗下來緊有咩support 比的前線？好多野去到今時今日咁局面，明白的，好多野有時係靠捽就有成效的，但係唔係下下都捽到爆呢？絶對認同有的師兄講，好多時唔係爲生活爲頭家，你班友食屎啦。</w:t>
        <w:br/>
        <w:t>2.成效問題，好多時做好多野，做死一大餐都係爲做而做，爲解而解。好多野店長唔敢反映，反映左去到區長都唔敢講。明ge,要保住自己飯碗阿嘛。的人走下又一個，走下又一個，到時候自己做埋距咯。唔好以為大把人做阿，唱都唱衰間公司啦，的同事日日都起網絡到講，時下的年輕人係好鍾意上網睇其他人feedback 公司的好與壞咖。請到大把人的話又唔使由過完年到依架都存在人手不足問題啦。你上面班大帝興其咁得閒不如真係認真諗下有咩帮到前線做生意啦，唔係咁個講字得個攻略，你估依架打機咩。陸二姐巡鋪啦光明磊落的啦，係間鋪有問題，的同事有問題你閣下當眼都望到咪行入去，出聲咯。邊度唔得咪remind 咯，再有下次咪屌咯，又影相，小朋友行為咪，你係OD來咖。一層壓一層，同事店長比人小的仲甘。區長店長同事人心惶惶。貨源，前台系統日覆一日都未有解決方案。炒左一的無用buyer得唔得阿？舉手叫黎生比錢買過一套全新有效收銀系統得唔得阿？班人做事永遠都係，唔出事就樣樣無問題，一出事就呢度有問題果度要改，那樹事情如是也。</w:t>
      </w:r>
    </w:p>
    <w:p>
      <w:r>
        <w:t>講真係,今年有幾多人已走大家心中有數</w:t>
        <w:br/>
        <w:t>而且機場3子果一套 套落而家既情況根本無用</w:t>
        <w:br/>
        <w:t>無人流你變出黎俾我地!?</w:t>
        <w:br/>
        <w:t>走既人多話請既人</w:t>
        <w:br/>
        <w:t>人手唔夠就緊嫁喇而家</w:t>
        <w:br/>
        <w:t>你仲唔請人留人心,做死留係度班人</w:t>
      </w:r>
    </w:p>
    <w:p>
      <w:r>
        <w:t>其實你哋個個星期都有招聘日架啦，但我之前見都下四，五次。</w:t>
        <w:br/>
        <w:t>但次次都冇下文的（利申：我有經驗，唔係白紙）</w:t>
        <w:br/>
        <w:t>所以我好奇怪貴公司是否係請人的</w:t>
      </w:r>
    </w:p>
    <w:p>
      <w:r>
        <w:t>占占先生，招聘日係大公司一定要搞傢，唔搞政府告傢。</w:t>
        <w:br/>
        <w:t>本公司依家仲點請人？間間鋪都無生意，條條cat都跌數，十個煲得一個蓋！仲點請人？又要俾得少，又要要求高！</w:t>
        <w:br/>
        <w:t>所以唔係你有問題係間公司有問題姐！</w:t>
      </w:r>
    </w:p>
    <w:p>
      <w:r>
        <w:t>而且舊同事一個一個走，</w:t>
        <w:br/>
        <w:t>新同事一返工，見到開早會都嚇親喇！</w:t>
        <w:br/>
        <w:t>1)又鋪頭數</w:t>
        <w:br/>
        <w:t>2)又GSales</w:t>
        <w:br/>
        <w:t>3)又NSales</w:t>
        <w:br/>
        <w:t>4)又部門數</w:t>
        <w:br/>
        <w:t>5)同事個人數</w:t>
        <w:br/>
        <w:t>6)又話EW，</w:t>
        <w:br/>
        <w:t>7)又話IPT，</w:t>
        <w:br/>
        <w:t>8)又A+，</w:t>
        <w:br/>
        <w:t>9)又神秘人，</w:t>
        <w:br/>
        <w:t>10)又iphone s6配件</w:t>
        <w:br/>
        <w:t>仲有數之不盡嘅target</w:t>
        <w:br/>
        <w:t>新同事一入職見到咁環境仲會同你做？出份糧又係最低工資，又要俾唔起，又要要求高，唔好玩啦！</w:t>
        <w:br/>
        <w:t>出幾多糧咪做幾多野囉，gery返左百街，我睇你地3隻基場3屎幾時俾gery踢走埋！</w:t>
      </w:r>
    </w:p>
    <w:p>
      <w:r>
        <w:t>昨晚同啲大師兄一齊睇波先至搞笑，一邊睇波，一邊隊啤，仲要一邊做 Pocket U,原來現在呢間公司，竟然連同事工餘時間都要入侵埋，各位守業者頂住呀，遲啲可能連睇波爆粗嘅言論自由都會無埋</w:t>
      </w:r>
    </w:p>
    <w:p>
      <w:r>
        <w:t>照而家情況來睇，應該Gary回歸的可能性好大，因為機場三子能力真係有限，Gary最多咪睇晒三個BU，到時可以cut走陸二娘及OM大叔，留番歐大姐應該慳唔少。</w:t>
      </w:r>
    </w:p>
    <w:p>
      <w:r>
        <w:t>當年GARY NG夠膽1次每人派6000</w:t>
        <w:br/>
        <w:t>仲有新年1000 WATSON COUPON</w:t>
        <w:br/>
        <w:t>你睇而家?</w:t>
      </w:r>
    </w:p>
    <w:p>
      <w:r>
        <w:t>樓上 Homechild 及 天之世 師兄講得好啱</w:t>
        <w:br/>
        <w:br/>
        <w:br/>
        <w:t>歸根究底和黃根本就無心搞好香港嘅零售業務，無論豐仔，百仔或屈仔，全部都係輸在起跑線上，不解釋，無論市場定位，管理，培訓，電腦系統 等等，乜都係輸比人，管理層無方法，就只懂抄襲人，但永遠都係只懂抄頭及抄尾，核心嘅就揸流灘，每年交完業績報告就算數，唉，咁咪做死樓下一大班伙記囉，成功者找方法，失敗者找藉口，你班 OM 咪又係識講又唔識做，每星期叫班細嘅，花咁多無謂時間去解釋已成事實嘅結果，其實咪又係繼續自欺欺人，個市場不斷輸緊比人，其實你哋樓上班管理層，玩少陣辦公室政治，搞少陣卸膊，諗啲正常啲嘅嘢出來得唔得吖</w:t>
        <w:br/>
        <w:br/>
        <w:t>[ 本帖最後由 海洋達人 於 2015-5-12 01:37 AM 編輯 ]</w:t>
      </w:r>
    </w:p>
    <w:p>
      <w:r>
        <w:t>Homechild 師兄，根本連班 IT 都係癈嘅，如果豐仔都搞收銀系統更新，仲唔 Hang 機 Hang 到你暈</w:t>
      </w:r>
    </w:p>
    <w:p>
      <w:r>
        <w:t>直接SEND去和黃算啦!!!!!!!!!!!!</w:t>
      </w:r>
    </w:p>
    <w:p>
      <w:r>
        <w:t>收到風連湯馬仕都走，瘋宅高層唔係仲覺得四眼大叔無問題呀！</w:t>
      </w:r>
    </w:p>
    <w:p>
      <w:r>
        <w:t>我當然無問題，我都話咗要趕走晒有料又唔聽我支笛嘅人，要用一D聽教聽話，好似霆鋒咁，全部野佢做，有功就我領嘅傀儡返來。即使我份人有些少問題，唔緊要，我背後有歐大娘同陸二娘撑我，你地班仆街寫信去屈人寺總部投訴我都無用，因為歐大娘會幫我處理。我而家幫歐大娘做野，功勞好大，所有瘋宅的內務事情，重有EW都係我去做，我全天候24小時做野，見我夜晚黑11、12點，有時零晨3、4點都出email就知，所以無功都有勞(嘻，其實我9點已經上床瞓，我set好outlook時間send email，D人重以為我好勤力)。歐大娘引薦我入來，點都關照我。</w:t>
      </w:r>
    </w:p>
    <w:p>
      <w:r>
        <w:t>OM 大叔, Ken, Jenny, 借問聲你地知唔知咩叫羞恥架, 阻住個地球轉, 過主啦!</w:t>
      </w:r>
    </w:p>
    <w:p>
      <w:r>
        <w:t>呢班正宗無料厚面皮呃飯食但人工高人辨！</w:t>
      </w:r>
    </w:p>
    <w:p>
      <w:r>
        <w:t>其實應該組織工會</w:t>
      </w:r>
    </w:p>
    <w:p>
      <w:r>
        <w:t>IPT係其中一樣被極度重視嘅on9嘢</w:t>
        <w:br/>
        <w:t>有人入黎買iphone我一定話冇貨</w:t>
        <w:br/>
        <w:t>唔計生意 啲on9 i出三千下個月話出多左扣返二千</w:t>
        <w:br/>
        <w:t>仲要蝕IPT</w:t>
        <w:br/>
        <w:t>答冇仲好過賣</w:t>
      </w:r>
    </w:p>
    <w:p>
      <w:r>
        <w:t>同自由行有關係嗎？</w:t>
      </w:r>
    </w:p>
    <w:p>
      <w:r>
        <w:t>經過見到個POST入黎搭下嘴</w:t>
        <w:br/>
        <w:br/>
        <w:t>唔好玩啦 豐澤回收價又低又要左扣又扣 贈品又無</w:t>
        <w:br/>
        <w:t>上次旺角買兩部電話比老豆同老母</w:t>
        <w:br/>
        <w:br/>
        <w:t>同百記一樣價 問豐澤有咩跟 夠膽死答我咩都無 連MON貼都無張</w:t>
        <w:br/>
        <w:t>即刻過對面百記買 送MON貼 外置充電 同一堆唔等洗卷</w:t>
        <w:br/>
        <w:br/>
        <w:t>剩係拿部2年前規格既MOTO X一代黎講</w:t>
        <w:br/>
        <w:br/>
        <w:t>其他連鎖店一早半年前賤價清哂堆貨(百記半年前賣千六 中原賣二千二)</w:t>
        <w:br/>
        <w:t>你豐澤夠膽死重繼續依架5月重標緊3千六 其他產品個價又係咁 真係哂氣</w:t>
        <w:br/>
        <w:br/>
        <w:t>PS:老老實實豐澤除左自由行區 其實大部分鋪職員都好態度過其他連鎖店</w:t>
        <w:br/>
        <w:t>不過你個價又衰過人 又無回贈 又無贈品 根本就擺明唔做香港人生意 剩係做比錢望都唔望下既自由行</w:t>
        <w:br/>
        <w:br/>
        <w:t>依架自由行開始仆直 你重係繼續價衰 無野送</w:t>
        <w:br/>
        <w:t>我地香港人去其他鋪 都唔黎豐澤啦</w:t>
        <w:br/>
        <w:br/>
        <w:t>[ 本帖最後由 hop15hk 於 2015-5-29 12:47 PM 編輯 ]</w:t>
      </w:r>
    </w:p>
    <w:p>
      <w:r>
        <w:t>好老實咁講，而家FTS嘅客，大多數自由行或忠實Fans，其餘本地客格完價，見對面又平又多贈品，大多數都走人。瘋宅好快比機場三子玩死。</w:t>
      </w:r>
    </w:p>
    <w:p>
      <w:r>
        <w:t>如果我地班兄弟能夠齊心攪工會，一定嚇死機場三子，見國太單野就知，工會幾有power。又好似屈人寺水廠有工會，有乜事即罷工，比到資方好大壓力。</w:t>
      </w:r>
    </w:p>
    <w:p>
      <w:r>
        <w:t>無做咁多年，估唔到問題一樣，最搞笑係出單仲係咁慢</w:t>
      </w:r>
    </w:p>
    <w:p>
      <w:r>
        <w:t>好想講吓1)trade in. 2)贈品. 3)i 仔</w:t>
        <w:br/>
        <w:t>此乃個人見解 各大師兄弟如有不同見解可以指點吓</w:t>
        <w:br/>
        <w:t>1)trade in: 唔明點解啲trade in價會同對手相差得咁可憐 知道對手個價嘞 打去問啦 通常就答我地話冇可能咁高㗎喎 我地個價已經好高 然後就好大方咁俾多$50俾我…咁代表咩？即係可以再有得高啦 如果唔係點會有得俾多$50我呀 更何況對比人地係差$300-$400呀！嗰特高trade in其實係不知所謂 特高完嘅trade in價只不過係人地嘅正常價 人地百仔 衞仔做完就有生意同事仔就有i仔winwin雙贏 我地呢…做緊mp嘅你都知係得個做字 唔好以為做完一單trade in好輕鬆 隨時係要做成粒幾鐘㗎 幫客過資料係好嘥時間㗎 除非個客自己一早備份好晒 唔好話俾我聽你地有天機可以協助前線同事 呢部天機係又慢又hang機又唔update嘅 我相信有天機喺舖頭嘅師兄弟都唔會用呢部廢物去過資料嘅 係㗎 衞仔都有部天機都係會用部機過嘢㗎 咁人地一來有專門負責過嘢嘅同事 二來人地公司support部天機好足 唔似我地連update都差過人…所以我好懷疑呢部天機係咪有人想cap公司水而出現嘅 不過係點都應該由上面嘅人去check吓嘅…不過我就唔會用呢部天機㗎嘞 費時俾客話我地唔專業！</w:t>
        <w:br/>
        <w:t>2)贈品：唔知點解每次出啲贈品 出嚟出去都係頭幾浸嘅呢？要我地一定要show出嚟 又要跟指引又要攞得好睇呀咁 做完一大輪 同客講可以送你呢個或者嗰個啦 不過就爭住你先…人地行過對面買同一樣嘢 一大堆贈品有冇用都好啦 起碼有盛意嘛 咁你係客你會去邊度落單？ 樓上有人話我地少嘢送 其實我地唔想㗎 我地都想送多啲嘢俾你地㗎 但唔知邊鬼個負責入貨嘅buyer唔做嘢咋…我每送一樣嘢都有打單㗎 係唔知點解個倉有貨都唔落㗎…講真我地係以本地客為主導㗎 我第一日入職個導師係咁樣同我講嘅 但唔知點解由邊日開始係以寫字樓高層為主導 所以對唔住呀咁多位客人…我身不由己 冇得私人送多樣俾你地 因為我一銷數 就會俾寫字樓撈出嚟大興問罪之師啊…</w:t>
        <w:br/>
        <w:t>3)i 仔： 呢個我相信係大部份同事仔入職瘋宅嘅原因 當初聽到大部份都有佣金 確實係幾令人振奮 我都係咁而入咗瘋宅…起初做嘅時候係有啲覺得俾人fake咗嘅感覺 係就係有佣 不過就得好少 但唔知幾時開始我企mp 適時mp嘅buyer轉咗Daniel Mak 啲i仔即刻提升咗唔少 嗰時連電視部嘅同事仔都羨慕我地 企mp嘅師兄都話Daniel Mak做到嘢…我嗰時係覺得個世界係我㗎！但歡樂嘅時光真係過得特別快 無幾耐轉咗CL888 &amp; TI888後 開頭都冇咩嘢嘅 但慢慢地 CL888就開始將啲i 漸漸減少嘞 唔好話俾我聽係而家嘅市場環境令到啲供應商俾少咗佣金呀 我地而家買緊嘅食粥食飯三叔銀河六 百仔啲sales每隻係有$190以上㗎 我地呢…仲有之前LG month 嘅G3呢 LG嗰便力谷嗰陣俾咗唔少錢 每隻都有2xx一隻 點知過河濕腳得番三位數字都冇嘅i仔…睇番上年銀河五號嘅i仔 一年比一年少  唔好話俾我聽代理俾嘅唔係營業員佣金 而係佢地嘅甚麼買位費 廣告費 營運費等等嘅物體 因為同一樣嘢放喺百記 點解百記要買位 要廣告 要營運 仲可以俾到同事有高trade in價 足夠贈品 較高佣金呢？而我地呢？特高義工trade in價 長期爭住客贈品 每況愈下i仔…我見啲師兄check完對手嘅價錢 贈品 但打親俾buyer； 啲buyer都話冇可能 跟唔到 買到單都冇辦法等嘅不負責任嘅說話 連上面都唔支持前線做生意 唔俾足夠子彈前線去打仗 而家仲要扣起埋軍糧俾自己享用而唔俾前線享有 咁都可以提升店舖士氣同提升生意嘅 咁就真係天冇眼嘞…講真buyer們有幾多係人幾多係海鮮鬼 店舖同事心中有數啦！</w:t>
        <w:br/>
        <w:t>可能有某些人會話 咁多怨氣仲做落去 做人冇尊嚴嘅咩；我當然想走 如果我冇阿爸阿媽要養 細佬仲要讀書嘅話 惜我有家庭 唔係孤兒…</w:t>
        <w:br/>
        <w:t>p.s. 海鮮=seafood</w:t>
      </w:r>
    </w:p>
    <w:p>
      <w:r>
        <w:t>馬雲說：員工的離職原因林林總總，只有兩點最真實：</w:t>
        <w:br/>
        <w:br/>
        <w:t>錢，沒給到位； 心，委屈了。`</w:t>
        <w:br/>
        <w:br/>
        <w:t>這些歸根到底就一條：幹得不爽。</w:t>
        <w:br/>
        <w:br/>
        <w:t>一流管理者：自己不幹，下屬快樂的幹，二流管理者：自己不幹，下屬拼命的幹，三流管理者：自己不幹，下屬主動的幹，四流管理者：自己幹，下屬跟著幹，五流管理者：自己幹，下屬沒事幹，末流管理者：自己幹，下屬對著幹</w:t>
        <w:br/>
        <w:br/>
        <w:t>轉載: http://thefreedomdoj</w:t>
        <w:br/>
        <w:br/>
        <w:t>學吓嘢啦機場癈物 3 人組</w:t>
        <w:br/>
        <w:br/>
        <w:t>[ 本帖最後由 海洋達人 於 2015-5-30 02:50 AM 編輯 ]</w:t>
      </w:r>
    </w:p>
    <w:p>
      <w:r>
        <w:t>其實依家瘋宅一個新人最基本個底薪幾多</w:t>
      </w:r>
    </w:p>
    <w:p>
      <w:r>
        <w:t>海洋達人師兄，如果馬雲見到機場三子點樣管理瘋宅，佢會加多個未入流管理者: 自己唔識幹，下屬唔快樂又沒事幹再兼對著幹。</w:t>
        <w:br/>
        <w:t>機場三子，再係咁落去，我地無得撈，你地都好快“屎”，放長相眼，最快2015見唔到你地，最遲2016。</w:t>
      </w:r>
    </w:p>
    <w:p>
      <w:r>
        <w:t>冇微糧! 做得野嘅人咪又係遲早俾上面斑膠層玩lun死, 見好多la, 之前mp個女仔咪又係同DM888一齊俾人掉咗去守水塘!</w:t>
      </w:r>
    </w:p>
    <w:p>
      <w:r>
        <w:t>版主講得好啱，呢班未入流嘅管理者，2016 一定炒得，根據辦功室嘅揹鑊定律，上司嘅錯誤由部下承擔，部下嘅功勞由長官擁有，即係話只有歐大姐可以華麗轉身，陸二娘管緊嘅香港業務，OM 大叔玩緊嘅澳門業務，都會因為管理不善，受到和黃高層譴責，大家估下呢隻死貓，邊個會幫歐大姐頂硬上呢？</w:t>
      </w:r>
    </w:p>
    <w:p>
      <w:r>
        <w:t>如果歐大姐想繼續留係瘋宅，我估一定推OM大叔出來祭旗，起碼佢同陸二姐可以留底，亦同上面及下面有個交代。除非歐大姐同佢地兩個有不可告人的關係，先檻佢地兩個。OM大叔，如果你老人家見到，應該心知肚明你將來嘅結局係點樣，亦都興幸自己係瘋宅白唔少人工。如果你想係電器零售度做，根本無可能，你個朵已經臭晒。</w:t>
        <w:br/>
        <w:br/>
        <w:t>[ 本帖最後由 amigo99 於 2015-6-1 01:32 AM 使用 編輯 ]</w:t>
      </w:r>
    </w:p>
    <w:p>
      <w:r>
        <w:t>冇微糧師兄，N 年前 BF888 一個炒賣 IPHONE,CL 888 就炒賣 IPAD,兩兄弟仲拍住上，最後仲要各自搵咗第一捅金，正所謂上得山多終遇虎，最後有人向和黃報串，有高層私下預留 IPHONE 4S 作出炒賣,但因為果期只係查 IPHONE,所以走漏咗 CL888,結果 BF888 連同 2 位區長級，因為要飲 ICAC 嘅咖啡，所以一齊要下台，但果時你仲未入職，所以你先唔知咁多</w:t>
        <w:br/>
        <w:t>DM888 繼後頂替 BF888 個位，DM888 係一個老實人，啲 I 仔代理比幾多給同事，佢都會如實係 I 仔表滙報，絕不偷食，但因為經常年尾唔識做靚盤數比德哥，所以先至比德哥踢咗去守耳機呢個水塘</w:t>
        <w:br/>
        <w:t>手機部嘅惡夢終於要開始，CL888 果時管緊電腦，佢竟然私吞代理給與同事嘅 I 仔，代理給與 $200，I 仔表竟然得番 $50，仲要膽敢偷食比賽嘅贈品，佢以為遲遲唔公報比賽結果就無人知，點知有門市同事同代理相熟，所以先至東窗事發，向區長滙報，但最後當然係自己人查自己人，變成無米粥啦，果期 CL 888 搞到好多門市電腦仔變成最低工資，淪為其他部門嘅笑柄，當年仲有好多電腦仔憤而離去，最後 CL 888 竟然比人踢咗去管手機，先至平息到呢個風波</w:t>
        <w:br/>
        <w:t>最近有好多師兄向本人投訴，啲 IPHONE I 仔經常出唔足，仲話因為計錯數需要扣番，但反而自從 CL888 走咗後，IPAD 啲 I 仔就無呢個問題，仲要電腦啲 I 仔變得更好，好明顯就係 CL888 從中做咗手腳啦，但指鹿為馬嘅德哥，會否企出來幫門市同事爭取番，定係維護自己聲譽及年尾份花紅，唔使講，大家心中已有答案啦</w:t>
        <w:br/>
        <w:br/>
        <w:br/>
        <w:br/>
        <w:br/>
        <w:br/>
        <w:t>[ 本帖最後由 海洋達人 於 2015-6-1 02:38 AM 編輯 ]</w:t>
      </w:r>
    </w:p>
    <w:p>
      <w:r>
        <w:t>今期減價戰，大家咁靜既？因為有444，所以D ching覺得無問題呀？？有得袋？真係袋住先？？</w:t>
      </w:r>
    </w:p>
    <w:p>
      <w:r>
        <w:t>各位弟兄姊妹，小弟要走啦，頂唔順無生意，人工少。再見啦!</w:t>
      </w:r>
    </w:p>
    <w:p>
      <w:r>
        <w:t>保重呀師兄…出到去有咩好路數就記得話俾我地聽啦</w:t>
      </w:r>
    </w:p>
    <w:p>
      <w:r>
        <w:t>師兄唔好望番轉頭呀! 毒瘤王ken ng 毒瘤稱王無賴稱霸, 用人不善, 黑扣i 仔, 禍國殃民, 請包大人狗頭斬事侯!</w:t>
      </w:r>
    </w:p>
    <w:p>
      <w:r>
        <w:t>今個月手機行三星月 但啲i仔完全冇加嘅 咁行嚟做咩呢…淨係叫我地做多啲trade in玩埋比賽贏IPhone 乜Esther姨姨覺得我地會為部IPhone會出力叫客舊機換新機咩…我答你吖…係NO呀！我試過收到部機冇事冇幹 又新淨又冇花 仲怕自己隻眼有事 俾其他同事仔double check部機 點知上到去就話部機有花有殘影 究竟用咩標準去收trade in呢…我到呢一刻都係睇唔透…因為真係每隻都係暗藏殺機嘅！而家仲要爭取做多啲trade in…除非Esther姨姨拍心口話有烘唔使扣啦…當然營幕大老化濕水明顯花同維修過同水貨呢啲扣就必然啦 但小老化呢啲基本問題扣嚟做咩呢…係人用手機必定個mon會有小老化㗎啦 係咪叫人買部機返嚟 唔好用 然後trade in買部新機呢？不過我諗Esther姨姨都係唔知店舖同事遇到咩問題㗎嘞 如果唔係又邊會有今期推介：藍芽喇叭啦…呢件嘢我想問Esther姨姨係咪收咗呢個牌子好多錢呢 呢件所謂藍芽喇叭 係要用火牛叉住電先可以用嘅 啲聲呢…個低音完全係大陸膽機都可以高佢幾班啦 人聲呢 對唔住 係拆都震嘅 等前線員工話你知客人買藍芽喇叭呢 係首先要靚聲 聽音樂係正嘅 可以方便攜帶 唔係要跟住個火牛做人嘅 話之你可以幫手機充電啦 個喇叭都唔攞得出街 咁部電話喺屋企充咪得囉 仲要駁住呢舊嘢叉？你唔係多舊魚呀 係多幾舊魚呀…聲差又唔攞得出街用 你仲叫我地focus？難聽啲講句…送俾客個客都嚟退貨啦…不如咁啦 上面嗰三位一體學吓唐寧咁 著住件瘋宅制服落貨場 體驗吓俾你地制造出嚟嘅貨場氣氛 再同我講你嗰啲咩focus啦…如果唔係 你地學咩人做管理層呀 前線面對啲咩你唔知 客人要求啲咩你唔知 部份buyer欺壓前線員工你唔知 咁多間分店導致貨源不平衡你唔知…仲有啲三星pro shop執晒佢啦 大部份三星手機啲貨得佢地有但又買唔出又借唔到…係咪擺喺度等轉class x蝕GP為止？係咪蝕得多你地就升得快啲 係嘅你地就慢慢蝕飽佢啦 三星month冇三星機買喎…不如你地開間IPhone pro shop啦！好多人好多舖樂意將啲IPhone send晒過去㗎 …今日又有同事要走嘞 但你地又請唔到人補充 高層們你地一日個腦唔開發 一日都係喺度整臭公司個朵咋 又抑或係你地三位一體係內鬼 一心整死瘋宅為己任？</w:t>
      </w:r>
    </w:p>
    <w:p>
      <w:r>
        <w:t>話時話 陳列機係咪個價統一架</w:t>
        <w:br/>
        <w:t>見某 討 論 區網上面個個新界區豐澤店$1500買到G2 32gb陳列機</w:t>
        <w:br/>
        <w:t>我九龍區豐澤問親g2 32gb陳列機都要三千幾 我重以為自己聽錯</w:t>
        <w:br/>
        <w:t>三千機咪即係同G3同價？部G2重要陳列機喎</w:t>
        <w:br/>
        <w:br/>
        <w:t>係你地職員玩野定個台長玩野想趕客走</w:t>
      </w:r>
    </w:p>
    <w:p>
      <w:r>
        <w:t>話明毒瘤王KEN, 又點會留住人才呢, 咪淨底兩個無料CAT MAN同成班SEAFOOD BUYER囉! 一個部門累死成間公司, 師兄仲唔明?</w:t>
      </w:r>
    </w:p>
    <w:p>
      <w:r>
        <w:t>毛記特別新聞報導，OM 大叔今日正式要執包袱走人，聽大師兄爆料，和黃 6 月開始已經開大會向班膠層問責，咁就唔使講啦，OM 大叔呢個箭靶一定要幫歐大姐頂鑊</w:t>
      </w:r>
    </w:p>
    <w:p>
      <w:r>
        <w:t>死左一個，仲有千千萬萬個OM，跟得兩位大姐！！都唔會有好日子過！！</w:t>
        <w:br/>
        <w:br/>
        <w:br/>
        <w:br/>
        <w:br/>
        <w:br/>
        <w:br/>
        <w:t>利申，我係咪真心左！！</w:t>
      </w:r>
    </w:p>
    <w:p>
      <w:r>
        <w:t>收舖同班師兄弟吹水, 求神拜佛希望下個炒咗毒瘤王KEN NG佢, 唔覺唔覺原來採購部十幾人裹面竟然有一個總裁四個經理, 當中有幾多人呃飯食係冗員就雞食放光虫心知肚明la, 呢筆錢用嚟請多幾個唔海鮮嘅BUYER 好燃過la人事部懵丙!</w:t>
      </w:r>
    </w:p>
    <w:p>
      <w:r>
        <w:t>順手炒埋janny yi 佢啦, 無銀用番工hea之ma, 聽講係間花店老闆娘嚟ga</w:t>
      </w:r>
    </w:p>
    <w:p>
      <w:r>
        <w:t>nan</w:t>
      </w:r>
    </w:p>
    <w:p>
      <w:r>
        <w:t>大家有無掛住我？雖然我人走咗，但我不時都留意瘋宅嘅人同事，好似上文話採購部Yip小姐，佢根本就hea到無朋友，返工做自己野，係公司自制乾花同hardsell佢自己花店產品，我見到有好多同事比佢老屈買連小朋友都識整嘅小手工，重要買到天價咁貴，睇見被屈同事唔買又唔係。Yip小姐重成日係間房上網research整花嘅資料同上facebook hardsell野比其他人(你地可以上facebook揾下Jen's Flowxxx)，我之前都睇唔過眼，走去同佢老細講，點知Ng先生鬧我，叫我唔好咁多事，後來我先至佢地……私人野就唔好提。</w:t>
      </w:r>
    </w:p>
    <w:p>
      <w:r>
        <w:t>怕咩講姐, 係人都知呢個部門亂啦, 好好先生攪女同事慾斷難斷有, 一腳踏兩船有, 返大陸叫雞有, 我地邊皮舖見唔少啦, 風水佬呃你十年八年我有圖有真相, 想睇嘅可ps我</w:t>
      </w:r>
    </w:p>
    <w:p>
      <w:r>
        <w:t>上黎諗大把ching寫野，點知都係無人講，唉，等食花生</w:t>
      </w:r>
    </w:p>
    <w:p>
      <w:r>
        <w:t>我以前都試過 我都曾經係promotion</w:t>
        <w:br/>
        <w:t>賣吸塵機 要我sales唔到自己牌子</w:t>
        <w:br/>
        <w:t>幫他們sales其他牌子 傻的嗎</w:t>
        <w:br/>
        <w:t>我可以選擇轉比瘋宅s職員ales</w:t>
        <w:br/>
        <w:t>而唔係幫他們負責吸塵機部門囉</w:t>
        <w:br/>
        <w:br/>
        <w:t>我聽到就Hihi 啦</w:t>
        <w:br/>
        <w:t>企鋪後 我將我間公司單賣多了一倍</w:t>
        <w:br/>
        <w:t>但居然比經理鬧我 話我唔幫忙附加推銷</w:t>
        <w:br/>
        <w:t>吊 我個牌子得吸塵機 同洗衣機</w:t>
        <w:br/>
        <w:t>唔通買吸塵機 要我附加推銷洗衣機咩</w:t>
        <w:br/>
        <w:t>傻的嗎</w:t>
        <w:br/>
        <w:t>之後先知叫我附加推銷埋其他小電</w:t>
        <w:br/>
        <w:t>我冇理 最後被經理打去我公司投訴我</w:t>
        <w:br/>
        <w:t>我最後太嬲沒做了</w:t>
        <w:br/>
        <w:br/>
        <w:t>果間係青衣</w:t>
      </w:r>
    </w:p>
    <w:p>
      <w:r>
        <w:t>係呀堅呀! 曾經有對傳聞男女過嚟我地澳門玩, 初時重以為佢地嚟巡舖, 原來係偷....費事開名la~~</w:t>
      </w:r>
    </w:p>
    <w:p>
      <w:r>
        <w:t>稚奴你真係無改錯名~幼稚過奴隸, check清楚先講la人地仲係singal嫁,</w:t>
      </w:r>
    </w:p>
    <w:p>
      <w:r>
        <w:t>Trade in 大龍鳳，大家賠左錢未先</w:t>
      </w:r>
    </w:p>
    <w:p>
      <w:r>
        <w:t>其實一句講曬！出得起錢咪請勁人，出唔起錢咪養廢人！你睇啲sales份人工重小個啲promo咁你想人幾努力跑數，有時唔洗下下講到咁白，咁能勁又洗乜叫人食回頭草呀？你出去見下世面先講啦！聽啲師兄講你地啲大佬我真係想笑，咁做就有數洗能請佢咩？</w:t>
        <w:br/>
        <w:br/>
        <w:br/>
        <w:br/>
        <w:br/>
        <w:br/>
        <w:t>[ 本帖最後由 fabrizio 於 2015-9-4 03:09 AM 使用 編輯 ]</w:t>
      </w:r>
    </w:p>
    <w:p>
      <w:r>
        <w:t>發帖 / 回帖前請先細閱版規</w:t>
        <w:br/>
        <w:t>銷售推廣行業版規 【2015年8月28日生效 】</w:t>
        <w:br/>
        <w:br/>
        <w:t>https://www.uwants.com/viewthread.php?tid=18669971&amp;extra=page%3D1</w:t>
      </w:r>
    </w:p>
    <w:p>
      <w:r>
        <w:t>毛記新聞特別報導:</w:t>
        <w:br/>
        <w:t>瘋宅又再爆離職潮，各位師兄，係咪仲要等埋份年尾雙糧先至走?</w:t>
      </w:r>
    </w:p>
    <w:p>
      <w:r>
        <w:t>nan</w:t>
      </w:r>
    </w:p>
    <w:p>
      <w:r>
        <w:t>決定過埋年走, 管理層無賴我有情有義, 個個部門都癈啦!</w:t>
        <w:br/>
        <w:t>敗犬公主用伍家謙, 對手容祖兒鄭裕玲陳智新, 我地IQ博士海綿寶寶人地迪士尼hellokitty godiva 巴塞隆納足球隊, 天同地啦 本新magine直頭係垃圾! 哨牙kan開舖天才, 黃金恆城咪等死</w:t>
      </w:r>
    </w:p>
    <w:p>
      <w:r>
        <w:t>利申：走左4年幾，原來呢幾年，呢間公司一直退步，祝各位仲做緊嘅師兄好運</w:t>
      </w:r>
    </w:p>
    <w:p>
      <w:r>
        <w:t>而家公司同人地玩百家樂 不過俾人拖住個鼻走 人地出幾多我地就出幾多 冇方向 淨係識跟 但就唔會出招令到對手要跟返你轉頭 咁大間公司都做唔到主導作用 同時間又唔保障手機部嘅同事 雖然就話減價可以增加生意追target 但搞到手機部同事得個做字 仲要夠膽死set target落呢啲手機度 你有幾可聽過義工有target㗎 係咪以為跟到人地減價就好威威 其實好失威就真啦！我唔知大家嘅士氣去到邊 我自問就好低落嘞 減咗價冇i 我就預咗 但係有冇咩方法可以令到手機部嘅同事可以唔使咁頹呢…你既然set得減價機要做幾多部 可唔可以做到target會有bonus俾同事推動士氣呢 高層呀 神呀 唔好只係得個set字 可唔可以照顧吓前線員工呢！呢個減價戰相信都會玩足一頭半個月㗎 係咪要手機部同事呢一頭半個月都係淨袋底薪同一份只係追唔到(必然)嘅舖佣呢？雖則仲有安心保 但手機嘅安心保我最叻仔都係做幾千元 即係得幾百元收入 咁可以幫助到啲乜乜乜呢！</w:t>
        <w:br/>
        <w:t>仲有個新上任嘅B.L(簡稱 你們懂的)借問聲喺呢個手機減價戰你會有咩動作可以令到公司 前線員工 客人三方面都贏呢 定抑或要犧牲我地去滿足你嘅要求？呢個時候係好睇你嘅領導能力 你有冇料就真係睇呢舖嘞 唔係淨係一味巡舖得你講唔聽人地嘅聲音㗎 仲有今年所謂創意之年創咗啲咩意呢 有冇師兄知前 請賜教！</w:t>
      </w:r>
    </w:p>
    <w:p>
      <w:r>
        <w:t>手機八折大龍鳳, 依家好似有個笨賊喺fb度講明去邊度打劫幾時打, 仲以為自己好兇狠好勁, 咪咁低能好唔好, @唔怕豬一般的隊友, 只怕豬一般的膠層@</w:t>
      </w:r>
    </w:p>
    <w:p>
      <w:r>
        <w:t>返工返到冇推動力真係咁多年嚟第一次</w:t>
        <w:br/>
        <w:t>有target有點 追到又點 公司有數 自己冇數 好多區手機同事嗌救命 如果長此落去仲係因為減價而cut同事嘅收入嘅話 請準備新一浪嘅離職潮啦！聽聞今年RMA冠軍都辭咗嘞 唔知真定假</w:t>
      </w:r>
    </w:p>
    <w:p>
      <w:r>
        <w:t>利申：mp部</w:t>
        <w:br/>
        <w:t>DLLM日日做義工，仲要摔吹煙、摔ew、摔部門target、摔呢樣摔果樣，你班七頭高層有認真諗過方法應對眼前既問題嗎！答案係：冇L諗過！只係識cut9我地i仔、摔9我地數！同尻Set一個得過跑字又冇i既target!完全冇料扮四條！廢物</w:t>
      </w:r>
    </w:p>
    <w:p>
      <w:r>
        <w:t>樓上位冇微糧師兄講得好啱，BELL 姐，究竟你點樣保護及照顧前線嘅員工，現在成千幾人睇緊你嘅領導才能</w:t>
        <w:br/>
        <w:t>人哋衛訊，百記，蘇寧等，玩減價已經唔係第一日發生，只係暗哋裏做無乜人知，但點都好，人哋跑大數出糧，保障所有分店嘅員工，減價跑數出份肥糧過新年</w:t>
        <w:br/>
        <w:t>但瘋澤本身嘅出糧方法，一半係靠本身同事自己嘅努力，即係佣金 I 仔，如果唔係靠自己同事嘅努力，等果份最低工資，即係果份幾千蚊嘅底薪及舖佣，一早就餓死咗好多前線嘅員工，仲要未講你班會計部同事，每 3 個月就計錯一次糧</w:t>
        <w:br/>
        <w:t>究竟仲要走幾多人，你哋班高層先至學懂呢？唔好諗住請班學生哥 Sales 及 學習經理返來頂人頭，就可以解決前線人手不足呢個嚴重問題，呢班學生哥有幾做得嘢，呢班學習經理有幾癈，前車可鑑啦</w:t>
        <w:br/>
        <w:t>我現在公開向你哋班高層發聲明，為所有前線嘅員工發聲，前線離職潮已不斷湧現，你再唔諗方法保障及保護公司重要嘅資產，即係前線嘅員工嘅飯碗，下年出完雙糧又會爆發另一個瘋澤離職潮</w:t>
        <w:br/>
        <w:br/>
        <w:br/>
        <w:br/>
        <w:br/>
        <w:br/>
        <w:t>[ 本帖最後由 海洋達人 於 2015-12-15 01:57 AM 編輯 ]</w:t>
      </w:r>
    </w:p>
    <w:p>
      <w:r>
        <w:t>佢地根本無考慮過前線問題，咩Q野蒸高Bell，</w:t>
        <w:br/>
        <w:t>兩年前2013年7月，gery ng見出糧唔對路就開大會，所有前線同事人人派補數，連唔做果班都有，但依家呢？咩Q表示都無，你班同事無佣姐，關公司咩事呀，你班office實話仲有ew俾你至同事搵錢傢，開唔到你班同事唔掂姐，但你班無腦寫字樓有無想過mp ew仲會有人做咩，依家d玩電話平到無人有，仲有一年保養，一年換一隻都得，你叫我地點搵食呀！����������������������������������</w:t>
      </w:r>
    </w:p>
    <w:p>
      <w:r>
        <w:t>KEN NG JENNY YIP唔好再做縮頭烏龜, 快lun d出嚟同我地前線兄弟姊妹解釋否則按章工作</w:t>
      </w:r>
    </w:p>
    <w:p>
      <w:r>
        <w:t>我知道有啲冇對手嘅舖手機仲係做緊8折9折 我就唔好彩有對手舖係左近 上中下路手機都冇i 而家一味做一味做 苦自己梗 高層就完全漠視 呢一種叫天不應叫地不聞嘅感覺真係只有我地呢班捱生捱死嘅同事至知 借問點解人地減千幾 我地又減千幾 人地就可以仲有幾十蚊i俾人 我地就一個仙都冇呢 人地唔洗使交租出人工俾强積金？No No No...佢地唔係唔使交租出人工俾强積金 係我地公司想慳番呢啲佢地認為俾出嚟都費事嘅佣金 咁成件事咪合情合理囉佢認為 仲要set大個target俾你跑等你覺得氣餒冇士氣等博炒or辭職 咁佢咪又可以請啲冇經驗但又平價嘅見習乜乜乜囉 上面嗰班人不嬲都覺得以公司嘅牌頭佢認為  所有人入親嚟都係會自動買嘢 自動買配件 自動參加安心保㗎啦 自動零售機做到嘅嘢又何需要用咁多錢請人呢佢認為  請啲冇經驗嘅見習乜乜乜咪得囉佢認為…唔知係幾時開始 管理層唔俾同事揾得多㗎啦 如果唔係又點會係咁轉出糧制度呢 係為大家好嘅 一個制度玩到老啦 邊使分咁多辨追呀 仲要有啲係追到target都有得加嘅(例如：trade in)</w:t>
        <w:br/>
        <w:t>嚟緊競爭法影響嘅唔單止手機部 嚟緊小世界 電腦部 HA AV都可能走唔甩 公司嚟緊係無理對待前線員工定係轉一轉而家嘅出糧方法令到大家行得更遠真係未知數 係呢度希望大家唔好淨係睇吓我地呻就算 可以嘅就加入埋嚟一齊討論 希望可以做到當年嘅凝聚力(2013年)令到公司徹底重視同檢討對待我地呢班同事仔 改善我地嘅待遇！</w:t>
      </w:r>
    </w:p>
    <w:p>
      <w:r>
        <w:t>無忘64師兄，我巳忘記，你講 Gary Ng 2013 年 7 月果次派番 6000 蚊比每位同事，係咪又係因為會計部班垃圾，又再計錯曬各同事啲人工，Gary Ng 先至企出來補鑊</w:t>
      </w:r>
    </w:p>
    <w:p>
      <w:r>
        <w:t>師父明白了</w:t>
      </w:r>
    </w:p>
    <w:p>
      <w:r>
        <w:t>nan</w:t>
      </w:r>
    </w:p>
    <w:p>
      <w:r>
        <w:t>你間公司有 top sales? 唔好笑死人</w:t>
      </w:r>
    </w:p>
    <w:p>
      <w:r>
        <w:t>其實想小世界同事孭幾多樣工作及TARGET先心息？</w:t>
        <w:br/>
        <w:t>1.壓價壓得難譜嘅TRAD-IN</w:t>
        <w:br/>
        <w:t>2.7種炒燶左嘅IPHONE型號</w:t>
        <w:br/>
        <w:t>3.賣完就唔理個客嘅APPLECARE</w:t>
        <w:br/>
        <w:t>4.天價神棍12倍神鏡之類嘅死貨A+</w:t>
        <w:br/>
        <w:t>5.品質參差嘅Own Brand</w:t>
        <w:br/>
        <w:t>6.追到一個月就連續3個月都唔會到嘅ACCESS RATE</w:t>
        <w:br/>
        <w:t>7.諸多限制嘅EW</w:t>
        <w:br/>
        <w:t>8.生意唔到上年數要解釋嘅快信</w:t>
        <w:br/>
        <w:t>9.質素時好時壞嘅IPHONE貼</w:t>
        <w:br/>
        <w:t>10.劈價形號都要報數</w:t>
        <w:br/>
        <w:t>11.每晚驚死你會偷嘅IPhone及iPad MARK數表</w:t>
        <w:br/>
        <w:t>12.九十幾分都要插既神人</w:t>
        <w:br/>
        <w:t>做步兵問各區借貨，一件件拎返鋪，公司一個Email就起哂盤貨，成日都要嘥時間打電話去借貨，借完又唔係間間會走貨。</w:t>
        <w:br/>
        <w:t>小世界同其他部門最大分別係客人現買現賣，無貨就走人。</w:t>
        <w:br/>
        <w:t>所以會盡力KEEP齊貨，但無奈公司制度下賣唔郁要自動走貨。</w:t>
        <w:br/>
        <w:t>MINMAX又唔改，CLASS制度又唔檢討，7000分貨只係識分去6字頭。</w:t>
        <w:br/>
        <w:t>前線肯做義工去跑都要你有貨先得架～新形號藍色機幾時有貨呀？</w:t>
        <w:br/>
        <w:t>無貨賣又無返貨日期我地前線收訂就隨時會瀨"商品說明條例"中的不當地接受付款�。</w:t>
        <w:br/>
        <w:t>心灰意冷。</w:t>
        <w:br/>
        <w:br/>
        <w:t>[ 本帖最後由 藍箱人 於 2015-12-17 01:55 AM 編輯 ]</w:t>
      </w:r>
    </w:p>
    <w:p>
      <w:r>
        <w:t>喺今日夜晚 公司終於將手機嘅i由0轉為25% 或者大家可能覺得好過冇 但我睇完覺得有幾個疑問…</w:t>
        <w:br/>
        <w:t>1)點解咁事有湊巧 當某網絡新聞(即樓上海洋師兄嘅cap 圖內容)出現後就有得返還i仔25%呢</w:t>
        <w:br/>
        <w:t>2)既然而家至可以出返25%i 仔 點解要事隔六天嘅傍晚先出通知呢？如果你話要計算利潤支出收入均衡等等等問題先至有定案 點解要用咁多時間先計掂盤數呢 仲要喺嗰段新聞後至計掂數咁敏感 係咪段新聞早啲出 就可以早啲計掂呢？</w:t>
        <w:br/>
        <w:t>3)雖然可以追番上星期五減價戰開始後嘅i仔 但我冇聽錯嘅話 係要我地揾番啲單再send上嚟俾你地過目 而唔係你地幫我地揾番出嚟？可能你話咁多分店要逐間揾好嘥時間 咁我地咁多間分店扔咁多單俾你咪仲亂 據聞上面撈啲錯override 錯保養銀碼 錯送多/送少贈品好快好精準㗎喎 咁今次又點解呢？</w:t>
        <w:br/>
        <w:t>今次雖然公司已經出咗呢個方案去平息近日手機部民怨四起嘅風波 但可唔可以行動要快呢 既然而家呢個叫mobile war點解啲行動唔快啲進取啲 既然要跟人而唔令到人見唔到你車尾燈呢！不如諗吓喺mobile war完結後(雖然唔知幾時) 需唔需要重組吓寫字樓嘅架構呢 因為而家嘅寫字樓同事嘅行動力真係慢緊人地幾拍 唔係淨係我講 而係好多前線員工都有講</w:t>
      </w:r>
    </w:p>
    <w:p>
      <w:r>
        <w:t>已有師兄報料，MP Team 已有行動回應前線嘅訴求，各師兄想同高層講一句，前線嘅兄弟，返工係多勞多得嘅，唔好攞前線兄弟嘅血汗錢，用作填補公司嘅利潤</w:t>
        <w:br/>
        <w:t>仲有 IPHONE 講到明有 $10 蚊 1 隻，但唔知點解，經常都出唔足比前線嘅兄弟，究竟係會計部出現問題，定係 Buyer 私吞，Bell 姐請徹查</w:t>
        <w:br/>
        <w:t>咁相機部啲兄弟又點搞呢，又叫啲前線兄弟必須用最低價出街，但又無佣金比人，咩送多粒電送多張咭，就無佣金，咁人哋對手個價又低又贈品多，你唔肯跟又唔比佣金比人，唔怪得條相機數跌咗咁多啦，唔怪得今年走咗咁多熟手嘅師兄啦</w:t>
        <w:br/>
        <w:t>咁電腦部啲兄弟又點搞呢，呢樣又無貨，果樣又無貨，啲高佣金嘅，又無貨無 display，啲無佣金嘅 Surface 及 Macbook,就齊曬貨齊 display，唔怪得今年又走咗咁多熟手嘅師兄啦</w:t>
        <w:br/>
        <w:t>咁電視部又點搞呢，啲價錢又跟唔到對手，跟到又無佣金，咁最多唔賣無謂搞咁多，無謂白做又爆鑊啦，唔怪得年年啲電視生意都下跌</w:t>
        <w:br/>
        <w:t>家電部雖然多鑊爆，但點都好，都叫多勞多得呀，但啲自家品牌品質真係垃圾到不得了，爆鑊率及 DOA 都出奇高，可否啲 QC 再做好啲呀，跟少 2 單投訴都好吖</w:t>
        <w:br/>
        <w:br/>
        <w:br/>
        <w:br/>
        <w:br/>
        <w:br/>
        <w:t>[ 本帖最後由 海洋達人 於 2016-1-6 12:28 AM 編輯 ]</w:t>
      </w:r>
    </w:p>
    <w:p>
      <w:r>
        <w:t>成間愛登氏公司 過嚟蘇記做啦仲有星球大戰禮物送, 你屋企隻狗都笑疚你啦snopy</w:t>
      </w:r>
    </w:p>
    <w:p>
      <w:r>
        <w:t>nan</w:t>
      </w:r>
    </w:p>
    <w:p>
      <w:r>
        <w:t>藍箱人師兄講得好啱佩服 斑膠層能樣完全係*不負責任*從來無理過每件工作要用幾多時間每日有幾多野做, 永遠只有加唔會減,自己就拍下籮柚收工, 做唔晒就鬧9你無能唔順嘅就唔好撈, 班仆街明知根本係做唔到咁能多野都唔理 佢地就年尾花紅住屋津貼乜能福利都有我地就得條毛 最能仆街係功勞就佢地攞權就佢地揸能晒, 簡單到申請套制服都要成村人簽名, 生意唔好就我地揹我地係低能仔, *有權無責*喂你班能樣仲有無無賴d呀 揹唔起驚死拗抵就唔好學人做管理層, 我話嘅</w:t>
      </w:r>
    </w:p>
    <w:p>
      <w:r>
        <w:t>手機減價除咗頭一個禮拜有回勇外 第二個星期完全冇料到 星期五六日基本同平時未減價嗰陣一樣 你問點解嘅話 我只能答你 你減人地都係減 服務點好都冇用 就算你幫埋個客過資料  俾埋張梳化佢坐  揼埋骨推埋油  沖埋壺凍頂鐵觀音俾個客飲都好 回贈唔夠人哋多呢 就輸足一世㗎嘞 下年一月又邊間銀行回贈呢 不過邊間都好啦 都冇咩可能高得過人地㗎嘞 不過 高層們請放心 我地預咗㗎嘞 所以寫解釋嗰陣我地係唔會寫銀行回贈不及對手呢個現實出嚟俾你地睇嘅 不過小弟就希望嚟緊嗰個銀行回贈再話咩嘢星期六日至再多啲回贈啦 星期一至五都要做生意㗎 自己倒自己米我地點做生意呀 邊個負責傾啲銀行優惠返嚟㗎 可唔可以拖出去斬呀 你唔好傾荷蘭銀行姓陳嘅都有優惠…Holland Bank Chan!!!!</w:t>
      </w:r>
    </w:p>
    <w:p>
      <w:r>
        <w:t>不如Ching 開個FB社團方便大家討論</w:t>
      </w:r>
    </w:p>
    <w:p>
      <w:r>
        <w:t>今個月出糧$12XXX少過個妹做UniQuo , 李大人你權傾香港李氏力檣就連颱風都頂得住 , 期下瘋宅有班無恥管理層令公司長期輸俾競爭對手, 再以不盡不實市場佔有率蒙混過關浪費集團人力物力, 再將前線員工commisstion貼公司利潤, 好老實講做sales 都係中學學曆唔通人地嗰邊嗰d叻d? 小學鷄都知係管理層癈, 李大人可能唔志在呢d 小生意, 我就依靠呢份工養老豆老母同阿妹嗱!</w:t>
      </w:r>
    </w:p>
    <w:p>
      <w:r>
        <w:t>致禾王集團旗下電器零售商《瘋宅》</w:t>
        <w:br/>
        <w:br/>
        <w:t xml:space="preserve">        感謝貴公司於2016年1月份開始 手機部所有價錢維持競爭水平 同時可以用此原因去大幅扣減同事銷售手機的個人佣金 再加上區長們一堆無厘頭配件目標 以作羞辱及打擊全港澳瘋宅手機部同事 亦令本人對公司工作熱情强烈減退至反感情度 而本人猷豫不決的辭職決定相信在短期實行 屆時貴公司可安心小了一個對公司如此上心的爛頭卒。</w:t>
        <w:br/>
        <w:br/>
        <w:t xml:space="preserve">       由1/1/2016開始 所有手機的個人佣金由1/4減至一個慘無人道的境況 估唔到Buyer可以夠膽出$3俾人 究竟用咩定義出i仔嘅呢 係咪用可憐同事嘅定義去俾我地呢 各區區長們 你要同事做好條數 又要追呢樣又要追嗰樣 究竟你地知唔知而家做手機部嘅同事有幾苦呢 睇死你地做區長嘅都唔會理我地㗎嘞 我地出幾多糧死幾多人幾多人做呢份工養唔到頭家都唔關你地事 你地只係睇各舖條數影唔影響到你地份糧同年終花紅 其他跟你下面嘅同事都不聞不問 你地都唔會為我地反映 為我地向公司爭取 為我地向啲Buyer爭取 因為如果有爭取 就唔會有咁多人喺Uwants 香討 高登度留怨言而又冇同事反對啦 我個人建議不如廢除手機部啦 而家有咩同事想企手機部呢 揾勻全間舖同事一聽到咁嘅情況仲唔九縮 買部手機做Trade in 過Data 玩成個鐘至袋$11ｰ$30不等 真係唔好以為公司到數 神仔到數 OB到數 配件到數 舖佣就有幾萬蚊至得㗎 得幾千咋 高層寫字樓Buyer個個為咗自己份糧維持不變或者再多啲就用我地門市同事嘅收入去較飛 會唔會卑鄙啲呢 有羞恥呢。</w:t>
        <w:br/>
        <w:t>如果下星期仲係咁嘅環境 相信好多同事都執包袱走人 全瘋宅手機部廢部指日可待。</w:t>
        <w:br/>
        <w:t>而咁多位街外人如果想做零售 咁啱又係做瘋宅 又咁啱編你入手機部嘅話 勸你地唔好做好過 因為唔想你地好似我地而家咁 無自信無成功感無錢包利是無錢同女朋友出街無錢買禮物無錢去旅行無錢俾家用無自信做人。</w:t>
      </w:r>
    </w:p>
    <w:p>
      <w:r>
        <w:t>nan</w:t>
      </w:r>
    </w:p>
    <w:p>
      <w:r>
        <w:t>nan</w:t>
      </w:r>
    </w:p>
    <w:p>
      <w:r>
        <w:t>nan</w:t>
      </w:r>
    </w:p>
    <w:p>
      <w:r>
        <w:t>啱呀，所以都係時候集體搞搞佢，如果唔係⋯呢份糧講比人知做瘋宅堅會比朋友笑</w:t>
      </w:r>
    </w:p>
    <w:p>
      <w:r>
        <w:t>估唔到走咗差不多大半年, 瘋宅對同事差到無得再差, 幸好當時決定正確。</w:t>
        <w:br/>
        <w:br/>
        <w:t>[ 本帖最後由 amigo99 於 2016-1-6 12:40 PM 使用 編輯 ]</w:t>
      </w:r>
    </w:p>
    <w:p>
      <w:r>
        <w:t>Amigo99 師兄，大家咁話，好彩走得快咋，現在班大師兄，一日連一百幾十佣金都開唔到，每日連食飯撘車都唔夠，直頭想走趕班大師兄走咁款，然後再請班學生哥返來填人數，減省成本</w:t>
      </w:r>
    </w:p>
    <w:p>
      <w:r>
        <w:t>辭職潮繼續上演，管理層繼續發夢</w:t>
      </w:r>
    </w:p>
    <w:p>
      <w:r>
        <w:t>成班膠層表現出三無:  &lt;無能&gt; &lt;無膽&gt; &lt;無恥&gt; * 丟能晒集團假丟能晒HK假 @$#@&amp;*!@#</w:t>
      </w:r>
    </w:p>
    <w:p>
      <w:r>
        <w:t>各位豐X經理，夠鐘食 farewell 飯啦，Bell 姐手上已有清洗死亡名單</w:t>
        <w:br/>
        <w:t>各位副經理，下一輪就到你哋啦</w:t>
        <w:br/>
        <w:t>各位飲杯</w:t>
      </w:r>
    </w:p>
    <w:p>
      <w:r>
        <w:t>真係可喜可賀</w:t>
      </w:r>
    </w:p>
    <w:p>
      <w:r>
        <w:t>你班垃圾經理，被膠層 Bell 姐搞都唔敢出聲反抗，唔怪得現在好似過街老鼠咁，被人係咁踢來踢去來無聲出啦</w:t>
      </w:r>
    </w:p>
    <w:p>
      <w:r>
        <w:t>寫字樓又漏lun晒媽媽節老十d promotson, 點lun做呀, 唔夠人就請人la@#%*&amp;! 查實毒瘤王係咪25嚟ga???</w:t>
      </w:r>
    </w:p>
    <w:p>
      <w:r>
        <w:t>nan</w:t>
      </w:r>
    </w:p>
    <w:p>
      <w:r>
        <w:t>雲膠耳終於被炒一天光曬, 唔知瘋記幾時輪到吳ken同葉jennie?</w:t>
      </w:r>
    </w:p>
    <w:p>
      <w:r>
        <w:t>老問題繼續改不了，慢慢被陰乾</w:t>
      </w:r>
    </w:p>
    <w:p>
      <w:r>
        <w:t>歐大姐.@@ of the @@.!!!!</w:t>
      </w:r>
    </w:p>
    <w:p>
      <w:r>
        <w:t>頂你個肺! 賣三粒星手機部部負孖展, 老經重要力推... 今日走過電腦部開咗部'表面' 電腦又係負孖展, 大佬瘋宅依家做善事咩! 唔好搵我地份糧交飛先得ga你老@入埋d蝕本貨,</w:t>
        <w:br/>
        <w:t>陳x德-無樣得...葉x芳-累街坊....吳x禧- 番屋企玩J .....</w:t>
      </w:r>
    </w:p>
    <w:p>
      <w:r>
        <w:t>Joicepie 師兄，根本豐 X 佣金制度就係有問題，如果唔係，點解會走咗咁多兄弟</w:t>
      </w:r>
    </w:p>
    <w:p>
      <w:r>
        <w:t>呢間都唔知係咩公司, 做舖sale屎都話要講資力架構講學歷 有嘅話唔駛做舖la下話, 最吊詭嘅係寫字樓班採購經理採購主任都係中學畢業????? 咁我申請上寫字樓做la不如大家都唔lun服囉, 人事部好明顯就係雙重標準包庇縱容某部門, 中間有無利益關係就.....請李老闆明鑑</w:t>
      </w:r>
    </w:p>
    <w:p>
      <w:r>
        <w:t>好彩果陣走得快好世界</w:t>
        <w:br/>
        <w:t>呢間公司無話唔好</w:t>
        <w:br/>
        <w:t>如果係懶人，岀面搵唔到食，有頭家唔敢走，都可以捱下囉</w:t>
        <w:br/>
        <w:t>但叻少少，醒少少嘅都走晒啦</w:t>
        <w:br/>
        <w:t>真係睇到都心up呀</w:t>
      </w:r>
    </w:p>
    <w:p>
      <w:r>
        <w:t>我一路都好相信公司，眼見左好多事發生過，到而家一路出好多無厘頭既野，信任一次接一次被出賣，我都係唔等果幾千蚊雙糧，提早bye bye,各位係度講咁多當發洩下好喇，上面班人好多選擇性失聰，仲要無能力做好多事，剩係識得搞班細，你睇對上一次sm 考試就知stm pass就即時生效，sales上果班就等？自己諗啦，換血唔需要講明，公司就係想你班細既唔撈，認為請張白紙會易控制，咁既管理方式我真係好想笑，只係想反映自己無能、無辦法管理，上面仲好笑，樓上開名講過既人你估3大魔頭唔知佢地無料到咩？知道又無辦法做到又係無能，唔知佢地中飽私囊咩？817個價前所未有既25折tv又係咁出貨，知又管唔到，蝕左既就係你班細既i仔扣返夠數，直頭無恥，就以上種種既野，我認為考慮緊唔做既人唔需要再考慮。</w:t>
        <w:br/>
        <w:t>重申：拿拿拿 我由頭到尾都無開過名架</w:t>
        <w:br/>
        <w:t xml:space="preserve">                                                                         已離職舊同事上</w:t>
      </w:r>
    </w:p>
    <w:p>
      <w:r>
        <w:t>nan</w:t>
      </w:r>
    </w:p>
    <w:p>
      <w:r>
        <w:t xml:space="preserve">垃圾公司 垃圾高層       </w:t>
        <w:br/>
        <w:t>離開左呢間垃圾公司</w:t>
        <w:br/>
        <w:t>其實出面世界好美好</w:t>
        <w:br/>
        <w:t>有手有腳 香港餓唔死人既</w:t>
        <w:br/>
        <w:t>自己係呢間垃圾公司做左好多年 唯一唔捨得係自己身邊既一班好同事 好戰友</w:t>
        <w:br/>
        <w:t>各位師兄師姐 比個機會自己去出面望下呢個世界</w:t>
        <w:br/>
        <w:t>要搵到呢間垃圾公司既人工 唔難 但起碼唔駛返咁多個鐘頭工</w:t>
        <w:br/>
        <w:t>如果你肯做肯花時間 肯好似而家返呢間垃圾公司咁咁長既工時既話</w:t>
        <w:br/>
        <w:t>我諗你得到既人工同待遇一定會更好</w:t>
        <w:br/>
        <w:t>各位師兄師姐 祝你地有更美好既前境</w:t>
        <w:br/>
        <w:br/>
        <w:t xml:space="preserve">                                                                                                                       一個已離職頭也不回的舊同事上</w:t>
      </w:r>
    </w:p>
    <w:p>
      <w:r>
        <w:t>nan</w:t>
      </w:r>
    </w:p>
    <w:p>
      <w:r>
        <w:t>五個字, {集團最大恥辱}</w:t>
      </w:r>
    </w:p>
    <w:p>
      <w:r>
        <w:t>跪求人士部出番粉memo通知大家除咗雙糧外, 公司仲有mud 野福利係爭取先有, 師兄弟都驚爭取漏呀, 升職加薪洗唔洗入form申請呢? 先謝過回覆!</w:t>
      </w:r>
    </w:p>
    <w:p>
      <w:r>
        <w:t>轉行囉！有經驗怕咩搵唔到食</w:t>
      </w:r>
    </w:p>
    <w:p>
      <w:r>
        <w:t>轉行咁易咩依家無個大學學位都唔駛指意搵到寫字樓工, 邊有光頭賓同德仔咁好運有人餐腰山雞變鳳凰唧 依家重要由個蘋果射落部新出嘩喂手機度, 即係個客想聽eason你叫佢買欣兒, 珍尼葉妳搵老鬼kan 顏射就易啫</w:t>
      </w:r>
    </w:p>
    <w:p>
      <w:r>
        <w:t>nan</w:t>
      </w:r>
    </w:p>
    <w:p>
      <w:r>
        <w:t>nan</w:t>
      </w:r>
    </w:p>
    <w:p>
      <w:r>
        <w:t>毒瘤王, 累行芳, 光頭賓, 無樣德.....聖誕快d.....落(台)....啦......</w:t>
      </w:r>
    </w:p>
    <w:p>
      <w:r>
        <w:t>邊有咁易丫師兄，光頭賓賤左咁多年，打俾佢攞10個8個都難，轉頭自己咪低價抄一堆機出去，歐大姐，陸二姐，連咁x巴閉既警鐘姐都無佢符，你吹咩，攞埋份雙糧搵過第二份工啦</w:t>
      </w:r>
    </w:p>
    <w:p>
      <w:r>
        <w:t>呢斑垃圾膠層都唔知點做野, 搵個代言人都搵唔到, 年尾幾個月花紅又袋袋平安, 人地 SO 0都搵到陀地拳王la 希望霍生黎生幫到手la, 市場部敗犬公主職鬼做咩</w:t>
      </w:r>
    </w:p>
    <w:p>
      <w:r>
        <w:t>大年初三, 恭喜所有師兄弟姊妹萬事勝意, 龍馬精神, 橫財就手, 開開心心.:loveliness</w:t>
        <w:br/>
        <w:t>初三赤口應下節喺度丙下班垃圾膠層, 而家採購部可謂亂七八糟兼呈真空狀態, 同d 兄弟傾過, 十個電話有七個搵唔到人兩個唔識答你, 剩番一個大大力給你線(唔駛我地講都知個臭八婆係邊個la )毒瘤王癈下面班人同樣癈, 祝你雞年早日被下台</w:t>
      </w:r>
    </w:p>
    <w:p>
      <w:r>
        <w:t>九 龍區手機部同業, 呢個採購部無能得救架la, 大帝勒邦占士話薺, &lt;什麼水平的領隊, 就帶什麼水平的球員&gt;, 咁毒瘤王本身係癈, 旗下兩個中學生擦鞋仔光頭賓其貌不揚做麥當當都嚇親小朋友, 無樣德連企都唔企得耐做實Q巡樓都唔能掂la, 唔係瘋宅收養佢地聽乞食la, 上年又爆離職潮幾個買手同時唔撈 (識諗!), 毒瘤王即時拗能晒抵驚無人做野, 咪唯有將所有蛋散未夠班買手升能晒職囉, 真犯賤! 不如改名叫蛋散王la! 拖累公司! 繼續同累街芳一齊玩你地嘅保鮮花la!</w:t>
      </w:r>
    </w:p>
    <w:p>
      <w:r>
        <w:t>…</w:t>
        <w:br/>
        <w:br/>
        <w:t>[ 本帖最後由 fortressxxx 於 2017-2-21 10:52 PM 編輯 ]</w:t>
      </w:r>
    </w:p>
    <w:p>
      <w:r>
        <w:t>咁大間公司有無咁义呀？見佢係咁請人想in吓 添請問有無現職大大透露吓而家大概咩科一個月？本身冧住見天后代言果間同呢間 工時大慨幾長？假期好似算多～唔方便講pm都得 感激～</w:t>
      </w:r>
    </w:p>
    <w:p>
      <w:r>
        <w:t>兩間都咪制！</w:t>
      </w:r>
    </w:p>
    <w:p>
      <w:r>
        <w:t>百記本人就未做過講唔到, 睇你係咩性格囉, 如果係一條無恥又忠心嘅*狗*的話, 喺瘋宅平步青雲應該無問題, 如果自問係有腰骨有膊頭嘅*人*的話, 就真係唔好考慮, 你喺呢間野好難生存, 自己考慮下囉, 意見就係咁多了!</w:t>
      </w:r>
    </w:p>
    <w:p>
      <w:r>
        <w:t>nan</w:t>
      </w:r>
    </w:p>
    <w:p>
      <w:r>
        <w:t>鵰! 管理層我丕! 成班大賊就真, 職位要高, 權力要大, 花紅要多, 乜能都攞都公司盡, 工作就卸俾下面做, 黑鑊就下面啃, 氣就下面受, 調你老毛啦 李老闆年年投放幾十億俾各間大學, 佢班人士部就請中學生做經理, 擺明狼狽為奸, 結黨營私, 炒能晒佢la</w:t>
      </w:r>
    </w:p>
    <w:p>
      <w:r>
        <w:t>三粒星嘅蛇仔八手機預售輸能晒!!!!!!!!!講完!!!!!!!!!!</w:t>
      </w:r>
    </w:p>
    <w:p>
      <w:r>
        <w:t>幾時有贏過？？？</w:t>
      </w:r>
    </w:p>
    <w:p>
      <w:r>
        <w:t>真心唔能滿意班垃圾膠層, 強烈要求罷免毒瘤王兼蛋散王吳x禧, 累街芳葉x芳</w:t>
      </w:r>
    </w:p>
    <w:p>
      <w:r>
        <w:t>手,腳, 乜能都舉起晒支持炒咗上面兩件蛋治 (一共四個兄弟), 為禍多年搞到蜀中無大將, 德賓作先鋒, (唔係大台嗰個男藝員) 做下野啦冗員, ~對手唔郁, 遲早毀縮, 對腳唔行, 遲早生癌~ 小心身體呀</w:t>
      </w:r>
    </w:p>
    <w:p>
      <w:r>
        <w:t>開心同各位些牙電器行流傳一單搞笑野, 聽個行街吹水, 話說有次新產品發佈會, 有個行家問個百記高層做乜na口na面, 係咪d 新產品唔能掂, 點知佢話唔能係, 係好能耐未能見過瘋宅嘅吳kan同累街芳, 擔心轉能咗人, 跟住笑能死個行家,</w:t>
      </w:r>
    </w:p>
    <w:p>
      <w:r>
        <w:t>年青人....唔好又話阿叔似老賣老, 喺度嘈都無用, 香港地以前就笑貧不笑娼, 而家就笑貧不笑&lt;恥&gt;, 俾人喺背後鬧下笑下又有乜所謂吖, 最緊要職位高人工高, 出嚟做野最緊要識睇老細面色, 氹掂老細, 正正直直咪成世做卒仔囉! 你地眼見瘋宅有幾多唔駛做野嘅所謂經理, 每日指指點點問問題又出四,五萬蚊個月糧, 呢班擦鞋仔擺明無恥又如何? 無能老細身邊自然多擦鞋仔, 毒瘤王就係活生生嘅例子, 出嚟做野唔駛講咩心安理得的, 最緊要搵到錢, 條路點行自己決定吧!</w:t>
      </w:r>
    </w:p>
    <w:p>
      <w:r>
        <w:t>Ttanks a lot !!</w:t>
      </w:r>
    </w:p>
    <w:p>
      <w:r>
        <w:t>前區長.....唔好話我地班八,九十後死靚仔得罪你老人家, 好泹白講個社會唔能應該係咁 你咁大個人唔能好喺度教壞細路la 我地就係死唔能信做人要無無恥恥呃飯食 係呢間公司班腐敗偽管理膠層自私賤格喞 光頭賓, 無樣德呢班中學生擦鞋仔遲早被人踢能爆中學未畢業做經理 睇下到時毒瘤王點能樣擺平 店中店賣表面電腦又貴又唔能好用, sorry9 賣蘋果好能過la 依家賣緊d notebook款遲對手三,四個月又唔能知, 配件又弱雞過人, sorry9</w:t>
      </w:r>
    </w:p>
    <w:p>
      <w:r>
        <w:t>李老闆派$5000考DSE , 你班中學生擦鞋仔快能d去報la, 出個e-mail d英文文法屎能過我讀中學個妹 吖唔記得你地連e-mail都係指班細嘅去出 Sor..9...ry, 我地多事</w:t>
      </w:r>
    </w:p>
    <w:p>
      <w:r>
        <w:t>上面班小朋友入世未深, 放長雙眼睇你地碰釘</w:t>
      </w:r>
    </w:p>
    <w:p>
      <w:r>
        <w:t>講乜能野呀大叔 你自己係狗就唔好能要所有人跟你做狗先得ga, 個世界在轉社會在進步la, 係呢間野先養咁能多狗咋 出面d 公司趕能晒你地走la, 高薪低能 唔能醒你重活喺6,70年代 放長雙眼睇你d 仔女喺你教導下變成點.........</w:t>
      </w:r>
    </w:p>
    <w:p>
      <w:r>
        <w:t>吊你班垃圾膠層   , 成team四兄弟最高人工唔夠萬四  , 寫字樓班19採購就可以成個部門升職加薪, 呢d係乜能野道理先 , 強烈要求罷免毒瘤王累街芳一干人等 癈除膠層花紅, 同乜乜物物19幾樣津貼, 共渡時難</w:t>
      </w:r>
    </w:p>
    <w:p>
      <w:r>
        <w:t>講咁多做乜吖？踢人數之前，唔該出夠糧俾班前線員工開飯先！邊個打工同公司講心唔講金㗎？出咁嘅科俾人，仲學人捽數？講規矩？講本分？咁你下個月開始做義工，叫公司將你份人工捐俾慈善機構比較好。</w:t>
      </w:r>
    </w:p>
    <w:p>
      <w:r>
        <w:t>海洋達人兄吊得好！</w:t>
      </w:r>
    </w:p>
    <w:p>
      <w:r>
        <w:t>咁淨係等開單嗰一下，其他售後服務點人去做，等收工，其他嘢乜都唔做嘅人，咁算唔算係一條又忠心又無恥嘅狗呢？呢啲人，經理好睇重佢㗎！</w:t>
      </w:r>
    </w:p>
    <w:p>
      <w:r>
        <w:t>唔該曬 Omom11 師兄 Tag 番出來，等大家都可以睇番</w:t>
        <w:br/>
        <w:t>我可以好肯定咁再講多次，我講嘅係事實，唔信嘅，自己落 F 仔，睇下現在仲有幾多前線嘅師兄</w:t>
        <w:br/>
        <w:br/>
        <w:t>[ 本帖最後由 海洋達人 於 2017-6-30 02:43 AM 編輯 ]</w:t>
      </w:r>
    </w:p>
    <w:p>
      <w:r>
        <w:t>同客影相放上飛士卜仲O嘴呀！同賣笑差唔多，多魚到！人地買嘢咋，點解同個Sales合照呀？人哋以為你做乜呀！幾荒謬！</w:t>
      </w:r>
    </w:p>
    <w:p>
      <w:r>
        <w:t>講開呢樣野真係屎都滾埋 搵我地同班客影相即係連公關嗰瓣都做能埋 真係吊九你個敗犬公主 *當益妳, 久旱逢甘露*  又講到幾能勁搵國際巨星都得 , 點知口爽荷包立搵條毛 人地^中出完^都識搵個大台姐仔搞下氣氛la 搵埋d 贈品又騎呢過人, 嗰個扭曲水壺直程扭曲埋人類正常思維 返屋企上網溝仔la 送埋個自慰蛋俾妳玩 , 落舗攞豪俾妳</w:t>
      </w:r>
    </w:p>
    <w:p>
      <w:r>
        <w:t>重有樣野又係屎都滾 , 寫字樓個手機部總管陳德德德... 無樣德, 呢條木嘴無料扮四條 , 淨係識捽,捽,捽…..全無章法技術 , 咁能鍾意捽去潭仔做洗碗la , 呢條能樣最能叻咪溝女玩車, 全公司都知佢同女同事有路la , 呢條能樣唔係毒瘤王照能住食緊屎la , 重邊有得喺度也文也武 , 累能咗公司二十幾年la, 收皮la:</w:t>
      </w:r>
    </w:p>
    <w:p>
      <w:r>
        <w:t>神級太古經理終於敗在金槍人手上</w:t>
      </w:r>
    </w:p>
    <w:p>
      <w:r>
        <w:t>Big boss一日未瓜，睇下下次邊個唔好彩</w:t>
      </w:r>
    </w:p>
    <w:p>
      <w:r>
        <w:t>豐X管理層最失敗嘅地方，就係用人為親，所以邊個係 Big boss 根本唔重要，前線同事連最基本嘅士氣都無，點同人鬥</w:t>
      </w:r>
    </w:p>
    <w:p>
      <w:r>
        <w:t>海洋達人師兄正呀 , 同我地SYN能到呢, 幾時出嚟玩番晚先, 我地嘅 膠層成班賊嚟 超高人工花紅津貼就識袋, 不斷擴大自己利益集團 長期輸俾百仔~~唔能理! 背後俾班細吊~~唔能理! 我地份能吊人工~~唔能理! 吊吊吊...正一陳年老雞, 吊極都唔叫 唔通真係要李老闆出手鏟除呢班寄生獸!</w:t>
      </w:r>
    </w:p>
    <w:p>
      <w:r>
        <w:t>呢排死得人多各位兄弟有事寧可上 suggestion.covm 爆大鑊! 千祈唔好硬食咁豬！</w:t>
      </w:r>
    </w:p>
    <w:p>
      <w:r>
        <w:t>唔洗肴喎上面位師兄 生果十月又出新機, 班能樣重攬能住三粒星當水泡 認能咗三粒星做老豆吖柒頭 , 笑能死 陳...無樣德咁能鍾意搞女, 送條女俾你玩佢叫岸久舞若衣</w:t>
      </w:r>
    </w:p>
    <w:p>
      <w:r>
        <w:t>九龍區手機部師兄，我無做呢間 on9 公司好幾年啦，間唔中都會同班大師兄出來睇波隊啤吹下水</w:t>
      </w:r>
    </w:p>
    <w:p>
      <w:r>
        <w:t>迫人填啲垃圾問卷，真係笑爆嘴，搞咁多嘢出來，都仲唔知啲前線兄弟點解不斷咁遞信辭職，呢間 on9 公司高層真係要認真深切反省下啦，叫啲 HR 同事打電話落鋪問人點解離職，唔好咁公式化仲好啦，同埋就算真係認真答你點解走，啲 HR 同事都無作任何紀錄，簡單啲講，公司好嘅一面就記錄，我哋講比你聽唔好嘅一面，就無認真好好記錄</w:t>
      </w:r>
    </w:p>
    <w:p>
      <w:r>
        <w:t>事實就係條廢柴採購部阿頭德哥，剝奪前線兄弟佣金收入，有乜理由開部手機，得果十幾二十蚊 I 仔佣金收入咁過份，之前又話咩共渡時間，公司連果少少利潤都比埋前線兄弟，我屁，根本就係癈話連篇，咁又點解今個月月頭 samsung 手機 I 仔佣金特然又可以正常番少少，有番最少三四十蚊 I 仔佣金一部，咁仲唔承認私下操控前線兄弟 I 仔血汗錢，正一大奸狗</w:t>
      </w:r>
    </w:p>
    <w:p>
      <w:r>
        <w:t>搞能到今日呢間野用人為親你阿媽都可以嚟返工咪又係人士部班師奶做成 光頭賓無樣德呢兩條契弟中五畢業又無採購經驗又樣衰 憑乜能野做採購經理先? 咪靠奶毒瘤王鞋底 毒瘤王話乜能人士部就做乜能046: 聽能話過動物園隻鸚鵡 喂癈架你班人士部 , 等退休都唔能係咁能樣吖 每個位都要夠料先做能得架 累能到我地呢d 前線精英俾人禁能住打,跟能番公司要求用人啦, 都岸七七</w:t>
      </w:r>
    </w:p>
    <w:p>
      <w:r>
        <w:t>真係好想辭職囉 今日三星note 八 攞機做到好忟憎 69鋪淨係識開機然後叫客去第二間舖攞機 淨係話攞機分店會幫到你 最後攞機又係搞我哋 又要 trade in 又要 cash back 又要過資料 做一個客都要成個鐘 仲要唔只一隻而係幾隻靜既時候黎都話 但係唔係囉係好忙時間嚟囉 自己分店要攞機㗎 仲要同事做生意喎 大舖就話人手足細舖得嗰幾丁友 真係唔使做生意咩 錢就開單班人搵曬 做就喺攞啲分店嗰度做到懵 咁樣就叫做好服務咩 其實咪仲差 因為唔服氣 所以唔會存在有好服務囉 好心啲高層諗下啦你會唔會 收一份人工 做埋百佳啲嘢 諗呢個人都痴線嘅 唔好成日話4小公司人工就可以幫第二間分店做嘢啦 如果比我見到你 同一份人工做埋百佳嗰啲嘢我就服喇</w:t>
      </w:r>
    </w:p>
    <w:p>
      <w:r>
        <w:t>食粥食飯睇碌八  食粥食飯睇碌八 食粥食飯睇碌八 ..... 都痂鳩線 毒瘤王你班癈柴中秋賞月睇怕都淨係見到三粒星 都岸能九九玩奔周 中秋快~~落~~</w:t>
      </w:r>
    </w:p>
    <w:p>
      <w:r>
        <w:t>想入行，但好似好差，，</w:t>
      </w:r>
    </w:p>
    <w:p>
      <w:r>
        <w:t>吊! 採購條能様真係岸鳩無極限 又捽我地問能埋d 岸鳩問題 碌八點解賣得咁能慢喎 我吊吖番屋企問下你老母la,  出四,五萬蚊個月糧淨係識問能埋d 智障問題 全世界都等能緊生果十號la高薪低能  呢d 奢侈品全界都炒能緊 我地班膠層就正價賣能晒俾d貴賓 肴能晒底驚俾人吊賣能得貴 有錢都無guts去賺, 嗰d 乜哥物哥平時就係威係勢, 其實就生人唔能生膽 吊去跟累街芳學插花算能數la, 岸能鳩</w:t>
      </w:r>
    </w:p>
    <w:p>
      <w:r>
        <w:t>寫字樓今次終於做能番出好戲 唔好能話我地淨係識得鬧, 呢期搵十朗扮巴斯光年加埋件ironman幾能正呀 幾能多笑位呀, 終於拎能番個腦出嚟做野, 唔能再係岸鳩鳩咁出d虛偽溫情廣告 啱嘞!!!!係咁KEEP能住個勢 上能番個正軌, 跟住摺能埋d濕鳩舖節流 再鏟能走埋採購四大癈柴 打能番通公司任督二脤 起能番身同對手砌過</w:t>
      </w:r>
    </w:p>
    <w:p>
      <w:r>
        <w:t>吊! 2018 岸鳩第一擊玩三台任上, 吊d 程序條款長能過份馬檻,  一張單搞你至少半粒鐘 我地成班兄弟決定唔能做 由能得佢死, 吊! 一個三仔都未搞能得掂又能加多兩間, 都岸鳩鳩 毒瘤王無樣德你兩條能樣落嚟開能到一張單我即時同你含 玩三女任上你兩條能樣就得 拍能埋d FB廣告又球能其, 搵能埋d 不知名MK妹拍就能算數 整能cheop晒間公司, 吊!我重以為腦場賣廣告 學能下人地百仔搵孖妹+天后la, 成世人都岸能鳩鳩!</w:t>
      </w:r>
    </w:p>
    <w:p>
      <w:r>
        <w:t>用曬全年剝削前線員工佣金，拍咗條上太空廣告，播咗唔夠 1 星期，咁就燒曬前線員工一整年嘅佣金</w:t>
        <w:br/>
        <w:br/>
        <w:t>[ 本帖最後由 海洋達人 於 2018-1-4 12:53 AM 編輯 ]</w:t>
      </w:r>
    </w:p>
    <w:p>
      <w:r>
        <w:t>嚟料啦，3 大區長大兜亂，細區長 2017 年都走咗一半，跟住又係輪到高薪低能嘅經理</w:t>
      </w:r>
    </w:p>
    <w:p>
      <w:r>
        <w:t>大師兄報料，2017 年前線流失率爆曬 seed</w:t>
      </w:r>
    </w:p>
    <w:p>
      <w:r>
        <w:t>呢間真係愈做愈衰</w:t>
      </w:r>
    </w:p>
    <w:p>
      <w:r>
        <w:t>雖然離開瘋宅已經一段日子，有時返去舖頭同師兄吹水，呢幾年人事變動真大，聽講話有料嘅都走晒，高薪嘅炒晒，留低嘅都係聽話，低薪，有家室，識擦鞋或白紙一張嘅新仔。</w:t>
        <w:br/>
        <w:t>呢間公司用人為親，山頭文化(大家有眼睇，採購部話晒事)，識擦鞋有樣就上位，頂頭大佬(舊機場一姐)又無料，每每做事都係事功半倍，遲早執笠。相信一姐背後有大靠山，所以先至捱都而家。</w:t>
        <w:br/>
        <w:t>幸好小弟離開咗呢個鬼公司，如果唔係都唔知點養家。</w:t>
      </w:r>
    </w:p>
    <w:p>
      <w:r>
        <w:t>大師兄報料，豐X離職人數，呢 2 個月再創上新高</w:t>
      </w:r>
    </w:p>
    <w:p>
      <w:r>
        <w:t>完全正確呀海洋達人師兄 , 個個都唔能gur三台任上嗰壇岸鳩野 採購班岸鳩佬又死能要面唔肯認衰唔肯停 班兄弟咪唔能撈囉 DLLM, 呢壇岸鳩野錢就掉能咗落喊水海咯 食花生睇下班西人點收科lor sell 我地就企硬唔能sell la, 都岸鳩鳩嘅 毒瘤王仆落台! 無樣德食爛屎!</w:t>
      </w:r>
    </w:p>
    <w:p>
      <w:r>
        <w:t>妖米呢單野又再睇盡呢間公司有無盡廢人，將貨推晒落鋪之後完全無指引，大把兄弟小晒鬼做到夜一夜先走！重有成日話方向話要賣貴野，而家放成堆呢 d 一佰幾十又其實想點？講一套做一套明白了！</w:t>
      </w:r>
    </w:p>
    <w:p>
      <w:r>
        <w:t>米米呢單野，我地區個區長仲柒頭皮啦，要賣最多，要贏，要面。其實輸贏真係咁重要咩？平時好聲好氣都會帮帮手，閪聲閪氣帮條柒你咩。條友完全都唔撚識做區長，無的禮貌。</w:t>
      </w:r>
    </w:p>
    <w:p>
      <w:r>
        <w:t>米米呢堆cheop野都叫有d 人買 DLLM嗰d 濕鳩PRODUCT TRANING 同教人煮送就真係岸鳩 搞一大難餐無人參加重能要搵人做妹 DLLM邊能度有咁能多妹呀 雞就有 學煮送不如睇肥媽食平d 同阿爺廚房好能過la 成能日搞能埋 d濕鳩花臣野去轉移視線 掩飾採購部班岸鳩佬嘅癈能 用個豬腦入好d 貨,訂好d價, 搵d 正贈品好能過la, 應做唔做都岸能鳩鳩正笨實</w:t>
      </w:r>
    </w:p>
    <w:p>
      <w:r>
        <w:t>聽聞兇宅賣張3台同中移sim得幾十蚊commission</w:t>
        <w:br/>
        <w:br/>
        <w:t>我地commission高你地幾倍</w:t>
        <w:br/>
        <w:br/>
        <w:t>招聘兇宅手機部sales過檔</w:t>
        <w:br/>
        <w:br/>
        <w:t>唔洗再學煮餸新入職都輕鬆過兩雞</w:t>
        <w:br/>
        <w:br/>
        <w:t>whatsapp 64655705</w:t>
      </w:r>
    </w:p>
    <w:p>
      <w:r>
        <w:t>全方位服務.全方位服務.全方位服務. 係lor轉形lor 横掂都唔能識做電器輸能咗俾百仔廿鳩幾三十年la 轉能做瘋宅服務中心好能過la 做埋代訂機票 代客泊車 請賓賓 雀仔按摩 扯皮條:071: 大把世界呀 唔能洗搬貨換價錢牌執倉, 正正正GOGOGO!:071:</w:t>
      </w:r>
    </w:p>
    <w:p>
      <w:r>
        <w:t>nan</w:t>
      </w:r>
    </w:p>
    <w:p>
      <w:r>
        <w:t>豐X on99啦</w:t>
        <w:br/>
        <w:br/>
        <w:t>[ 本帖最後由 沙田黃色師姐 於 2018-6-23 10:16 PM 編輯 ]</w:t>
      </w:r>
    </w:p>
    <w:p>
      <w:r>
        <w:t>DLLM 又摔TRAD IN數 特高TRAD IN價有邊能隻高能過胃信呀 係無! 係無呀!聽唔聽能到呀能樣 人地d 芒貼又靚能過你 收能皮la 無樣德真係讀書又唔能得,做舖又唔能得 做採購就淨係識能吊口UP UP, 公司請能埋d 咁能樣嘅人, 真係~~~擦鞋仔做咁高及, 公司遲早聽執笠~~~</w:t>
      </w:r>
    </w:p>
    <w:p>
      <w:r>
        <w:t>每個月都有兄弟唔做，自己都應該頂唔到幾耐，做電話部同做隻狗冇分別</w:t>
      </w:r>
    </w:p>
    <w:p>
      <w:r>
        <w:t>Woo....</w:t>
      </w:r>
    </w:p>
    <w:p>
      <w:r>
        <w:t>d經理又pk又變態</w:t>
      </w:r>
    </w:p>
    <w:p>
      <w:r>
        <w:t>沙田同事有無比三星果條肥仔問你地借錢啊？</w:t>
      </w:r>
    </w:p>
    <w:p>
      <w:r>
        <w:t>係咪姓羅果個借錢唔還？ 佢都真係出晒名</w:t>
        <w:br/>
        <w:t>呢啲人手腳唔慌乾淨</w:t>
      </w:r>
    </w:p>
    <w:p>
      <w:r>
        <w:t>就算留番响度部分既老屎忽既都係又懶又擦經理鞋，等promoter餵既sales，6，7年都係sales呀，最多senior ,變態架，唔鐘意你同佢爭食，就搞風搞雨整走人</w:t>
      </w:r>
    </w:p>
    <w:p>
      <w:r>
        <w:t>有冇師兄講講今日圓方單嘢？</w:t>
      </w:r>
    </w:p>
    <w:p>
      <w:r>
        <w:t>發生什麼事呢</w:t>
      </w:r>
    </w:p>
    <w:p>
      <w:r>
        <w:t>在這間公司做了半年多</w:t>
        <w:br/>
        <w:t>9號當日雙方協議 即時離職</w:t>
        <w:br/>
        <w:t>在這9日放了2天的假期</w:t>
        <w:br/>
        <w:t>計糧是怎樣計？ 計足9日，還是只計7日？</w:t>
        <w:br/>
        <w:t>是否7天內要出糧，如果7天後也沒有出糧，是否要問公司何時出？還是可以不用問直接告上勞工處就可以？</w:t>
      </w:r>
    </w:p>
    <w:p>
      <w:r>
        <w:t>只要過左三個月試用期</w:t>
        <w:br/>
        <w:t>假期（公眾）同休息日己經有薪</w:t>
        <w:br/>
        <w:br/>
        <w:t>而今個月人工正常就計九日</w:t>
        <w:br/>
        <w:t>但要睇佢要唔要你賠代通知金，正常佢叫就唔駛</w:t>
        <w:br/>
        <w:br/>
        <w:t>另外係七個工作日出（不包星期六，日，公眾假期）</w:t>
      </w:r>
    </w:p>
    <w:p>
      <w:r>
        <w:t>nan</w:t>
      </w:r>
    </w:p>
    <w:p>
      <w:r>
        <w:t>其實真係要睇合約啵</w:t>
        <w:br/>
        <w:t>如果有D公司寫明要足1年先有年假,而你又簽左未必有得嘈</w:t>
        <w:br/>
        <w:t>基本上冇乜公司預你係做5耐就走</w:t>
        <w:br/>
        <w:t>不過做左半年, 都比你即時走</w:t>
        <w:br/>
        <w:t>要睇咩情況喇</w:t>
        <w:br/>
        <w:t>係你犯左公司守則佢要求你即時走定點先</w:t>
        <w:br/>
        <w:t>如果係你犯左某D條例而佢要你即走</w:t>
        <w:br/>
        <w:t>上到勞工署, 你都未必贏, 所以真係睇咩情況</w:t>
        <w:br/>
        <w:t>淨係雙方協議, 咁好空泛</w:t>
      </w:r>
    </w:p>
    <w:p>
      <w:r>
        <w:t>眼見身邊同事一個一個的走，自己區的好友又走，瘋宅真係士氣低落，死氣沉沉。歸根究底都係機場三子無料到，害了我地下面一班細既，錢又揾唔到，report同解釋又超多，又要action plan, 我解決到無人入來瘋宅買野，坐咗機場三子個位，多舊魚。我都諗住走，做落都係等死，一個月只得萬頭人工，出面都多過呢度。</w:t>
      </w:r>
    </w:p>
    <w:p>
      <w:r>
        <w:t>已離職,想問下邊區做,差成咁?</w:t>
      </w:r>
    </w:p>
    <w:p>
      <w:r>
        <w:t>邊區唔講啦，費時機場三子又做攪屎棍野。其實生意就區區都差咗，以前Gary都識得幫我地諗下方法點谷生意，而家無數要我地解釋之餘，重要我地諗action plan點樣救番生意。上大人上大人阿，你地機場三子十萬八萬一個月，我只係萬零蚊一個月，你地都無計幫我地，就唔好攪咁多野。</w:t>
      </w:r>
    </w:p>
    <w:p>
      <w:r>
        <w:t>無眼睇呢間公司��</w:t>
        <w:br/>
        <w:br/>
        <w:br/>
        <w:br/>
        <w:br/>
        <w:t>[ 本帖最後由 無忘64 於 2015-4-3 01:51 AM 使用 編輯 ]</w:t>
      </w:r>
    </w:p>
    <w:p>
      <w:r>
        <w:t>其實最廢係採購同市場推廣部班人！做咁耐唔係咁都唔明呀？</w:t>
      </w:r>
    </w:p>
    <w:p>
      <w:r>
        <w:t>我係mp嘅 邊區就唔講嘞！所有舖頭都應該覺得近期好燥 上面點解咁天真覺得部s6可以好買過s5 有經歷過s5 預售嘅人都知hi咗嘢啦！仲話食飯食粥睇呢舖…咁重視嘅就做吓嘢等對手跟唔到我就覺得你重視嘞 一句要跟代理指引就算 問題就舖頭食晒  唔到數又要寫解釋 解釋好簡單咋 啲客淨係覺得喺瘋宅買得最抵嘅係埃瘋咋 其餘嘅啲人一啲都唔想買 點解？因為人地銀行回贈多 唔似我地來來去去得一個銀行回贈 仲要係四個月都係得嗰350至750(好彩嘅話…) 我啲熟客都去咗人地舖頭度買 人地服務態度未必好過我 但人地嘅優惠一定好過我地…所謂電器界龍頭唔係開九十幾間分店就叫龍頭 有啲死舖同事領嘅係一萬咋 係一萬呀！係咪覺得我地係唔等錢開飯？係因為每個同事爸爸都買咗部法拉利 我地打工係為咗幫部法拉利揾入油錢？No!我地入嚟做係為錢養家！既然今年係創意之年嘅話 就諗吓點樣令到每位同事有一份合理數字嘅糧 唔係諗點捽呢樣解嗰樣！</w:t>
        <w:br/>
        <w:t>我以前做嗰間公司有個叫[全民皆兵]嘅計劃  就係嗰間公司嘅高層落舖一日去睇驗前線同事嘅工作 等日日坐寫字樓嘅高層唔駛做井底之蛙！瘋宅都有玩過嘅 不過就係啲寫字樓一般人仕到舖 但既然係創意之年 唔知瘋宅高層， buyer們，marketing們敢唔敢企舖一日，睇驗吓你地嘅action 係咪work吖？與其用口講同門市共同進退 倒不如用身體行動做吓嘢鎮軍心啦！</w:t>
      </w:r>
    </w:p>
    <w:p>
      <w:r>
        <w:t>終於有兄弟出來數吓上高寫字樓班廢柴，成日以為d新model一定好搶手實賣得，又唔知出面market係點，活係自己幻想國度入面。重有EW一個月比一個月set到超高target，以為加咗價就飛上天，今年要比舊年up 25%，咁下年呢？又up幾多呀？比今年up 125%啦，好似EW賠償上限咁啦不如，真係用個屎忽諗野，我地班細咪比店長捽數捽到暈囉～</w:t>
      </w:r>
    </w:p>
    <w:p>
      <w:r>
        <w:t>唔好玩啦 推高啲個target都係想啲前線出唔到糧咋嘛 借問有邊幾間分店可以有每月到數吖 連續兩個月都難啦！最得意係上年唔好 今年都要繼續上升target 好似知道啲客上年唔嚟 今年會嚟幫襯你咁！我可以講嘅係 而家做生意 除咗係你嘅服務要好 價錢都好重要㗎！回贈唔夠人嚟，贈品老是常缺貨。張易賞錢呢張咁好嘅武器又唔識用 用易賞錢買電話俾個優惠人嘛 我地專利嚟㗎嘛！咁好嘅優勢都唔識利用！trade in仲得啖笑 特高就冇i；人地對手trade in 黃mon有烘唔駛扣 我地…扣到hihi咁啦 咩道理？</w:t>
      </w:r>
    </w:p>
    <w:p>
      <w:r>
        <w:t>你哋呢班人以前响度數人不是，而家就話以前會幫你諗辦法，真係青山出嚟！</w:t>
      </w:r>
    </w:p>
    <w:p>
      <w:r>
        <w:t>愛之深, 責之切, 三星S6開售又出事, 對手又TK, 又Tecom保護貼, 又低殼,又尿袋, 我地無, 試問下兩位採購高層KEN NG, JENNY YIP, 做咗咁多年, 唔係新架啦, 究竟識唔識做電器, trade in 價輸九條街都費事講, 德都係癈, 喺度唯有跪求歐小姐, 黎生, 霍生出手拯救!</w:t>
      </w:r>
    </w:p>
    <w:p>
      <w:r>
        <w:t>食粥食飯靠部S6❓</w:t>
        <w:br/>
        <w:t>叫同事推咩Q$399套餐，叫人買埋塊垃圾玻璃貼，自拍掍，垃圾外置充？推唔到又咩又7，成個配件list當中得幾樣有貨，仲要係成間公司得幾間有，點推？</w:t>
        <w:br/>
        <w:t>iphone又係，叫人用$100買塊19玻璃貼，搵人笨7都唔好咁過份，wilson買塊靚嘅都係$99，邊洗買你垃圾玻璃貼，賣唔到又咩插，唔夠30%又插，咁咪搞到鋪頭唔賣蘋果囉，買配件就有貨，唔買咪無貨囉</w:t>
      </w:r>
    </w:p>
    <w:p>
      <w:r>
        <w:t>最大問題係呢間嘢太貪心！令打佢工嘅個個大壓力！個個唔開心！錢又唔係多！點會好！</w:t>
      </w:r>
    </w:p>
    <w:p>
      <w:r>
        <w:t>對呢間公司已死心，更對上面的膠層管理不知所謂，無明確方向，淨係識行鋪，捽，除左呢樣都係捽。第二把膠椅果個更無能，成日都講食粥食飯睇呢鋪，阿姐，有無了解過個環境，了解過個市場。少左自由行大家都明難做，仲要咁樣力捽？試問依加咁經濟有邊個客會隨便用份糧的两份之一去換部手機或買部手機。大家心中有數。阿姐你咁得閒巡鋪，倒不如多行對手，深入了解人地點解比我地強，有咩係可以學仲好啦，依加個個返工聽到閣下巡鋪就神經質，唔係你掂咯，係比面你title咯，個個依加返工隨時都準備好撈唔掂走人，試問點同你去砌阿低能。</w:t>
      </w:r>
    </w:p>
    <w:p>
      <w:r>
        <w:t>我曾經係澳門小員工一名，香港係點我就唔知，澳門近期就真係大爆離職潮，連班揸匙嘅都走左一半，原因就條上年尾新嚟個 OM 四眼叔攪到成班同事無日安寧！硬要將香港標準套落嚟，攪到個個叫苦連天，係澳門同事都知出邊大把工人工高過你，仲响度做都係諗住安安份份，你要咁攪，咪好似而家咁走曬囉！過多一排走得仲多！</w:t>
      </w:r>
    </w:p>
    <w:p>
      <w:r>
        <w:t>小弟有幸遇到當期時呢個OM四眼叔英明領導新界區(攪到污煙瘴氣，天怒人怨)，真係令到新界區上下一心「小」「七」佢，重有好多人準備辭職信。好彩细Lun返來主持大局撥亂反正，先至留住班人。OM四眼叔有後台，大媽二媽都係佢嘅人，咪調佢返office，但之後聽講迫走咗EW Jacky。</w:t>
      </w:r>
    </w:p>
    <w:p>
      <w:r>
        <w:t>而家身在小世界 樣樣都係target！</w:t>
        <w:br/>
        <w:t>1)食粥食飯嘅s6</w:t>
        <w:br/>
        <w:t>2)連粥水都冇仲要有可能扣你錢嘅iphone</w:t>
        <w:br/>
        <w:t>3)唔知點樣叫客買嘅iphone配件數</w:t>
        <w:br/>
        <w:t>4)一個爆鑊外置充一個只能配三星手機個遙控又冇電嘅自拍棍一個買咩機都係s6嘅玻璃貼</w:t>
        <w:br/>
        <w:t>5)唔知幾時先有人睇嘅藍芽喇叭</w:t>
        <w:br/>
        <w:t>6)唔識咩牌子嘅美容機</w:t>
        <w:br/>
        <w:t>7)a+</w:t>
        <w:br/>
        <w:t>8)慢流 最新最整蠱嘅canon6d stm套裝</w:t>
        <w:br/>
        <w:t>真係每個禮拜要解嘅可以寫本小說出嚟…</w:t>
        <w:br/>
        <w:t>所以近排瘋宅要請人唔好請啲已離職or有銷售經驗嘅人 而係要請啲曾經寫過小說嘅作家至係 因為逢星期日又要做生意 又要寫解釋 又要指定時間交稿 冇啲寫作能力嘅人又點做到呢！</w:t>
      </w:r>
    </w:p>
    <w:p>
      <w:r>
        <w:t>本人已離職年幾，最近都收到信叫人返黎做。</w:t>
        <w:br/>
        <w:t>心諗你都痴9線。係好既我就吾洗走啦。仲有調去d新鋪 出得個萬零蚊。最好笑行10分鍾已經有間大鋪係附近。款吾多，貨吾齊，叫我點賣。</w:t>
        <w:br/>
        <w:t>如果要返黎做吾該執7哂d死鋪先。調整返你條薪金水平。</w:t>
      </w:r>
    </w:p>
    <w:p>
      <w:r>
        <w:t>我都收到信叫我返去吃回頭草呀，直頭無明火起想燒咗封信佢，我真係想告番佢侵犯我私隱，仲 keep 住我啲個人記錄，仲敢寄信來騷擾我</w:t>
        <w:br/>
        <w:t>我聽番啲大師兄講，寫字樓已被機場三子搞到民不聊生，先講最癈嘅 OM 四眼大叔，只顧玩弄權力，以為自己所推行嘅新政策有幾咁前無古人，後無來者，唉，咪又係紙上談兵，有師兄講得好啱，EW Jacky 都炒番佢魷魚，阿叔以為自己好勁，加曬啲 EW 價錢，開多幾條無人肯做 EW 嘅 Cat.,就話自己做到嘢，咁咪又係搞死曬前線班兄弟，一個字，你好癈囉</w:t>
        <w:br/>
        <w:t>阿二姐，你只懂行鋪，偷影相，行行企企講食粥食飯睇呢鋪，咁短見嘅對白，好心你啦，行入去間鋪關心吓前線班兄弟手足仲好啦，了解下現在市場情況啦，你驚班兄弟企曬係門口，手持 A3 牌會打你咩，一個字，你仲癈囉</w:t>
        <w:br/>
        <w:t>阿大姐，唔該你如果自認自己未有能力統領三軍，無料到嘅就退位讓賢啦，啲 Main Cat. 唔夠人打，就退守果啲附加產品，喂有咩意思呢，前線班兄弟，為咗你果啲咩 A+,IPT,美容神器 etc...,搞到連 sales 都不如，阿大姐比你啲附加產品爆到數又如呢？保護貼對比 LY 升咗 1000% 呀？你老細唔笑你報條咁嘅數出來，來笑番你點解會咁報啦，一個字，你超癈囉</w:t>
        <w:br/>
        <w:br/>
        <w:t>各位想吃回頭草/未入職嘅兄弟，請三思再去見呢份 on9 嘅工作囉！</w:t>
      </w:r>
    </w:p>
    <w:p>
      <w:r>
        <w:t>如果師兄們收到叫你地返去嘅回頭信，咪打去或寫信去私隱專員公處投訴瘋宅，睇怕班低能高層都要同黎生解釋。</w:t>
      </w:r>
    </w:p>
    <w:p>
      <w:r>
        <w:t>瘋宅門市病態一覧：</w:t>
        <w:br/>
        <w:t>1）要高 i</w:t>
        <w:br/>
        <w:t>2）唔洗 sell 督住要</w:t>
        <w:br/>
        <w:t>3）一百幾十唔係生意</w:t>
        <w:br/>
        <w:t>4）生意唔好但要人工高</w:t>
        <w:br/>
        <w:br/>
        <w:t>[ 本帖最後由 FTRSM 於 2015-4-19 11:59 AM 使用 編輯 ]</w:t>
      </w:r>
    </w:p>
    <w:p>
      <w:r>
        <w:t>Don't work for Fortress, they only know how to abuse you.</w:t>
        <w:br/>
        <w:t>They only know how to shift blame to others while not revise their poor marketing strategies that only target mainland customers.</w:t>
      </w:r>
    </w:p>
    <w:p>
      <w:r>
        <w:t>1)返工搵錢，天經地義，份底咁低鋪頭tg天文數字，唔高i點生活</w:t>
        <w:br/>
        <w:t>2）有客篤當然最好，人之常情，但好多同事都想sell客，但好多鋪客都冇，sell條鐵，當然有d皇親國戚鋪大把promoters,班同事出幾皮嘢都唔使做，但大部分鋪都唔係</w:t>
        <w:br/>
        <w:t>3）跟本係你班廢人攪成咁，就算間鋪開$1000k acc.都冇用，都係要解main cart數,班同事先會唔理d細嘢</w:t>
        <w:br/>
        <w:t>4）仲講呢個問題？大環境唔好，鋪頭位置唔好，亂開鋪，新鋪一出掛p牌，自己人搶自己人生意，marketing唔夠力，offer跟唔到…………………，係由公司一手做成，幾十年都唔改，生意唔好，仲要怪同事唔做嘢？</w:t>
      </w:r>
    </w:p>
    <w:p>
      <w:r>
        <w:t>本人之前喺呢間公司做咗差唔多十一年區長, 等我黎講句公道說話, 十二個字, 肥上瘦下, 用人為親, 管理層癈, 所有部門主管都無電器零售經驗, 對電器行一知半解, 十幾二十年都輸俾百記都唔知, 唔識租舖唔識攞貨唔識搵代言人, 系統唔啱用.....只識欺壓班細, 但人工高霸住個位, 黎繼明又慒盛盛俾呢班野呃到, 總之敗軍之將不可言勇, 負國之臣不可言忠, 反省下啦, 喺度做嘅朋友, 忍下啦!</w:t>
      </w:r>
    </w:p>
    <w:p>
      <w:r>
        <w:t>其實發現咁多問題既師兄師姐~~~覺得唔適合做既~可以快少少RESIGN,點解仲做呢,成日都聽到同事話搵少左搵少左,講真,你自己擺左幾多心機落去先得GA,用心做但又出唔到自己覺得應得既人工,咁咪走囉,可以出去另謀高就,如果喜歡做電器SALES既,可以試下見下雷仔百記囉,咁可以比較下邊間公司好~~到時再黎討論下囉,係度發洩完,明天咪又係返工,老細開完會咪又有新TARGET,到時咪又追過囉</w:t>
      </w:r>
    </w:p>
    <w:p>
      <w:r>
        <w:t>樓上位新界區小學雞，本人已離職及已另謀高就，咁我咪繼續有資格係到寫嘢囉</w:t>
        <w:br/>
        <w:t>好心你唔好知少少就扮曬代表啦，幾多前線嘅守業者，不知仲付出緊幾多努力及心血，可惜眼見間公司不進則退，有幾多心酸，你又知幾多呢</w:t>
        <w:br/>
        <w:br/>
        <w:t>管理層施政混亂，經常玩弄辦公室政治，大家都各自為政，經常為做而做，推卸失誤責任，唔做唔錯，多做多錯，你哋樓上班人都已經咁亂，咁樓下班人又點樣可以一齊搞好間公司呢</w:t>
        <w:br/>
        <w:br/>
        <w:t>前線人才流失，員工係公司重要嘅資產呢個道理都唔識，呢間大公司好打極都有限啦，又有好多澳門開國功臣都炒番 OM 大叔魷魚，唉，又一個不懂尊重員工嘅管理層</w:t>
        <w:br/>
        <w:br/>
        <w:t>Buyer 們，得閒嘅就行吓場啦，仲係送緊果啲質數咁差嘅贈品呀，咩話呢個就係你哋 offer table 入面最低價，唔怪得無曬回頭客啦，已被對手洞悉了</w:t>
        <w:br/>
        <w:br/>
        <w:t>經理們，做吓嘢多啲反映番現在營商環境比管理層知道啦，仲係每星期坐係經理室到寫緊 weekly feedback,reason,action，乜真係有用咩，醒吓啦，個市場變緊啦，寫咁多真係有用咩，係喎，海洋神級經理，仲有無係經理室打機呀，有無管理好你位神級主任走去隔離搞事呀，聽啲大師兄講，原來你係掛名紙牌經理，無人聽你果啲癈話，可否出來發表吓點解你咁神級嘅</w:t>
      </w:r>
    </w:p>
    <w:p>
      <w:r>
        <w:t>咁點解唔轉去百xx?</w:t>
      </w:r>
    </w:p>
    <w:p>
      <w:r>
        <w:t>重駛你教, 轉咗做蘇0男兩個幾月啦!</w:t>
      </w:r>
    </w:p>
    <w:p>
      <w:r>
        <w:t>首先恭喜你地已經轉左工~~</w:t>
        <w:br/>
        <w:t>其實間公司有問題並唔係一時三刻突然有,價唔夠對手做,個個都知GA LA,咁咪要反映俾上面知囉,打俾BUYER拎價,拎唔到報返上面知,咁起碼叫做盡力做左自己本份,開唔到單都冇計GA,但而家係好多同事都HEA做,咁咪影響士氣囉,生意邊會好???如果下下用價錢黎做,駛Q請你咩,做SALES就係靠把口 GA LA</w:t>
      </w:r>
    </w:p>
    <w:p>
      <w:r>
        <w:t>喂新界小學雞，記得要努力比心機做曬 Pocket U 及橙色果本暑期作業呀，有助提昇你嘅銷售技巧呀</w:t>
        <w:br/>
        <w:t>記得返工唔好 HEA 做，貨場無客果時，記得手持 A3 POP 企係門口做 Greeting 呀，唔好企到呆四咁，一陣間比呀二姐偷影咗你相就唔好啦</w:t>
        <w:br/>
        <w:t>如果價錢唔夠對手做，咁你記得打比 Buyer 通知佢老人家一聲，拎唔到價嘅，記得係 weekly feedback remark 番，盡咗自己本份，開唔到單嘅，其實你叫個客去第 2 間買就得 GA 啦，我哋唔使打電話咁麻煩，一按電腦就知道做到㗎啦</w:t>
        <w:br/>
        <w:t>我哋唔使企曬係門口做 Greeting GA,啲客會自己識行入來買嘢，做零售當然要靠價錢及贈品啦，但啲客又好 Buy 我哋，不解釋，總之就唔使下下靠把口企門口大聲做 Greeting 啦，我哋又唔係請 Sales 企係門口做 ' 石 Q '</w:t>
      </w:r>
    </w:p>
    <w:p>
      <w:r>
        <w:t>如果靠把口同服務可以贏到平你成$1000嘅對手鋪，我都想聽下你點sell，貨一樣，送嘅野一樣，售後服務一樣，咁點解我要買貴一千，唔買平一千？消費者個個都格價傢喇！價錢唔夠人打已經輸左6成！貨唔夠又輸埋4成，咁點贏？</w:t>
      </w:r>
    </w:p>
    <w:p>
      <w:r>
        <w:t>聽大師兄講，聞說我地係度表達不滿，HR要定期滙報比上大人(好似黎生都要通知)，同要即時做野疏通我地的不滿情緒，因為前人曾經激到寫信比李生及黎生投訴，但今次我又唔多覺上面重視喎。</w:t>
      </w:r>
    </w:p>
    <w:p>
      <w:r>
        <w:t>樓上6xx新人其實係咪公司打手？</w:t>
        <w:br/>
        <w:t>點解公司有問題唔諗辦法解決而係要想公司好嘅同離職？阿新人，唔通你畀人屈你犯法你唔會打官司，而係走佬？</w:t>
        <w:br/>
        <w:t>但你要明白公司裏面有好多同事一d</w:t>
      </w:r>
    </w:p>
    <w:p>
      <w:r>
        <w:t>既然要由HR滙報又如何 最重要肯改 而家佢地就算親自睇完呢度嘅留言 都會視而不見啦！老實講 連個收銀部電腦又舊又慢 呢啲最基本都做唔好…滙報幾多次都冇用啦！</w:t>
      </w:r>
    </w:p>
    <w:p>
      <w:r>
        <w:t>樓上6xx新人其實係咪公司打手？</w:t>
        <w:br/>
        <w:t>點解公司有問題唔諗辦法解決而係要想公司好嘅同離職？阿新人，唔通你畀人屈你犯法你唔會打官司，而係走佬？</w:t>
        <w:br/>
        <w:t>你要明白公司裏面有好多同事一d都唔hea,對公司有歸屬感先唔走，但公司就愈攪愈亂。</w:t>
        <w:br/>
        <w:t>仲有sell唔係靠把口咩都得㗎，都要睇客，你覺得你自己把口值幾錢？點解公司唔可以接收埋要offer果班客呢？</w:t>
      </w:r>
    </w:p>
    <w:p>
      <w:r>
        <w:t>講真~~貴得1000既咪又係電視機單鏡機~~相差一百幾十既~~打俾BUYER我諗而家冇邊個會夠膽唔跟囉</w:t>
        <w:br/>
        <w:t>樓上師兄講下仲有咩產品價錢相差太多而流失客...????</w:t>
        <w:br/>
        <w:t>可能去到我呢個位睇野睇化左啦~~公司有內在問題個個都知GA LA</w:t>
        <w:br/>
        <w:t>我唔係叫人唔做~~係叫人自己諗清楚適唔適合做姐~~~</w:t>
      </w:r>
    </w:p>
    <w:p>
      <w:r>
        <w:t>[ 本帖最後由 海洋達人 於 2015-5-7 04:44 AM 編輯 ]</w:t>
      </w:r>
    </w:p>
    <w:p>
      <w:r>
        <w:t>版主，其實寫信或 E-MAIL 投訴信比和黃高層，或者衝擊火炭屈臣氏大廈，講解機場三子無能嘅司政，其實絕非難事，只可惜前線員工缺乏工會，一個大家可以集體爭取員工權益嘅平台，所以好多嘢都好難成事</w:t>
        <w:br/>
        <w:t>各位守業者，等 OM 大叔自己係寫字樓做住大時代主角先啦，佢已經燃點起好多火頭，大家買定花生睇佢幾時爆煲仲好啦</w:t>
        <w:br/>
        <w:br/>
        <w:br/>
        <w:br/>
        <w:br/>
        <w:br/>
        <w:t>[ 本帖最後由 海洋達人 於 2015-5-7 04:10 AM 編輯 ]</w:t>
      </w:r>
    </w:p>
    <w:p>
      <w:r>
        <w:t>新界小學雞，我諗除咗貴公司啲 A+ 產品之外，其實貴公司條條 Main Cat. 嘅價錢及贈品都係跑輸大市，講多樣嘢比你聽，知唔知點解只有貴公司去對手到 check 價，無其他競爭對手去番貴公司 check 價，不解釋</w:t>
        <w:br/>
        <w:t>唉，小學雞呀小學雞，你呢個 ' 石 Q ' 嘅 Post,問心真係好鬼難做㗎，你今日做咗 Pocket U 及暑期作業未呀，快啲做完曬佢，咁你好快就會青出於藍，比心機呀</w:t>
      </w:r>
    </w:p>
    <w:p>
      <w:r>
        <w:t>哈，講開呢間老字號同我好有淵源，我80年代仲係港燈時做過幾年，後來轉咗去其他公司做，01年我做洗衣機promoter,公司派我去青衣嗰間，01年經濟好差，我一早知做promoter要老奉幫手開埋其他牌子嘅單，我都有照做，射唔到我自己牌子就叫番瘋宅自己sales開單，點知有一日，條仆街經理叫我入房傾幾句，佢老味佢話你係promoter，但係我哋公司都要求你幫手賣其他牌子嘅機，聽佢講完我心諗，你係咪傻架，我哋做promoter嘅點會自己開單，只會寫好晒之後就瘋宅sales填番經手人，無謂晒咗d星星益瘋宅，你老味你身為經理唔係咁都唔知係嗎，咁我就同佢講，哦，好啦，我會加多d心機賣多d機架啦，點知佢聽完我咁講佢仲無啦啦爆粗話而家做sales真係好煩，真係好撚煩，我都不以為然，講完就收工走，點知第二日我番工，一到瘋宅就有sales叫我打電話番自己公司，我照做啦，公司個阿頭話我比個濕九經理投訴，話我態度唔好，要即時換人，屌，唔撚係嗎，我一句都冇兀過佢，仲係佢自己爆粗 ，我真係發毒誓都敢，以上我講嘅嘢100%真實，如果條濕九經仲做緊，咁瘋宅唔差至奇。</w:t>
        <w:br/>
        <w:br/>
        <w:t>[ 本帖最後由 一場醉 於 2015-4-29 03:55 AM 使用 編輯 ]</w:t>
      </w:r>
    </w:p>
    <w:p>
      <w:r>
        <w:t>首先你要知道好多客唔會因為唔啱價同你講，第二你去check價亦未必check到晒人地全部產品個最低價，第三你個react價同人地直放畀個客個價一樣，咁個客會點諗，第四邊個話你知buyers一百幾十就會跟？買到單都同你講跟唔到啦！最後你做足晒嘢都開唔到張的確係可以解釋，但你依然係會畀人</w:t>
      </w:r>
    </w:p>
    <w:p>
      <w:r>
        <w:t>一田百貨CEO莊偉忠</w:t>
        <w:br/>
        <w:br/>
        <w:t>http://www.capitalentrepreneur.com/common_emag/view_content.php?issue_no=105&amp;pub_id=23&amp;top_id=154&amp;art_id=177408</w:t>
        <w:br/>
        <w:br/>
        <w:br/>
        <w:br/>
        <w:br/>
        <w:br/>
        <w:t>[ 本帖最後由 起來吧同胞們 於 2015-4-29 09:59 AM 使用 編輯 ]</w:t>
      </w:r>
    </w:p>
    <w:p>
      <w:r>
        <w:t>但我估OM大叔一定死唔去，因為機場三子的老大歐大姐引入另外個兩條癈柴入來瘋宅，點都要保住佢地兩條命，事旦一個有事，問起原來係歐大姐引入，咁咪要負責囉，所以機場三子根本搭住同一條船。所以OM大叔有持無惧，周圍勅火頭，成日抬歐大姐個名出來嚇人，其實自己就最無料到，狐假虎威咪就係OM大叔。另外陸二姐就更無膽及更加無料到，只係識偷影同9up，我懷疑陸二姐同歐大姐有瞹眛關係，大家明啦</w:t>
        <w:br/>
        <w:t>據office可靠線人報料，陸二姐係各部門阿頭眼中只係一個無料無膽嘅二打六，陸二姐成日係各部門阿頭面前扮friend兼低B咁笑，當然對住我地就嚴肅。OM大叔勅慶好多人喎，包括秘書小姐Carol、阿Ying、大小區長、澳門店長、Marketing、IT Paul哥成team人、採購部、等等數之不盡，不過都唔會死，因為有歐大姐</w:t>
        <w:br/>
        <w:br/>
        <w:t>[ 本帖最後由 amigo99 於 2015-4-29 11:50 AM 使用 編輯 ]</w:t>
      </w:r>
    </w:p>
    <w:p>
      <w:r>
        <w:t>S6隻垃圾機,有人會買嗎?</w:t>
      </w:r>
    </w:p>
    <w:p>
      <w:r>
        <w:t>大家都明好多時客人都會睇價做人~~咁其實去到買單都唔跟既~~佔好少數囉~~</w:t>
        <w:br/>
        <w:t>我見電視部同事咪一樣開到單~~睇你有冇技巧姐~~~999價經常用GA LA~先999價接客,再射其他機開831,呢D咪叻仔囉..但首先前提你知唔知對手做咩價先????? ,人地用緊咩武器打你都未知,咁你咪只有捱打囉,呢樣咪睇你擺幾多心機落自己部門度囉,想搵錢,又唔駛用腦,邊有咁著數GA呢.但好多時D CHEAP精又眼紅人咁叻,有客接到但又唔捨得D I仔 整個831價個客嘆...D 生意咪走左囉...講真呢D人大有人在~~</w:t>
      </w:r>
    </w:p>
    <w:p>
      <w:r>
        <w:t>過嚟蘇記做啦. 電視又多盤價錢又到, 又唔駛聽羅賓d 燃吊粗口, 駛乜咁辛苦唧！</w:t>
      </w:r>
    </w:p>
    <w:p>
      <w:r>
        <w:t>有個POOR系到。。幾多都做到啦~~</w:t>
        <w:br/>
        <w:t>不過出得果13000~16000你都願意？</w:t>
        <w:br/>
        <w:t>我走左2年啦。我之前同事&amp;主任都走左成年</w:t>
        <w:br/>
        <w:t>加油啦蘇寧男~~~</w:t>
      </w:r>
    </w:p>
    <w:p>
      <w:r>
        <w:t>新人心境好系好事黎既~~同我當初入黎一樣~</w:t>
        <w:br/>
        <w:t>加油啦im new~</w:t>
      </w:r>
    </w:p>
    <w:p>
      <w:r>
        <w:t>埃瘋話利錢低要跟 sell 下配件增加利錢！</w:t>
        <w:br/>
        <w:t>蛇陸利錢正常呀？但係又要 sell 配件增加利錢噃！Target 仲要同埃瘋一様！</w:t>
        <w:br/>
        <w:t>你話班人係咪失心瘋！？想做死 MP 班人呀！</w:t>
      </w:r>
    </w:p>
    <w:p>
      <w:r>
        <w:t>師兄咩國家過黎？咁大鄉音？</w:t>
      </w:r>
    </w:p>
    <w:p>
      <w:r>
        <w:t>咦，收風Gary去了白街做MD，會唔會第時又睇番瘋宅、屈銀紙？再加白街，末玩晒？</w:t>
      </w:r>
    </w:p>
    <w:p>
      <w:r>
        <w:t>前凶宅mp部員工!走左大半年,好好彩當時決定掉舖令我下定決心離開呢間公司 呢個地獄...出份糧越黎越少,做既野越黎越多,仲要驚比人入位 掉去等死部門..明爭暗鬥!但講緊都係揾得萬令二萬炸..陰公,,反工早,夜,full..Gameboy更,冇數冇得落閘..要做樣比班廢物高層睇!!條街冇唒人都要企係度發毛,出i瘋又要老連甘早反公司做馬騮戲同班傻西炒家玩,仲要冇i仔,都唔知咩道理..以上係個人睇法,但好多現役員工都接受洗腦,冇家庭負擔正常都一定早走早著,留低既都係d做左十幾碌唔知走得去邊又或者有好大負擔既老員工..接受現實。</w:t>
      </w:r>
    </w:p>
    <w:p>
      <w:r>
        <w:t>夠而家新界痴線</w:t>
        <w:br/>
        <w:t>MAIN CAT成個月如果唔到LY又要交REPORT,而家係咪返工為解釋</w:t>
        <w:br/>
        <w:t>根據以往慣例,又BY QTY,BRAND,ATV 乜乜物物</w:t>
        <w:br/>
        <w:t>又面聖又要作文</w:t>
        <w:br/>
        <w:t>其實請我地係返黎作文定做生意?</w:t>
        <w:br/>
        <w:t>ABM叫SS寫,SS叫返SSA OR SA 寫</w:t>
        <w:br/>
        <w:t>_你老_,個解釋有用咩?</w:t>
        <w:br/>
        <w:t>新OM仲話乜乜失敗者找藉口,成功者乜乜乜</w:t>
        <w:br/>
        <w:t>每星期叫我地解釋咪叩我地找藉口,姐係我地公司已經係一個失敗者</w:t>
        <w:br/>
        <w:t>新OM真係有先見之明</w:t>
      </w:r>
    </w:p>
    <w:p>
      <w:r>
        <w:t>樓上位兄弟，今年前線小世界人才流失率特別多，平均一間鋪，已經最少走咗 1 至 2 個，呢條 MP Main Cat. 為何走到江河日下，大勢已去呢個地步，唔使我講，大家心裡面已經知道答案</w:t>
        <w:br/>
        <w:t>一條咁大嘅 Main Cat.,竟然要由 2 位癈柴 buyer 負責，但係仲衰過無人負責，德哥你係時侯要下台反省下啦，唔該</w:t>
        <w:br/>
        <w:t>輸價錢輸贈品就唔使講，仲要輸 Trade in 價，輸 bank promotion， 對手仲要免登記及無上限回贈，輸搬資料服務，輸無示範機等等，咁即係要話比人聽，我現在要上戰場打扙，但前面對手有 10 個人，但係公司只比 2 粒子彈給我，其他嘢要自己搞掂，嘩，大佬呀，咁即係叫我赤手空拳站在對手前面比人打</w:t>
        <w:br/>
        <w:t>班膠層又係另一 on9 嘅亮點，啲價錢，贈品，bank promotion 唔夠人打，就走去賣貼賣套賣自拍神掍，仲以為自己好鬼勁，賣到爆曬數咁，其實咪又係自欺欺人，個市場不斷輸緊比人</w:t>
        <w:br/>
        <w:t>當你班癈柴仲坐係 office 到 update 緊個 offer table 果時,人哋已經唔使睇你個 offer table 出招打緊你啦傻仔，得閒學吓嘢啦新界小學雞，不解釋</w:t>
        <w:br/>
        <w:br/>
        <w:br/>
        <w:br/>
        <w:br/>
        <w:br/>
        <w:t>[ 本帖最後由 海洋達人 於 2015-5-7 04:05 AM 編輯 ]</w:t>
      </w:r>
    </w:p>
    <w:p>
      <w:r>
        <w:t>師兄，請問邊條新癈柴 OM ？</w:t>
        <w:br/>
        <w:br/>
        <w:t>[ 本帖最後由 海洋達人 於 2015-5-7 04:00 AM 編輯 ]</w:t>
      </w:r>
    </w:p>
    <w:p>
      <w:r>
        <w:t>成功者找方法</w:t>
        <w:br/>
        <w:t>失敗者找藉口</w:t>
        <w:br/>
        <w:br/>
        <w:t>咪新OM果三子做出黎囉</w:t>
        <w:br/>
        <w:br/>
        <w:t>試問,每星期唔到數要我地解釋,解釋,解釋</w:t>
        <w:br/>
        <w:t>食粥食飯睇S6</w:t>
        <w:br/>
        <w:t>佢地成功既方法係S6</w:t>
        <w:br/>
        <w:t>失敗左我地寫解釋</w:t>
        <w:br/>
        <w:t>根本上面班人就當我地係失敗者</w:t>
        <w:br/>
        <w:t>真係好有見地</w:t>
        <w:br/>
        <w:br/>
        <w:t>[ 本帖最後由 天之世 於 2015-5-7 01:08 PM 編輯 ]</w:t>
      </w:r>
    </w:p>
    <w:p>
      <w:r>
        <w:t>OM 大叔好波，踢走曬澳門啲舊人，再用新人獎金 MOP 5000 吸引啲癈人加盟</w:t>
        <w:br/>
        <w:t>轉載:http://www.jooble-cn</w:t>
        <w:br/>
        <w:br/>
        <w:br/>
        <w:t>[ 本帖最後由 海洋達人 於 2015-5-7 11:41 PM 編輯 ]</w:t>
      </w:r>
    </w:p>
    <w:p>
      <w:r>
        <w:t>明天澳門搞大龍鳳招聘大會，人工仲話高過香港，你哋信唔信佢</w:t>
        <w:br/>
        <w:br/>
        <w:t>[ 本帖最後由 海洋達人 於 2015-5-7 11:57 PM 編輯 ]</w:t>
      </w:r>
    </w:p>
    <w:p>
      <w:r>
        <w:t>利害,有能力果D迫走晒,請白紙,可以捱幾耐</w:t>
      </w:r>
    </w:p>
    <w:p>
      <w:r>
        <w:t>叫OM大叔先自己去應徵，由低做起比歐大姐睇吓佢能力有幾高。睇吓佢做sales可唔可以趕走晒澳門d同事，我相信佢真係有咁嘅能力。</w:t>
      </w:r>
    </w:p>
    <w:p>
      <w:r>
        <w:t>最好今次揾d好似636「那樹」咁嘅人材返來做店長，幫瘋宅清吓倉，唔好扎咁多貨</w:t>
      </w:r>
    </w:p>
    <w:p>
      <w:r>
        <w:t>既然上面寫字樓高層完全唔尊重我地, 前線兄弟姊妹我地要企起身進行全民公投, 誓耍鏟除毒瘤光復瘋宅, 等李+X先生知道我地苦況! 兄弟姊妹一定要擁躍投票, 每人可投兩票,六月尾埋單!</w:t>
        <w:br/>
        <w:br/>
        <w:t>1號, 零售_ESTER LUK;STEPHEN LI</w:t>
        <w:br/>
        <w:t>2號, 採購_KEN NG;JENNY YIP</w:t>
        <w:br/>
        <w:t>3號, 市場_ANNIE WONG;CARMEN CHAN</w:t>
        <w:br/>
        <w:t>4號, Supply Train_GARRICK CHAN</w:t>
        <w:br/>
        <w:t>5號, 租舖_CANTONY</w:t>
        <w:br/>
        <w:t>6號, IT_DANIEL</w:t>
        <w:br/>
        <w:t>7號, CS_MICHAEL CHAN</w:t>
        <w:br/>
        <w:t>8號, 人事_PAULINE</w:t>
        <w:br/>
        <w:br/>
        <w:t>快d投票啦!!!!!!!!!</w:t>
      </w:r>
    </w:p>
    <w:p>
      <w:r>
        <w:t>毒瘤一號, 二號! KEN NG你係男人就改革採購部! 大叔你30幾度重著住件西裝落黎行舖, 係咪on9  ga, 番屋企瞓la!</w:t>
      </w:r>
    </w:p>
    <w:p>
      <w:r>
        <w:t>講真3-7個d人唔係好識</w:t>
      </w:r>
    </w:p>
    <w:p>
      <w:r>
        <w:t>真心佩服HR！為左四眼大叔搞咁多嘢但係又唔投訴得佢驚得罪人！</w:t>
      </w:r>
    </w:p>
    <w:p>
      <w:r>
        <w:t>nan</w:t>
      </w:r>
    </w:p>
    <w:p>
      <w:r>
        <w:t>其實1-5都係服上瘦下嘅佼佼者 可唔可以一次最多投5票 等各師兄弟好做</w:t>
        <w:br/>
        <w:t>因為我一定投俾呢1-5號嘅人</w:t>
      </w:r>
    </w:p>
    <w:p>
      <w:r>
        <w:t>係肥上瘦下</w:t>
      </w:r>
    </w:p>
    <w:p>
      <w:r>
        <w:t>你地班仆街講夠未？! 係呀，擺到明我係歐大娘同陸二娘嘅人，吹咩？! 我心甘命抵做公公做太監幫手攞手袋除大褸，你地無咁嘅福份好似我咁。我一來到瘋宅做新界區OM，攪到天怒人怨同一鑊粥咁都無事，因為我做錯事有大娘二娘佢地兩個撑住，鬼叫我地係機場幫。之後大娘重升咗我上Office，倆人之下萬人之上。我係好鍾意攪屎棍，攪到Jacky走，攪到Thomas走，攪到澳門所有人走，點解？! 因為佢地有料，我無料到。之後我請返晒自己友，全部聽我話。你地班友唔服我唔緊要，咪辭職囉。我背後係咩人，你地知架，我唔會死亦唔會走。我重有重大任務，要攪走晒大頭文、細Lun、阿龔、AM、DM、SM，因為我要請自己班底嘅人又或者我控制到嘅人。做就你地班契弟做，功就緊係我向大娘二娘去拎功。其他部門我都攪過晒，你班二打六唔識我，咁我咪去攪到你知道我有幾勁，不過我一定枱歐大娘同陸二娘個名出來，你地d部門阿頭咪要死死地跟住去做。你地咪去投訴我，我有大靠山，連HR 周大姐我都未驚過，無人可以奈我何，哈哈哈哈！</w:t>
        <w:br/>
        <w:br/>
        <w:t>[ 本帖最後由 OM大叔 於 2015-5-9 11:30 PM 使用 編輯 ]</w:t>
      </w:r>
    </w:p>
    <w:p>
      <w:r>
        <w:t>各位守業者，小心唔好比 OM 大叔 或 新界小學雞 嘅假身煽動，等佢哋買定爆谷等入場睇戲</w:t>
        <w:br/>
        <w:br/>
        <w:t>我哋無工會及經費，前線人員根本就無籌碼與膠層來一場轟轟烈烈嘅對坑，如果大家對豐仔仲帶有一份熱血，本人建議大家一人一意見，直接電郵至屈臣市(香港)有限公司 ，URL: http://www.aswatson.com/chi/html/contact/index.html,千萬不要受人煽動，直接衝上火炭屈臣市 6 樓搞事</w:t>
        <w:br/>
        <w:t>不過其實和黃有無心搞好間豐仔，到時肯唔肯派人過來了解一下，又係另一個問題？再加上一班龜縮嘅膠層阿頭及各大區長經理肯唔肯齊心企出來數臭機場 3 子嘅癈政，又係再另一個問題？</w:t>
        <w:br/>
        <w:br/>
        <w:t>聽班大師兄講，機場 3 子今年再交唔出成績，其實佢哋都要執定包袱走人，所以佢哋先至由年頭開始，盡地一煲出盡力話要搞改革，不過好可惜，未到年尾已經知道結果,所以大家唔使衝動，買定花生等大姐二姐玩引火自焚，OM大叔玩自爆仲好啦</w:t>
        <w:br/>
        <w:br/>
        <w:t>[ 本帖最後由 海洋達人 於 2015-5-10 03:34 AM 編輯 ]</w:t>
      </w:r>
    </w:p>
    <w:p>
      <w:r>
        <w:t>歸根究底都係上面果幾個管理有問題，由始至終的問題都未能根本解决。</w:t>
        <w:br/>
        <w:t>1.成日叫同事放多的時間做生意，但無生意時又要提供合理解釋，根本好多解釋都係無用，幾個字解釋到，想做生意想揾錢，但無客sell。去到區長度，唔接受，明ge,因為區長上到去講返呢的話都係比人插。解唔通時的同事咪埋埋頭苦幹寫解釋咯，的經理咪埋頭苦幹解report 咯，一層要一層解，即上面果幾個講的都係廢話。點放多的時間心機做生意阿大哥。花咁多時間去解釋一個已成事實的結果，不如諗下來緊有咩support 比的前線？好多野去到今時今日咁局面，明白的，好多野有時係靠捽就有成效的，但係唔係下下都捽到爆呢？絶對認同有的師兄講，好多時唔係爲生活爲頭家，你班友食屎啦。</w:t>
        <w:br/>
        <w:t>2.成效問題，好多時做好多野，做死一大餐都係爲做而做，爲解而解。好多野店長唔敢反映，反映左去到區長都唔敢講。明ge,要保住自己飯碗阿嘛。的人走下又一個，走下又一個，到時候自己做埋距咯。唔好以為大把人做阿，唱都唱衰間公司啦，的同事日日都起網絡到講，時下的年輕人係好鍾意上網睇其他人feedback 公司的好與壞咖。請到大把人的話又唔使由過完年到依架都存在人手不足問題啦。你上面班大帝興其咁得閒不如真係認真諗下有咩帮到前線做生意啦，唔係咁個講字得個攻略，你估依架打機咩。陸二姐巡鋪啦光明磊落的啦，係間鋪有問題，的同事有問題你閣下當眼都望到咪行入去，出聲咯。邊度唔得咪remind 咯，再有下次咪屌咯，又影相，小朋友行為咪，你係OD來咖。一層壓一層，同事店長比人小的仲甘。區長店長同事人心惶惶。貨源，前台系統日覆一日都未有解決方案。炒左一的無用buyer得唔得阿？舉手叫黎生比錢買過一套全新有效收銀系統得唔得阿？班人做事永遠都係，唔出事就樣樣無問題，一出事就呢度有問題果度要改，那樹事情如是也。</w:t>
      </w:r>
    </w:p>
    <w:p>
      <w:r>
        <w:t>講真係,今年有幾多人已走大家心中有數</w:t>
        <w:br/>
        <w:t>而且機場3子果一套 套落而家既情況根本無用</w:t>
        <w:br/>
        <w:t>無人流你變出黎俾我地!?</w:t>
        <w:br/>
        <w:t>走既人多話請既人</w:t>
        <w:br/>
        <w:t>人手唔夠就緊嫁喇而家</w:t>
        <w:br/>
        <w:t>你仲唔請人留人心,做死留係度班人</w:t>
      </w:r>
    </w:p>
    <w:p>
      <w:r>
        <w:t>其實你哋個個星期都有招聘日架啦，但我之前見都下四，五次。</w:t>
        <w:br/>
        <w:t>但次次都冇下文的（利申：我有經驗，唔係白紙）</w:t>
        <w:br/>
        <w:t>所以我好奇怪貴公司是否係請人的</w:t>
      </w:r>
    </w:p>
    <w:p>
      <w:r>
        <w:t>占占先生，招聘日係大公司一定要搞傢，唔搞政府告傢。</w:t>
        <w:br/>
        <w:t>本公司依家仲點請人？間間鋪都無生意，條條cat都跌數，十個煲得一個蓋！仲點請人？又要俾得少，又要要求高！</w:t>
        <w:br/>
        <w:t>所以唔係你有問題係間公司有問題姐！</w:t>
      </w:r>
    </w:p>
    <w:p>
      <w:r>
        <w:t>而且舊同事一個一個走，</w:t>
        <w:br/>
        <w:t>新同事一返工，見到開早會都嚇親喇！</w:t>
        <w:br/>
        <w:t>1)又鋪頭數</w:t>
        <w:br/>
        <w:t>2)又GSales</w:t>
        <w:br/>
        <w:t>3)又NSales</w:t>
        <w:br/>
        <w:t>4)又部門數</w:t>
        <w:br/>
        <w:t>5)同事個人數</w:t>
        <w:br/>
        <w:t>6)又話EW，</w:t>
        <w:br/>
        <w:t>7)又話IPT，</w:t>
        <w:br/>
        <w:t>8)又A+，</w:t>
        <w:br/>
        <w:t>9)又神秘人，</w:t>
        <w:br/>
        <w:t>10)又iphone s6配件</w:t>
        <w:br/>
        <w:t>仲有數之不盡嘅target</w:t>
        <w:br/>
        <w:t>新同事一入職見到咁環境仲會同你做？出份糧又係最低工資，又要俾唔起，又要要求高，唔好玩啦！</w:t>
        <w:br/>
        <w:t>出幾多糧咪做幾多野囉，gery返左百街，我睇你地3隻基場3屎幾時俾gery踢走埋！</w:t>
      </w:r>
    </w:p>
    <w:p>
      <w:r>
        <w:t>昨晚同啲大師兄一齊睇波先至搞笑，一邊睇波，一邊隊啤，仲要一邊做 Pocket U,原來現在呢間公司，竟然連同事工餘時間都要入侵埋，各位守業者頂住呀，遲啲可能連睇波爆粗嘅言論自由都會無埋</w:t>
      </w:r>
    </w:p>
    <w:p>
      <w:r>
        <w:t>照而家情況來睇，應該Gary回歸的可能性好大，因為機場三子能力真係有限，Gary最多咪睇晒三個BU，到時可以cut走陸二娘及OM大叔，留番歐大姐應該慳唔少。</w:t>
      </w:r>
    </w:p>
    <w:p>
      <w:r>
        <w:t>當年GARY NG夠膽1次每人派6000</w:t>
        <w:br/>
        <w:t>仲有新年1000 WATSON COUPON</w:t>
        <w:br/>
        <w:t>你睇而家?</w:t>
      </w:r>
    </w:p>
    <w:p>
      <w:r>
        <w:t>樓上 Homechild 及 天之世 師兄講得好啱</w:t>
        <w:br/>
        <w:br/>
        <w:br/>
        <w:t>歸根究底和黃根本就無心搞好香港嘅零售業務，無論豐仔，百仔或屈仔，全部都係輸在起跑線上，不解釋，無論市場定位，管理，培訓，電腦系統 等等，乜都係輸比人，管理層無方法，就只懂抄襲人，但永遠都係只懂抄頭及抄尾，核心嘅就揸流灘，每年交完業績報告就算數，唉，咁咪做死樓下一大班伙記囉，成功者找方法，失敗者找藉口，你班 OM 咪又係識講又唔識做，每星期叫班細嘅，花咁多無謂時間去解釋已成事實嘅結果，其實咪又係繼續自欺欺人，個市場不斷輸緊比人，其實你哋樓上班管理層，玩少陣辦公室政治，搞少陣卸膊，諗啲正常啲嘅嘢出來得唔得吖</w:t>
        <w:br/>
        <w:br/>
        <w:t>[ 本帖最後由 海洋達人 於 2015-5-12 01:37 AM 編輯 ]</w:t>
      </w:r>
    </w:p>
    <w:p>
      <w:r>
        <w:t>Homechild 師兄，根本連班 IT 都係癈嘅，如果豐仔都搞收銀系統更新，仲唔 Hang 機 Hang 到你暈</w:t>
      </w:r>
    </w:p>
    <w:p>
      <w:r>
        <w:t>直接SEND去和黃算啦!!!!!!!!!!!!</w:t>
      </w:r>
    </w:p>
    <w:p>
      <w:r>
        <w:t>收到風連湯馬仕都走，瘋宅高層唔係仲覺得四眼大叔無問題呀！</w:t>
      </w:r>
    </w:p>
    <w:p>
      <w:r>
        <w:t>我當然無問題，我都話咗要趕走晒有料又唔聽我支笛嘅人，要用一D聽教聽話，好似霆鋒咁，全部野佢做，有功就我領嘅傀儡返來。即使我份人有些少問題，唔緊要，我背後有歐大娘同陸二娘撑我，你地班仆街寫信去屈人寺總部投訴我都無用，因為歐大娘會幫我處理。我而家幫歐大娘做野，功勞好大，所有瘋宅的內務事情，重有EW都係我去做，我全天候24小時做野，見我夜晚黑11、12點，有時零晨3、4點都出email就知，所以無功都有勞(嘻，其實我9點已經上床瞓，我set好outlook時間send email，D人重以為我好勤力)。歐大娘引薦我入來，點都關照我。</w:t>
      </w:r>
    </w:p>
    <w:p>
      <w:r>
        <w:t>OM 大叔, Ken, Jenny, 借問聲你地知唔知咩叫羞恥架, 阻住個地球轉, 過主啦!</w:t>
      </w:r>
    </w:p>
    <w:p>
      <w:r>
        <w:t>呢班正宗無料厚面皮呃飯食但人工高人辨！</w:t>
      </w:r>
    </w:p>
    <w:p>
      <w:r>
        <w:t>其實應該組織工會</w:t>
      </w:r>
    </w:p>
    <w:p>
      <w:r>
        <w:t>IPT係其中一樣被極度重視嘅on9嘢</w:t>
        <w:br/>
        <w:t>有人入黎買iphone我一定話冇貨</w:t>
        <w:br/>
        <w:t>唔計生意 啲on9 i出三千下個月話出多左扣返二千</w:t>
        <w:br/>
        <w:t>仲要蝕IPT</w:t>
        <w:br/>
        <w:t>答冇仲好過賣</w:t>
      </w:r>
    </w:p>
    <w:p>
      <w:r>
        <w:t>同自由行有關係嗎？</w:t>
      </w:r>
    </w:p>
    <w:p>
      <w:r>
        <w:t>經過見到個POST入黎搭下嘴</w:t>
        <w:br/>
        <w:br/>
        <w:t>唔好玩啦 豐澤回收價又低又要左扣又扣 贈品又無</w:t>
        <w:br/>
        <w:t>上次旺角買兩部電話比老豆同老母</w:t>
        <w:br/>
        <w:br/>
        <w:t>同百記一樣價 問豐澤有咩跟 夠膽死答我咩都無 連MON貼都無張</w:t>
        <w:br/>
        <w:t>即刻過對面百記買 送MON貼 外置充電 同一堆唔等洗卷</w:t>
        <w:br/>
        <w:br/>
        <w:t>剩係拿部2年前規格既MOTO X一代黎講</w:t>
        <w:br/>
        <w:br/>
        <w:t>其他連鎖店一早半年前賤價清哂堆貨(百記半年前賣千六 中原賣二千二)</w:t>
        <w:br/>
        <w:t>你豐澤夠膽死重繼續依架5月重標緊3千六 其他產品個價又係咁 真係哂氣</w:t>
        <w:br/>
        <w:br/>
        <w:t>PS:老老實實豐澤除左自由行區 其實大部分鋪職員都好態度過其他連鎖店</w:t>
        <w:br/>
        <w:t>不過你個價又衰過人 又無回贈 又無贈品 根本就擺明唔做香港人生意 剩係做比錢望都唔望下既自由行</w:t>
        <w:br/>
        <w:br/>
        <w:t>依架自由行開始仆直 你重係繼續價衰 無野送</w:t>
        <w:br/>
        <w:t>我地香港人去其他鋪 都唔黎豐澤啦</w:t>
        <w:br/>
        <w:br/>
        <w:t>[ 本帖最後由 hop15hk 於 2015-5-29 12:47 PM 編輯 ]</w:t>
      </w:r>
    </w:p>
    <w:p>
      <w:r>
        <w:t>好老實咁講，而家FTS嘅客，大多數自由行或忠實Fans，其餘本地客格完價，見對面又平又多贈品，大多數都走人。瘋宅好快比機場三子玩死。</w:t>
      </w:r>
    </w:p>
    <w:p>
      <w:r>
        <w:t>如果我地班兄弟能夠齊心攪工會，一定嚇死機場三子，見國太單野就知，工會幾有power。又好似屈人寺水廠有工會，有乜事即罷工，比到資方好大壓力。</w:t>
      </w:r>
    </w:p>
    <w:p>
      <w:r>
        <w:t>無做咁多年，估唔到問題一樣，最搞笑係出單仲係咁慢</w:t>
      </w:r>
    </w:p>
    <w:p>
      <w:r>
        <w:t>好想講吓1)trade in. 2)贈品. 3)i 仔</w:t>
        <w:br/>
        <w:t>此乃個人見解 各大師兄弟如有不同見解可以指點吓</w:t>
        <w:br/>
        <w:t>1)trade in: 唔明點解啲trade in價會同對手相差得咁可憐 知道對手個價嘞 打去問啦 通常就答我地話冇可能咁高㗎喎 我地個價已經好高 然後就好大方咁俾多$50俾我…咁代表咩？即係可以再有得高啦 如果唔係點會有得俾多$50我呀 更何況對比人地係差$300-$400呀！嗰特高trade in其實係不知所謂 特高完嘅trade in價只不過係人地嘅正常價 人地百仔 衞仔做完就有生意同事仔就有i仔winwin雙贏 我地呢…做緊mp嘅你都知係得個做字 唔好以為做完一單trade in好輕鬆 隨時係要做成粒幾鐘㗎 幫客過資料係好嘥時間㗎 除非個客自己一早備份好晒 唔好話俾我聽你地有天機可以協助前線同事 呢部天機係又慢又hang機又唔update嘅 我相信有天機喺舖頭嘅師兄弟都唔會用呢部廢物去過資料嘅 係㗎 衞仔都有部天機都係會用部機過嘢㗎 咁人地一來有專門負責過嘢嘅同事 二來人地公司support部天機好足 唔似我地連update都差過人…所以我好懷疑呢部天機係咪有人想cap公司水而出現嘅 不過係點都應該由上面嘅人去check吓嘅…不過我就唔會用呢部天機㗎嘞 費時俾客話我地唔專業！</w:t>
        <w:br/>
        <w:t>2)贈品：唔知點解每次出啲贈品 出嚟出去都係頭幾浸嘅呢？要我地一定要show出嚟 又要跟指引又要攞得好睇呀咁 做完一大輪 同客講可以送你呢個或者嗰個啦 不過就爭住你先…人地行過對面買同一樣嘢 一大堆贈品有冇用都好啦 起碼有盛意嘛 咁你係客你會去邊度落單？ 樓上有人話我地少嘢送 其實我地唔想㗎 我地都想送多啲嘢俾你地㗎 但唔知邊鬼個負責入貨嘅buyer唔做嘢咋…我每送一樣嘢都有打單㗎 係唔知點解個倉有貨都唔落㗎…講真我地係以本地客為主導㗎 我第一日入職個導師係咁樣同我講嘅 但唔知點解由邊日開始係以寫字樓高層為主導 所以對唔住呀咁多位客人…我身不由己 冇得私人送多樣俾你地 因為我一銷數 就會俾寫字樓撈出嚟大興問罪之師啊…</w:t>
        <w:br/>
        <w:t>3)i 仔： 呢個我相信係大部份同事仔入職瘋宅嘅原因 當初聽到大部份都有佣金 確實係幾令人振奮 我都係咁而入咗瘋宅…起初做嘅時候係有啲覺得俾人fake咗嘅感覺 係就係有佣 不過就得好少 但唔知幾時開始我企mp 適時mp嘅buyer轉咗Daniel Mak 啲i仔即刻提升咗唔少 嗰時連電視部嘅同事仔都羨慕我地 企mp嘅師兄都話Daniel Mak做到嘢…我嗰時係覺得個世界係我㗎！但歡樂嘅時光真係過得特別快 無幾耐轉咗CL888 &amp; TI888後 開頭都冇咩嘢嘅 但慢慢地 CL888就開始將啲i 漸漸減少嘞 唔好話俾我聽係而家嘅市場環境令到啲供應商俾少咗佣金呀 我地而家買緊嘅食粥食飯三叔銀河六 百仔啲sales每隻係有$190以上㗎 我地呢…仲有之前LG month 嘅G3呢 LG嗰便力谷嗰陣俾咗唔少錢 每隻都有2xx一隻 點知過河濕腳得番三位數字都冇嘅i仔…睇番上年銀河五號嘅i仔 一年比一年少  唔好話俾我聽代理俾嘅唔係營業員佣金 而係佢地嘅甚麼買位費 廣告費 營運費等等嘅物體 因為同一樣嘢放喺百記 點解百記要買位 要廣告 要營運 仲可以俾到同事有高trade in價 足夠贈品 較高佣金呢？而我地呢？特高義工trade in價 長期爭住客贈品 每況愈下i仔…我見啲師兄check完對手嘅價錢 贈品 但打親俾buyer； 啲buyer都話冇可能 跟唔到 買到單都冇辦法等嘅不負責任嘅說話 連上面都唔支持前線做生意 唔俾足夠子彈前線去打仗 而家仲要扣起埋軍糧俾自己享用而唔俾前線享有 咁都可以提升店舖士氣同提升生意嘅 咁就真係天冇眼嘞…講真buyer們有幾多係人幾多係海鮮鬼 店舖同事心中有數啦！</w:t>
        <w:br/>
        <w:t>可能有某些人會話 咁多怨氣仲做落去 做人冇尊嚴嘅咩；我當然想走 如果我冇阿爸阿媽要養 細佬仲要讀書嘅話 惜我有家庭 唔係孤兒…</w:t>
        <w:br/>
        <w:t>p.s. 海鮮=seafood</w:t>
      </w:r>
    </w:p>
    <w:p>
      <w:r>
        <w:t>馬雲說：員工的離職原因林林總總，只有兩點最真實：</w:t>
        <w:br/>
        <w:br/>
        <w:t>錢，沒給到位； 心，委屈了。`</w:t>
        <w:br/>
        <w:br/>
        <w:t>這些歸根到底就一條：幹得不爽。</w:t>
        <w:br/>
        <w:br/>
        <w:t>一流管理者：自己不幹，下屬快樂的幹，二流管理者：自己不幹，下屬拼命的幹，三流管理者：自己不幹，下屬主動的幹，四流管理者：自己幹，下屬跟著幹，五流管理者：自己幹，下屬沒事幹，末流管理者：自己幹，下屬對著幹</w:t>
        <w:br/>
        <w:br/>
        <w:t>轉載: http://thefreedomdoj</w:t>
        <w:br/>
        <w:br/>
        <w:t>學吓嘢啦機場癈物 3 人組</w:t>
        <w:br/>
        <w:br/>
        <w:t>[ 本帖最後由 海洋達人 於 2015-5-30 02:50 AM 編輯 ]</w:t>
      </w:r>
    </w:p>
    <w:p>
      <w:r>
        <w:t>其實依家瘋宅一個新人最基本個底薪幾多</w:t>
      </w:r>
    </w:p>
    <w:p>
      <w:r>
        <w:t>海洋達人師兄，如果馬雲見到機場三子點樣管理瘋宅，佢會加多個未入流管理者: 自己唔識幹，下屬唔快樂又沒事幹再兼對著幹。</w:t>
        <w:br/>
        <w:t>機場三子，再係咁落去，我地無得撈，你地都好快“屎”，放長相眼，最快2015見唔到你地，最遲2016。</w:t>
      </w:r>
    </w:p>
    <w:p>
      <w:r>
        <w:t>冇微糧! 做得野嘅人咪又係遲早俾上面斑膠層玩lun死, 見好多la, 之前mp個女仔咪又係同DM888一齊俾人掉咗去守水塘!</w:t>
      </w:r>
    </w:p>
    <w:p>
      <w:r>
        <w:t>版主講得好啱，呢班未入流嘅管理者，2016 一定炒得，根據辦功室嘅揹鑊定律，上司嘅錯誤由部下承擔，部下嘅功勞由長官擁有，即係話只有歐大姐可以華麗轉身，陸二娘管緊嘅香港業務，OM 大叔玩緊嘅澳門業務，都會因為管理不善，受到和黃高層譴責，大家估下呢隻死貓，邊個會幫歐大姐頂硬上呢？</w:t>
      </w:r>
    </w:p>
    <w:p>
      <w:r>
        <w:t>如果歐大姐想繼續留係瘋宅，我估一定推OM大叔出來祭旗，起碼佢同陸二姐可以留底，亦同上面及下面有個交代。除非歐大姐同佢地兩個有不可告人的關係，先檻佢地兩個。OM大叔，如果你老人家見到，應該心知肚明你將來嘅結局係點樣，亦都興幸自己係瘋宅白唔少人工。如果你想係電器零售度做，根本無可能，你個朵已經臭晒。</w:t>
        <w:br/>
        <w:br/>
        <w:t>[ 本帖最後由 amigo99 於 2015-6-1 01:32 AM 使用 編輯 ]</w:t>
      </w:r>
    </w:p>
    <w:p>
      <w:r>
        <w:t>冇微糧師兄，N 年前 BF888 一個炒賣 IPHONE,CL 888 就炒賣 IPAD,兩兄弟仲拍住上，最後仲要各自搵咗第一捅金，正所謂上得山多終遇虎，最後有人向和黃報串，有高層私下預留 IPHONE 4S 作出炒賣,但因為果期只係查 IPHONE,所以走漏咗 CL888,結果 BF888 連同 2 位區長級，因為要飲 ICAC 嘅咖啡，所以一齊要下台，但果時你仲未入職，所以你先唔知咁多</w:t>
        <w:br/>
        <w:t>DM888 繼後頂替 BF888 個位，DM888 係一個老實人，啲 I 仔代理比幾多給同事，佢都會如實係 I 仔表滙報，絕不偷食，但因為經常年尾唔識做靚盤數比德哥，所以先至比德哥踢咗去守耳機呢個水塘</w:t>
        <w:br/>
        <w:t>手機部嘅惡夢終於要開始，CL888 果時管緊電腦，佢竟然私吞代理給與同事嘅 I 仔，代理給與 $200，I 仔表竟然得番 $50，仲要膽敢偷食比賽嘅贈品，佢以為遲遲唔公報比賽結果就無人知，點知有門市同事同代理相熟，所以先至東窗事發，向區長滙報，但最後當然係自己人查自己人，變成無米粥啦，果期 CL 888 搞到好多門市電腦仔變成最低工資，淪為其他部門嘅笑柄，當年仲有好多電腦仔憤而離去，最後 CL 888 竟然比人踢咗去管手機，先至平息到呢個風波</w:t>
        <w:br/>
        <w:t>最近有好多師兄向本人投訴，啲 IPHONE I 仔經常出唔足，仲話因為計錯數需要扣番，但反而自從 CL888 走咗後，IPAD 啲 I 仔就無呢個問題，仲要電腦啲 I 仔變得更好，好明顯就係 CL888 從中做咗手腳啦，但指鹿為馬嘅德哥，會否企出來幫門市同事爭取番，定係維護自己聲譽及年尾份花紅，唔使講，大家心中已有答案啦</w:t>
        <w:br/>
        <w:br/>
        <w:br/>
        <w:br/>
        <w:br/>
        <w:br/>
        <w:t>[ 本帖最後由 海洋達人 於 2015-6-1 02:38 AM 編輯 ]</w:t>
      </w:r>
    </w:p>
    <w:p>
      <w:r>
        <w:t>今期減價戰，大家咁靜既？因為有444，所以D ching覺得無問題呀？？有得袋？真係袋住先？？</w:t>
      </w:r>
    </w:p>
    <w:p>
      <w:r>
        <w:t>各位弟兄姊妹，小弟要走啦，頂唔順無生意，人工少。再見啦!</w:t>
      </w:r>
    </w:p>
    <w:p>
      <w:r>
        <w:t>保重呀師兄…出到去有咩好路數就記得話俾我地聽啦</w:t>
      </w:r>
    </w:p>
    <w:p>
      <w:r>
        <w:t>師兄唔好望番轉頭呀! 毒瘤王ken ng 毒瘤稱王無賴稱霸, 用人不善, 黑扣i 仔, 禍國殃民, 請包大人狗頭斬事侯!</w:t>
      </w:r>
    </w:p>
    <w:p>
      <w:r>
        <w:t>今個月手機行三星月 但啲i仔完全冇加嘅 咁行嚟做咩呢…淨係叫我地做多啲trade in玩埋比賽贏IPhone 乜Esther姨姨覺得我地會為部IPhone會出力叫客舊機換新機咩…我答你吖…係NO呀！我試過收到部機冇事冇幹 又新淨又冇花 仲怕自己隻眼有事 俾其他同事仔double check部機 點知上到去就話部機有花有殘影 究竟用咩標準去收trade in呢…我到呢一刻都係睇唔透…因為真係每隻都係暗藏殺機嘅！而家仲要爭取做多啲trade in…除非Esther姨姨拍心口話有烘唔使扣啦…當然營幕大老化濕水明顯花同維修過同水貨呢啲扣就必然啦 但小老化呢啲基本問題扣嚟做咩呢…係人用手機必定個mon會有小老化㗎啦 係咪叫人買部機返嚟 唔好用 然後trade in買部新機呢？不過我諗Esther姨姨都係唔知店舖同事遇到咩問題㗎嘞 如果唔係又邊會有今期推介：藍芽喇叭啦…呢件嘢我想問Esther姨姨係咪收咗呢個牌子好多錢呢 呢件所謂藍芽喇叭 係要用火牛叉住電先可以用嘅 啲聲呢…個低音完全係大陸膽機都可以高佢幾班啦 人聲呢 對唔住 係拆都震嘅 等前線員工話你知客人買藍芽喇叭呢 係首先要靚聲 聽音樂係正嘅 可以方便攜帶 唔係要跟住個火牛做人嘅 話之你可以幫手機充電啦 個喇叭都唔攞得出街 咁部電話喺屋企充咪得囉 仲要駁住呢舊嘢叉？你唔係多舊魚呀 係多幾舊魚呀…聲差又唔攞得出街用 你仲叫我地focus？難聽啲講句…送俾客個客都嚟退貨啦…不如咁啦 上面嗰三位一體學吓唐寧咁 著住件瘋宅制服落貨場 體驗吓俾你地制造出嚟嘅貨場氣氛 再同我講你嗰啲咩focus啦…如果唔係 你地學咩人做管理層呀 前線面對啲咩你唔知 客人要求啲咩你唔知 部份buyer欺壓前線員工你唔知 咁多間分店導致貨源不平衡你唔知…仲有啲三星pro shop執晒佢啦 大部份三星手機啲貨得佢地有但又買唔出又借唔到…係咪擺喺度等轉class x蝕GP為止？係咪蝕得多你地就升得快啲 係嘅你地就慢慢蝕飽佢啦 三星month冇三星機買喎…不如你地開間IPhone pro shop啦！好多人好多舖樂意將啲IPhone send晒過去㗎 …今日又有同事要走嘞 但你地又請唔到人補充 高層們你地一日個腦唔開發 一日都係喺度整臭公司個朵咋 又抑或係你地三位一體係內鬼 一心整死瘋宅為己任？</w:t>
      </w:r>
    </w:p>
    <w:p>
      <w:r>
        <w:t>話時話 陳列機係咪個價統一架</w:t>
        <w:br/>
        <w:t>見某 討 論 區網上面個個新界區豐澤店$1500買到G2 32gb陳列機</w:t>
        <w:br/>
        <w:t>我九龍區豐澤問親g2 32gb陳列機都要三千幾 我重以為自己聽錯</w:t>
        <w:br/>
        <w:t>三千機咪即係同G3同價？部G2重要陳列機喎</w:t>
        <w:br/>
        <w:br/>
        <w:t>係你地職員玩野定個台長玩野想趕客走</w:t>
      </w:r>
    </w:p>
    <w:p>
      <w:r>
        <w:t>話明毒瘤王KEN, 又點會留住人才呢, 咪淨底兩個無料CAT MAN同成班SEAFOOD BUYER囉! 一個部門累死成間公司, 師兄仲唔明?</w:t>
      </w:r>
    </w:p>
    <w:p>
      <w:r>
        <w:t>毛記特別新聞報導，OM 大叔今日正式要執包袱走人，聽大師兄爆料，和黃 6 月開始已經開大會向班膠層問責，咁就唔使講啦，OM 大叔呢個箭靶一定要幫歐大姐頂鑊</w:t>
      </w:r>
    </w:p>
    <w:p>
      <w:r>
        <w:t>死左一個，仲有千千萬萬個OM，跟得兩位大姐！！都唔會有好日子過！！</w:t>
        <w:br/>
        <w:br/>
        <w:br/>
        <w:br/>
        <w:br/>
        <w:br/>
        <w:br/>
        <w:t>利申，我係咪真心左！！</w:t>
      </w:r>
    </w:p>
    <w:p>
      <w:r>
        <w:t>收舖同班師兄弟吹水, 求神拜佛希望下個炒咗毒瘤王KEN NG佢, 唔覺唔覺原來採購部十幾人裹面竟然有一個總裁四個經理, 當中有幾多人呃飯食係冗員就雞食放光虫心知肚明la, 呢筆錢用嚟請多幾個唔海鮮嘅BUYER 好燃過la人事部懵丙!</w:t>
      </w:r>
    </w:p>
    <w:p>
      <w:r>
        <w:t>順手炒埋janny yi 佢啦, 無銀用番工hea之ma, 聽講係間花店老闆娘嚟ga</w:t>
      </w:r>
    </w:p>
    <w:p>
      <w:r>
        <w:t>nan</w:t>
      </w:r>
    </w:p>
    <w:p>
      <w:r>
        <w:t>大家有無掛住我？雖然我人走咗，但我不時都留意瘋宅嘅人同事，好似上文話採購部Yip小姐，佢根本就hea到無朋友，返工做自己野，係公司自制乾花同hardsell佢自己花店產品，我見到有好多同事比佢老屈買連小朋友都識整嘅小手工，重要買到天價咁貴，睇見被屈同事唔買又唔係。Yip小姐重成日係間房上網research整花嘅資料同上facebook hardsell野比其他人(你地可以上facebook揾下Jen's Flowxxx)，我之前都睇唔過眼，走去同佢老細講，點知Ng先生鬧我，叫我唔好咁多事，後來我先至佢地……私人野就唔好提。</w:t>
      </w:r>
    </w:p>
    <w:p>
      <w:r>
        <w:t>怕咩講姐, 係人都知呢個部門亂啦, 好好先生攪女同事慾斷難斷有, 一腳踏兩船有, 返大陸叫雞有, 我地邊皮舖見唔少啦, 風水佬呃你十年八年我有圖有真相, 想睇嘅可ps我</w:t>
      </w:r>
    </w:p>
    <w:p>
      <w:r>
        <w:t>上黎諗大把ching寫野，點知都係無人講，唉，等食花生</w:t>
      </w:r>
    </w:p>
    <w:p>
      <w:r>
        <w:t>我以前都試過 我都曾經係promotion</w:t>
        <w:br/>
        <w:t>賣吸塵機 要我sales唔到自己牌子</w:t>
        <w:br/>
        <w:t>幫他們sales其他牌子 傻的嗎</w:t>
        <w:br/>
        <w:t>我可以選擇轉比瘋宅s職員ales</w:t>
        <w:br/>
        <w:t>而唔係幫他們負責吸塵機部門囉</w:t>
        <w:br/>
        <w:br/>
        <w:t>我聽到就Hihi 啦</w:t>
        <w:br/>
        <w:t>企鋪後 我將我間公司單賣多了一倍</w:t>
        <w:br/>
        <w:t>但居然比經理鬧我 話我唔幫忙附加推銷</w:t>
        <w:br/>
        <w:t>吊 我個牌子得吸塵機 同洗衣機</w:t>
        <w:br/>
        <w:t>唔通買吸塵機 要我附加推銷洗衣機咩</w:t>
        <w:br/>
        <w:t>傻的嗎</w:t>
        <w:br/>
        <w:t>之後先知叫我附加推銷埋其他小電</w:t>
        <w:br/>
        <w:t>我冇理 最後被經理打去我公司投訴我</w:t>
        <w:br/>
        <w:t>我最後太嬲沒做了</w:t>
        <w:br/>
        <w:br/>
        <w:t>果間係青衣</w:t>
      </w:r>
    </w:p>
    <w:p>
      <w:r>
        <w:t>係呀堅呀! 曾經有對傳聞男女過嚟我地澳門玩, 初時重以為佢地嚟巡舖, 原來係偷....費事開名la~~</w:t>
      </w:r>
    </w:p>
    <w:p>
      <w:r>
        <w:t>稚奴你真係無改錯名~幼稚過奴隸, check清楚先講la人地仲係singal嫁,</w:t>
      </w:r>
    </w:p>
    <w:p>
      <w:r>
        <w:t>Trade in 大龍鳳，大家賠左錢未先</w:t>
      </w:r>
    </w:p>
    <w:p>
      <w:r>
        <w:t>其實一句講曬！出得起錢咪請勁人，出唔起錢咪養廢人！你睇啲sales份人工重小個啲promo咁你想人幾努力跑數，有時唔洗下下講到咁白，咁能勁又洗乜叫人食回頭草呀？你出去見下世面先講啦！聽啲師兄講你地啲大佬我真係想笑，咁做就有數洗能請佢咩？</w:t>
        <w:br/>
        <w:br/>
        <w:br/>
        <w:br/>
        <w:br/>
        <w:br/>
        <w:t>[ 本帖最後由 fabrizio 於 2015-9-4 03:09 AM 使用 編輯 ]</w:t>
      </w:r>
    </w:p>
    <w:p>
      <w:r>
        <w:t>發帖 / 回帖前請先細閱版規</w:t>
        <w:br/>
        <w:t>銷售推廣行業版規 【2015年8月28日生效 】</w:t>
        <w:br/>
        <w:br/>
        <w:t>https://www.uwants.com/viewthread.php?tid=18669971&amp;extra=page%3D1</w:t>
      </w:r>
    </w:p>
    <w:p>
      <w:r>
        <w:t>毛記新聞特別報導:</w:t>
        <w:br/>
        <w:t>瘋宅又再爆離職潮，各位師兄，係咪仲要等埋份年尾雙糧先至走?</w:t>
      </w:r>
    </w:p>
    <w:p>
      <w:r>
        <w:t>nan</w:t>
      </w:r>
    </w:p>
    <w:p>
      <w:r>
        <w:t>決定過埋年走, 管理層無賴我有情有義, 個個部門都癈啦!</w:t>
        <w:br/>
        <w:t>敗犬公主用伍家謙, 對手容祖兒鄭裕玲陳智新, 我地IQ博士海綿寶寶人地迪士尼hellokitty godiva 巴塞隆納足球隊, 天同地啦 本新magine直頭係垃圾! 哨牙kan開舖天才, 黃金恆城咪等死</w:t>
      </w:r>
    </w:p>
    <w:p>
      <w:r>
        <w:t>利申：走左4年幾，原來呢幾年，呢間公司一直退步，祝各位仲做緊嘅師兄好運</w:t>
      </w:r>
    </w:p>
    <w:p>
      <w:r>
        <w:t>而家公司同人地玩百家樂 不過俾人拖住個鼻走 人地出幾多我地就出幾多 冇方向 淨係識跟 但就唔會出招令到對手要跟返你轉頭 咁大間公司都做唔到主導作用 同時間又唔保障手機部嘅同事 雖然就話減價可以增加生意追target 但搞到手機部同事得個做字 仲要夠膽死set target落呢啲手機度 你有幾可聽過義工有target㗎 係咪以為跟到人地減價就好威威 其實好失威就真啦！我唔知大家嘅士氣去到邊 我自問就好低落嘞 減咗價冇i 我就預咗 但係有冇咩方法可以令到手機部嘅同事可以唔使咁頹呢…你既然set得減價機要做幾多部 可唔可以做到target會有bonus俾同事推動士氣呢 高層呀 神呀 唔好只係得個set字 可唔可以照顧吓前線員工呢！呢個減價戰相信都會玩足一頭半個月㗎 係咪要手機部同事呢一頭半個月都係淨袋底薪同一份只係追唔到(必然)嘅舖佣呢？雖則仲有安心保 但手機嘅安心保我最叻仔都係做幾千元 即係得幾百元收入 咁可以幫助到啲乜乜乜呢！</w:t>
        <w:br/>
        <w:t>仲有個新上任嘅B.L(簡稱 你們懂的)借問聲喺呢個手機減價戰你會有咩動作可以令到公司 前線員工 客人三方面都贏呢 定抑或要犧牲我地去滿足你嘅要求？呢個時候係好睇你嘅領導能力 你有冇料就真係睇呢舖嘞 唔係淨係一味巡舖得你講唔聽人地嘅聲音㗎 仲有今年所謂創意之年創咗啲咩意呢 有冇師兄知前 請賜教！</w:t>
      </w:r>
    </w:p>
    <w:p>
      <w:r>
        <w:t>手機八折大龍鳳, 依家好似有個笨賊喺fb度講明去邊度打劫幾時打, 仲以為自己好兇狠好勁, 咪咁低能好唔好, @唔怕豬一般的隊友, 只怕豬一般的膠層@</w:t>
      </w:r>
    </w:p>
    <w:p>
      <w:r>
        <w:t>返工返到冇推動力真係咁多年嚟第一次</w:t>
        <w:br/>
        <w:t>有target有點 追到又點 公司有數 自己冇數 好多區手機同事嗌救命 如果長此落去仲係因為減價而cut同事嘅收入嘅話 請準備新一浪嘅離職潮啦！聽聞今年RMA冠軍都辭咗嘞 唔知真定假</w:t>
      </w:r>
    </w:p>
    <w:p>
      <w:r>
        <w:t>利申：mp部</w:t>
        <w:br/>
        <w:t>DLLM日日做義工，仲要摔吹煙、摔ew、摔部門target、摔呢樣摔果樣，你班七頭高層有認真諗過方法應對眼前既問題嗎！答案係：冇L諗過！只係識cut9我地i仔、摔9我地數！同尻Set一個得過跑字又冇i既target!完全冇料扮四條！廢物</w:t>
      </w:r>
    </w:p>
    <w:p>
      <w:r>
        <w:t>樓上位冇微糧師兄講得好啱，BELL 姐，究竟你點樣保護及照顧前線嘅員工，現在成千幾人睇緊你嘅領導才能</w:t>
        <w:br/>
        <w:t>人哋衛訊，百記，蘇寧等，玩減價已經唔係第一日發生，只係暗哋裏做無乜人知，但點都好，人哋跑大數出糧，保障所有分店嘅員工，減價跑數出份肥糧過新年</w:t>
        <w:br/>
        <w:t>但瘋澤本身嘅出糧方法，一半係靠本身同事自己嘅努力，即係佣金 I 仔，如果唔係靠自己同事嘅努力，等果份最低工資，即係果份幾千蚊嘅底薪及舖佣，一早就餓死咗好多前線嘅員工，仲要未講你班會計部同事，每 3 個月就計錯一次糧</w:t>
        <w:br/>
        <w:t>究竟仲要走幾多人，你哋班高層先至學懂呢？唔好諗住請班學生哥 Sales 及 學習經理返來頂人頭，就可以解決前線人手不足呢個嚴重問題，呢班學生哥有幾做得嘢，呢班學習經理有幾癈，前車可鑑啦</w:t>
        <w:br/>
        <w:t>我現在公開向你哋班高層發聲明，為所有前線嘅員工發聲，前線離職潮已不斷湧現，你再唔諗方法保障及保護公司重要嘅資產，即係前線嘅員工嘅飯碗，下年出完雙糧又會爆發另一個瘋澤離職潮</w:t>
        <w:br/>
        <w:br/>
        <w:br/>
        <w:br/>
        <w:br/>
        <w:br/>
        <w:t>[ 本帖最後由 海洋達人 於 2015-12-15 01:57 AM 編輯 ]</w:t>
      </w:r>
    </w:p>
    <w:p>
      <w:r>
        <w:t>佢地根本無考慮過前線問題，咩Q野蒸高Bell，</w:t>
        <w:br/>
        <w:t>兩年前2013年7月，gery ng見出糧唔對路就開大會，所有前線同事人人派補數，連唔做果班都有，但依家呢？咩Q表示都無，你班同事無佣姐，關公司咩事呀，你班office實話仲有ew俾你至同事搵錢傢，開唔到你班同事唔掂姐，但你班無腦寫字樓有無想過mp ew仲會有人做咩，依家d玩電話平到無人有，仲有一年保養，一年換一隻都得，你叫我地點搵食呀！����������������������������������</w:t>
      </w:r>
    </w:p>
    <w:p>
      <w:r>
        <w:t>KEN NG JENNY YIP唔好再做縮頭烏龜, 快lun d出嚟同我地前線兄弟姊妹解釋否則按章工作</w:t>
      </w:r>
    </w:p>
    <w:p>
      <w:r>
        <w:t>我知道有啲冇對手嘅舖手機仲係做緊8折9折 我就唔好彩有對手舖係左近 上中下路手機都冇i 而家一味做一味做 苦自己梗 高層就完全漠視 呢一種叫天不應叫地不聞嘅感覺真係只有我地呢班捱生捱死嘅同事至知 借問點解人地減千幾 我地又減千幾 人地就可以仲有幾十蚊i俾人 我地就一個仙都冇呢 人地唔洗使交租出人工俾强積金？No No No...佢地唔係唔使交租出人工俾强積金 係我地公司想慳番呢啲佢地認為俾出嚟都費事嘅佣金 咁成件事咪合情合理囉佢認為 仲要set大個target俾你跑等你覺得氣餒冇士氣等博炒or辭職 咁佢咪又可以請啲冇經驗但又平價嘅見習乜乜乜囉 上面嗰班人不嬲都覺得以公司嘅牌頭佢認為  所有人入親嚟都係會自動買嘢 自動買配件 自動參加安心保㗎啦 自動零售機做到嘅嘢又何需要用咁多錢請人呢佢認為  請啲冇經驗嘅見習乜乜乜咪得囉佢認為…唔知係幾時開始 管理層唔俾同事揾得多㗎啦 如果唔係又點會係咁轉出糧制度呢 係為大家好嘅 一個制度玩到老啦 邊使分咁多辨追呀 仲要有啲係追到target都有得加嘅(例如：trade in)</w:t>
        <w:br/>
        <w:t>嚟緊競爭法影響嘅唔單止手機部 嚟緊小世界 電腦部 HA AV都可能走唔甩 公司嚟緊係無理對待前線員工定係轉一轉而家嘅出糧方法令到大家行得更遠真係未知數 係呢度希望大家唔好淨係睇吓我地呻就算 可以嘅就加入埋嚟一齊討論 希望可以做到當年嘅凝聚力(2013年)令到公司徹底重視同檢討對待我地呢班同事仔 改善我地嘅待遇！</w:t>
      </w:r>
    </w:p>
    <w:p>
      <w:r>
        <w:t>無忘64師兄，我巳忘記，你講 Gary Ng 2013 年 7 月果次派番 6000 蚊比每位同事，係咪又係因為會計部班垃圾，又再計錯曬各同事啲人工，Gary Ng 先至企出來補鑊</w:t>
      </w:r>
    </w:p>
    <w:p>
      <w:r>
        <w:t>師父明白了</w:t>
      </w:r>
    </w:p>
    <w:p>
      <w:r>
        <w:t>nan</w:t>
      </w:r>
    </w:p>
    <w:p>
      <w:r>
        <w:t>你間公司有 top sales? 唔好笑死人</w:t>
      </w:r>
    </w:p>
    <w:p>
      <w:r>
        <w:t>其實想小世界同事孭幾多樣工作及TARGET先心息？</w:t>
        <w:br/>
        <w:t>1.壓價壓得難譜嘅TRAD-IN</w:t>
        <w:br/>
        <w:t>2.7種炒燶左嘅IPHONE型號</w:t>
        <w:br/>
        <w:t>3.賣完就唔理個客嘅APPLECARE</w:t>
        <w:br/>
        <w:t>4.天價神棍12倍神鏡之類嘅死貨A+</w:t>
        <w:br/>
        <w:t>5.品質參差嘅Own Brand</w:t>
        <w:br/>
        <w:t>6.追到一個月就連續3個月都唔會到嘅ACCESS RATE</w:t>
        <w:br/>
        <w:t>7.諸多限制嘅EW</w:t>
        <w:br/>
        <w:t>8.生意唔到上年數要解釋嘅快信</w:t>
        <w:br/>
        <w:t>9.質素時好時壞嘅IPHONE貼</w:t>
        <w:br/>
        <w:t>10.劈價形號都要報數</w:t>
        <w:br/>
        <w:t>11.每晚驚死你會偷嘅IPhone及iPad MARK數表</w:t>
        <w:br/>
        <w:t>12.九十幾分都要插既神人</w:t>
        <w:br/>
        <w:t>做步兵問各區借貨，一件件拎返鋪，公司一個Email就起哂盤貨，成日都要嘥時間打電話去借貨，借完又唔係間間會走貨。</w:t>
        <w:br/>
        <w:t>小世界同其他部門最大分別係客人現買現賣，無貨就走人。</w:t>
        <w:br/>
        <w:t>所以會盡力KEEP齊貨，但無奈公司制度下賣唔郁要自動走貨。</w:t>
        <w:br/>
        <w:t>MINMAX又唔改，CLASS制度又唔檢討，7000分貨只係識分去6字頭。</w:t>
        <w:br/>
        <w:t>前線肯做義工去跑都要你有貨先得架～新形號藍色機幾時有貨呀？</w:t>
        <w:br/>
        <w:t>無貨賣又無返貨日期我地前線收訂就隨時會瀨"商品說明條例"中的不當地接受付款�。</w:t>
        <w:br/>
        <w:t>心灰意冷。</w:t>
        <w:br/>
        <w:br/>
        <w:t>[ 本帖最後由 藍箱人 於 2015-12-17 01:55 AM 編輯 ]</w:t>
      </w:r>
    </w:p>
    <w:p>
      <w:r>
        <w:t>喺今日夜晚 公司終於將手機嘅i由0轉為25% 或者大家可能覺得好過冇 但我睇完覺得有幾個疑問…</w:t>
        <w:br/>
        <w:t>1)點解咁事有湊巧 當某網絡新聞(即樓上海洋師兄嘅cap 圖內容)出現後就有得返還i仔25%呢</w:t>
        <w:br/>
        <w:t>2)既然而家至可以出返25%i 仔 點解要事隔六天嘅傍晚先出通知呢？如果你話要計算利潤支出收入均衡等等等問題先至有定案 點解要用咁多時間先計掂盤數呢 仲要喺嗰段新聞後至計掂數咁敏感 係咪段新聞早啲出 就可以早啲計掂呢？</w:t>
        <w:br/>
        <w:t>3)雖然可以追番上星期五減價戰開始後嘅i仔 但我冇聽錯嘅話 係要我地揾番啲單再send上嚟俾你地過目 而唔係你地幫我地揾番出嚟？可能你話咁多分店要逐間揾好嘥時間 咁我地咁多間分店扔咁多單俾你咪仲亂 據聞上面撈啲錯override 錯保養銀碼 錯送多/送少贈品好快好精準㗎喎 咁今次又點解呢？</w:t>
        <w:br/>
        <w:t>今次雖然公司已經出咗呢個方案去平息近日手機部民怨四起嘅風波 但可唔可以行動要快呢 既然而家呢個叫mobile war點解啲行動唔快啲進取啲 既然要跟人而唔令到人見唔到你車尾燈呢！不如諗吓喺mobile war完結後(雖然唔知幾時) 需唔需要重組吓寫字樓嘅架構呢 因為而家嘅寫字樓同事嘅行動力真係慢緊人地幾拍 唔係淨係我講 而係好多前線員工都有講</w:t>
      </w:r>
    </w:p>
    <w:p>
      <w:r>
        <w:t>已有師兄報料，MP Team 已有行動回應前線嘅訴求，各師兄想同高層講一句，前線嘅兄弟，返工係多勞多得嘅，唔好攞前線兄弟嘅血汗錢，用作填補公司嘅利潤</w:t>
        <w:br/>
        <w:t>仲有 IPHONE 講到明有 $10 蚊 1 隻，但唔知點解，經常都出唔足比前線嘅兄弟，究竟係會計部出現問題，定係 Buyer 私吞，Bell 姐請徹查</w:t>
        <w:br/>
        <w:t>咁相機部啲兄弟又點搞呢，又叫啲前線兄弟必須用最低價出街，但又無佣金比人，咩送多粒電送多張咭，就無佣金，咁人哋對手個價又低又贈品多，你唔肯跟又唔比佣金比人，唔怪得條相機數跌咗咁多啦，唔怪得今年走咗咁多熟手嘅師兄啦</w:t>
        <w:br/>
        <w:t>咁電腦部啲兄弟又點搞呢，呢樣又無貨，果樣又無貨，啲高佣金嘅，又無貨無 display，啲無佣金嘅 Surface 及 Macbook,就齊曬貨齊 display，唔怪得今年又走咗咁多熟手嘅師兄啦</w:t>
        <w:br/>
        <w:t>咁電視部又點搞呢，啲價錢又跟唔到對手，跟到又無佣金，咁最多唔賣無謂搞咁多，無謂白做又爆鑊啦，唔怪得年年啲電視生意都下跌</w:t>
        <w:br/>
        <w:t>家電部雖然多鑊爆，但點都好，都叫多勞多得呀，但啲自家品牌品質真係垃圾到不得了，爆鑊率及 DOA 都出奇高，可否啲 QC 再做好啲呀，跟少 2 單投訴都好吖</w:t>
        <w:br/>
        <w:br/>
        <w:br/>
        <w:br/>
        <w:br/>
        <w:br/>
        <w:t>[ 本帖最後由 海洋達人 於 2016-1-6 12:28 AM 編輯 ]</w:t>
      </w:r>
    </w:p>
    <w:p>
      <w:r>
        <w:t>成間愛登氏公司 過嚟蘇記做啦仲有星球大戰禮物送, 你屋企隻狗都笑疚你啦snopy</w:t>
      </w:r>
    </w:p>
    <w:p>
      <w:r>
        <w:t>nan</w:t>
      </w:r>
    </w:p>
    <w:p>
      <w:r>
        <w:t>藍箱人師兄講得好啱佩服 斑膠層能樣完全係*不負責任*從來無理過每件工作要用幾多時間每日有幾多野做, 永遠只有加唔會減,自己就拍下籮柚收工, 做唔晒就鬧9你無能唔順嘅就唔好撈, 班仆街明知根本係做唔到咁能多野都唔理 佢地就年尾花紅住屋津貼乜能福利都有我地就得條毛 最能仆街係功勞就佢地攞權就佢地揸能晒, 簡單到申請套制服都要成村人簽名, 生意唔好就我地揹我地係低能仔, *有權無責*喂你班能樣仲有無無賴d呀 揹唔起驚死拗抵就唔好學人做管理層, 我話嘅</w:t>
      </w:r>
    </w:p>
    <w:p>
      <w:r>
        <w:t>手機減價除咗頭一個禮拜有回勇外 第二個星期完全冇料到 星期五六日基本同平時未減價嗰陣一樣 你問點解嘅話 我只能答你 你減人地都係減 服務點好都冇用 就算你幫埋個客過資料  俾埋張梳化佢坐  揼埋骨推埋油  沖埋壺凍頂鐵觀音俾個客飲都好 回贈唔夠人哋多呢 就輸足一世㗎嘞 下年一月又邊間銀行回贈呢 不過邊間都好啦 都冇咩可能高得過人地㗎嘞 不過 高層們請放心 我地預咗㗎嘞 所以寫解釋嗰陣我地係唔會寫銀行回贈不及對手呢個現實出嚟俾你地睇嘅 不過小弟就希望嚟緊嗰個銀行回贈再話咩嘢星期六日至再多啲回贈啦 星期一至五都要做生意㗎 自己倒自己米我地點做生意呀 邊個負責傾啲銀行優惠返嚟㗎 可唔可以拖出去斬呀 你唔好傾荷蘭銀行姓陳嘅都有優惠…Holland Bank Chan!!!!</w:t>
      </w:r>
    </w:p>
    <w:p>
      <w:r>
        <w:t>不如Ching 開個FB社團方便大家討論</w:t>
      </w:r>
    </w:p>
    <w:p>
      <w:r>
        <w:t>今個月出糧$12XXX少過個妹做UniQuo , 李大人你權傾香港李氏力檣就連颱風都頂得住 , 期下瘋宅有班無恥管理層令公司長期輸俾競爭對手, 再以不盡不實市場佔有率蒙混過關浪費集團人力物力, 再將前線員工commisstion貼公司利潤, 好老實講做sales 都係中學學曆唔通人地嗰邊嗰d叻d? 小學鷄都知係管理層癈, 李大人可能唔志在呢d 小生意, 我就依靠呢份工養老豆老母同阿妹嗱!</w:t>
      </w:r>
    </w:p>
    <w:p>
      <w:r>
        <w:t>致禾王集團旗下電器零售商《瘋宅》</w:t>
        <w:br/>
        <w:br/>
        <w:t xml:space="preserve">        感謝貴公司於2016年1月份開始 手機部所有價錢維持競爭水平 同時可以用此原因去大幅扣減同事銷售手機的個人佣金 再加上區長們一堆無厘頭配件目標 以作羞辱及打擊全港澳瘋宅手機部同事 亦令本人對公司工作熱情强烈減退至反感情度 而本人猷豫不決的辭職決定相信在短期實行 屆時貴公司可安心小了一個對公司如此上心的爛頭卒。</w:t>
        <w:br/>
        <w:br/>
        <w:t xml:space="preserve">       由1/1/2016開始 所有手機的個人佣金由1/4減至一個慘無人道的境況 估唔到Buyer可以夠膽出$3俾人 究竟用咩定義出i仔嘅呢 係咪用可憐同事嘅定義去俾我地呢 各區區長們 你要同事做好條數 又要追呢樣又要追嗰樣 究竟你地知唔知而家做手機部嘅同事有幾苦呢 睇死你地做區長嘅都唔會理我地㗎嘞 我地出幾多糧死幾多人幾多人做呢份工養唔到頭家都唔關你地事 你地只係睇各舖條數影唔影響到你地份糧同年終花紅 其他跟你下面嘅同事都不聞不問 你地都唔會為我地反映 為我地向公司爭取 為我地向啲Buyer爭取 因為如果有爭取 就唔會有咁多人喺Uwants 香討 高登度留怨言而又冇同事反對啦 我個人建議不如廢除手機部啦 而家有咩同事想企手機部呢 揾勻全間舖同事一聽到咁嘅情況仲唔九縮 買部手機做Trade in 過Data 玩成個鐘至袋$11ｰ$30不等 真係唔好以為公司到數 神仔到數 OB到數 配件到數 舖佣就有幾萬蚊至得㗎 得幾千咋 高層寫字樓Buyer個個為咗自己份糧維持不變或者再多啲就用我地門市同事嘅收入去較飛 會唔會卑鄙啲呢 有羞恥呢。</w:t>
        <w:br/>
        <w:t>如果下星期仲係咁嘅環境 相信好多同事都執包袱走人 全瘋宅手機部廢部指日可待。</w:t>
        <w:br/>
        <w:t>而咁多位街外人如果想做零售 咁啱又係做瘋宅 又咁啱編你入手機部嘅話 勸你地唔好做好過 因為唔想你地好似我地而家咁 無自信無成功感無錢包利是無錢同女朋友出街無錢買禮物無錢去旅行無錢俾家用無自信做人。</w:t>
      </w:r>
    </w:p>
    <w:p>
      <w:r>
        <w:t>nan</w:t>
      </w:r>
    </w:p>
    <w:p>
      <w:r>
        <w:t>nan</w:t>
      </w:r>
    </w:p>
    <w:p>
      <w:r>
        <w:t>nan</w:t>
      </w:r>
    </w:p>
    <w:p>
      <w:r>
        <w:t>啱呀，所以都係時候集體搞搞佢，如果唔係⋯呢份糧講比人知做瘋宅堅會比朋友笑</w:t>
      </w:r>
    </w:p>
    <w:p>
      <w:r>
        <w:t>估唔到走咗差不多大半年, 瘋宅對同事差到無得再差, 幸好當時決定正確。</w:t>
        <w:br/>
        <w:br/>
        <w:t>[ 本帖最後由 amigo99 於 2016-1-6 12:40 PM 使用 編輯 ]</w:t>
      </w:r>
    </w:p>
    <w:p>
      <w:r>
        <w:t>Amigo99 師兄，大家咁話，好彩走得快咋，現在班大師兄，一日連一百幾十佣金都開唔到，每日連食飯撘車都唔夠，直頭想走趕班大師兄走咁款，然後再請班學生哥返來填人數，減省成本</w:t>
      </w:r>
    </w:p>
    <w:p>
      <w:r>
        <w:t>辭職潮繼續上演，管理層繼續發夢</w:t>
      </w:r>
    </w:p>
    <w:p>
      <w:r>
        <w:t>成班膠層表現出三無:  &lt;無能&gt; &lt;無膽&gt; &lt;無恥&gt; * 丟能晒集團假丟能晒HK假 @$#@&amp;*!@#</w:t>
      </w:r>
    </w:p>
    <w:p>
      <w:r>
        <w:t>各位豐X經理，夠鐘食 farewell 飯啦，Bell 姐手上已有清洗死亡名單</w:t>
        <w:br/>
        <w:t>各位副經理，下一輪就到你哋啦</w:t>
        <w:br/>
        <w:t>各位飲杯</w:t>
      </w:r>
    </w:p>
    <w:p>
      <w:r>
        <w:t>真係可喜可賀</w:t>
      </w:r>
    </w:p>
    <w:p>
      <w:r>
        <w:t>你班垃圾經理，被膠層 Bell 姐搞都唔敢出聲反抗，唔怪得現在好似過街老鼠咁，被人係咁踢來踢去來無聲出啦</w:t>
      </w:r>
    </w:p>
    <w:p>
      <w:r>
        <w:t>寫字樓又漏lun晒媽媽節老十d promotson, 點lun做呀, 唔夠人就請人la@#%*&amp;! 查實毒瘤王係咪25嚟ga???</w:t>
      </w:r>
    </w:p>
    <w:p>
      <w:r>
        <w:t>nan</w:t>
      </w:r>
    </w:p>
    <w:p>
      <w:r>
        <w:t>雲膠耳終於被炒一天光曬, 唔知瘋記幾時輪到吳ken同葉jennie?</w:t>
      </w:r>
    </w:p>
    <w:p>
      <w:r>
        <w:t>老問題繼續改不了，慢慢被陰乾</w:t>
      </w:r>
    </w:p>
    <w:p>
      <w:r>
        <w:t>歐大姐.@@ of the @@.!!!!</w:t>
      </w:r>
    </w:p>
    <w:p>
      <w:r>
        <w:t>頂你個肺! 賣三粒星手機部部負孖展, 老經重要力推... 今日走過電腦部開咗部'表面' 電腦又係負孖展, 大佬瘋宅依家做善事咩! 唔好搵我地份糧交飛先得ga你老@入埋d蝕本貨,</w:t>
        <w:br/>
        <w:t>陳x德-無樣得...葉x芳-累街坊....吳x禧- 番屋企玩J .....</w:t>
      </w:r>
    </w:p>
    <w:p>
      <w:r>
        <w:t>Joicepie 師兄，根本豐 X 佣金制度就係有問題，如果唔係，點解會走咗咁多兄弟</w:t>
      </w:r>
    </w:p>
    <w:p>
      <w:r>
        <w:t>呢間都唔知係咩公司, 做舖sale屎都話要講資力架構講學歷 有嘅話唔駛做舖la下話, 最吊詭嘅係寫字樓班採購經理採購主任都係中學畢業????? 咁我申請上寫字樓做la不如大家都唔lun服囉, 人事部好明顯就係雙重標準包庇縱容某部門, 中間有無利益關係就.....請李老闆明鑑</w:t>
      </w:r>
    </w:p>
    <w:p>
      <w:r>
        <w:t>好彩果陣走得快好世界</w:t>
        <w:br/>
        <w:t>呢間公司無話唔好</w:t>
        <w:br/>
        <w:t>如果係懶人，岀面搵唔到食，有頭家唔敢走，都可以捱下囉</w:t>
        <w:br/>
        <w:t>但叻少少，醒少少嘅都走晒啦</w:t>
        <w:br/>
        <w:t>真係睇到都心up呀</w:t>
      </w:r>
    </w:p>
    <w:p>
      <w:r>
        <w:t>我一路都好相信公司，眼見左好多事發生過，到而家一路出好多無厘頭既野，信任一次接一次被出賣，我都係唔等果幾千蚊雙糧，提早bye bye,各位係度講咁多當發洩下好喇，上面班人好多選擇性失聰，仲要無能力做好多事，剩係識得搞班細，你睇對上一次sm 考試就知stm pass就即時生效，sales上果班就等？自己諗啦，換血唔需要講明，公司就係想你班細既唔撈，認為請張白紙會易控制，咁既管理方式我真係好想笑，只係想反映自己無能、無辦法管理，上面仲好笑，樓上開名講過既人你估3大魔頭唔知佢地無料到咩？知道又無辦法做到又係無能，唔知佢地中飽私囊咩？817個價前所未有既25折tv又係咁出貨，知又管唔到，蝕左既就係你班細既i仔扣返夠數，直頭無恥，就以上種種既野，我認為考慮緊唔做既人唔需要再考慮。</w:t>
        <w:br/>
        <w:t>重申：拿拿拿 我由頭到尾都無開過名架</w:t>
        <w:br/>
        <w:t xml:space="preserve">                                                                         已離職舊同事上</w:t>
      </w:r>
    </w:p>
    <w:p>
      <w:r>
        <w:t>nan</w:t>
      </w:r>
    </w:p>
    <w:p>
      <w:r>
        <w:t xml:space="preserve">垃圾公司 垃圾高層       </w:t>
        <w:br/>
        <w:t>離開左呢間垃圾公司</w:t>
        <w:br/>
        <w:t>其實出面世界好美好</w:t>
        <w:br/>
        <w:t>有手有腳 香港餓唔死人既</w:t>
        <w:br/>
        <w:t>自己係呢間垃圾公司做左好多年 唯一唔捨得係自己身邊既一班好同事 好戰友</w:t>
        <w:br/>
        <w:t>各位師兄師姐 比個機會自己去出面望下呢個世界</w:t>
        <w:br/>
        <w:t>要搵到呢間垃圾公司既人工 唔難 但起碼唔駛返咁多個鐘頭工</w:t>
        <w:br/>
        <w:t>如果你肯做肯花時間 肯好似而家返呢間垃圾公司咁咁長既工時既話</w:t>
        <w:br/>
        <w:t>我諗你得到既人工同待遇一定會更好</w:t>
        <w:br/>
        <w:t>各位師兄師姐 祝你地有更美好既前境</w:t>
        <w:br/>
        <w:br/>
        <w:t xml:space="preserve">                                                                                                                       一個已離職頭也不回的舊同事上</w:t>
      </w:r>
    </w:p>
    <w:p>
      <w:r>
        <w:t>nan</w:t>
      </w:r>
    </w:p>
    <w:p>
      <w:r>
        <w:t>五個字, {集團最大恥辱}</w:t>
      </w:r>
    </w:p>
    <w:p>
      <w:r>
        <w:t>跪求人士部出番粉memo通知大家除咗雙糧外, 公司仲有mud 野福利係爭取先有, 師兄弟都驚爭取漏呀, 升職加薪洗唔洗入form申請呢? 先謝過回覆!</w:t>
      </w:r>
    </w:p>
    <w:p>
      <w:r>
        <w:t>轉行囉！有經驗怕咩搵唔到食</w:t>
      </w:r>
    </w:p>
    <w:p>
      <w:r>
        <w:t>轉行咁易咩依家無個大學學位都唔駛指意搵到寫字樓工, 邊有光頭賓同德仔咁好運有人餐腰山雞變鳳凰唧 依家重要由個蘋果射落部新出嘩喂手機度, 即係個客想聽eason你叫佢買欣兒, 珍尼葉妳搵老鬼kan 顏射就易啫</w:t>
      </w:r>
    </w:p>
    <w:p>
      <w:r>
        <w:t>nan</w:t>
      </w:r>
    </w:p>
    <w:p>
      <w:r>
        <w:t>nan</w:t>
      </w:r>
    </w:p>
    <w:p>
      <w:r>
        <w:t>毒瘤王, 累行芳, 光頭賓, 無樣德.....聖誕快d.....落(台)....啦......</w:t>
      </w:r>
    </w:p>
    <w:p>
      <w:r>
        <w:t>邊有咁易丫師兄，光頭賓賤左咁多年，打俾佢攞10個8個都難，轉頭自己咪低價抄一堆機出去，歐大姐，陸二姐，連咁x巴閉既警鐘姐都無佢符，你吹咩，攞埋份雙糧搵過第二份工啦</w:t>
      </w:r>
    </w:p>
    <w:p>
      <w:r>
        <w:t>呢斑垃圾膠層都唔知點做野, 搵個代言人都搵唔到, 年尾幾個月花紅又袋袋平安, 人地 SO 0都搵到陀地拳王la 希望霍生黎生幫到手la, 市場部敗犬公主職鬼做咩</w:t>
      </w:r>
    </w:p>
    <w:p>
      <w:r>
        <w:t>大年初三, 恭喜所有師兄弟姊妹萬事勝意, 龍馬精神, 橫財就手, 開開心心.:loveliness</w:t>
        <w:br/>
        <w:t>初三赤口應下節喺度丙下班垃圾膠層, 而家採購部可謂亂七八糟兼呈真空狀態, 同d 兄弟傾過, 十個電話有七個搵唔到人兩個唔識答你, 剩番一個大大力給你線(唔駛我地講都知個臭八婆係邊個la )毒瘤王癈下面班人同樣癈, 祝你雞年早日被下台</w:t>
      </w:r>
    </w:p>
    <w:p>
      <w:r>
        <w:t>九 龍區手機部同業, 呢個採購部無能得救架la, 大帝勒邦占士話薺, &lt;什麼水平的領隊, 就帶什麼水平的球員&gt;, 咁毒瘤王本身係癈, 旗下兩個中學生擦鞋仔光頭賓其貌不揚做麥當當都嚇親小朋友, 無樣德連企都唔企得耐做實Q巡樓都唔能掂la, 唔係瘋宅收養佢地聽乞食la, 上年又爆離職潮幾個買手同時唔撈 (識諗!), 毒瘤王即時拗能晒抵驚無人做野, 咪唯有將所有蛋散未夠班買手升能晒職囉, 真犯賤! 不如改名叫蛋散王la! 拖累公司! 繼續同累街芳一齊玩你地嘅保鮮花la!</w:t>
      </w:r>
    </w:p>
    <w:p>
      <w:r>
        <w:t>…</w:t>
        <w:br/>
        <w:br/>
        <w:t>[ 本帖最後由 fortressxxx 於 2017-2-21 10:52 PM 編輯 ]</w:t>
      </w:r>
    </w:p>
    <w:p>
      <w:r>
        <w:t>咁大間公司有無咁义呀？見佢係咁請人想in吓 添請問有無現職大大透露吓而家大概咩科一個月？本身冧住見天后代言果間同呢間 工時大慨幾長？假期好似算多～唔方便講pm都得 感激～</w:t>
      </w:r>
    </w:p>
    <w:p>
      <w:r>
        <w:t>兩間都咪制！</w:t>
      </w:r>
    </w:p>
    <w:p>
      <w:r>
        <w:t>百記本人就未做過講唔到, 睇你係咩性格囉, 如果係一條無恥又忠心嘅*狗*的話, 喺瘋宅平步青雲應該無問題, 如果自問係有腰骨有膊頭嘅*人*的話, 就真係唔好考慮, 你喺呢間野好難生存, 自己考慮下囉, 意見就係咁多了!</w:t>
      </w:r>
    </w:p>
    <w:p>
      <w:r>
        <w:t>nan</w:t>
      </w:r>
    </w:p>
    <w:p>
      <w:r>
        <w:t>鵰! 管理層我丕! 成班大賊就真, 職位要高, 權力要大, 花紅要多, 乜能都攞都公司盡, 工作就卸俾下面做, 黑鑊就下面啃, 氣就下面受, 調你老毛啦 李老闆年年投放幾十億俾各間大學, 佢班人士部就請中學生做經理, 擺明狼狽為奸, 結黨營私, 炒能晒佢la</w:t>
      </w:r>
    </w:p>
    <w:p>
      <w:r>
        <w:t>三粒星嘅蛇仔八手機預售輸能晒!!!!!!!!!講完!!!!!!!!!!</w:t>
      </w:r>
    </w:p>
    <w:p>
      <w:r>
        <w:t>幾時有贏過？？？</w:t>
      </w:r>
    </w:p>
    <w:p>
      <w:r>
        <w:t>真心唔能滿意班垃圾膠層, 強烈要求罷免毒瘤王兼蛋散王吳x禧, 累街芳葉x芳</w:t>
      </w:r>
    </w:p>
    <w:p>
      <w:r>
        <w:t>手,腳, 乜能都舉起晒支持炒咗上面兩件蛋治 (一共四個兄弟), 為禍多年搞到蜀中無大將, 德賓作先鋒, (唔係大台嗰個男藝員) 做下野啦冗員, ~對手唔郁, 遲早毀縮, 對腳唔行, 遲早生癌~ 小心身體呀</w:t>
      </w:r>
    </w:p>
    <w:p>
      <w:r>
        <w:t>開心同各位些牙電器行流傳一單搞笑野, 聽個行街吹水, 話說有次新產品發佈會, 有個行家問個百記高層做乜na口na面, 係咪d 新產品唔能掂, 點知佢話唔能係, 係好能耐未能見過瘋宅嘅吳kan同累街芳, 擔心轉能咗人, 跟住笑能死個行家,</w:t>
      </w:r>
    </w:p>
    <w:p>
      <w:r>
        <w:t>年青人....唔好又話阿叔似老賣老, 喺度嘈都無用, 香港地以前就笑貧不笑娼, 而家就笑貧不笑&lt;恥&gt;, 俾人喺背後鬧下笑下又有乜所謂吖, 最緊要職位高人工高, 出嚟做野最緊要識睇老細面色, 氹掂老細, 正正直直咪成世做卒仔囉! 你地眼見瘋宅有幾多唔駛做野嘅所謂經理, 每日指指點點問問題又出四,五萬蚊個月糧, 呢班擦鞋仔擺明無恥又如何? 無能老細身邊自然多擦鞋仔, 毒瘤王就係活生生嘅例子, 出嚟做野唔駛講咩心安理得的, 最緊要搵到錢, 條路點行自己決定吧!</w:t>
      </w:r>
    </w:p>
    <w:p>
      <w:r>
        <w:t>Ttanks a lot !!</w:t>
      </w:r>
    </w:p>
    <w:p>
      <w:r>
        <w:t>前區長.....唔好話我地班八,九十後死靚仔得罪你老人家, 好泹白講個社會唔能應該係咁 你咁大個人唔能好喺度教壞細路la 我地就係死唔能信做人要無無恥恥呃飯食 係呢間公司班腐敗偽管理膠層自私賤格喞 光頭賓, 無樣德呢班中學生擦鞋仔遲早被人踢能爆中學未畢業做經理 睇下到時毒瘤王點能樣擺平 店中店賣表面電腦又貴又唔能好用, sorry9 賣蘋果好能過la 依家賣緊d notebook款遲對手三,四個月又唔能知, 配件又弱雞過人, sorry9</w:t>
      </w:r>
    </w:p>
    <w:p>
      <w:r>
        <w:t>李老闆派$5000考DSE , 你班中學生擦鞋仔快能d去報la, 出個e-mail d英文文法屎能過我讀中學個妹 吖唔記得你地連e-mail都係指班細嘅去出 Sor..9...ry, 我地多事</w:t>
      </w:r>
    </w:p>
    <w:p>
      <w:r>
        <w:t>上面班小朋友入世未深, 放長雙眼睇你地碰釘</w:t>
      </w:r>
    </w:p>
    <w:p>
      <w:r>
        <w:t>講乜能野呀大叔 你自己係狗就唔好能要所有人跟你做狗先得ga, 個世界在轉社會在進步la, 係呢間野先養咁能多狗咋 出面d 公司趕能晒你地走la, 高薪低能 唔能醒你重活喺6,70年代 放長雙眼睇你d 仔女喺你教導下變成點.........</w:t>
      </w:r>
    </w:p>
    <w:p>
      <w:r>
        <w:t>吊你班垃圾膠層   , 成team四兄弟最高人工唔夠萬四  , 寫字樓班19採購就可以成個部門升職加薪, 呢d係乜能野道理先 , 強烈要求罷免毒瘤王累街芳一干人等 癈除膠層花紅, 同乜乜物物19幾樣津貼, 共渡時難</w:t>
      </w:r>
    </w:p>
    <w:p>
      <w:r>
        <w:t>講咁多做乜吖？踢人數之前，唔該出夠糧俾班前線員工開飯先！邊個打工同公司講心唔講金㗎？出咁嘅科俾人，仲學人捽數？講規矩？講本分？咁你下個月開始做義工，叫公司將你份人工捐俾慈善機構比較好。</w:t>
      </w:r>
    </w:p>
    <w:p>
      <w:r>
        <w:t>海洋達人兄吊得好！</w:t>
      </w:r>
    </w:p>
    <w:p>
      <w:r>
        <w:t>咁淨係等開單嗰一下，其他售後服務點人去做，等收工，其他嘢乜都唔做嘅人，咁算唔算係一條又忠心又無恥嘅狗呢？呢啲人，經理好睇重佢㗎！</w:t>
      </w:r>
    </w:p>
    <w:p>
      <w:r>
        <w:t>唔該曬 Omom11 師兄 Tag 番出來，等大家都可以睇番</w:t>
        <w:br/>
        <w:t>我可以好肯定咁再講多次，我講嘅係事實，唔信嘅，自己落 F 仔，睇下現在仲有幾多前線嘅師兄</w:t>
        <w:br/>
        <w:br/>
        <w:t>[ 本帖最後由 海洋達人 於 2017-6-30 02:43 AM 編輯 ]</w:t>
      </w:r>
    </w:p>
    <w:p>
      <w:r>
        <w:t>同客影相放上飛士卜仲O嘴呀！同賣笑差唔多，多魚到！人地買嘢咋，點解同個Sales合照呀？人哋以為你做乜呀！幾荒謬！</w:t>
      </w:r>
    </w:p>
    <w:p>
      <w:r>
        <w:t>講開呢樣野真係屎都滾埋 搵我地同班客影相即係連公關嗰瓣都做能埋 真係吊九你個敗犬公主 *當益妳, 久旱逢甘露*  又講到幾能勁搵國際巨星都得 , 點知口爽荷包立搵條毛 人地^中出完^都識搵個大台姐仔搞下氣氛la 搵埋d 贈品又騎呢過人, 嗰個扭曲水壺直程扭曲埋人類正常思維 返屋企上網溝仔la 送埋個自慰蛋俾妳玩 , 落舗攞豪俾妳</w:t>
      </w:r>
    </w:p>
    <w:p>
      <w:r>
        <w:t>重有樣野又係屎都滾 , 寫字樓個手機部總管陳德德德... 無樣德, 呢條木嘴無料扮四條 , 淨係識捽,捽,捽…..全無章法技術 , 咁能鍾意捽去潭仔做洗碗la , 呢條能樣最能叻咪溝女玩車, 全公司都知佢同女同事有路la , 呢條能樣唔係毒瘤王照能住食緊屎la , 重邊有得喺度也文也武 , 累能咗公司二十幾年la, 收皮la:</w:t>
      </w:r>
    </w:p>
    <w:p>
      <w:r>
        <w:t>神級太古經理終於敗在金槍人手上</w:t>
      </w:r>
    </w:p>
    <w:p>
      <w:r>
        <w:t>Big boss一日未瓜，睇下下次邊個唔好彩</w:t>
      </w:r>
    </w:p>
    <w:p>
      <w:r>
        <w:t>豐X管理層最失敗嘅地方，就係用人為親，所以邊個係 Big boss 根本唔重要，前線同事連最基本嘅士氣都無，點同人鬥</w:t>
      </w:r>
    </w:p>
    <w:p>
      <w:r>
        <w:t>海洋達人師兄正呀 , 同我地SYN能到呢, 幾時出嚟玩番晚先, 我地嘅 膠層成班賊嚟 超高人工花紅津貼就識袋, 不斷擴大自己利益集團 長期輸俾百仔~~唔能理! 背後俾班細吊~~唔能理! 我地份能吊人工~~唔能理! 吊吊吊...正一陳年老雞, 吊極都唔叫 唔通真係要李老闆出手鏟除呢班寄生獸!</w:t>
      </w:r>
    </w:p>
    <w:p>
      <w:r>
        <w:t>呢排死得人多各位兄弟有事寧可上 suggestion.covm 爆大鑊! 千祈唔好硬食咁豬！</w:t>
      </w:r>
    </w:p>
    <w:p>
      <w:r>
        <w:t>唔洗肴喎上面位師兄 生果十月又出新機, 班能樣重攬能住三粒星當水泡 認能咗三粒星做老豆吖柒頭 , 笑能死 陳...無樣德咁能鍾意搞女, 送條女俾你玩佢叫岸久舞若衣</w:t>
      </w:r>
    </w:p>
    <w:p>
      <w:r>
        <w:t>九龍區手機部師兄，我無做呢間 on9 公司好幾年啦，間唔中都會同班大師兄出來睇波隊啤吹下水</w:t>
      </w:r>
    </w:p>
    <w:p>
      <w:r>
        <w:t>迫人填啲垃圾問卷，真係笑爆嘴，搞咁多嘢出來，都仲唔知啲前線兄弟點解不斷咁遞信辭職，呢間 on9 公司高層真係要認真深切反省下啦，叫啲 HR 同事打電話落鋪問人點解離職，唔好咁公式化仲好啦，同埋就算真係認真答你點解走，啲 HR 同事都無作任何紀錄，簡單啲講，公司好嘅一面就記錄，我哋講比你聽唔好嘅一面，就無認真好好記錄</w:t>
      </w:r>
    </w:p>
    <w:p>
      <w:r>
        <w:t>事實就係條廢柴採購部阿頭德哥，剝奪前線兄弟佣金收入，有乜理由開部手機，得果十幾二十蚊 I 仔佣金收入咁過份，之前又話咩共渡時間，公司連果少少利潤都比埋前線兄弟，我屁，根本就係癈話連篇，咁又點解今個月月頭 samsung 手機 I 仔佣金特然又可以正常番少少，有番最少三四十蚊 I 仔佣金一部，咁仲唔承認私下操控前線兄弟 I 仔血汗錢，正一大奸狗</w:t>
      </w:r>
    </w:p>
    <w:p>
      <w:r>
        <w:t>搞能到今日呢間野用人為親你阿媽都可以嚟返工咪又係人士部班師奶做成 光頭賓無樣德呢兩條契弟中五畢業又無採購經驗又樣衰 憑乜能野做採購經理先? 咪靠奶毒瘤王鞋底 毒瘤王話乜能人士部就做乜能046: 聽能話過動物園隻鸚鵡 喂癈架你班人士部 , 等退休都唔能係咁能樣吖 每個位都要夠料先做能得架 累能到我地呢d 前線精英俾人禁能住打,跟能番公司要求用人啦, 都岸七七</w:t>
      </w:r>
    </w:p>
    <w:p>
      <w:r>
        <w:t>真係好想辭職囉 今日三星note 八 攞機做到好忟憎 69鋪淨係識開機然後叫客去第二間舖攞機 淨係話攞機分店會幫到你 最後攞機又係搞我哋 又要 trade in 又要 cash back 又要過資料 做一個客都要成個鐘 仲要唔只一隻而係幾隻靜既時候黎都話 但係唔係囉係好忙時間嚟囉 自己分店要攞機㗎 仲要同事做生意喎 大舖就話人手足細舖得嗰幾丁友 真係唔使做生意咩 錢就開單班人搵曬 做就喺攞啲分店嗰度做到懵 咁樣就叫做好服務咩 其實咪仲差 因為唔服氣 所以唔會存在有好服務囉 好心啲高層諗下啦你會唔會 收一份人工 做埋百佳啲嘢 諗呢個人都痴線嘅 唔好成日話4小公司人工就可以幫第二間分店做嘢啦 如果比我見到你 同一份人工做埋百佳嗰啲嘢我就服喇</w:t>
      </w:r>
    </w:p>
    <w:p>
      <w:r>
        <w:t>食粥食飯睇碌八  食粥食飯睇碌八 食粥食飯睇碌八 ..... 都痂鳩線 毒瘤王你班癈柴中秋賞月睇怕都淨係見到三粒星 都岸能九九玩奔周 中秋快~~落~~</w:t>
      </w:r>
    </w:p>
    <w:p>
      <w:r>
        <w:t>想入行，但好似好差，，</w:t>
      </w:r>
    </w:p>
    <w:p>
      <w:r>
        <w:t>吊! 採購條能様真係岸鳩無極限 又捽我地問能埋d 岸鳩問題 碌八點解賣得咁能慢喎 我吊吖番屋企問下你老母la,  出四,五萬蚊個月糧淨係識問能埋d 智障問題 全世界都等能緊生果十號la高薪低能  呢d 奢侈品全界都炒能緊 我地班膠層就正價賣能晒俾d貴賓 肴能晒底驚俾人吊賣能得貴 有錢都無guts去賺, 嗰d 乜哥物哥平時就係威係勢, 其實就生人唔能生膽 吊去跟累街芳學插花算能數la, 岸能鳩</w:t>
      </w:r>
    </w:p>
    <w:p>
      <w:r>
        <w:t>寫字樓今次終於做能番出好戲 唔好能話我地淨係識得鬧, 呢期搵十朗扮巴斯光年加埋件ironman幾能正呀 幾能多笑位呀, 終於拎能番個腦出嚟做野, 唔能再係岸鳩鳩咁出d虛偽溫情廣告 啱嘞!!!!係咁KEEP能住個勢 上能番個正軌, 跟住摺能埋d濕鳩舖節流 再鏟能走埋採購四大癈柴 打能番通公司任督二脤 起能番身同對手砌過</w:t>
      </w:r>
    </w:p>
    <w:p>
      <w:r>
        <w:t>吊! 2018 岸鳩第一擊玩三台任上, 吊d 程序條款長能過份馬檻,  一張單搞你至少半粒鐘 我地成班兄弟決定唔能做 由能得佢死, 吊! 一個三仔都未搞能得掂又能加多兩間, 都岸鳩鳩 毒瘤王無樣德你兩條能樣落嚟開能到一張單我即時同你含 玩三女任上你兩條能樣就得 拍能埋d FB廣告又球能其, 搵能埋d 不知名MK妹拍就能算數 整能cheop晒間公司, 吊!我重以為腦場賣廣告 學能下人地百仔搵孖妹+天后la, 成世人都岸能鳩鳩!</w:t>
      </w:r>
    </w:p>
    <w:p>
      <w:r>
        <w:t>用曬全年剝削前線員工佣金，拍咗條上太空廣告，播咗唔夠 1 星期，咁就燒曬前線員工一整年嘅佣金</w:t>
        <w:br/>
        <w:br/>
        <w:t>[ 本帖最後由 海洋達人 於 2018-1-4 12:53 AM 編輯 ]</w:t>
      </w:r>
    </w:p>
    <w:p>
      <w:r>
        <w:t>嚟料啦，3 大區長大兜亂，細區長 2017 年都走咗一半，跟住又係輪到高薪低能嘅經理</w:t>
      </w:r>
    </w:p>
    <w:p>
      <w:r>
        <w:t>大師兄報料，2017 年前線流失率爆曬 seed</w:t>
      </w:r>
    </w:p>
    <w:p>
      <w:r>
        <w:t>呢間真係愈做愈衰</w:t>
      </w:r>
    </w:p>
    <w:p>
      <w:r>
        <w:t>雖然離開瘋宅已經一段日子，有時返去舖頭同師兄吹水，呢幾年人事變動真大，聽講話有料嘅都走晒，高薪嘅炒晒，留低嘅都係聽話，低薪，有家室，識擦鞋或白紙一張嘅新仔。</w:t>
        <w:br/>
        <w:t>呢間公司用人為親，山頭文化(大家有眼睇，採購部話晒事)，識擦鞋有樣就上位，頂頭大佬(舊機場一姐)又無料，每每做事都係事功半倍，遲早執笠。相信一姐背後有大靠山，所以先至捱都而家。</w:t>
        <w:br/>
        <w:t>幸好小弟離開咗呢個鬼公司，如果唔係都唔知點養家。</w:t>
      </w:r>
    </w:p>
    <w:p>
      <w:r>
        <w:t>大師兄報料，豐X離職人數，呢 2 個月再創上新高</w:t>
      </w:r>
    </w:p>
    <w:p>
      <w:r>
        <w:t>完全正確呀海洋達人師兄 , 個個都唔能gur三台任上嗰壇岸鳩野 採購班岸鳩佬又死能要面唔肯認衰唔肯停 班兄弟咪唔能撈囉 DLLM, 呢壇岸鳩野錢就掉能咗落喊水海咯 食花生睇下班西人點收科lor sell 我地就企硬唔能sell la, 都岸鳩鳩嘅 毒瘤王仆落台! 無樣德食爛屎!</w:t>
      </w:r>
    </w:p>
    <w:p>
      <w:r>
        <w:t>妖米呢單野又再睇盡呢間公司有無盡廢人，將貨推晒落鋪之後完全無指引，大把兄弟小晒鬼做到夜一夜先走！重有成日話方向話要賣貴野，而家放成堆呢 d 一佰幾十又其實想點？講一套做一套明白了！</w:t>
      </w:r>
    </w:p>
    <w:p>
      <w:r>
        <w:t>米米呢單野，我地區個區長仲柒頭皮啦，要賣最多，要贏，要面。其實輸贏真係咁重要咩？平時好聲好氣都會帮帮手，閪聲閪氣帮條柒你咩。條友完全都唔撚識做區長，無的禮貌。</w:t>
      </w:r>
    </w:p>
    <w:p>
      <w:r>
        <w:t>米米呢堆cheop野都叫有d 人買 DLLM嗰d 濕鳩PRODUCT TRANING 同教人煮送就真係岸鳩 搞一大難餐無人參加重能要搵人做妹 DLLM邊能度有咁能多妹呀 雞就有 學煮送不如睇肥媽食平d 同阿爺廚房好能過la 成能日搞能埋 d濕鳩花臣野去轉移視線 掩飾採購部班岸鳩佬嘅癈能 用個豬腦入好d 貨,訂好d價, 搵d 正贈品好能過la, 應做唔做都岸能鳩鳩正笨實</w:t>
      </w:r>
    </w:p>
    <w:p>
      <w:r>
        <w:t>聽聞兇宅賣張3台同中移sim得幾十蚊commission</w:t>
        <w:br/>
        <w:br/>
        <w:t>我地commission高你地幾倍</w:t>
        <w:br/>
        <w:br/>
        <w:t>招聘兇宅手機部sales過檔</w:t>
        <w:br/>
        <w:br/>
        <w:t>唔洗再學煮餸新入職都輕鬆過兩雞</w:t>
        <w:br/>
        <w:br/>
        <w:t>whatsapp 64655705</w:t>
      </w:r>
    </w:p>
    <w:p>
      <w:r>
        <w:t>全方位服務.全方位服務.全方位服務. 係lor轉形lor 横掂都唔能識做電器輸能咗俾百仔廿鳩幾三十年la 轉能做瘋宅服務中心好能過la 做埋代訂機票 代客泊車 請賓賓 雀仔按摩 扯皮條:071: 大把世界呀 唔能洗搬貨換價錢牌執倉, 正正正GOGOGO!:071:</w:t>
      </w:r>
    </w:p>
    <w:p>
      <w:r>
        <w:t>nan</w:t>
      </w:r>
    </w:p>
    <w:p>
      <w:r>
        <w:t>豐X on99啦</w:t>
        <w:br/>
        <w:br/>
        <w:t>[ 本帖最後由 沙田黃色師姐 於 2018-6-23 10:16 PM 編輯 ]</w:t>
      </w:r>
    </w:p>
    <w:p>
      <w:r>
        <w:t>DLLM 又摔TRAD IN數 特高TRAD IN價有邊能隻高能過胃信呀 係無! 係無呀!聽唔聽能到呀能樣 人地d 芒貼又靚能過你 收能皮la 無樣德真係讀書又唔能得,做舖又唔能得 做採購就淨係識能吊口UP UP, 公司請能埋d 咁能樣嘅人, 真係~~~擦鞋仔做咁高及, 公司遲早聽執笠~~~</w:t>
      </w:r>
    </w:p>
    <w:p>
      <w:r>
        <w:t>每個月都有兄弟唔做，自己都應該頂唔到幾耐，做電話部同做隻狗冇分別</w:t>
      </w:r>
    </w:p>
    <w:p>
      <w:r>
        <w:t>Woo....</w:t>
      </w:r>
    </w:p>
    <w:p>
      <w:r>
        <w:t>d經理又pk又變態</w:t>
      </w:r>
    </w:p>
    <w:p>
      <w:r>
        <w:t>沙田同事有無比三星果條肥仔問你地借錢啊？</w:t>
      </w:r>
    </w:p>
    <w:p>
      <w:r>
        <w:t>係咪姓羅果個借錢唔還？ 佢都真係出晒名</w:t>
        <w:br/>
        <w:t>呢啲人手腳唔慌乾淨</w:t>
      </w:r>
    </w:p>
    <w:p>
      <w:r>
        <w:t>就算留番响度部分既老屎忽既都係又懶又擦經理鞋，等promoter餵既sales，6，7年都係sales呀，最多senior ,變態架，唔鐘意你同佢爭食，就搞風搞雨整走人</w:t>
      </w:r>
    </w:p>
    <w:p>
      <w:r>
        <w:t>有冇師兄講講今日圓方單嘢？</w:t>
      </w:r>
    </w:p>
    <w:p>
      <w:r>
        <w:t>發生什麼事呢</w:t>
      </w:r>
    </w:p>
    <w:p>
      <w:r>
        <w:t>司徒舜收拾細軟離開時，再次提醒力行小心匯海，可能他們已得知二人兄弟關係，想不到力行卻沒有理會。司徒舜拿着紙皮箱回家，國強查問原因，力行立即替司徒舜編撰離職原因，說自己犯錯連累司徒舜。司徒舜欲以親情再次勸力行擺手，可惜力行卻愈來愈偏執。另一方面，匯海突然晉升入職不久的力行為保安經理。</w:t>
        <w:br/>
        <w:br/>
        <w:t>匯海應邀出席舊拍檔胡金耀的晚宴，席上兩人談及以前因偷取名畫「生與死」時被發現之事。金耀炫耀自己富甲一方，還嘲諷匯海到仍在幹盜賊勾當。之後金耀帶匯海到設有嚴密保案系統的收藏室，指購買此大屋的同時連同古董名畫一併買下，包括當年他們渴望得到的名畫「生與死」。匯海認為畫是贋品，金耀遂請匯海出手鑑識……</w:t>
        <w:br/>
        <w:br/>
        <w:br/>
        <w:t>佐治中計　失掉家財</w:t>
        <w:br/>
        <w:br/>
        <w:t>佐治將賣樓得來的錢交給了印尼食品代理人後，卻失去聯絡。佐治怪責富貴之時，富貴露出本性。珍妮回到家見所有家具被搬走，佐治藉口往菲律賓發展，着珍妮先到藍菱家暫住。</w:t>
        <w:br/>
        <w:br/>
        <w:t>珍妮前往藍菱家途中遇見司徒舜，他見珍妮呼吸困難於是上前慰問，但被她趕走。司徒舜離開不久後便見到救護車往珍妮方向駛去，他擔心珍妮安危，窮追不捨才趕上救護車。醫生發現珍妮患有急性心肌梗塞，須立即進行手術。藍菱趕到醫院後，質問司徒舜為何關心珍妮卻又刻意避開。</w:t>
        <w:br/>
        <w:br/>
        <w:br/>
        <w:t>藍菱答應　下嫁富龍</w:t>
        <w:br/>
        <w:br/>
        <w:t>藍菱與富龍前往探望梅婆，梅婆言談間說放心不下富龍，要求藍菱代她照顧他，順勢撮合二人結婚。藍菱大方答應，富龍卻滿懷心事，猶疑不已。富龍覺得不可再瞞下去，便向藍菱坦白一切，說出自己的真正身份。</w:t>
        <w:br/>
        <w:br/>
        <w:t>力行在控制室見韓晨與匯海言談甚歡，忽然接到44樓韓晨房間的火警警告，力行覺得是大好時機查看韓晨房間，遂沒向二人匯報便與范飛進房查探。失火被撲滅後力行便支開范飛，獨自在房內查探。</w:t>
        <w:br/>
        <w:t>司徒舜收拾細軟離開時，再次提醒力行小心匯海，可能他們已得知二人兄弟關係，想不到力行卻沒有理會。司徒舜拿着紙皮箱回家，國強查問原因，力行立即替司徒舜編撰離職原因，說自己犯錯連累司徒舜。司徒舜欲以親情再次勸力行擺手，可惜力行卻愈來愈偏執。另一方面，匯海突然晉升入職不久的力行為保安經理。</w:t>
        <w:br/>
        <w:br/>
        <w:t>匯海應邀出席舊拍檔胡金耀的晚宴，席上兩人談及以前因偷取名畫「生與死」時被發現之事。金耀炫耀自己富甲一方，還嘲諷匯海到仍在幹盜賊勾當。之後金耀帶匯海到設有嚴密保案系統的收藏室，指購買此大屋的同時連同古董名畫一併買下，包括當年他們渴望得到的名畫「生與死」。匯海認為畫是贋品，金耀遂請匯海出手鑑識……</w:t>
        <w:br/>
        <w:br/>
        <w:br/>
        <w:t>佐治中計　失掉家財</w:t>
        <w:br/>
        <w:br/>
        <w:t>佐治將賣樓得來的錢交給了印尼食品代理人後，卻失去聯絡。佐治怪責富貴之時，富貴露出本性。珍妮回到家見所有家具被搬走，佐治藉口往菲律賓發展，着珍妮先到藍菱家暫住。</w:t>
        <w:br/>
        <w:br/>
        <w:t>珍妮前往藍菱家途中遇見司徒舜，他見珍妮呼吸困難於是上前慰問，但被她趕走。司徒舜離開不久後便見到救護車往珍妮方向駛去，他擔心珍妮安危，窮追不捨才趕上救護車。醫生發現珍妮患有急性心肌梗塞，須立即進行手術。藍菱趕到醫院後，質問司徒舜為何關心珍妮卻又刻意避開。</w:t>
        <w:br/>
        <w:br/>
        <w:br/>
        <w:t>藍菱答應　下嫁富龍</w:t>
        <w:br/>
        <w:br/>
        <w:t>藍菱與富龍前往探望梅婆，梅婆言談間說放心不下富龍，要求藍菱代她照顧他，順勢撮合二人結婚。藍菱大方答應，富龍卻滿懷心事，猶疑不已。富龍覺得不可再瞞下去，便向藍菱坦白一切，說出自己的真正身份。</w:t>
        <w:br/>
        <w:br/>
        <w:t>力行在控制室見韓晨與匯海言談甚歡，忽然接到44樓韓晨房間的火警警告，力行覺得是大好時機查看韓晨房間，遂沒向二人匯報便與范飛進房查探。失火被撲滅後力行便支開范飛，獨自在房內查探。</w:t>
        <w:br/>
        <w:br/>
        <w:t>力行來到匯海書房，只用了不了多少時間已打開了匯海的夾萬。打開夾萬後力行見到「極光之星」，可是他一拿在手上，匯海與韓晨便出現，韓晨用槍指向力行。</w:t>
        <w:br/>
        <w:br/>
        <w:br/>
        <w:t>因被毀容　拒絕幫忙</w:t>
        <w:br/>
        <w:br/>
        <w:t>匯海示意希望力行幫忙到盜取金耀的一幅名畫，但力行拒絕，匯海知道他仍對毀容一事耿耿於懷，遂在力行面前用刀把韓晨臉上劃一道疤痕，以消力行怒氣。</w:t>
        <w:br/>
        <w:br/>
        <w:t>珍妮康復出院，因聯絡不上佐治而感到擔憂。藍菱聯絡了司徒舜，希望他會前來接珍妮出院，最後仍不見他的蹤影，藍菱只好帶珍妮回家休息。</w:t>
        <w:br/>
        <w:br/>
        <w:br/>
        <w:t>為了藍菱　不再犯案</w:t>
        <w:br/>
        <w:br/>
        <w:t>藍菱從醫院到回家，一直望着電話。珍妮慰問，藍菱訴說自上次告別富龍後，已有數天沒見他，非常掛念他，但同時又不確定自己是否可接受富龍的過去。藍菱的電話突然收到富龍的訊息，內容全是他過往爆竊的贓物相片及證據。</w:t>
        <w:br/>
        <w:br/>
        <w:t>富龍突然來到藍菱家，表示為了藍菱以後不再作犯法的事，否則藍菱可以報警拘捕他，藍菱大喜，二人甜蜜相擁。珍妮見狀覺得愛情需要勇氣，晚上獨自在房間畫了一幅畫像。珍妮完成後打算前往司徒舜家給他看，可惜被力行發現，阻止了二人見面。</w:t>
        <w:br/>
        <w:br/>
        <w:t>司徒舜突然接到靜雯來電，說她現在身處機場。司徒舜迎接靜雯後，她向司徒舜哭訴，原來她再次遇到愛情騙子，最近才得悉自己是別人的第三者，司徒舜見狀只得默默安慰她。</w:t>
        <w:br/>
        <w:t>雅</w:t>
      </w:r>
    </w:p>
    <w:p>
      <w:r>
        <w:t>gd</w:t>
      </w:r>
    </w:p>
    <w:p>
      <w:r>
        <w:t>like</w:t>
      </w:r>
    </w:p>
    <w:p>
      <w:r>
        <w:t>充滿跑酷元素的開放世界殭屍續作《消逝的光芒2》（Dying Light 2）終於將在下月初到來，但開發商Techland現在透露，Switch版本正式推遲，Switch玩家無法跟在Xbox和PS平臺的玩家們同時開始享受樂趣。</w:t>
        <w:br/>
        <w:br/>
        <w:br/>
        <w:t>Switch上的《消逝的光芒2》最初應在2月4日與Xbox、PlayStation和PC版本一起推出，儘管是以雲端的形式。但Techland現在確認該平臺上的潛在購買者可能會看到一個重大的延遲，說它預計遊戲將在 "原定日期的六個月後 "才能為Switch發佈。</w:t>
        <w:br/>
        <w:br/>
        <w:t>雖然沒有給出延遲的具體原因，但Techland說它已經決定推遲《消逝的光芒2》在Switch的發佈，"以便為粉絲提供他們應得的優化後遊戲體驗"。</w:t>
        <w:br/>
        <w:br/>
        <w:br/>
        <w:t>當然，對於《消逝的光芒2》來說，接下來是忙碌的幾周，因為Techland正在為遊戲期待已久的發佈做準備。上週，開發商聲稱玩家可能需要 "至少500小時 "才能完全完成遊戲體驗。在粉絲的反饋下，它迅速下調了這一數字，它還分享了一些合作行動的演示視頻，以及一個更簡短的主機端遊戲對比視頻，然後向玩家 "保證 "它將支持該遊戲至少為期五年的發佈後DLC維護。</w:t>
        <w:br/>
        <w:br/>
        <w:br/>
        <w:t>《消逝的光芒2》終於要在下個月2月4日到來，此前的開發過程相當動盪，出現了多次延遲，以及高調的員工離職，還有許多關於Techland管理不善的報道。儘管有這些挫折，但當前宣發的市場反饋表明工作室的雄心已經得到了一些回報。</w:t>
        <w:br/>
        <w:br/>
        <w:br/>
        <w:br/>
        <w:t>原文連結：https://inewsdb.com/遊戲/Switch版《消逝的光芒2》跳票，延期6個</w:t>
        <w:br/>
        <w:br/>
        <w:t>inewsdb.com 日日新聞 . 掌握每日新鮮事</w:t>
      </w:r>
    </w:p>
    <w:p>
      <w:r>
        <w:t>近日，LPL春季賽季後賽勝者組決賽上，EDG與JDG的比賽備受關注。雖然在季後賽整體表現上EDG更為出色，但是JDG展現出了強大的調整能力。在這場比賽中，JDG成功復仇EDG，並以3-0的總比分橫掃對手，成功晉級到春季賽總決賽，並獲得LPL賽區第一張MSI門票。與此同時，LCK賽區的GEN戰隊也順利晉級到了MSI，這意味著本屆MSI很有可能會見證左右手的相遇以及Ruler與自己的老東家的對決。讓我們拭目以待吧！</w:t>
        <w:br/>
        <w:br/>
        <w:br/>
        <w:t>EDG在季後賽勝者組決賽中被JDG橫掃，原因在於出現了三個比較大的問題。首先，EDG的上路選手Ale在這一場比賽中表現不佳。雖然在過去的比賽中，Ale的表現一直比對手JDG的上單369更出色，但是在這場比賽中，他被369單殺，並且在團戰中也沒有發揮出應有的作用。相反，JDG的上單選手369在這場比賽中打出了常規賽一陣上單的水平，特別是在第三局比賽中的奎桑提，更是表現出戰神一般的實力。因此，EDG在上路選手的表現差距下輸掉了比賽，這是其中之一的原因。</w:t>
        <w:br/>
        <w:br/>
        <w:br/>
        <w:t>在比賽中，EDG的打野選手Jiejie表現尷尬，這也是EDG輸掉比賽的原因之一。雖然整支隊伍的狀態都出現了問題，但Jiejie在比賽中還是出現了一些原本可以避免的失誤。而JDG的打野選手Kanavi則發揮相當出色，連續三把打野猴子都是打出了非常不錯的表現。特別是在團戰中，Kanavi更是憑藉著猴子單切了EDG的後排，展現了出色的野區控制能力。相比之下，Jiejie的表現就顯得不夠出色了。雖然打野選手的表現並不是EDG輸掉比賽的唯一原因，但是Jiejie在比賽中的失誤仍然是EDG輸掉比賽的一個重要原因之一。</w:t>
        <w:br/>
        <w:br/>
        <w:br/>
        <w:t>EDG在與JDG的比賽中遭遇了慘敗。雖然EDG的上單選手Ale在之前的比賽中表現不錯，但這一場比賽卻被對手的上單369單殺，成為了敗因之一。另外，EDG的打野選手Jiejie在比賽中也犯下了一些失誤，而對手Kanavi則打出了非常出色的表現，尤其是他憑藉猴子單切EDG的後排，給EDG造成了很大的麻煩。此外，EDG的ADC選手Leave在比賽中也遭遇了不少挫折，成為了敗因之一。</w:t>
        <w:br/>
        <w:br/>
        <w:br/>
        <w:t>從這場比賽來看，EDG的整體狀態出現了很大的問題。雖然他們還有一次衝擊MSI的機會，但如果他們不能在短時間內做出有效的調整，恐怕將很難戰勝BLG。因此，EDG需要認真總結這場比賽的教訓，找出問題所在，加強團隊配合和個人技能的提升，才能在接下來的比賽中取得更好的成績。</w:t>
        <w:br/>
        <w:br/>
        <w:br/>
        <w:br/>
        <w:br/>
        <w:br/>
        <w:t>原文連結：https://inewsdb.com/其他/jdg零封edg晉級msi，ale表現不佳，369宛如戰神/</w:t>
        <w:br/>
        <w:br/>
        <w:t>inewsdb.com 日日新聞 . 掌握每日新鮮事</w:t>
      </w:r>
    </w:p>
    <w:p>
      <w:r>
        <w:t>我有張保安人員許可証，咁上間我公司個呀頭反面我話唔做，但無上返去印離職。</w:t>
        <w:br/>
        <w:t>而家我想轉公司，可唔可以係舊公司無印離職係第二間公司返工？當係二間公司打散返二間公司？</w:t>
      </w:r>
    </w:p>
    <w:p>
      <w:r>
        <w:t>nan</w:t>
      </w:r>
    </w:p>
    <w:p>
      <w:r>
        <w:t>up</w:t>
      </w:r>
    </w:p>
    <w:p>
      <w:r>
        <w:t>up</w:t>
      </w:r>
    </w:p>
    <w:p>
      <w:r>
        <w:t>如果你唔見咗張保安証，就可以去牌照課補領一張全新證！</w:t>
      </w:r>
    </w:p>
    <w:p>
      <w:r>
        <w:t>如果你未上工就走既話,你可以上去舊公司,佢會吸CANCEL印同係你藍證度簽名</w:t>
        <w:br/>
        <w:br/>
        <w:t>你唔吸印既話,新公司咪會以為你同時做兩間公司囉</w:t>
      </w:r>
    </w:p>
    <w:p>
      <w:r>
        <w:t>無得唔同你吸,你可以去牌照科投訴.</w:t>
      </w:r>
    </w:p>
    <w:p>
      <w:r>
        <w:t>昨日公佈的美國核心個人消費物價指數(Core Personal Consumption Expenditure Price Index, 簡稱PCE Index)相較上月下降了0.2%，但仍處於1980年代以來的高位，該指數為聯准會衡量通膨水準所參考的重要指標，因為該指數與 CPI 相比，房租所占的比重較小，較能反映真實通膨情況。雖然核心PCE有所下降，但包含能源價格的PCE物價指數仍因昂貴的能源價格，相較上月沒有看到下降的跡象，故無法僅以核心PCE單一指標的下降便得到通膨放緩的推論，還需要配合其他關鍵經濟指標做為參考依據。</w:t>
        <w:br/>
        <w:br/>
        <w:br/>
        <w:t>美國於最新公佈的6月密西根大學消費者信心指數創下新低且低於市場預期，通膨擔憂帶給消費者的悲觀情緒將持續壓抑支出，使民眾傾向選擇減少大型非必需品的消費，此消費型態進而傳導並影響企業獲利，也顯示目前美國企業正處於獲利調整階段，特別是7月即將進入美股財報季，美股大盤可能隨著企業財報陸續開出而有進一步的震盪。</w:t>
        <w:br/>
        <w:br/>
        <w:br/>
        <w:t>從估值的角度分析，美股市場年至今以來已經落入跌幅超過20%的熊市，我們知道市盈率(P/E ratio)是將每股價格除以每股盈餘，可以用來衡量股價目前是否位於合理價位，而Forward PE是使用預期未來一年的每股盈餘來計算的比率，比起使用目前的每股盈餘，使用未來一年的數值更貼近預估的真實情況。而目前美股大盤(S&amp;P500)未來一年的市盈率為15.8，低於5年平均18.6和10年平均16.9，以估值的角度來看目前確實為相對便宜的進場價位，長線投資人可考慮以分批進場的方式買入。</w:t>
        <w:br/>
        <w:br/>
        <w:br/>
        <w:br/>
        <w:br/>
        <w:t>觀察美國S&amp;P500指數(SPY)近期走勢，從三月底以來已連續三個月走勢持續向下，我們觀察到近期收盤的K現有兩種型態：第一種是收盤有長黑線，顯示市場延續昨日跌勢，恐慌情緒持續蔓延，如6/11當周聯准會尚未公佈利率決議時，投資人普遍持觀望與保守心態；另一種是收盤有長下影線，表示有許多投資人在此價位進場低接買入，通常在長下影線後會有一波反彈，如5/20的長下影線後就迎來一波明顯的上升趨勢。短線投資人可採取低買高賣的交易策略，現價下方支撐位置在365，若跌破此支撐價位，則恐怕會下探2020年10月的低點325，上方壓力位置在390，若突破此價位，則有機會挑戰417的5月高點；若是長線投資人，以目前股價的市盈率(P/E ratio)低於五年和十年平均，可考慮將資金拆分為數份進行分批佈局，長期來說能以相對便宜的價格買入。</w:t>
        <w:br/>
        <w:br/>
        <w:br/>
        <w:t>今日關注資料</w:t>
        <w:br/>
        <w:t>07:30 日本失業率</w:t>
        <w:br/>
        <w:t>09:45 中國財新製造業PMI</w:t>
        <w:br/>
        <w:t>17:00 歐元區6月CPI年率初值</w:t>
        <w:br/>
        <w:br/>
        <w:br/>
        <w:br/>
        <w:t>[ 本帖最後由 spwii 於 2022-7-14 09:43 PM 編輯 ]</w:t>
      </w:r>
    </w:p>
    <w:p>
      <w:r>
        <w:t>劍樹地獄的業因</w:t>
        <w:br/>
        <w:br/>
        <w:br/>
        <w:t>再看下一個，叫做劍樹地獄。劍樹地獄也是我們那個游增地獄，游增地獄就是八熱地獄，每一個地獄有四個城門，每個城門外面有四個地獄，叫做游增地獄;四四十六，有八個就是一百二十八，其中有一個地獄叫做劍樹地獄。你看這棵樹。我跟你講，人在臨命終的時候都會產生很多的錯覺。舉例來說，這個人過世要投生到富貴人家的時候，他在死亡的時候走入一個時光隧道，然後他會看到很美的風光，心情很愉悅，進去以後他就投生到富貴人家。這個人生前他喜歡黑暗，喜歡在黑暗裡面，像師父講的看手機，亂七八糟的想法，他臨命終走到時光隧道，你看就是這個業的關聯、關聯，他就走入時光隧道，黑暗，伸手不見五指，鬼靈精的頭腦就正好出現，因為場景都一樣，進去變成老鼠，進去變成蟑螂，很鬼靈精。所以人生活習慣很重要，生活習慣就知道他未來會走去哪裡。所以投胎比投資還要重要，我們所有的人都花很多精力去學投資，沒有人去學投胎。所以這幾天的課是滿好的，師父跟弟子我們來搭配，我們來開一個如何投胎的課程，這個絕對比外面那些投資的課程更重要。可是外面投資的課程那是很可怕，總裁訓練班，一期下來要幾十萬人民幣，可是它都不如投胎的課程。投胎的課程竟然一毛錢不用繳，還師父管吃管住。</w:t>
        <w:br/>
        <w:t>這棵樹就是跟人的生活習慣有關，你知道在看到劍葉樹木是怎麼來的?是生前他們的家園就是花草樹木，然後樹木下面，很漂亮的樹，就像外國的人，幾個好友坐在樹下切牛排、喝咖啡、吃蛋糕，然後聊投資、聊理財，聊怎麼賺錢。這裡面都是那個富人骯髒的思想，自私自利的想法，就管你外面餓死一堆，我在裡面切牛排，你看那個貴族生活，在裡面喝咖啡、品酒香。他在死亡的時候，入地獄的時候，眼前就是出來花園、出來樹木，想不到在他靠近的時候全部變成枯木尖枝，樹葉飄下來的時候都是刀，碰到樹葉就像刀子把頭切掉。為什麼會這樣?因為那個業在轉變的時候，就好比說這朵花在太陽還沒有出來的時候，這朵花好漂亮，日正當中的時候，這朵花馬上變枯，就變了，整個業就變了，那個情境就變。為什麼變成這個枯枝?就是那個自私的心，那個孤傲的心、刻薄的心、殘忍的心、冷血的心，樹木就變成又尖又硬。所以劍樹地獄裡面可以告訴我們說。</w:t>
        <w:br/>
        <w:t>選自 大唐聖教—地獄變相圖(四)　　唐瑜凌老師主講　　(第十六集)　　2017/8/1　　台灣台北市劍潭海外青年活動中心</w:t>
        <w:br/>
        <w:br/>
        <w:t>[ 本帖最後由 公園加加速裙 於 2022-10-21 10:56 PM 編輯 ]</w:t>
      </w:r>
    </w:p>
    <w:p>
      <w:r>
        <w:t>一只自殺的狼</w:t>
        <w:br/>
        <w:br/>
        <w:t>一輩子靠打獵為生的祖父突然決定封槍，再不打獵，原因是一只狼感動了他。</w:t>
        <w:br/>
        <w:t>在大雪封山的冬天，祖父一大早便背起獵槍，帶著小獵犬黑子出來“放風”，打算趁機撈取些獵物。</w:t>
        <w:br/>
        <w:t>那天讓祖父很失望，太陽過了晌午也沒見到一只出來覓食的動物。正在他准備收工回家的時候，突然從山林裡竄出一只肥大的雪兔。隨著“砰”的一聲槍響，黑子歡快地跑了過去，用嘴叼起被擊斃的雪兔。</w:t>
        <w:br/>
        <w:t>忽然，祖父發現雪兔的後面還緊跟著一只老狼。由於受到槍聲的驚嚇，老狼又縮回了林子裡，躲在一棵大樹背後，兩只眼睛像釘子釘進了木板似的，用貪婪而凶狠的目光死死地盯著雪兔。這時，黑子也發現了敵情，丟下雪兔轉身徑直奔向那只老狼，發起了進攻。</w:t>
        <w:br/>
        <w:t>這是一只瘦得皮包骨頭的母狼，肚子癟得幾乎只隔一層皮，身上的肋骨歷歷可數，乳頭皺巴巴地朝下吊著，好像已經皲裂。憑祖父的經驗，他一眼就看出這是一只哺乳期的母狼，已經很長很長時間沒有吞食獵物了。</w:t>
        <w:br/>
        <w:t>盡管老狼瘦弱不堪，但黑子不是它的對手。沒用幾個回合，黑子已被逼退很遠。這時，母狼突然一個轉身，奔向那只雪兔。看來，它並不戀戰，僅僅是想奪回本該屬於它的獵物。瞅准了機會，祖父向老狼開了一槍，子彈射進了它干癟的腹腔。帶著傷，母狼向森林深處迅速逃竄。</w:t>
        <w:br/>
        <w:t>不願善罷甘休的祖父帶著黑子，順著雪地上的血跡和老狼的腳印，很快便找到了它的“家”——藏身的洞穴。</w:t>
        <w:br/>
        <w:t>很遠，祖父便聽到了母狼和狼崽的哀號。為了確保萬無一失，祖父叫停了黑子，選擇一個能夠看清洞裡情況的地方停了下來。母狼已經意識到了危險，朝祖父望了望，轉過身，把幼崽全部趕到了洞穴的深處。爾後，母狼走到洞口，竭力用自己的身體把穴口掩實。</w:t>
        <w:br/>
        <w:t>說到這兒，祖父強調：“這只母狼既沒有決一死戰的意思，也沒有棄洞而逃的想法。它只是竭盡全力用自己的肉身把洞口堵得嚴嚴實實，讓人一看就知道，它只是希望用自己的身體擋住槍子兒，保護小狼不受傷害。”</w:t>
        <w:br/>
        <w:t>母狼竭盡全力挺起身體，確保洞口被堵得密不透風。盡管這樣會使它腹部的傷口撕裂程度迅速加劇，鮮血像水一樣汩汩流淌。但是自始至終，母狼一直都沒有放棄堵住洞口的意思。直到最後，母狼因體力不支，身體逐漸縮成一團，癱倒在洞口，它也沒有改變主意。</w:t>
        <w:br/>
        <w:t>祖父被母狼悲壯的神情和誓死保護幼崽的舉動感動了。他收起了獵槍，緊緊地拽住想發動進攻的黑子。</w:t>
        <w:br/>
        <w:t>祖父歎口氣，剛剛轉過身來往回走，突然聽到了母狼幾聲悲痛的嗥叫。轉過頭去，祖父看見母狼使出全身力氣，毫不猶豫地一頭撞向了洞口那突兀的石尖上，腦漿和著鮮血染紅了巖石和一大片雪地。</w:t>
        <w:br/>
        <w:t>敘述到這裡，祖父頓一頓，用低沉的語調充滿深情地說：“開始，我也鬧不明白這只老狼為什麼要自絕於小狼面前。後來，我發現那些悲傷而又饑餓的小狼撕扯自己母親的肉體時，方才恍然大悟。”原來，狼的家族有著這樣的習性——同伴死去之後，他們會分而食之。</w:t>
        <w:br/>
        <w:t>母狼之所以義無返顧地一頭撞死在幼崽面前，就是在萬般無奈之際為了讓自己的“兒女”飽餐一頓。這是世界上多麼悲壯的一幕呀。</w:t>
      </w:r>
    </w:p>
    <w:p>
      <w:r>
        <w:t>抄寫讀誦地藏經的二十八種利益功德</w:t>
        <w:br/>
        <w:br/>
        <w:br/>
        <w:t>佛告虛空藏菩薩。谛聽谛聽。吾當為汝。分別說之。若未來世。有善男子。善女人。見地藏形像。及聞此經。乃至讀誦。香華飲食。衣服珍寶。布施供養。贊歎瞻禮。得二十八種利益。</w:t>
        <w:br/>
        <w:t>“佛告虛空藏菩薩：谛聽!谛聽!”：釋迦牟尼佛對虛空藏菩薩說，你慎思而聽!慎思而聽!這就表示要特別注意。我現在告訴你，你要是不注意聽，我就不講了。我對你講，你不聽，那又有什麼用呢?就像現在我對你們講經，你們也要谛聽!谛聽!如果不聽，盡睡覺，那我講了，你又沒聽見，就像沒有講一樣。所以我對你們各位，第一個要求，就是不要昏沈。</w:t>
        <w:br/>
        <w:t>“吾當為汝，分別說之”：我先為你們分別講。“若未來世”，“有善男子、善女人”：有作善的男子，或作善的女人。“見地藏形像”：見地藏菩薩的形像，“及聞此經”：聽見這部經典。“乃至讀誦”：乃至於讀誦這部《地藏經》。見地藏形，這是眼根的誠心，由眼根來表示的一種誠心;聞《地藏經》，這是耳根的一種誠心;讀誦，這是舌根的一種誠心。用“香華”來供養，這是鼻根的誠心。乃至於“飲食”：飲食這也是屬於舌根的一種誠心。“衣服珍寶”：這是身根的誠心。經由這眼、耳、鼻、舌、身，“布施供養，贊歎瞻禮”，這是屬於意根的誠心。我們六根的誠心合著，就由這六根的誠懇，“得二十八種的利益”：能得到二十八種的好處，二十八種的好處是什麼呢?</w:t>
        <w:br/>
        <w:t>一者。天龍護念。二者。善果日增。三者。集聖上因。四者。菩提不退。五者。衣食豐足。六者。疾疫不臨。七者。離水火災。八者。無盜賊厄。九者。人見欽敬。十者。神鬼助持。</w:t>
        <w:br/>
        <w:t>“一者”：其中第一種就是“天龍護念”：能念《地藏經》，這時候天上的天龍保護著你。天龍，包括天上的阿修羅也來保護你。天上的阿修羅有天福，沒有天權，所以他也發願要來保護。乾闼婆是在玉皇大帝前作樂神，也叫聞香神，玉皇大帝有一種香，把這種香一點上，乾闼婆就來了。有男的乾闼婆，也有女的乾闼婆，男的乾闼婆頭上生出一個犄角，就像麒麟似的頭上也有個犄角。他一聞到這香味，就一邊跳舞、一邊唱歌，作音樂，天樂鳴空。你念《地藏經》，這乾闼婆就在虛空中贊歎。迦樓羅就是大鵬金翅鳥，緊那羅也是樂神，摩睺羅伽是大蟒蛇，他們都來保護念《地藏經》，或者禮拜地藏菩薩這個人。</w:t>
        <w:br/>
        <w:t>“二者、善果日增”：修道人有時候就發菩提心發得很勇猛，做功德作很多;有時候就向後轉，覺得在佛教作功德，大概都沒有真實的感應，就退心向後轉了。而善果日增是不向後轉，一天比一天增加，栽培福慧，做善、做德、立功，在佛教中總是向前精進，永不後退。為什麼會這樣呢?就因為你念地藏菩薩名號，誦《地藏菩薩本願經》，又能禮拜瞻仰地藏菩薩，就得這種善果日增的感應。</w:t>
        <w:br/>
        <w:t>“三者、集聖上因”：什麼叫集聖上因?就是做種種佛事，譬如印經典、造廟宇，這也是集聖上因;修橋、鋪路，也是集聖上因;印造經典，轉大法輪，這一切一切做好事，修菩提道，是集聖上因。</w:t>
        <w:br/>
        <w:t>“四者、菩退不退”：這第四個，我們修行有時精進，有時懈怠。精進的時候，一切一切都很勇猛;懈怠的時候，就覺得在佛教中作佛事，沒有什麼感應，就退心了。你念《地藏經》，誦地藏菩薩名號，禮拜供養地藏菩薩，這菩提心就不退，覺道的心永遠都是向前，日日增長，不退轉。</w:t>
        <w:br/>
        <w:t>“五者，衣食豐足”：不缺衣服穿，也不少飯吃。人生都是為了三餐去做工，辛辛苦苦，兢兢業業的。因為怕餓死，怕凍死，總是想找多一點錢。以前沒有錢，就想要有一萬塊錢，果然隨心滿願，有了一萬塊錢;但到了有一萬塊錢，又覺得還不夠，若有十萬塊，就什麼都不干，就收山上岸了;等到了有十萬塊，就想到小孩要讀書，錢還不夠;想要買一輛車，錢也不太多;想要買一個游船，也是錢不夠。更往大的想，想要買一架飛機，這十萬塊錢都沒有用的，找錢!找錢!找一百萬。等到有了一百萬，想買架飛機時，但飛機漲價了，本來只要九十九萬就可買，現在漲到九百九十萬，漲價漲了十倍，又買不起了。所以總是追不上，愈追愈遠，這都是貪心作怪。本來只要到一百萬就知足，絕對要退休了;結果到了一百萬，還是退而不休。總是不知足的，總是覺得不夠的。</w:t>
        <w:br/>
        <w:t>如果你念地藏菩薩名號，誦《地藏經》，禮拜供養地藏菩薩，那你的衣食總是多的，用不了的，總是有余。你要買架飛機，結果賺的錢買兩架都用不了，就是這麼妙法。那說，我也趕快念地藏菩薩，用這一種貪心，想貪買兩架飛機的心來念地藏菩薩，那又有點不靈了，因為你這貪心生得很大。我們只要盡心去念，有沒有什麼感應都不要去計較。說：“師父你講經這麼講法，我又上當了!”那怎麼辦?你不上當，又怎麼辦?所以人要知足常樂，能忍則安。</w:t>
        <w:br/>
        <w:t>“六者、疾疫不臨”：疾疫就是瘟疫，傳染病。本來人人都傳染這個病，結果你念地藏菩薩，就好像有一種界限似的，他們沒有辦法傳染給你。記得我在東北時，那裡有一次就生瘟疫病，一個家庭裡頭十一口，三天的時間死了十三個人。怎麼十一口人，死了十三個人，又多出兩個來?有兩個送禮的，因為十一個人，大概死得不夠數，所以要再添上兩個。這兩個人，一個是他們家做工的工人，另一個是一個親戚，離得很遠，到這兒來探親，也跟著去湊數。所以家裡十一口人，三天死了十三個，這是傳染病。當時我在那個地方，帶了四個小徒弟說：“我們要救人去!”怎麼救呢?我說：“我們念&lt;大悲咒&gt;和瘟疫神斗。”我們就到有病的鄉屯，圍著這有病的鄉屯轉三匝，念&lt;大悲咒&gt;。等我們念完&lt;大悲咒&gt;走了之後，那個地方病就沒有了。所以念&lt;大悲咒&gt;非常靈驗，特別妙。</w:t>
        <w:br/>
        <w:t>“七者、離水火災”：念地藏名號，沒有水災，也沒有火災，入水不溺，入火不焚，甚至掉到海裡，自然而然就上了一淺處，登上岸了;被火燒的時候，自然有人來救你。</w:t>
        <w:br/>
        <w:t>“八者、無盜賊厄”：好像被人打劫、被人強搶。這是什麼原因呢?都是往昔不講道理，硬把別人的錢作為自己的錢。所以在往昔騙過人，今生就要被人搶，要還報。因此被人強搶、被人打劫，都是有前因後果，沒有什麼奇怪的。要是真明白，遇到什麼境界，都要認因果，認因果就了循環。</w:t>
        <w:br/>
        <w:t>“九者、人見欽敬”：常念恭敬觀世音菩薩和地藏菩薩，人見到你都和你有緣，都恭敬你。見到你，好像見到八輩子到現在的老親戚，不知有多親切，有那種親切感，有那種回到家裡的感覺。又好像在海外沒有熟人的地方，遇到老朋友，心裡不知怎麼好，也不知道是歡喜，是笑是哭，所以這時真是啼笑皆非，又要哭，又要笑!哭嘛!可真見到親人;笑呢?這回真有了保障了。人見欽敬是恭敬你，沒有人對你不好。不要你說，嘿!你知道嗎?我是個居士呀!你要恭敬我!或者我是個法師，你見到我要叩頭!不是這樣的，不是叫人恭敬。 所謂“有麝自來香，何需當風揚”。你要是真正有德行，不要像賣膏藥似的──啊!我這膏藥最好了，風濕、骨痛、麻木，貼了就好，結果怎麼樣?貼了也不好。不要賣膏藥，不要出去自我宣傳，怕人都不知道──你知道我嗎?我是對佛教護法最有力量的，我是某某廟的長年護法;還有我是某某慈善機關的董事;某某地方我又是護法，如何、如何……，自我介紹，怕人家不知道。不要這樣子，這是假的，不是真的，你自動賣招牌、賣廣告。沒有眼睛的人不知道你，受你欺騙;有眼睛的人一認，哼!真可憐!</w:t>
        <w:br/>
        <w:br/>
        <w:br/>
        <w:t>next page</w:t>
      </w:r>
    </w:p>
    <w:p>
      <w:r>
        <w:t>“十者、神鬼助持”：要是真正有了功德，何必自己去宣傳?鬼神護法都會幫助你、護持你，有什麼困難，他無形中就來幫助你，將你的困難解決了，不必宣傳。現在第十種的利益，一切的鬼──善鬼也幫助你，惡鬼也幫助你;神──善神幫助你，惡神也幫助你。說是惡神怎麼也幫助你?這是地藏菩薩的力量嗎?是地藏菩薩的力量!所以一切的惡鬼、惡神，也都變成護法了。那我念地藏王菩薩，會不會地藏菩薩也叫人來罵我呀?不會的，為什麼?講真話給你聽，你還不夠程度呢!書還沒讀完，考試一定考不上的，應該在大學畢業時才考得上。若你還沒有畢業，剛剛入大學，考你做什麼?所以不要以為罵，這就是不好。這個罵也是來考驗一下，考得上就及格，通過了;不及格，還要再往前修行。那麼說考上就不修行了嗎?考上更要修行。說那考上有什麼用?那你讀博士又有什麼用?一樣的道理。你明白，就明白;不明白，我也沒有辦法。</w:t>
        <w:br/>
        <w:t>十一者。女轉男身。十二者。為王臣女。十三者。端正相好。十四者。多生天上。十五者。或為帝王。十六者。宿智命通。十七者。有求皆從。十八者。眷屬歡樂。十九者。諸橫消滅。二十者。業道永除。二十一者。去處盡通。二十二者。夜夢安樂。二十三者。先亡離苦。二十四者。宿福受生。二十五者。諸聖贊歎。二十六者。聰明利根。二十七者。饒慈愍心。二十八者。畢竟成佛。復次。虛空藏菩薩。若現在未來。天龍鬼神。聞地藏名。禮地藏形。或聞地藏本願事行。贊歎瞻禮。得七種利益。</w:t>
        <w:br/>
        <w:t>“十一者、女轉男身”：第十一種的利益是，你這個人若是厭倦女人身，禮拜供養、稱贊，誦持《地藏菩薩本願經》，和稱揚地藏菩薩的名號，就會女轉男身。這個女轉男身，並不是厭倦這個女身，而願轉一個男身。因為自己做個女人，有的時候覺得不方便，願意得到男子身，那一切一切就覺得方便，於是有這種願力。有這種志願，地藏菩薩一定會隨心滿願，令你成就你的願力。</w:t>
        <w:br/>
        <w:t>“十二者、為王臣女”：那麼女人可以轉男身，男人願意做女人，也會滿願的。男人念地藏菩薩的名，禮拜地藏菩薩的形像，誦念《地藏菩薩本願經》，發願要做個女人身，好來教化眾生。因為女人呢!沒有那麼大的脾氣，有的時候很細心的，和誰講話都很有人緣的。因為這個，就有的菩薩願意轉男成女，這是願力。因為你轉男成女，是為了弘揚佛法，為了教化眾生，才發願來做女人身。因此這做女人不是做普通的女人，而是做王臣女，做國王的女，或者大臣的女。這都有大的勢力，可以影響人，生一種信心，生一種修行的心，所以這都是乘願再來的。</w:t>
        <w:br/>
        <w:t>“十三者、端正相好”：十三種的利益，不單做女人，而且還聰明有智慧，相貌也端正圓滿，沒有一點的缺陷。鼻子就像個鼻子的樣子，眼睛就像個眼睛的樣子，耳朵像耳朵，嘴巴像嘴巴。說：“那耳朵有的還不像耳朵嗎?眼睛不像眼睛嗎?”你看有的女人長了個三角眼睛，那個眼睛叽哩咕噜的，各處亂望亂看，一對偷牛的眼睛。這就生得不秀氣了，粗裡粗氣的，不端正、不圓滿。這個鼻子嘛!長到腦門子上去，鼻孔沖天，你說這像什麼?唉!但是她就是那個樣子。眼睛長得一個天上、一個地下，耳朵長到後腦子上，嘴巴長到下巴上，變成一個四不像，人不像人、鬼不像鬼、猴子也不像猴子。你說她是進化論變的，怎麼旁人不那樣子，只有她一個人那樣子?這就是相貌不端正，不圓滿。那麼你願意發願做女人，相貌也要圓滿，又要端正。若五官端正，人一見到，就很有緣的;五官如果不端正，人家一見，就像見個母夜叉似的，逃之夭夭。</w:t>
        <w:br/>
        <w:t>“十四者、多生天上”：第十四種的利益，又超過前面所說的，常常生到天上去，享天福，受勝妙樂。</w:t>
        <w:br/>
        <w:t>“十五者、或為帝王”：十五者，或者做皇帝。念念《地藏經》，拜拜地藏菩薩、念念地藏菩薩聖號，就有機會做皇帝的候選人，這個利益真是不可思議。說是：“法師啊!就是生到天上去做皇帝，怎麼樣生的漂亮，我都不願意，這娑婆世界真是太苦了，我真是夠了。”你真是夠了?那還有旁的機會可以成佛的，最後的一種利益是畢竟成佛。</w:t>
        <w:br/>
        <w:t>“十六者、宿智命通”：能知道前生做什麼。前生或者是做官的、或者是個讀書的、或者是個做生意的。自己知道前生姓什麼、叫什麼名字、生在什麼地方、多大歲數死的，現在又換了一個新房子，和以前的那個不一樣了。宿智命通，就是知道前生是怎麼回事。</w:t>
        <w:br/>
        <w:t>“十七者、有求皆從”：十七種利益，就是你求什麼得什麼，求富貴得富貴、求男女得男女、求飲食得飲食。你好發財，金銀珠寶不知道多少，有數不過來那麼多。但可不要學巴勒維，自己弄來那麼多錢，結果自己一點也沒有享受到就死了。死了，兩手空空，這真是太沒有意思，太沒有價值了，所以啊!不要做看財奴，看也看不住的。</w:t>
        <w:br/>
        <w:t>“十八者、眷屬歡樂”：第十八種利益，就是家庭眷屬、親戚、朋友，都是歡歡喜喜、安安樂樂、平平安安的，大家都互相不吵架，沒有斗爭，家庭歡樂。在家庭裡面──夫婦之間、父子之間、兄弟之間、姊妹之間，或者妯娌之間，有的時候有很多的煩惱生出來。人生最親的莫如父子，但是父子意見不相同，作兒子這麼想：“看!老人腦筋也老，知識也老，所行所作都是非常陳舊，跟不上時代，不能應付這個現代化的世界。”認為老人的確有阻礙。這是很不好的。老人呢，對於子女，因為關心太切了，所以即使知道他不好，也原諒他，用這種原諒心去對待子女。子女反而不感謝，認為他更不對了。</w:t>
        <w:br/>
        <w:t>為什麼你養兒子不好好教育他?原來做父母的不明白道理，所以不願意管子女，子女反而對父母不會照顧，所以父子之間有很多問題解決不了。說到夫婦之間，就是再相親相愛，沒有結婚之前，大家都保持著假面具，不吵不鬧;結婚之後，各人的脾氣就都擺出來了，男人的脾氣擺出來給女人看，女人的脾氣擺出來給男人看，這麼互相就生出煩惱來了。現在這第十八者，你要是能見地藏菩薩像、聞地藏菩薩名，就眷屬歡樂──眷屬時時刻刻都歡樂。</w:t>
        <w:br/>
        <w:t>“十九者、諸橫消滅”：一切的災難橫逆、飛災橫禍、不如意、很不吉祥的事，都叫橫。上吊叫橫死;過海船沉了，也叫橫死;飛機失事，這也叫橫死;坐車發生意外，這也叫橫死;服毒自殺的，這都叫橫死。但是這諸橫消滅，所有一切的災難都沒有了、消滅了，一切的意外、受傷，都沒有了。</w:t>
        <w:br/>
        <w:t>“二十者、業道永除”：沒有罪業。業道就是地獄、餓鬼、畜生三惡道永除，就是不墮落到三惡道去。</w:t>
        <w:br/>
        <w:t>“二十一者、去處盡通”：第二十一種的利益，是你到什麼地方去，都是通達無礙的，很順利的，如意吉祥，大吉大利。</w:t>
        <w:br/>
        <w:t>“二十二者、夜夢安樂”：第二十二種利益，不像一般人作夢，盡做一些凶惡的夢──不是被鬼追，就是被狗咬，再不就是老虎要來吃人，作這種種惡夢。有時候被鬼壓在身上，想動彈也動彈不了，非常著急，這叫魇住了，你念《地藏菩薩本願經》，念地藏菩薩名號，夜夢也就都安樂吉祥了。</w:t>
        <w:br/>
        <w:t>“二十三者、先亡離苦”：第二十三種利益，你過去的父母、祖先、無始劫來的六親眷屬，都會離苦得樂，了生脫死。先，是祖先;亡，是已經死亡的。死亡的多數有業障，這會墮落到地獄裡邊去受苦。那麼現在因你見地藏菩薩像，聞地藏菩薩名，有二十八種的利益，能令死亡的人離苦得樂。這個先亡──有的現在世的先亡，有的過去世的先亡。現在世，就是今生的父母與先人，已經死了，可以離苦得樂;過去世是無量劫以來，生生世世所有的父母與先人，都離苦得樂。</w:t>
        <w:br/>
        <w:t>“二十四者、宿福受生”：第二十四種是宿福受生，你前生有善根，有福報;今生是乘著福報來的，乘福受生。宿福受生就是前生做的功德很多，善根很深厚。宿福受生，所以因前生的福報，而今生受生來享受的。我們“今生富貴是何因”?今生為什麼富貴呢?“前生齋僧濟窮人”，在前生齋僧護道，供養三寶，救濟窮人，所以今生就富貴了。“今生貧賤是何因”?今生為什麼貧賤呢?貧窮得沒有衣服穿，沒有飯吃。“前生不肯濟貧人”，在前生，不肯賒濟貧人，自己非常的孤寒，也非常的刻薄悭吝，什麼都捨不得。如果以前不刻薄悭吝，而修福修慧，那你宿世所造的福，就今生受生。</w:t>
        <w:br/>
        <w:br/>
        <w:br/>
        <w:t>next page</w:t>
      </w:r>
    </w:p>
    <w:p>
      <w:r>
        <w:t>“二十五者、諸聖贊歎”：第二十五種，就是十方的一切佛、菩薩、聖人、阿羅漢都贊歎你，說你是個善男子，或是個善女人。</w:t>
        <w:br/>
        <w:t>“二十六者、聰明利根”：第二十六種的利益，是很聰明的，記憶力也很強，很有智慧的!眼睛也明亮，看得也很遠，耳朵也聽得很清楚，六根都通利。</w:t>
        <w:br/>
        <w:t>“二十七者、饒慈愍心”：二十七是具足很豐富的慈愍心，菩薩心腸，對誰都慈悲，對於每一個人都給他快樂，解除他的痛苦。人家對自己怎麼樣不好，也以慈悲心待人，沒有報復心，對誰都不報復。</w:t>
        <w:br/>
        <w:t>“二十八者、畢竟成佛”：第二十八種利益是什麼呢?這個是最要緊的，什麼呢?畢竟成佛，將來一定成佛的。是一定成佛的，不是不決定詞，是決定詞，將來一定成佛，這是第二十八種利益。</w:t>
        <w:br/>
        <w:t>南無大願地藏王菩薩</w:t>
        <w:br/>
        <w:t>南無大願地藏王菩薩</w:t>
        <w:br/>
        <w:t>南無大願地藏王菩薩</w:t>
      </w:r>
    </w:p>
    <w:p>
      <w:r>
        <w:t>眾生疾病多的重大原因</w:t>
        <w:br/>
        <w:br/>
        <w:br/>
        <w:t>佛說世界上還有很多很多無量眾生，喜歡聚積財寶、物品，他自己本身都捨不得用，更何況他的父母、妻子、兒女、奴婢以及來乞討的人。</w:t>
        <w:br/>
        <w:t>悭吝是捨不得施捨，吝比悭好一點，吝是比較上捨不得，即使拿出來給人家也不過是十分之一或百分之一。悭是內心堅固的捨不得，一毛不拔。悭吝就是對他人不肯慷慨，不肯幫助人，不願付出仁慈。</w:t>
        <w:br/>
        <w:t>不過，節省不是悭吝，如果對自己要求淡泊，嚴格地管制自己的欲望，卻對別人慷慨則是節省。</w:t>
        <w:br/>
        <w:t>中國文化儒家的教育是‘躬自厚，薄責於人’，躬是對自己要求嚴格，嚴格培養自己的厚道，對自己的要求很厚很嚴格，別人則寬容體諒，不要嚴厲責備別人。這類行為就屬於布施。</w:t>
        <w:br/>
        <w:t>然而，我們看到人與人之間，夫婦之間、兄弟之間、同學之間、朋友之間、幾乎沒有一個人真正做到躬自厚而薄責於人。責備人家，要求人家都嚴格得很，道德標准都是拿來要求別人，不是要求自己，這就是凡夫眾生。</w:t>
        <w:br/>
        <w:t>菩薩道的道德標准是嚴於律己，寬以待人，如果做不到就是悭吝。凡是悭吝的人一定貪，貪的人必定凶狠，這種心念是連帶的、必然的。為什麼呢?因為貪欲得不到滿足，相反的作用就是凶狠。一個寬大淡泊的人，一定是仁慈的。</w:t>
        <w:br/>
        <w:t>世界上一切眾生幾乎全體都在悭吝中，悭吝是不能捨;貪欲是侵占別人，在別人那裡沾到一點利益就高興，乃至在言語上占了便宜都高興。總之，想盡辦法以損害他人為滿足。</w:t>
        <w:br/>
        <w:t>所以，悭貪是一切眾生基本的心理，這是心病，這種心病只有心藥才能醫，心藥就是自己了解道理後懂得布施。</w:t>
        <w:br/>
        <w:t>悭吝的心念久而久之會轉變成身體上的疾病。我常對中、西醫的朋友說笑話，但也是真話;我說不管今天的醫學如何高明，如何發達，中國人有兩句老話：‘藥能醫假病，酒不解真愁’，一切醫藥再高明只能醫假病，不管中醫也好，西醫也好，真正醫不好的是死病。</w:t>
        <w:br/>
        <w:t>人要死的時候，你一點辦法都沒有，怎麼都醫不好，如果能把人醫到無病，人就不會死了。所以盡管醫學那麼發達，人還是照死不誤。</w:t>
        <w:br/>
        <w:t>佛法標榜‘了生脫死’，醫治生老病死的病，事實上，佛法在世間，一般信佛、學佛的人照樣生老病死，原因就是人始終沒有醫好自己的心病。</w:t>
        <w:br/>
        <w:t>有悭吝心理的人，立即被一個智慧高、定力深或者定慧等持的人一眼看穿。不僅是人，一切眾生乃至動物如有悭貪心理，很容易被看出來，這是什麼道理呢?</w:t>
        <w:br/>
        <w:t>因為心理會轉變生理，心有悭吝的結，他的表情、神氣、生命的四大就呈現出來，一望而知。所以無量眾生悭吝不止，就已經在累積病情。</w:t>
        <w:br/>
        <w:t>提一件小事，有一天香港有個朋友打電話來，這個朋友一家人做了很多好事，全家五、六口擠在一個小房間。</w:t>
        <w:br/>
        <w:t>我們這裡的同學到香港，他都盡量不讓同學花錢住旅店，招待到他家住，連我的兒子從美國回來經過香港，他也把他拖去住。</w:t>
        <w:br/>
        <w:t>後來我的孩子寫信告訴我，很感激香港那位朋友盛情招待，可是回去病了一個月。夏天香港很熱，那位朋友又捨不得裝冷氣，有一點錢寧可做好事，一家人擠在一起，把房間讓給客人住，結果我的孩子說他痛苦極了，熱出病來了。</w:t>
        <w:br/>
        <w:t>昨天夜裡，那位朋友打電話來說：‘老師!挨了您的罵，我下狠心啦!買了一台冷氣。’</w:t>
        <w:br/>
        <w:t>我說：‘好啊!你裝冷氣可別當土包子啊!把冷氣開的非穿棉襖才過瘾，你那個小房間我雖然沒看到，但是同學回來都跟我提過，只要開到涼快就好啦!’他說：‘我知道，我知道，我還捨不得電呢!’</w:t>
        <w:br/>
        <w:t>他這種捨不得是節省，不是悭吝。為什麼告訴你們這件事?很多人有電風扇，夜裡貪涼吹一整夜，告訴他不要這樣，會受寒啊!</w:t>
        <w:br/>
        <w:t>結果不聽，天天到這裡來拿藥吃，再不然頭也痛，身上刮痧刮得紅一塊、紫一塊的，你告訴他這樣會生病，他還是要貪涼。</w:t>
        <w:br/>
        <w:t>什麼叫貪心?你不要認為我不貪錢、也不貪名、不貪利就是不貪，你錯了，我們的心理行為隨時都在犯貪，貪了得病又捨不得看醫生，一方面捨不得，一方面倔強。</w:t>
        <w:br/>
        <w:t>有時候我拿藥逼著他還得拜托他吃，拜托不了，我罵起來，他怕了，只好吃藥。實際上我這一包藥成分也是好幾百元，他不知道，當便飯吃，那你夜裡不要貪涼吹風吹一夜好不好呢?他不干。所以眾生處處犯悭貪的毛病。</w:t>
        <w:br/>
        <w:t>回想我們小時候那裡有什麼電風扇，天氣熱得要命，頂多穿條短褲，套件汗衫;有些老太太們上身脫得光光的，兩個大奶子像口袋一樣掛在肚皮上，反正老了，倚老賣老，我們看見也不覺得怎麼樣，對老太太一樣恭敬。</w:t>
        <w:br/>
        <w:t>老太太搬把椅子坐在弄堂，過道風一吹，手上的扇子一搖，不時喝口茶或吃口綠豆湯，那種享受勁兒，好像到了色界天天頂上啦!那樣的日子我們也過了，而且過得很好。</w:t>
        <w:br/>
        <w:t>現在有電風扇又有冷氣，還覺得這樣受不了，那樣不舒服。物質文明越發達，人類悭貪的心理越嚴重，不知名的病痛也越來越多，怎麼來的?心理悭貪來的。</w:t>
        <w:br/>
        <w:t>所以‘藥師經’提悭貪和布施這些道理，有什麼關系呢?其中意義很深，能在心理上解脫得開就是內布施。</w:t>
        <w:br/>
        <w:t>譬如夏天出出汗也蠻舒服嘛!從生理衛生和養生之道來看，夏天應該出汗，一個人夏天不流點汗，毛病都積存在體內無法排出。</w:t>
        <w:br/>
        <w:br/>
        <w:t>next page</w:t>
      </w:r>
    </w:p>
    <w:p>
      <w:r>
        <w:t>冬天則講究時髦，暖氣開得像夏天一樣，要穿夏天的衣服才舒服。在西洋，由冷暖氣引起而醫不好的病特別多。</w:t>
        <w:br/>
        <w:t>再講一件事，有一個年紀大的老學生，是坐在辦公室上班的，膀子酸，抬不起來，各醫院都檢查遍了，沒有毛病，只有一點風濕，風濕藥吃了也醫不好。</w:t>
        <w:br/>
        <w:t>有一天跑來看我，向我訴苦，連字都不能寫，痛苦極了。我問他看醫生沒有?他說中西醫都看過啦!我說：‘你的辦公桌很大，桌上有玻璃板。’他說：‘對啊!老師沒有去看過怎麼都知道?’我說：‘知道，因為你的兩只手風癱了嘛!’他說：‘這有什麼關系?’</w:t>
        <w:br/>
        <w:t>我告訴他我以前也學時髦，辦公桌上擺塊玻璃板，夏天兩手肘一放，很涼快，幾天以後打坐，這個地方氣脈通不過，我就知道問題出在玻璃板上。我叫他們把玻璃板統統拿掉不准用，也不准用尼龍、塑膠，改用厚紙板，上面鋪一層布就好了。</w:t>
        <w:br/>
        <w:t>辦事的同學捨不得，說一塊玻璃板要一千多塊，換新的墊板又要花錢。我說花錢就花錢，那樣氣就通了嘛!</w:t>
        <w:br/>
        <w:t>我告訴那位膀子酸痛的老同學，把辦公桌上的玻璃板拿掉，也用不著吃藥，過一陣子就好了。結果照我的辦法做了，不藥而愈。為什麼?因為手放在涼冰冰的玻璃板上辦一天公，他貪圖享受，玻璃板下面墊一塊布，綠油油的多神氣啊!</w:t>
        <w:br/>
        <w:t>又有專人伺候泡茶，當主管的雖然不是一呼百諾，那種氣派也很夠味，可惜兩手風癱了，這個道理何在呢?講病情病症是如此，講原理則歸咎於心理悭貪。</w:t>
        <w:br/>
        <w:t>所以科學文明愈進步，大家又不曉得求心理解脫，一味過著物質的機械的生活，悭貪愈厲害，疾病愈多。又如燈光要越亮越好，所以眼睛的病也多了。</w:t>
        <w:br/>
        <w:t>那麼，這與布施有什麼關系呢?內布施就是解脫、放下，一切外境都能夠擺開。外布施是把自己的財物、一切的好東西給別人用，你要拿去用，眾生悭貪嘛!滿他的願。所以藥師經要講悭貪的道理。</w:t>
      </w:r>
    </w:p>
    <w:p>
      <w:r>
        <w:t>經常釣魚的人為何都不長壽</w:t>
        <w:br/>
        <w:br/>
        <w:br/>
        <w:t>你要它死，它也不讓你活!</w:t>
        <w:br/>
        <w:t>為什麼說釣魚對身體不好?因為水是陰性，人是陽性，一個人面對一大片水，就像是一根蠟燭掉進水庫裡，你說釣魚者身體能好嗎?</w:t>
        <w:br/>
        <w:t>魚雖是低微物類，但也有神識，也知貪生怕死，與人無異。釣魚無論如何算不上一種高雅的運動，充其量只是一種殺戮，把自己短暫的快樂建立在魚兒無窮的痛苦之上!全國90%的釣魚者，身體都不好，家庭經常出現問題。看以下實例，再對照一下您自己的實際，放下釣竿吧!</w:t>
        <w:br/>
        <w:t>體會魚之疼，從此不釣魚</w:t>
        <w:br/>
        <w:t>這是我的一段經歷，希望給喜歡釣魚的朋友提個醒。讀小學時和初中時候曾喜歡釣魚，那時的小城市周圍騎車半小時以上都能找到幾條野河，周末有時和大人約好搭了他們便車去釣魚，一釣就是一天。</w:t>
        <w:br/>
        <w:t>有時候，自己5點鐘騎了自行車出去，下午3點回來，一天的收獲雖然不是很多，總是有一兩條大魚。直到一次經歷之後，就再也沒有釣過魚。</w:t>
        <w:br/>
        <w:t>一年，朋友父親過世，我當時幫忙料理後事，很晚才休息。一大早起來要去參加葬禮，也許是太累了，也許是在太平間呆得久了，那天早上竟莫明其妙摔了一跤，臉朝下，頓時血就從嘴中流了出來，滿嘴都是血。</w:t>
        <w:br/>
        <w:t>父母以為是門牙磕掉了，仔細一看，是下嘴唇的內側被牙齒嗑破了一個大口子，血不斷的湧出來。趕往醫院，醫生拿出針給我縫傷口，我沒讓打麻藥，想就幾針應該可以挺住。</w:t>
        <w:br/>
        <w:t>接下來的場景讓我終身難忘，針形和漁鉤相似極了，是個彎鉤形狀的，然後讓我張開嘴，翻開嘴唇，一針彎過去，線也跟著穿過我的內側嘴唇皮，縫了4針。疼倒是忘記了，我只是覺得自己和魚一樣，被釣過的魚肯定有這樣的感覺，太痛苦了!之後，我再也不釣魚了。</w:t>
        <w:br/>
        <w:t>我永遠記得這件事，所以每次到水庫，有人垂釣的地方，我就忍不住，去請求釣魚的人們，一個個去告訴他們，但願大家不要重蹈這血淚的覆轍!有的人不理會我，不相信冷眼地看著我，但大多數人還是願意把釣竿收起來，很多人不懂。</w:t>
        <w:br/>
        <w:t>其實動物也是生命，每種動物都有自己的神識，它都有渴求生命的欲望，我們傷害它們，它們就會來報復我們，很簡單的，行為的反作用力而已。就像用勁打別人，自己的手也會很疼。</w:t>
        <w:br/>
        <w:t>勸親友別釣魚</w:t>
        <w:br/>
        <w:t>父親是位釣魚老手，無論技術上，或魚訊都很清楚熟練。手釣時，一盞小燈直照浮標，只要浮標上下浮動或閃動，揚竿一拉，少有落空。每當拆鉤時，有時魚嘴魚眼都給鉤破了，而魚嘴還一張一合喃喃的，似是埋怨，又象是咒罵。</w:t>
        <w:br/>
        <w:t>輪釣時，鳗魚更是可憐，由於鳗魚吃東西是用吞食的，所以連魚鉤一起吞到肚子裡，每當拉起時，鳗魚絞痛的身形扭成一團，狀似非常痛苦，如今想起釣魚是殘酷，也真是可怕!</w:t>
        <w:br/>
        <w:t>高中畢業不久，父親突然得胃癌了，全家籠罩在一片愁雲慘霧之中，父親送醫時，醫生剖腹檢視後，又將之縫合，搖搖頭說：“沒有救了。”如此輾轉送醫，剖腹縫合，經歷三次，最後一次在家人要求下，勉強將胃切除，其實癌細胞已擴散到其它部位了。</w:t>
        <w:br/>
        <w:t>父親肚子日漸擴大，每當呻吟哀號，翻來滾去時，我總是想到鳗魚被釣上，掙扎成團的情形，同時也想到父親釣魚返家殺魚剖肚，就和他在手術台上的剖腹手術並無兩樣啊!就這樣痛苦哀嚎了數月，父親終於與世長辭了。</w:t>
        <w:br/>
        <w:t>雖然家父一生行善，但是以釣魚為嗜好，為娛樂，殘殺眾生無數，雖有長壽相，但殺生是最容易折壽的，而且殺生反作用力是最難承當的。</w:t>
        <w:br/>
        <w:t>我要奉勸以釣魚為嗜好的人們，殺生反作用力最是可怕，釣魚是殺生的行為，不應當把它當做樂趣，趕快回頭吧!</w:t>
        <w:br/>
        <w:t>“釣魚隊”的消亡</w:t>
        <w:br/>
        <w:t>我父母住的職工家屬院，曾經有個知名的釣魚隊。小時候每天早晨，就會聽到樓下“突突”的摩托車發動的聲音，這是“釣魚隊”出發了。每逢周末，釣魚隊更是樂此不疲地去郊區釣魚，後來我離家負笈南北，釣魚隊的消息就知之甚少了。</w:t>
        <w:br/>
        <w:t>2006年春節回家過年，聽母親說樓上老張家搬新房子，死後還留下座新房子雲雲。一問才知，作為釣魚隊的最後一名成員，老張已經於幾年前死於癌症!至此，釣魚隊所有成員幾乎全部中年早亡!以魚兒的痛苦為樂趣的釣魚隊悲慘地消亡了……</w:t>
        <w:br/>
        <w:t>萬勿毒魚、炸魚、電魚，下場極其慘烈!</w:t>
        <w:br/>
        <w:t>炸魚能手現報：我住處離湘江只有三公裡路，常常聽到江上有放炮的聲音，原來有一個26歲的青年，名叫唐富來，以炸魚為生。他的炸魚技術很高，被當地人稱為“炸魚能手”。被他炸死的魚，何止千千萬萬，他因此也發了一筆小財。</w:t>
        <w:br/>
        <w:t>常言道：“善惡到頭終有報”。1970年夏天一個早晨，他照例帶了炸藥劃著小木船去江上炸魚，忽然看見一條大魚跳出水面，他立即點燃手中的炸藥導火線，之後卻突然鬼迷心竅一樣，拿著燃燒的導火線不放，有人高聲叫他快丟呀，他也聽不見!</w:t>
        <w:br/>
        <w:t>霎時，轟隆一聲，炸魚能手血肉橫飛，慘死在炸魚的地方，妻子兒女趕來悲痛欲絕，四鄰親友也都搖頭歎息。沒想反作用力來的這麼快，這麼強!</w:t>
      </w:r>
    </w:p>
    <w:p>
      <w:r>
        <w:t>公司規定每年1月1日就會重置有薪年假</w:t>
        <w:br/>
        <w:br/>
        <w:t>今年只係岩岩開始，如果打算係2月尾或3月或4月轉行（個人目前做左3年）</w:t>
        <w:br/>
        <w:br/>
        <w:t>咁請問可唔可以係離職前用哂本身的有薪年假後先辭職？</w:t>
      </w:r>
    </w:p>
    <w:p>
      <w:r>
        <w:t>一般情況係可以的,</w:t>
        <w:br/>
        <w:br/>
        <w:t>不過留意,幾時放年假,公司有最後決定權的。</w:t>
      </w:r>
    </w:p>
    <w:p>
      <w:r>
        <w:t>如放大假要係交信前放晒佢</w:t>
        <w:br/>
        <w:t>一交左公司係有權唔比再拎大假</w:t>
      </w:r>
    </w:p>
    <w:p>
      <w:r>
        <w:t>如果你有年假 12 日， 二月放哂12日， 四月走.  會扣番8日人工</w:t>
      </w:r>
    </w:p>
    <w:p>
      <w:r>
        <w:t>一定會叫你放哂</w:t>
      </w:r>
    </w:p>
    <w:p>
      <w:r>
        <w:t>斗羅大陸動漫現在已經出到尾聲，很快就將迎來大結局，眼看這都要大結局了，官方已開始做準備了，為斗羅大陸第二部也就是斗羅大陸之絕世唐門預熱。現在官方已經接連放出兩個斗羅大陸第二部的人物，分別是戴浩和霍雲兒，這兩人可以說是斗羅大陸第二部主角霍雨浩的父親和母親。</w:t>
        <w:br/>
        <w:br/>
        <w:br/>
        <w:br/>
        <w:br/>
        <w:br/>
        <w:br/>
        <w:br/>
        <w:br/>
        <w:br/>
        <w:br/>
        <w:t>不出意外的話，下一個官方放出的人物就是唐雅了。因為唐雅在原著第二章的時候就出場了，而且是一個非常重要的人物。</w:t>
        <w:br/>
        <w:br/>
        <w:t>她乃是唐門這一代的門主，而且是一個女性，還是一個十五歲的少女，主角霍雨浩離家之後遇到的第一個人就是唐雅，之後在唐雅的引導下加入了唐門，並且學到了唐門的各種絕技，也就成為了唐門的一員。</w:t>
        <w:br/>
        <w:br/>
        <w:br/>
        <w:br/>
        <w:br/>
        <w:br/>
        <w:br/>
        <w:br/>
        <w:br/>
        <w:br/>
        <w:br/>
        <w:t>只是很多人可能沒有想到，作為霍雨浩的引路人，堂堂的唐門之主，唐雅後面居然黑化了，變成了邪魂師。那麼問題來了，唐雅後面為什麼黑化了，看下來只有三個原因。</w:t>
        <w:br/>
        <w:br/>
        <w:br/>
        <w:br/>
        <w:br/>
        <w:br/>
        <w:br/>
        <w:br/>
        <w:br/>
        <w:br/>
        <w:br/>
        <w:br/>
        <w:br/>
        <w:br/>
        <w:br/>
        <w:br/>
        <w:t>首先就是唐雅雖然說是唐門的門主，但是唐門早已沒落了，她為了變強，便加入了史萊克學院。她的天賦其實並不高，也因此修煉進步緩慢，她收下的徒弟霍雨浩後面都追趕上了她。</w:t>
        <w:br/>
        <w:br/>
        <w:t>這就讓她心裡很不平衡，看著霍雨浩和身邊的人進步越來越快，自己慢慢地就被落在後面，於是整個人就開始變了，最終選擇了離開學院，獨自去復仇。</w:t>
        <w:br/>
        <w:br/>
        <w:br/>
        <w:br/>
        <w:br/>
        <w:br/>
        <w:br/>
        <w:br/>
        <w:br/>
        <w:br/>
        <w:br/>
        <w:t>因為唐門當初被鐵血門給滅了，她的父母也因此被鐵血門殺了，僅有她一個人逃了出來，她當然想要復仇。</w:t>
        <w:br/>
        <w:br/>
        <w:t>她本來想著在史萊克學院學成了，有實力了，再去找鐵血門復仇，但是因為同伴的進步都超過了她，她已經沒有顏面和他們在一起了。又為了證明自己，她選擇一個人復仇，所以沒有叫上其他人，這就註定了她的悲劇。</w:t>
        <w:br/>
        <w:br/>
        <w:br/>
        <w:br/>
        <w:br/>
        <w:br/>
        <w:br/>
        <w:br/>
        <w:br/>
        <w:br/>
        <w:br/>
        <w:t>按照原著來說，這個時候唐雅不過四十級，鐵血門四十級的高手卻是一抓一大把，所以唐雅一個人去復仇，那危險程度可想而知，也為她後面黑化埋下了伏筆。</w:t>
        <w:br/>
        <w:br/>
        <w:br/>
        <w:br/>
        <w:br/>
        <w:br/>
        <w:br/>
        <w:br/>
        <w:br/>
        <w:br/>
        <w:br/>
        <w:br/>
        <w:br/>
        <w:br/>
        <w:br/>
        <w:br/>
        <w:t>第二個就是當唐雅回到唐門舊址，也就是現在的鐵血宗時，看著鐵血宗的牌匾，心中大怒，仇恨之心讓她選擇了立刻動手復仇。也是在此過程中，唐雅被仇恨矇蔽了，也因此覺醒出黑暗屬性武魂，也就是暗黑藍銀草。</w:t>
        <w:br/>
        <w:br/>
        <w:br/>
        <w:br/>
        <w:br/>
        <w:br/>
        <w:br/>
        <w:br/>
        <w:br/>
        <w:br/>
        <w:br/>
        <w:t>這種武魂能夠不斷地吞噬他人生命力，可以說很變態，但也很邪惡，人人懼怕，就這樣唐雅整個人墮落了 為了復仇她已經不顧一切，最終把整個鐵血門都給滅了，也是從這個時候開始，唐雅已經不是原來的唐雅了。</w:t>
        <w:br/>
        <w:br/>
        <w:br/>
        <w:br/>
        <w:br/>
        <w:br/>
        <w:br/>
        <w:br/>
        <w:br/>
        <w:br/>
        <w:br/>
        <w:br/>
        <w:br/>
        <w:br/>
        <w:br/>
        <w:br/>
        <w:br/>
        <w:br/>
        <w:br/>
        <w:t>最後就是唐雅在復仇的時候被一個人盯上了，這個人乃是一個日月帝國聖靈教的一位強者，他同時也是一個邪魂師，為達目的可以不擇手段。這樣一個人，對於唐雅很是感興趣，認為唐雅是一個可造之材，於是就把唐雅強行帶走，之後唐雅就成為了聖靈教兩大聖女之中的藍銀聖女。</w:t>
        <w:br/>
        <w:br/>
        <w:br/>
        <w:br/>
        <w:br/>
        <w:br/>
        <w:br/>
        <w:br/>
        <w:br/>
        <w:br/>
        <w:br/>
        <w:t>就這樣唐雅因為離開學院獨自復仇埋下了悲劇的種子，在復仇的過程中這顆種子生根發芽，整個人墮落了，黑化了，最終被聖靈教的高手帶走，變成了聖靈教的聖女。也因此唐雅變成了一個反派，一個邪魂師，唐雅也可以說是唐門歷史上第一個黑化和墮落成邪魂師的門主。</w:t>
        <w:br/>
        <w:br/>
        <w:br/>
        <w:br/>
        <w:br/>
        <w:br/>
        <w:br/>
        <w:br/>
        <w:t>那麼今天就說到這裡，大家對此怎麼看呢？歡迎討論和留言。</w:t>
        <w:br/>
        <w:br/>
        <w:br/>
        <w:br/>
        <w:t>原文連結：https://inewsdb.com/其他/斗羅大陸第二部中，唐門門主唐雅為何黑化了？只/</w:t>
        <w:br/>
        <w:br/>
        <w:t>inewsdb.com 日日新聞 . 掌握每日新鮮事</w:t>
      </w:r>
    </w:p>
    <w:p>
      <w:r>
        <w:t>海賊王1080話情報已經更新，這一話的情報很炸裂，卡普帶領海軍特殊部隊攻入蜂巢島。克比就被關押在蜂巢島，黑鬍子綁架了克比，他想要拿克比當人質與世界政府談判。卡普得知自己的弟子被綁架了，他就帶領特殊部隊去蜂巢島救人，蜂巢島大戰徹底爆發，黑鬍子海賊團的主力不在，只有四個幹部在蜂巢島。</w:t>
        <w:br/>
        <w:br/>
        <w:br/>
        <w:br/>
        <w:br/>
        <w:t>黑鬍子在女兒島綁架了克比，他本想拿下女帝的甜甜果實，女帝已經幹掉黑鬍子的兩個幹部，只剩下黑鬍子一個人。黑鬍子差點就幹掉女帝，雷利出現在女兒國幫女帝解決黑鬍子。克比正好在女兒國討伐女帝，他就變成了黑鬍子的人質，被帶回蜂巢島。黑鬍子坐在四皇寶座上，克比蹲在地上，黑鬍子身邊還有青雉等人在。</w:t>
        <w:br/>
        <w:br/>
        <w:t>黑鬍子也明確告訴克比，自己綁架他的原因是為了讓蜂巢島的統治合法化。黑鬍子要跟世界政府談判，希望世界政府能夠承認蜂巢島合法化，黑鬍子要建立一個合法的國家，他要當國王。因此黑鬍子要拿克比與世界政府談判，同意的話就會放了克比。</w:t>
        <w:br/>
        <w:br/>
        <w:br/>
        <w:br/>
        <w:br/>
        <w:t>青雉出現在黑團的幹部隊伍當中，這很明顯，他加入黑鬍子海賊團成為十號船長。自從青雉離開海軍本部，他就沒有任何地方可去，海軍大將變成海賊，只能加入黑鬍子海賊團。黑鬍子雙果實，對青雉的加入也沒有任何懷疑，畢竟黑團需要青雉這種戰力加入。</w:t>
        <w:br/>
        <w:br/>
        <w:t>青雉對於克比被綁架，他也沒有任何辦法，畢竟不能放了克比，否則自己也不可能留在黑鬍子海賊團。青雉只想阻止黑鬍子拿克比與世界政府談判，他知道克比是特殊部隊成員，海軍都不管這些傢伙，出了事情海軍也不管他們。青雉並不在蜂巢島，他跟幾個幹部去未來島了，黑鬍子海賊團的船隻出現在未來島。</w:t>
        <w:br/>
        <w:br/>
        <w:br/>
        <w:br/>
        <w:br/>
        <w:t>青雉留在黑鬍子身邊，他肯定不會真心投靠黑鬍子，一個海軍大將出去當海賊，當初他敗給赤犬，也可以留在海軍本部當大將，只不過是面子問題，不願意當赤犬的部下。青雉其實是以臥底身份加入黑鬍子海賊團的，他很可能是海軍特殊部隊成員。青雉對特殊部隊的情況非常瞭解，知道特殊部隊已經脫離海軍，連軍銜都脫離了海軍。</w:t>
        <w:br/>
        <w:br/>
        <w:t>海軍特殊部隊中出現的人物並不是很多，這一次出現了好幾個，都是少將和大佐級別的，還有中佐級別的人物。雲雀，孔雀，普林斯等人全是特殊部隊的成員，他們的背景也不錯，孔雀是大參謀阿鶴中將的孫女，雲雀據說是赤犬的女兒，也不知道是真的假的。</w:t>
        <w:br/>
        <w:br/>
        <w:br/>
        <w:br/>
        <w:br/>
        <w:t>青雉說不定是特殊部隊的成員，他成為雙面臥底，黑鬍子就是被青雉殺死的，歷史上的黑鬍子被一個斷腳的海軍殺死，而且這個海軍名為庫贊。黑鬍子的老巢被卡普端了，他還想拿克比跟世界政府談判建立合法的國家，如今大本營都沒了，黑鬍子要哭死了，對此大家有什麼看法？歡迎大家在下方留言評論，圖片來自網絡，侵刪致歉！</w:t>
        <w:br/>
        <w:br/>
        <w:br/>
        <w:br/>
        <w:br/>
        <w:br/>
        <w:t>原文連結：https://inewsdb.com/其他/海賊王1080話情報：黑鬍子綁架克比的原因曝光，青/</w:t>
        <w:br/>
        <w:br/>
        <w:t>inewsdb.com 日日新聞 . 掌握每日新鮮事</w:t>
      </w:r>
    </w:p>
    <w:p>
      <w:r>
        <w:t>【白色強人2】劇透！唐詩詠救援遇嚴重意外致胎兒陷危機 當年離婚原因揭盅</w:t>
        <w:br/>
        <w:br/>
        <w:t>https://hk.ulifestyle.com.hk/topic/detail/218960?utm_source=facebook&amp;utm_medium=social&amp;utm_content=link&amp;preview=1&amp;fbclid=IwAR2_NFN2u_ebsYLDxDArQv22LOMOn5xUfcwVgxiiFMO4w6HRfy_VANLLAi0</w:t>
      </w:r>
    </w:p>
    <w:p>
      <w:r>
        <w:t>你地會請全公司(50左右)定係只請自己部門?</w:t>
        <w:br/>
        <w:t>因為之前離職升職調職個個都係請全部</w:t>
        <w:br/>
        <w:t>我係唔係應該要跟比較好?</w:t>
        <w:br/>
        <w:br/>
        <w:t>[ 本帖最後由 會員名稱 於 2014-5-22 01:46 PM 編輯 ]</w:t>
      </w:r>
    </w:p>
    <w:p>
      <w:r>
        <w:t>你仲做緊當然最好請</w:t>
        <w:br/>
        <w:br/>
        <w:t>但你都走，洗乜理呢？？</w:t>
      </w:r>
    </w:p>
    <w:p>
      <w:r>
        <w:t>食西餅～</w:t>
      </w:r>
    </w:p>
    <w:p>
      <w:r>
        <w:t>蛋躂會唔會好cheap?</w:t>
      </w:r>
    </w:p>
    <w:p>
      <w:r>
        <w:t>雪糕</w:t>
      </w:r>
    </w:p>
    <w:p>
      <w:r>
        <w:t>nan</w:t>
      </w:r>
    </w:p>
    <w:p>
      <w:r>
        <w:t>做大佬咪請囉</w:t>
        <w:br/>
        <w:br/>
        <w:t>做細既圍內食餐飯算啦</w:t>
      </w:r>
    </w:p>
    <w:p>
      <w:r>
        <w:t>話晒公司都唔錯離職都有計埋bonus</w:t>
        <w:br/>
        <w:t>最後請左西餅</w:t>
      </w:r>
    </w:p>
    <w:p>
      <w:r>
        <w:t>睇係果間公司的感情同大家同事之間的關係LO...</w:t>
        <w:br/>
        <w:br/>
        <w:t>我同之前公司無論上司定下屬,定同級同事,大家心入面無果種心計係入面...</w:t>
        <w:br/>
        <w:t>有事大家一齊出來頂,唔會為自已....大家感情好似自已的好朋友咁...</w:t>
        <w:br/>
        <w:t>所以果時走都買好貴又好味下的西餅比佢地...</w:t>
        <w:br/>
        <w:t>原來...請果下...佢地唔捨得....真係發自內心....</w:t>
        <w:br/>
        <w:t>SO FAR,而家大家都KEEP住出下來,交流,聯絡下感情</w:t>
        <w:br/>
        <w:br/>
        <w:t>上一間公司....人情紙咁薄.......佢地抱住大家都想大家死,大家之間好假,無感情....日日諗住點防...點害你</w:t>
        <w:br/>
        <w:t>所以走時....乜都無買比佢地.....就咁走....</w:t>
        <w:br/>
        <w:t>都唔開心....你走,佢地一句都無同你講....話之你</w:t>
        <w:br/>
        <w:br/>
        <w:t>[ 本帖最後由 winnietung 於 2014-6-18 10:02 AM 編輯 ]</w:t>
      </w:r>
    </w:p>
    <w:p>
      <w:r>
        <w:t>食波餅</w:t>
      </w:r>
    </w:p>
    <w:p>
      <w:r>
        <w:t>豐儉由人。</w:t>
      </w:r>
    </w:p>
    <w:p>
      <w:r>
        <w:t>同事請食餐飯，我但無買西餅會唔會好姑行？</w:t>
      </w:r>
    </w:p>
    <w:p>
      <w:r>
        <w:t>佢地有請你,但你無回佢地...又好似.......衰左D</w:t>
      </w:r>
    </w:p>
    <w:p>
      <w:r>
        <w:t>請唔請都係睇下你同哩間公司嘅感情啫</w:t>
      </w:r>
    </w:p>
    <w:p>
      <w:r>
        <w:t>nan</w:t>
      </w:r>
    </w:p>
    <w:p>
      <w:r>
        <w:t>散水餅 , 自己整的蛋糕/cookies</w:t>
      </w:r>
    </w:p>
    <w:p>
      <w:r>
        <w:t>作者tw/pixiv：みやまき</w:t>
        <w:br/>
        <w:br/>
        <w:br/>
        <w:br/>
        <w:t>作者tw：@001_sugar</w:t>
        <w:br/>
        <w:br/>
        <w:br/>
        <w:br/>
        <w:br/>
        <w:t>碎碎念時間</w:t>
        <w:br/>
        <w:br/>
        <w:t>今天是大年初五，給大夥拜個晚年，祝大夥晚年幸福（</w:t>
        <w:br/>
        <w:br/>
        <w:t>鴿了這麼久紅多尼私密馬賽得洗他，畢竟生產隊的驢都不敢這麼歇（bushi。</w:t>
        <w:br/>
        <w:br/>
        <w:t>一個原因是各個畫師太太們的產出開始減少，我又懶得翻以前的（這才是主要原因吧喂）</w:t>
        <w:br/>
        <w:br/>
        <w:t>另一個是從火車上下來到被所謂親戚朋友拉去旅遊時隔一週我終於摸到了我的電腦中間的一些caodan事情過於影響節日氛圍就不詳述了。</w:t>
        <w:br/>
        <w:br/>
        <w:t>總之，春節快樂</w:t>
        <w:br/>
        <w:br/>
        <w:t>以上</w:t>
        <w:br/>
        <w:br/>
        <w:br/>
        <w:br/>
        <w:t>原文連結：https://inewsdb.com/其他/閒來無事翻譯的ll漫畫，1-26，虹學園，みやまき／sugar/</w:t>
        <w:br/>
        <w:br/>
        <w:t>inewsdb.com 日日新聞 . 掌握每日新鮮事</w:t>
      </w:r>
    </w:p>
    <w:p>
      <w:r>
        <w:t>全篇不發，原因見圖</w:t>
        <w:br/>
        <w:br/>
        <w:br/>
        <w:br/>
        <w:br/>
        <w:br/>
        <w:br/>
        <w:br/>
        <w:br/>
        <w:br/>
        <w:br/>
        <w:br/>
        <w:br/>
        <w:br/>
        <w:br/>
        <w:br/>
        <w:br/>
        <w:t>原文連結：https://inewsdb.com/其他/【漢化】鏡子超人2d-第11話-往昔-27年前（節選）/</w:t>
        <w:br/>
        <w:br/>
        <w:t>inewsdb.com 日日新聞 . 掌握每日新鮮事</w:t>
      </w:r>
    </w:p>
    <w:p>
      <w:r>
        <w:t>1. 公司每星期返5.5日，今星期一剛入職，離職通知期要1日。如果想星期六早上辭職，最後工作日是星期六或星期日？</w:t>
        <w:br/>
        <w:br/>
        <w:t>2. 因每7天有1天休息日，如最後工作日是星期六，咁最後薪金會唔會包括星期日錢？(公司休息日是有薪)</w:t>
      </w:r>
    </w:p>
    <w:p>
      <w:r>
        <w:t>1. 對,即日通知便可,即今日LASTDAY</w:t>
        <w:br/>
        <w:t>2. 無星期日錢,因為你即日通知左佢走~</w:t>
      </w:r>
    </w:p>
    <w:p>
      <w:r>
        <w:t>咁如果話effective day係monday會唔會好衰格。。？</w:t>
      </w:r>
    </w:p>
    <w:p>
      <w:r>
        <w:t>總之頭一個月內。。。星期一又好。。。星期六又好。。。你果日通知佢果日就係lastday</w:t>
        <w:br/>
        <w:br/>
        <w:t>[ 本帖最後由 winnietung 於 2015-8-8 08:10 AM 使用 編輯 ]</w:t>
      </w:r>
    </w:p>
    <w:p>
      <w:r>
        <w:t>第一位 : 跑馬地發現巨型炸彈</w:t>
        <w:br/>
        <w:t>第二位 : 觀塘物業街臨時小販市場結業</w:t>
        <w:br/>
        <w:t>第三位 : 伍珮瑩離職</w:t>
        <w:br/>
        <w:t>http://youtu.be/J6PGYnnFw6Q</w:t>
        <w:br/>
        <w:br/>
        <w:t>[ 本帖最後由 ndlo 於 2014-2-10 01:39 AM 編輯 ]</w:t>
      </w:r>
    </w:p>
    <w:p>
      <w:r>
        <w:t>有同事被另一同事偷偷錄影再拎俾管理處睇，被偷影的同事因而離職</w:t>
      </w:r>
    </w:p>
    <w:p>
      <w:r>
        <w:t>做保安都要被人出賣</w:t>
      </w:r>
    </w:p>
    <w:p>
      <w:r>
        <w:t>我由6月15號入職，7月9號同佢講唔做，無簽合約，咁洗唔洗通知期？</w:t>
        <w:br/>
        <w:t>佢到現在都未通知我出糧，wtapps佢又唔應機我是唔是可以上去搵勞記？離職後要7日出糧？</w:t>
      </w:r>
    </w:p>
    <w:p>
      <w:r>
        <w:t>唔夠一個月即日通知</w:t>
        <w:br/>
        <w:t>7個working day</w:t>
        <w:br/>
        <w:t>打電話比公司啦…whatsapp</w:t>
      </w:r>
    </w:p>
    <w:p>
      <w:r>
        <w:t>https://hk.answers.yahoo.com/question/index?qid=20081029000051KK01780</w:t>
        <w:br/>
        <w:t>人地又話星期67都計喎</w:t>
      </w:r>
    </w:p>
    <w:p>
      <w:r>
        <w:t>no。。。</w:t>
        <w:br/>
        <w:t>跟銀行工作日。。。</w:t>
        <w:br/>
        <w:t>星期六日係不計算。。。因為就算出。。。都星期一先過到數</w:t>
      </w:r>
    </w:p>
    <w:p>
      <w:r>
        <w:t>就較早前佣金事件看似告一段落，實情為對離職同事不公</w:t>
        <w:br/>
        <w:t>講到明受聘時間為1至3月，意思係該段時間內就職同事啦，何解要就職到6月27號才獲發放？</w:t>
        <w:br/>
        <w:t>你係個段時間內轉佣金制度，俾人嘈完話有問題啦，要修定啦，跟住就話發放特別獎金，講得幾好聽呀，特別獎金，實情咪係回水，咪講得好似好好聽咁啦！</w:t>
        <w:br/>
        <w:t>就係因此事我相信有好多同事已在6月27號前離職！</w:t>
        <w:br/>
        <w:t>現呼籲各界好友再次發出人民聲音！</w:t>
      </w:r>
    </w:p>
    <w:p>
      <w:r>
        <w:t>gary ng 講係4月開始計，4月入職果班都有，講真，resign左無都好正常，</w:t>
        <w:br/>
        <w:br/>
        <w:t>另一個方向就係，如果resign果班同事知6月27有6500，你估班同事仲走唔走住？</w:t>
        <w:br/>
        <w:br/>
        <w:t>同事！輸打贏要是不行的，</w:t>
        <w:br/>
        <w:t>講爭取，我地班仲做緊嘅同事仲爭取緊，你班走左嘅同事憑咩係度大仁大義！</w:t>
      </w:r>
    </w:p>
    <w:p>
      <w:r>
        <w:t>多九魚，支持小小主任</w:t>
      </w:r>
    </w:p>
    <w:p>
      <w:r>
        <w:t>小小主任講得好啱！</w:t>
        <w:br/>
        <w:t>不過我想問張memo係咪講到明受聘期為本年1月至3月呀？</w:t>
        <w:br/>
        <w:t>如果係的話咁點解受影響嘅係1月至3月，但又要4月後入職先計嘅？</w:t>
        <w:br/>
        <w:t>咩數嚟？我真係唔識計！</w:t>
        <w:br/>
        <w:t>可否代答？</w:t>
        <w:br/>
        <w:t>我知，因為檢討過1月至3月有問題啦（已死的人），所以4月後入職就開始計啦（前人種樹後人享？）！係咪？</w:t>
        <w:br/>
        <w:t>咁係唔係對已離開同事不公？</w:t>
        <w:br/>
        <w:t>大家發表下！</w:t>
      </w:r>
    </w:p>
    <w:p>
      <w:r>
        <w:t>好老實講</w:t>
        <w:br/>
        <w:t>人地出6500就係想留住你姐</w:t>
        <w:br/>
        <w:t>人都走左點解要俾你</w:t>
        <w:br/>
        <w:t>公司又唔係欠左你</w:t>
      </w:r>
    </w:p>
    <w:p>
      <w:r>
        <w:t>離職同事無需覺得唔抵，因為今期既6500出左等於無出，扣返仲少過上月份人工，i仔無改過計法，如果唔係無可能得咁少！公司根本無諗住改革，只係13号當員工好似傻仔咁氹！返兩個F無立例實施，亦無行動，現在仍然一星期四五個F！</w:t>
      </w:r>
    </w:p>
    <w:p>
      <w:r>
        <w:t>老實講，個$6500對我嚟講9牛1毛，我只係對公司制度有意見，而對於在職同事我抱萬二分同情，如果大家都覺得無問題的話，恭喜你，你已經成為橙血人！祝工作愉快！</w:t>
      </w:r>
    </w:p>
    <w:p>
      <w:r>
        <w:t>PS:胸襲，公司唔係欠我，只係呃你啫！��祝前程錦繡！</w:t>
      </w:r>
    </w:p>
    <w:p>
      <w:r>
        <w:t>呀可能我攪錯，公司無呃你，因為可能....根本.....妳就係.....呃....��������</w:t>
      </w:r>
    </w:p>
    <w:p>
      <w:r>
        <w:t>nan</w:t>
      </w:r>
    </w:p>
    <w:p>
      <w:r>
        <w:t>推！</w:t>
      </w:r>
    </w:p>
    <w:p>
      <w:r>
        <w:t>支持支持!!!!!</w:t>
      </w:r>
    </w:p>
    <w:p>
      <w:r>
        <w:t>《痞子殿下》JW王灝兒爆拍古裝背後原因勁洋蔥 喊住講：代表咗我好多童年回憶</w:t>
        <w:br/>
        <w:br/>
        <w:t>https://skypost.ulifestyle.com.hk/article/3320850/《痞子殿下》花絮｜JW王灝兒爆拍古裝背後原因勁洋蔥 喊住講：代表咗我好多童年回憶</w:t>
      </w:r>
    </w:p>
    <w:p>
      <w:r>
        <w:t>請睇以下個案:</w:t>
        <w:br/>
        <w:t xml:space="preserve">  </w:t>
        <w:br/>
        <w:t>A君 3月1日入職, 3個月試用期內 7天通知就可以離職。而試用期後, 即係 6月1日開始, 離職就需要 1個月通知。</w:t>
        <w:br/>
        <w:t xml:space="preserve">  </w:t>
        <w:br/>
        <w:t>問題1: 咁假設 A君係試用期內, 某個星期二遞信通知公司, 佢可唔可以寫下星期1 為last day, 而星期2 就已經正式唔需要返工呢?</w:t>
        <w:br/>
        <w:t xml:space="preserve">  </w:t>
        <w:br/>
        <w:t>問題2: 又假設 A君想 6月5日正式離職, 6月5日已經過左試用期, 不過今日只係 5月23日 仲未過試用期, 究竟 A君可唔可以係 5月23日遞信, 以 7天通知期成功離職?? 抑或需要俾大半個月糧既代通知金先可以呢?</w:t>
        <w:br/>
        <w:t xml:space="preserve">  </w:t>
        <w:br/>
        <w:t>多謝各位, 希望大家可以幫幫我 ≥"≤</w:t>
      </w:r>
    </w:p>
    <w:p>
      <w:r>
        <w:t>問題1: 咁假設 A君係試用期內, 某個星期二遞信通知公司, 佢可唔可以寫下星期1 為last day, 而星期2 就已經正式唔需要返工呢?</w:t>
        <w:br/>
        <w:br/>
        <w:t>星期二俾信,當然是由星期二為第一日,計起七日,下星期一便是第七日,下星期二便不用返工,最緊要封信Date星期二.</w:t>
        <w:br/>
        <w:t xml:space="preserve">  </w:t>
        <w:br/>
        <w:t>問題2: 又假設 A君想 6月5日正式離職, 6月5日已經過左試用期, 不過今日只係 5月23日 仲未過試用期, 究竟 A君可唔可以係 5月23日遞信, 以 7天通知期成功離職?? 抑或需要俾大半個月糧既代通知金先可以呢?</w:t>
        <w:br/>
        <w:br/>
        <w:t>總之試用期內通知是計7日,試用期後計一個月,是計通知果日,不是計正式離職果日,A君23日遞信,29日是Last Day.</w:t>
      </w:r>
    </w:p>
    <w:p>
      <w:r>
        <w:t>Sorry, 係咪即係就算5月30 遞信, 都一樣只需7天通知, 6月5日走得?</w:t>
        <w:br/>
        <w:t>麻煩晒你&gt;&lt;</w:t>
      </w:r>
    </w:p>
    <w:p>
      <w:r>
        <w:t>苦瓜原創，翻版必究！</w:t>
        <w:br/>
        <w:br/>
        <w:t>《苦瓜電競》--讓你體驗不一樣的電競主播圈！</w:t>
        <w:br/>
        <w:br/>
        <w:br/>
        <w:t>LPL精彩賽事依舊在火熱進行中，只能說，這一次TES終於贏了，五連敗之後，這場勝利真的是久違了，對手還是剛剛擊敗了EDG的FPX，雖然戰績不好，但是狀態最後時刻恢復了，TES拿下這場勝利，還是很有含金量的，畢竟最後時刻，FPX可是有兩大核心輸出的，能夠拿下後期的卡薩丁和澤麗，不簡單，對戰隊士氣提升，幫助很大，馬上季後賽了，這場勝利，很鼓舞人心。</w:t>
        <w:br/>
        <w:br/>
        <w:t>Rookie賽後也接受了採訪，小鈺都直言，太久沒有采訪到TES了，官方也很懂，甜蜜CP，久違的同框。</w:t>
        <w:br/>
        <w:br/>
        <w:br/>
        <w:t>採訪自己的男友，小鈺還是很敢問的，提到了很敏感的打大龍話題，直接問了Rookie，為什麼TES在20多分鐘的時候，就是喜歡打大龍呢？</w:t>
        <w:br/>
        <w:br/>
        <w:t>Rookie很認真的回答了，表示打大龍的決策其實沒有錯，只是每次都有失誤，就很難受。對於這個回答，粉絲們不買賬，畢竟粉絲們不認為選擇打大龍是對的，還是要換個思路才行。</w:t>
        <w:br/>
        <w:br/>
        <w:br/>
        <w:t>看到TES選手賽後久違的笑容，為他們開心，大黃有點東西的，之前一直都是在養精蓄銳啊，一手納爾拯救了戰隊，關鍵時刻抓到了卡薩丁，FPX的卡薩丁不繞後的話，TES估計都很難贏。那個時候，卡薩丁輸出拉滿，直接正面，TES沒有任何辦法的，繞後真的給機會了，TES也明確目標，就是要找到卡薩丁再說。</w:t>
        <w:br/>
        <w:br/>
        <w:br/>
        <w:t>很艱難的獲勝，但是結果是好的就行了，這場勝利估計只有晴天內心最糾結了，季後賽的首發，大黃又有希望了。</w:t>
        <w:br/>
        <w:br/>
        <w:br/>
        <w:t>大黃和晴天，各位覺得誰更適合TES呢？</w:t>
        <w:br/>
        <w:br/>
        <w:t>我是苦瓜，我為自己帶鹽！（不帶油）</w:t>
        <w:br/>
        <w:br/>
        <w:br/>
        <w:br/>
        <w:br/>
        <w:t>原文連結：https://inewsdb.com/其他/tes終結五連敗，rookie說出愛打大龍的原因，粉絲不買賬/</w:t>
        <w:br/>
        <w:br/>
        <w:t>inewsdb.com 日日新聞 . 掌握每日新鮮事</w:t>
      </w:r>
    </w:p>
    <w:p>
      <w:r>
        <w:t>http://cablenews.i-cable.com/ci/videopage/news/532274/</w:t>
        <w:br/>
        <w:br/>
        <w:t>據了解，港鐵將有多人因沙中綫問題離職。</w:t>
        <w:br/>
        <w:br/>
        <w:br/>
        <w:t>馬主席，涉及咁大筆既公帑，唔係你話OK就得架～</w:t>
      </w:r>
    </w:p>
    <w:p>
      <w:r>
        <w:t>老周：「我甚麼醫生都不再相信了。」</w:t>
        <w:br/>
        <w:br/>
        <w:t>「為甚麼你不相信？」老王問。</w:t>
        <w:br/>
        <w:br/>
        <w:t>「事情是這樣的。」老周說：「有一次我的頸項長了一顆瘤，我去找醫生，他檢驗過之後，說這顆瘤是因為我的牙齒爛掉了才引起來的發腫。</w:t>
        <w:br/>
        <w:t>我問醫生：你敢肯定這是原因嗎？。那醫生點頭。我氣了起來，把我口裏上下牙床的假牙都拿了出來，向那醫生說：他媽的，到底是那一顆牙齒在作怪？」</w:t>
      </w:r>
    </w:p>
    <w:p>
      <w:r>
        <w:t>這一季的確有欠妥的地方，但它還是有優點的，不要僅僅因為那一兩個原因就打一星，不符合自己預期的全打一星那怎麼區分一般水平的和爛片？</w:t>
        <w:br/>
        <w:br/>
        <w:t>而且，我覺得即使感覺有幾集不太好，也不至於像一些動漫那樣沒法看吧，都沒更完就打差評是不是言之過早了</w:t>
        <w:br/>
        <w:br/>
        <w:br/>
        <w:br/>
        <w:t>原文連結：https://inewsdb.com/其他/的確有欠妥的地方/</w:t>
        <w:br/>
        <w:br/>
        <w:t>inewsdb.com 日日新聞 . 掌握每日新鮮事</w:t>
      </w:r>
    </w:p>
    <w:p>
      <w:r>
        <w:t>小弟份工要做到10月18日，本人想又10月1日開始請病假至18曰，請問有冇咩要留意同法律問題！</w:t>
      </w:r>
    </w:p>
    <w:p>
      <w:r>
        <w:t>有，你係要交醫生証明証明要放咁多日，唔係就無有效証明，咁樣會叫無理曠工同唔滿通知期，你要比返錢公司的</w:t>
        <w:br/>
        <w:br/>
        <w:t>之前已有人問過同樣問題，唔好做d小朋友野而影響自己</w:t>
      </w:r>
    </w:p>
    <w:p>
      <w:r>
        <w:t>交醫生病假纸就ok？其實我都吾想，不過公司好@@，你一吾做就安排返工時間返好早，收好夜，所以我先甘做！</w:t>
      </w:r>
    </w:p>
    <w:p>
      <w:r>
        <w:t>你過左勞處指引的4日,但你要醫生簽發你要連放咁多日的証明,才可生效</w:t>
        <w:br/>
        <w:br/>
        <w:t>請跟有關指引~</w:t>
        <w:br/>
        <w:t>http://www.labour.gov.hk/tc/public/pdf/wcp/ConciseGuide/05.pdf</w:t>
      </w:r>
    </w:p>
    <w:p>
      <w:r>
        <w:t>甘我4日4日，在囉就冇問題</w:t>
      </w:r>
    </w:p>
    <w:p>
      <w:r>
        <w:t>傻仔，係hr都知你咩事啦，你特登咁做</w:t>
        <w:br/>
        <w:br/>
        <w:t>除非一早ref letter到手啦，唔係的話一定寫衰你，前功盡癈</w:t>
        <w:br/>
        <w:br/>
        <w:t>唔想留係度，試下同公司講可唔可以拎未放大假cover或no pay leave，咁樣扣晒比你提早走仲好啦，同公司開門見山講啦，我果時佢比我早半個月走</w:t>
        <w:br/>
        <w:br/>
        <w:t>[ 本帖最後由 winnietung 於 2014-9-29 11:20 AM 使用 編輯 ]</w:t>
      </w:r>
    </w:p>
    <w:p>
      <w:r>
        <w:t>寫衰我工作表現？冇所謂之後我去楂公共小巴，</w:t>
      </w:r>
    </w:p>
    <w:p>
      <w:r>
        <w:t>咁就得啦，之後想轉返行就會難睇姐，你自己唔介意咪得</w:t>
      </w:r>
    </w:p>
    <w:p>
      <w:r>
        <w:t>同埋最後一天一定要返工出現。  另， 將來新公司同你而家舊公司攞 reference, 一定會不好</w:t>
        <w:br/>
        <w:br/>
        <w:br/>
        <w:br/>
        <w:br/>
        <w:br/>
        <w:t>[ 本帖最後由 TigerNP 於 2014-9-29 10:12 PM 使用 編輯 ]</w:t>
      </w:r>
    </w:p>
    <w:p>
      <w:r>
        <w:t>我日後份工是楂小巴，吾會囉之前份工工作証明，同時点解最後一天要出現？</w:t>
      </w:r>
    </w:p>
    <w:p>
      <w:r>
        <w:t>咁簡單都唔明，lastday搞離職手續，或者同公司簽返野証明交收，所有野要交還比公司，如key...staff card...文具，文件，timecard....等</w:t>
        <w:br/>
        <w:br/>
        <w:t>同埋起碼都叫通知公司真係最後一日，唔再回來，或者交接又好，唔通無了期人地count落去，你話病姐，實情係走都交代一下,交返假紙,醫生紙出來~唔交,蝕底係你自已</w:t>
        <w:br/>
        <w:br/>
        <w:t>好來好去啦，呢個做人道理，做人有返d責任，咁樣揸小巴你都可以無責任感，交代下會死咩？</w:t>
        <w:br/>
        <w:br/>
        <w:t>真係咁難頂既，點解唔一早同公司傾下佢，一了百了，早走又好乜都好，好過你咁樣花光心機，仲特意比多d錢出來做假啦！</w:t>
        <w:br/>
        <w:br/>
        <w:t>講真，唔會有醫生寫到4日咁多比你架，最多寫1，2日架炸你唔係真病，二來唔係病得嚴重，因為醫生普通病寫咁多比你，等同佢地職業操守有問題，而你係叫人果個，即串謀做假文書呃病假，之前有個郵差就係呃10幾日，結果好似公司懷疑佢揭出來，告做虛假文書，坐14年</w:t>
        <w:br/>
        <w:br/>
        <w:t>同時想下接你野既人，唔好咁自私，你咁做事法，揸小巴，人地都唔會信你啦！</w:t>
        <w:br/>
        <w:br/>
        <w:t>[ 本帖最後由 winnietung 於 2014-9-30 10:31 AM 編輯 ]</w:t>
      </w:r>
    </w:p>
    <w:p>
      <w:r>
        <w:t>我都知下個月18号寫字樓吾開，所以20号星期一返去都尾遲</w:t>
      </w:r>
    </w:p>
    <w:p>
      <w:r>
        <w:t>17th last working day 要返, 之前及當天要交齊最後的醫生紙。</w:t>
        <w:br/>
        <w:br/>
        <w:t>另， 希望你以後都係揸車搵食， 唔會有可能要重返人力市場</w:t>
      </w:r>
    </w:p>
    <w:p>
      <w:r>
        <w:t>我覺得你要正視下上面所講，唔係真係話病就人地醫生照簽，公司照信</w:t>
        <w:br/>
        <w:br/>
        <w:t>與其咁，不如同公司講我要早走啦，唔好浪費大家時間</w:t>
      </w:r>
    </w:p>
    <w:p>
      <w:r>
        <w:t>諗幾十個直口厄自己</w:t>
        <w:br/>
        <w:t>你地再點幫佢都無用架啦。。。</w:t>
        <w:br/>
        <w:br/>
        <w:t>咁樣工作態度。。。</w:t>
        <w:br/>
        <w:t>小巴又話辛苦又少錢。。。又剩架啦。。。到時。。。</w:t>
        <w:br/>
        <w:br/>
        <w:t>晒氣</w:t>
      </w:r>
    </w:p>
    <w:p>
      <w:r>
        <w:t>你要放咁多日, 你點樣証明自己有咩病先?</w:t>
        <w:br/>
        <w:br/>
        <w:t>比如腦中風, 比車撞到變植物人, 或者俾人劈手劈腳入深切</w:t>
        <w:br/>
        <w:br/>
        <w:t>如果你只係寫咩傷風感冒周身痛, 邊個肯批咁多日假紙俾你???</w:t>
      </w:r>
    </w:p>
    <w:p>
      <w:r>
        <w:t>nan</w:t>
      </w:r>
    </w:p>
    <w:p>
      <w:r>
        <w:t>贊成師兄所言，大家好來好去吧，就算公司玩嘢，你自己問心無愧，何樂不為呢！</w:t>
      </w:r>
    </w:p>
    <w:p>
      <w:r>
        <w:t>有咩就一次過還番晒比人</w:t>
      </w:r>
    </w:p>
    <w:p>
      <w:r>
        <w:t>佢一定係90後的年青材俊</w:t>
      </w:r>
    </w:p>
    <w:p>
      <w:r>
        <w:t>好來好去</w:t>
        <w:br/>
        <w:br/>
        <w:t>無為搞衰自己個朵～ｎ～</w:t>
      </w:r>
    </w:p>
    <w:p>
      <w:r>
        <w:t>樓主我都5明你什麼思想....你覺得你病10幾日, 人地會出晒錢比你咩? 病假是有上限, 過左扣錢的. 做人咪咁PK啦</w:t>
      </w:r>
    </w:p>
    <w:p>
      <w:r>
        <w:t>好心啦...又唔係多，返埋佢好過啦</w:t>
        <w:br/>
        <w:t>係要咁樣攞黎搞</w:t>
      </w:r>
    </w:p>
    <w:p>
      <w:r>
        <w:t>nan</w:t>
      </w:r>
    </w:p>
    <w:p>
      <w:r>
        <w:t>三大原因讓道瓊躲過熊市 今年迄今僅跌5%</w:t>
        <w:br/>
        <w:t>鉅亨網編譯許家華2022/12/02 11:40</w:t>
        <w:br/>
        <w:t>今年關於熊市的議論此起彼落，但到頭來，道瓊工業指數僅跌 5% 多一點罷了。</w:t>
        <w:br/>
        <w:t>然而，對 S&amp;P 500 指數和那斯達克綜合指數來說，今年確實是艱難的一年，這兩大指數分別自其歷史記錄下跌 25% 和 36%，而自近期高點下跌 20% 以上通常就稱為熊市。</w:t>
        <w:br/>
        <w:t>問題的根源是高通膨，這促使美國聯準會 (Fed) 升息以降低通膨，而這反過來又會打壓經濟需求。</w:t>
        <w:br/>
        <w:t>與此同時，利率上升侵蝕未來獲利的價值，導致股票估值暴跌及本益比大降，對這個發展極為敏感的大部分是高成長股，尤其在科技業最常見，因其估值基礎是未來幾年大部分的獲利。</w:t>
        <w:br/>
        <w:t>但今年迄今道瓊僅下跌略高於 5%，其中一個原因是該指數較不偏重科技股。道指有很多高本益比股，但並非因為其多數獲利未來才會實現，因此這類股對升息的敏感度低一些。這些道瓊成分股是高品質或「防禦性」股，投資者通常願意溢價買進。</w:t>
        <w:br/>
        <w:t>這也帶出了第二原因：防禦性。道瓊成分股有許多落在醫療保健和消費必需品板塊，儘管通膨時期，大眾即使撙節支出也必須在醫療保健、化妝品和雜貨上花錢。</w:t>
        <w:br/>
        <w:t>在消費必需品類別中，沃爾瑪 (WMT-US) 和可口可樂 (KO-US) 今年均上漲，即使是銷售衛生紙、牙膏等物品的 Procter &amp; Gamble (PG-US) 今年也僅下跌 8%。</w:t>
        <w:br/>
        <w:t>在更廣泛的醫療保健領域，Amgen (AMGN-US)、聯合健康集團 (UNH-US)、嬌生 (JNJ-US) 和默沙東 (MRK-US) 今年迄今均上漲。</w:t>
        <w:br/>
        <w:t>除了純粹的防禦性股票外，道指中還有一些廣泛而言的高品質股，這通常意味是大型、品牌良好的公司，可以在成本上漲時漲價轉嫁成本，以守護獲利。這通常也意味資產負債表強勁的公司，因此市場預期就算獲利下降，公司也會持續存在，且可能不必靠舉債或鼓是籌措資金，例如麥當勞 (MCD-US)、Honeywell International (HON-US) 和 Travelers (TRV-US)，這些股票今年均上漲。</w:t>
        <w:br/>
        <w:t>第三個原因，雪佛龍 (CVX-US) 今年迄今仍漲逾 50%，部分係因俄烏衝突爆發，俄羅斯遭制裁，導致油價飆漲。</w:t>
        <w:br/>
        <w:t>所有這些股票都是道瓊走強的關鍵，因為如果這些股票今年均下跌 1%，那麼道瓊今年迄今跌幅將會擴大一倍，也就是離 S&amp;P 500 指數 15% 跌幅相去不遠，也就是說，道瓊指數因其穩定的成分股而獲救。</w:t>
        <w:br/>
        <w:t>來源：鉅亨網</w:t>
      </w:r>
    </w:p>
    <w:p>
      <w:r>
        <w:t>港股試畢14300完成今年跌市.再沒有其他可能性存在.反彈.以現在美股狀況.港股最快在2023一月才有最終一跌.美股彈這麼匆忙原因未知.博c3?.十二月港股彩你都有味.無人入場請自便.</w:t>
      </w:r>
    </w:p>
    <w:p>
      <w:r>
        <w:t>賈碧如果能做點光明正大的事情，哪怕她殺了莎夏我也會很佩服她的勇敢和忠誠，畢竟大家立場不一樣，艾倫同樣也奪走了她最親密的戰友。但令人遺憾的是她從頭到尾做的都是利用自己是小孩子的身份，利用別人的善良和同情心，反過來毀滅對方的卑劣行徑，實話說在整部劇裡我只覺得她一個人是真正的惡魔。</w:t>
        <w:br/>
        <w:br/>
        <w:t>仔細想想，賈碧有好幾次都是因為敵人的同情心而死裡逃生。第一次是馬萊與中東交戰時去炸列車，敵人看她是小孩子猶豫不開槍，結果是列車被炸燬，敵人同樣被巨人滅掉；第二次是莎夏在屋頂射殺馬萊軍人，看她是小孩同樣放她一馬；第三次是賈碧追飛艇，調查兵團斷後的團員發現她時先舉起槍的，但看清是小孩時也猶豫了，結果被反殺；第四次是射殺莎夏後，眾人憤怒地要把她從飛艇扔出去，但讓說把一個小孩扔出去難道就能終結長久以來的仇恨嗎？第五次是被關在牢房後假裝肚子疼，看守人趕緊進來關心她的情況，被她用裝著磚頭的袋子砸太陽穴砸死。</w:t>
        <w:br/>
        <w:br/>
        <w:t>整部劇看下來賈碧是我最難以忍受的一個角色，哪怕是最慘烈的瑪麗亞之牆奪回戰和最殘酷的王政篇，都沒有出現過這種如此踐踏他人善良且不知悔改的卑劣的惡魔。小孩子身份簡直就是她的免死金牌，每個對她存有同情心的人都沒有好下場，每次看到這個角色就感覺諫山創狠狠地給我餵了好幾個蒼蠅。</w:t>
        <w:br/>
        <w:br/>
        <w:br/>
        <w:br/>
        <w:br/>
        <w:br/>
        <w:t>原文連結：https://inewsdb.com/其他/重溫了一遍巨人後，總結出了賈碧如此讓我厭惡的/</w:t>
        <w:br/>
        <w:br/>
        <w:t>inewsdb.com 日日新聞 . 掌握每日新鮮事</w:t>
      </w:r>
    </w:p>
    <w:p>
      <w:r>
        <w:t>用16小時的時間, 造出來16秒的內容!!?</w:t>
        <w:br/>
        <w:t>https://youtu.be/0V6JYcyJDq4</w:t>
        <w:br/>
        <w:br/>
        <w:t>[ 本帖最後由 海邊遇到了 於 2022-5-26 07:01 AM 編輯 ]</w:t>
      </w:r>
    </w:p>
    <w:p>
      <w:r>
        <w:t>這16秒的影片, 要用16小時造出來, 你知道原因嗎?</w:t>
      </w:r>
    </w:p>
    <w:p>
      <w:r>
        <w:t>Computer Animation rendering take a long time…</w:t>
      </w:r>
    </w:p>
    <w:p>
      <w:r>
        <w:t>這16秒的影片, 要用16小時造出來, 你知道原因嗎?</w:t>
      </w:r>
    </w:p>
    <w:p>
      <w:r>
        <w:t>用16小時的時間, 造出來16秒的內容!!?</w:t>
      </w:r>
    </w:p>
    <w:p>
      <w:r>
        <w:t>用16小時的時間, 造出來16秒的內容!!?</w:t>
      </w:r>
    </w:p>
    <w:p>
      <w:r>
        <w:t>【DBC執笠】電台交牌員工9.7離職 羅燦批政策矛盾：曾要求轉FM被拒 http://s.nextmedia.com/realtime/a.php?i=20160808&amp;s=6996647&amp;a=55471434</w:t>
      </w:r>
    </w:p>
    <w:p>
      <w:r>
        <w:t>唔知是咪又被政治迫害</w:t>
      </w:r>
    </w:p>
    <w:p>
      <w:r>
        <w:t>最近這段時間，因為相關原因，遊戲內角色改名的事情，在整個遊戲圈都鬧得是沸沸揚揚，不少熱門遊戲受到影響，第一時間將一些角色名字或者人物進行更改。比如FGO這款遊戲中，就有不少角色名字被更改。</w:t>
        <w:br/>
        <w:br/>
        <w:br/>
        <w:t>另外，受此影響很多玩家猜測，包括王者榮耀這種包含很多歷史人物的角色，也需要更改英雄命名，不過目前並沒有實施罷了。雖然王者榮耀沒有更改名字，但是在另外一些遊戲中，不少相關角色名字，卻迎來了改變，這其中甚至還包括魔獸世界。</w:t>
        <w:br/>
        <w:br/>
        <w:br/>
        <w:t>最近這段時間，有不少魔獸世界玩家發現，在9.15版本上線之後，這款遊戲中有不少地方的NPC已經悄悄地更改了名字。譬如大家熟悉的“岸邊的少女” 改名為“岸邊的居民”；還有“神殿女妖”改名為“神殿助祭”等等，其中卡拉贊部分女NPC，甚至連性別都變成了男性。</w:t>
        <w:br/>
        <w:br/>
        <w:br/>
        <w:t>不得不說，這一波改動也是引起了不少魔獸世界玩家的注意，與不少國內遊戲改名的初衷不同，魔獸世界這些NPC改名，或許更重要的還是與當地的女權主義有一定關係。早在幾個月之前，暴雪就曾因為涉嫌性別歧視等原因，被加州當地政府起訴。</w:t>
        <w:br/>
        <w:br/>
        <w:br/>
        <w:t>當時暴雪內部，也有不少員工因此舉行大罷工，後來在暴雪前總裁被迫離職，多位高管離開之後，這個局面才得以平息。因此，在魔獸世界中更改NPC的名字甚至性別，大概率還是與暴雪內部的調整有一定關係。</w:t>
        <w:br/>
        <w:br/>
        <w:br/>
        <w:t>另外值得一提的是，在魔獸世界NPC改名之前，暴雪旗下的另一款遊戲《守望先鋒》，在8月份也出現過一次改名事件，那就是OW中的經典角色“麥克雷”改名事件，當時也引起了不少玩家的熱議，只不過後來不了了之。</w:t>
        <w:br/>
        <w:br/>
        <w:br/>
        <w:t>而如今，魔獸世界9.15版本中，不少女性NPC改名或者改性別，或許，是暴雪為了“討歡心”的一種舉措？你們覺得呢。</w:t>
        <w:br/>
        <w:br/>
        <w:br/>
        <w:br/>
        <w:t>原文連結：https://inewsdb.com/遊戲/魔獸世界部分NPC被改名，全是女性，其中有一</w:t>
        <w:br/>
        <w:br/>
        <w:t>inewsdb.com 日日新聞 . 掌握每日新鮮事</w:t>
      </w:r>
    </w:p>
    <w:p>
      <w:r>
        <w:t>紅魔未落主要原因</w:t>
      </w:r>
    </w:p>
    <w:p>
      <w:r>
        <w:t>因為兩個費氏神將= =</w:t>
        <w:br/>
        <w:br/>
        <w:t>見親佢地都係失分好時機</w:t>
      </w:r>
    </w:p>
    <w:p>
      <w:r>
        <w:t>nan</w:t>
      </w:r>
    </w:p>
    <w:p>
      <w:r>
        <w:t>要嫁</w:t>
        <w:br/>
        <w:t>有D人仲幻想緊只要比時間廢莫</w:t>
        <w:br/>
        <w:t>就會有第二個皇朝出現</w:t>
      </w:r>
    </w:p>
    <w:p>
      <w:r>
        <w:t>廢莫影衰曼聯</w:t>
      </w:r>
    </w:p>
    <w:p>
      <w:r>
        <w:t>nan</w:t>
      </w:r>
    </w:p>
    <w:p>
      <w:r>
        <w:t>一定要比足三年人地架, 一年都唔得架</w:t>
      </w:r>
    </w:p>
    <w:p>
      <w:r>
        <w:t>而家好似比莫耶斯試玩緊模擬領隊咁，用曼聯真實成績俾佢儲教豪門經驗</w:t>
      </w:r>
    </w:p>
    <w:p>
      <w:r>
        <w:t>三年！？三年！？!!~~~~~~~~~~~~</w:t>
      </w:r>
    </w:p>
    <w:p>
      <w:r>
        <w:t>八輪英超都搞成咁, 三年唔知會點呢</w:t>
      </w:r>
    </w:p>
    <w:p>
      <w:r>
        <w:t>十月都未完 沒咩落呀= =</w:t>
      </w:r>
    </w:p>
    <w:p>
      <w:r>
        <w:t>廢莫先天不足</w:t>
        <w:br/>
        <w:t>我一直都懷疑緊俾時間佢究竟係咪真係可以改善，因為有D能力係需要靠先天/資質，學唔識你俾幾多時間佢都係學唔識</w:t>
      </w:r>
    </w:p>
    <w:p>
      <w:r>
        <w:t>冇3年打不到英甲!!!</w:t>
      </w:r>
    </w:p>
    <w:p>
      <w:r>
        <w:t>咩野係'未落'？？ 未落糖？</w:t>
      </w:r>
    </w:p>
    <w:p>
      <w:r>
        <w:t>都唔知仲要忍個領隊幾耐</w:t>
      </w:r>
    </w:p>
    <w:p>
      <w:r>
        <w:t>紅魔未落主要原因</w:t>
      </w:r>
    </w:p>
    <w:p>
      <w:r>
        <w:t>俾D時間啦, 呢個時候睇住阿仙奴先, 好似幾好睇</w:t>
      </w:r>
    </w:p>
    <w:p>
      <w:r>
        <w:t>nan</w:t>
      </w:r>
    </w:p>
    <w:p>
      <w:r>
        <w:t>我覺得冇人擁護曼聯多過26年</w:t>
        <w:br/>
        <w:t>根本忘記咗費sir嘅神級地位，</w:t>
        <w:br/>
        <w:t>就係冇費sir教嘅曼聯，即係咩？</w:t>
        <w:br/>
        <w:br/>
        <w:t>我認為僅雲佩斯&amp;朗尼係世界級球員！</w:t>
      </w:r>
    </w:p>
    <w:p>
      <w:r>
        <w:t>1莫耶斯(最主要原因)</w:t>
        <w:br/>
        <w:t>2費SIR買番黎既垃圾</w:t>
        <w:br/>
        <w:t>3兩位神級老將</w:t>
        <w:br/>
        <w:t>4夏天轉會既失敗</w:t>
      </w:r>
    </w:p>
    <w:p>
      <w:r>
        <w:t>佢玩緊真實版 Football Manager</w:t>
      </w:r>
    </w:p>
    <w:p>
      <w:r>
        <w:t>nan</w:t>
      </w:r>
    </w:p>
    <w:p>
      <w:r>
        <w:t>03-05都係沒落</w:t>
      </w:r>
    </w:p>
    <w:p>
      <w:r>
        <w:t>03年後費SIR咪又係要時間摸熟現代足球, 我唔覺果時有套form 喺到囉</w:t>
      </w:r>
    </w:p>
    <w:p>
      <w:r>
        <w:t>根本而加英倫3倫個D教練好多都功力唔夠,唔掂</w:t>
        <w:br/>
        <w:br/>
        <w:t>如果廢莫真係比人炒,希望唔好再請本土教練(大部分都唔掂 )</w:t>
      </w:r>
    </w:p>
    <w:p>
      <w:r>
        <w:t>唔好傻啦，拎費 sir 03-05年和他比?</w:t>
        <w:br/>
        <w:br/>
        <w:t>影衰哂費 sir, 03-05 年曼聯守得住年年 Champion League，呢家廢莫帶到隊波第8</w:t>
        <w:br/>
        <w:t>你睇埋他季前賽的成績，呢條令羊真是攪乜春</w:t>
        <w:br/>
        <w:br/>
        <w:t>呢到仲有好多天真的人認為曼聯排出前4幾咁閒</w:t>
        <w:br/>
        <w:br/>
        <w:t>雲格年年死都要死個第四返黎你覺得好容易？</w:t>
        <w:br/>
        <w:br/>
        <w:t>仲要曼聯打愛記戰術？</w:t>
        <w:br/>
        <w:t>他已經夠鐘，所有Elite 都只有一條路</w:t>
        <w:br/>
        <w:t>冇料到請他收 skin</w:t>
      </w:r>
    </w:p>
    <w:p>
      <w:r>
        <w:t>重溫上季的反勝片段, 其中不足在領隊,</w:t>
        <w:br/>
        <w:t>上季後防都是不穩, 但給人覺得輸一,兩球都可以反勝</w:t>
        <w:br/>
        <w:t>http://www.youtube.com/watch?v=TarMjjRrQBg</w:t>
      </w:r>
    </w:p>
    <w:p>
      <w:r>
        <w:t>羅渣士好似係北愛!?</w:t>
        <w:br/>
        <w:t>不過以家D教練同隊波係有一套完整既FORM, 由細到大咁培訓戰術意識</w:t>
      </w:r>
    </w:p>
    <w:p>
      <w:r>
        <w:t>小豆真係..............自己諗</w:t>
      </w:r>
    </w:p>
    <w:p>
      <w:r>
        <w:t>上面果件sor hi係廢莫盲迷黎架，同佢講多句都晒諗氣啦</w:t>
      </w:r>
    </w:p>
    <w:p>
      <w:r>
        <w:t>其實咩叫“未落” ？</w:t>
        <w:br/>
        <w:t>未落堂？</w:t>
      </w:r>
    </w:p>
    <w:p>
      <w:r>
        <w:t>紅魔未落主要原因</w:t>
      </w:r>
    </w:p>
    <w:p>
      <w:r>
        <w:t>https://www.uwants.com/viewthread.php?tid=16638772</w:t>
      </w:r>
    </w:p>
    <w:p>
      <w:r>
        <w:t>大家好，這裡是正驚遊戲，我是愛吃瓜的正驚小弟。</w:t>
        <w:br/>
        <w:br/>
        <w:t>轉眼間，又到了2021年大盤點的時刻，要聊起本年度混得最慘的遊戲公司，暴雪說自己是第二，都沒人敢去跟他爭第一。</w:t>
        <w:br/>
        <w:br/>
        <w:t>根據某些金融機構的評估來看，單單在2021年7月至11月期間，在暴雪一些系列騷操作的影響下，直接導致動視暴雪的股價暴跌了35%，讓它的市場估值從720億美元跌落至456億美元，憑空蒸發了264億美元，轉換成人民幣高達1681億！</w:t>
        <w:br/>
        <w:br/>
        <w:t>不吹不黑地說，小弟這一輩子掙的錢，都沒暴雪這一年虧得多！</w:t>
        <w:br/>
        <w:br/>
        <w:br/>
        <w:t>那麼，問題就來了，暴雪在這一年間到底做了啥傷天害理的騷操作，才能虧出去這麼多錢呢？今天，小弟就帶你回顧一番！</w:t>
        <w:br/>
        <w:br/>
        <w:t>年初就搞大新聞？《守望先鋒2》、《暗黑破壞神4》延期發售</w:t>
        <w:br/>
        <w:br/>
        <w:t>常言道，絕大部分事物的崩潰，往往都是從一件小事率先開始，早在今年2月初的財報上，暴雪就開始了整活，明確地表示《守望先鋒2》、《暗黑破壞神4》將不會在2021年推出，這兩款遊戲還有待打磨。</w:t>
        <w:br/>
        <w:br/>
        <w:t>毫不誇張地說，這份財報的出現，為2021年的暴雪定下了一個“擺爛”的主基調。</w:t>
        <w:br/>
        <w:br/>
        <w:br/>
        <w:t>崩壞的開端！《守望先鋒》總監Jeff Kaplan辭職</w:t>
        <w:br/>
        <w:br/>
        <w:t>在風平浪靜地度過小半年後，暴雪在4月底曝出了一則驚天大瓜，《守望先鋒》總監Jeff Kaplan因為疑似過度勞累加班開發《守望先鋒2》的緣故，與暴雪高管鬧掰，主動宣佈從公司離職，退出了他效力19年的暴雪。</w:t>
        <w:br/>
        <w:br/>
        <w:br/>
        <w:t>（Jeff Kaplan）</w:t>
        <w:br/>
        <w:br/>
        <w:t>醜聞曝光！暴雪CEO提桶跑路</w:t>
        <w:br/>
        <w:br/>
        <w:t>就在《守望先鋒》總監跑路之後，暴雪經歷了一段時間的人事變動，而也是因為職位調整等原因，讓一部分員工參與到了匿名舉報暴雪職場歧視的行動中。</w:t>
        <w:br/>
        <w:br/>
        <w:t>最終在7月底，加州公平就業和住房部對動視暴雪發起了訴訟，理由是公司內部存在嚴重的“兄弟會”文化，存在對於女性員工職場欺壓與性騷擾的情況。</w:t>
        <w:br/>
        <w:br/>
        <w:t>《魔獸世界》前創意總監Alex Afrasiabi（這位老哥在今年6月離職）被人舉報，曾在公司的公開場合對多名女性員工實施過性騷擾，而管理層對他的過失行為，僅停留在口頭批評的層面，並沒有真正地去約束過。</w:t>
        <w:br/>
        <w:br/>
        <w:br/>
        <w:t>（Alex Afrasiabi）</w:t>
        <w:br/>
        <w:br/>
        <w:t>一開始，暴雪對於加州公平就業和住房部訴訟的態度，表現得極為強硬，堅決否認自己存在職場上的性別歧視與性騷亂問題，這引起了某些女權組織的憤怒，她們在《魔獸世界》遊戲內號召多名玩家進行抗議。</w:t>
        <w:br/>
        <w:br/>
        <w:t>出人意料的是，伴隨著調查的深入，暴雪存在的醜聞遠比加州公平就業和住房部、女權組織及玩家所能想象的多得多！大量高管、設計師全都牽扯其中，這使得《魔獸世界》首席設計師Jeremy Feasel站起來，帶頭展開了罷工示威行動。</w:t>
        <w:br/>
        <w:br/>
        <w:br/>
        <w:t>在這期間，《暗黑破壞神4》總監Luis Barriga、《魔獸世界》設計師Jonathan LeCraft以及暴雪首席設計師Jesse McCree等一批骨幹成員也選擇離職。</w:t>
        <w:br/>
        <w:br/>
        <w:t>眼見事情越鬧越大，從2018年就開擔任暴雪CEO、前魔獸世界製作總監的J. Allen Brack選擇在8月初“提桶跑路”，由Jen Oneal和Mike Ybarra成為暴雪的聯合CEO。</w:t>
        <w:br/>
        <w:br/>
        <w:t>最後在9月，動視暴雪宣佈將向歧視受害者支付1800 萬美元的賠償金，暫時平息了有關職場歧視的風波。</w:t>
        <w:br/>
        <w:br/>
        <w:br/>
        <w:t>（J. Allen Brack）</w:t>
        <w:br/>
        <w:br/>
        <w:t>新任總裁帶頭打女拳？大量遊戲NPC被和諧！</w:t>
        <w:br/>
        <w:br/>
        <w:t>俗話說，新官上任三把火，在新任女總裁Jen Oneal執掌暴雪之後，就在她的帶領下搞起了“女拳之風”，疑似暴雪所有遊戲專案的設計師都開啟了長達三個月的自查整風行動，《守望先鋒》經典英雄麥克雷被改為卡西迪，《魔獸世界》、《爐石傳說》大量NPC、任務文字被修改為“男女平等”向，暴雪旗下部分女性NPC的建模、立繪都被加了一塊布。</w:t>
        <w:br/>
        <w:br/>
        <w:br/>
        <w:t>就連一向只魅惑男人的魅魔，都在這位姐姐的帶領下，都擁有了可供玩家自選性別的新模型，遊戲史上首個男魅魔由此誕生！</w:t>
        <w:br/>
        <w:br/>
        <w:t>最讓人無法理解的是，Jen Oneal在8月初成為聯合CEO後，在11月3日就向暴雪提交了辭職。</w:t>
        <w:br/>
        <w:br/>
        <w:br/>
        <w:t>然後就有網友扒出，這位姐姐除了在暴雪遊戲內大搞女拳之風外，還促成了暴雪向國際婦女遊戲組織的一筆高達100萬美元的無償資助，而她則是該組織的董事會成員。</w:t>
        <w:br/>
        <w:br/>
        <w:t>同時，Jen Oneal過猶不及的拳法，還逼得包括《暗黑破壞神 不朽》的首席製作人Lead Producer在內的一批元老員工離職。</w:t>
        <w:br/>
        <w:br/>
        <w:t>哦，對了，這個姐姐還順帶著取消了今年的暴雪嘉年華。</w:t>
        <w:br/>
        <w:br/>
        <w:br/>
        <w:t>（Jen Oneal）</w:t>
        <w:br/>
        <w:br/>
        <w:t>一舉捅穿天花板？八千人血書動視暴雪CEO離職！</w:t>
        <w:br/>
        <w:br/>
        <w:t>在今年一系列迷之操作的影響下，別說是暴雪員工了，就連隔壁兄弟部門的動視研發團隊都點看不下去了。</w:t>
        <w:br/>
        <w:br/>
        <w:t>於是乎，他們在網路上發起了一則“萬人血書”活動，請願動視暴雪高層能就職場歧視、核心人員流失等行為，開除掉動視暴雪的現任CEO Bobby Kotick，大家紛紛表示這個哥們隱瞞了一切問題，希望公司董股東可以大義滅親。</w:t>
        <w:br/>
        <w:br/>
        <w:br/>
        <w:t>雖然暴雪高層保留了對Bobby Kotick的信任，但事件的爆發成了壓垮駱駝的最後一根稻草，動視暴雪股價由此跌至19個月最低水平，降幅高達35%。</w:t>
        <w:br/>
        <w:br/>
        <w:br/>
        <w:t>（Bobby Kotick）</w:t>
        <w:br/>
        <w:br/>
        <w:t>同時，動視暴雪還被部分遊戲從業者列入了黑名單，在Bobby Kotick不下臺的情況下，TGA創始人明確拒絕了動視暴雪加入2021年的TGA頒獎盛典。</w:t>
        <w:br/>
        <w:br/>
        <w:t>總之，如果暴雪在2022年還不能做出改變的話，很容易會就此一蹶不振。</w:t>
        <w:br/>
        <w:br/>
        <w:br/>
        <w:t>小弟有話說：因為暴雪這一年離譜的騷操作實在太多了，礙於篇幅的問題，小弟未能詳細說明《爐石傳說》傭兵騙氪事件、《暗黑破壞神2重製版》吞存檔、《魔獸世界》TBC懷舊服凱爾薩斯BUG門、《魔獸世界》正式服的抽象劇情等一系列大無語事件，歡迎大家在評論區補充。</w:t>
        <w:br/>
        <w:br/>
        <w:t>一個正驚的問題：你認為誰還能救暴雪？</w:t>
        <w:br/>
        <w:br/>
        <w:br/>
        <w:br/>
        <w:t>原文連結：https://inewsdb.com/遊戲/暴雪成2021最慘的遊戲公司？股價暴跌35％</w:t>
        <w:br/>
        <w:br/>
        <w:t>inewsdb.com 日日新聞 . 掌握每日新鮮事</w:t>
      </w:r>
    </w:p>
    <w:p>
      <w:r>
        <w:t>如今國漫界論動漫作品數量可以說越來越多了，每年都在增長，尤其是短文化公司的入局，讓很多動漫迷一週七天每天都有動漫作品可看。但是想必很多人也都注意到了，那就是國漫界作品數量雖多，但是基本看不到什麼完結的作品，大多數都是有生之年。</w:t>
        <w:br/>
        <w:br/>
        <w:br/>
        <w:br/>
        <w:br/>
        <w:br/>
        <w:br/>
        <w:br/>
        <w:br/>
        <w:br/>
        <w:br/>
        <w:t>想要看到這些國漫作品完結，只怕不太可能。那麼問題來了，為什麼會這樣，為什麼國漫界沒有什麼完結的作品呢？只有兩個原因，看看就知道了。</w:t>
        <w:br/>
        <w:br/>
        <w:br/>
        <w:br/>
        <w:br/>
        <w:br/>
        <w:br/>
        <w:br/>
        <w:br/>
        <w:br/>
        <w:br/>
        <w:br/>
        <w:br/>
        <w:br/>
        <w:br/>
        <w:br/>
        <w:t>國漫界的動漫作品一般分為兩類，一類是做得好的，一類是做得不好的。做得好的製作公司和背後的版權方都有一個共同的想法，那就是不想要這些作品完結，只想要儘可能得延長這些作品的壽命。</w:t>
        <w:br/>
        <w:br/>
        <w:br/>
        <w:br/>
        <w:br/>
        <w:t>從秦時明月到畫江湖之不良人，再到畫江湖系列的其他作品，乃至於靈籠雄兵連太乙仙魔錄等等。</w:t>
        <w:br/>
        <w:br/>
        <w:br/>
        <w:br/>
        <w:br/>
        <w:br/>
        <w:br/>
        <w:br/>
        <w:t>因為做得好的肯定有基礎受眾，也肯定有熱度和播放量，也就意味著有穩定的收入保障。這其實就和搖錢樹一個道理，當然也可以理解為賺錢的飯碗。如果把這些作品完結了，那麼自然了，就會畫上一個句號，很多觀眾看完了就會漸漸忘記這些作品，之後跑去看別的作品。</w:t>
        <w:br/>
        <w:br/>
        <w:br/>
        <w:br/>
        <w:br/>
        <w:br/>
        <w:br/>
        <w:br/>
        <w:br/>
        <w:br/>
        <w:br/>
        <w:t>這一來也意味著製作公司要另起爐灶另外製作一部作品，如果是根據大IP如鬥破蒼穹斗羅大陸這類的作品改編得還好，如果是原創IP，那就糟糕了。因為誰也不能保證這部作品能夠比上一部火，所以一部作品火了之後，大家想要看到完結基本不可能。</w:t>
        <w:br/>
        <w:br/>
        <w:br/>
        <w:br/>
        <w:br/>
        <w:br/>
        <w:br/>
        <w:br/>
        <w:br/>
        <w:br/>
        <w:br/>
        <w:br/>
        <w:br/>
        <w:br/>
        <w:br/>
        <w:br/>
        <w:br/>
        <w:br/>
        <w:br/>
        <w:t>有做得好的自然就有做得不好的，相比於做得好的，做得不好的更多。做得好的不想完結，千方百計得想要延長作品的壽命，做得不好的同樣也不想完結，也想要延長作品的壽命。</w:t>
        <w:br/>
        <w:br/>
        <w:br/>
        <w:br/>
        <w:br/>
        <w:t>這裡可能有人奇怪，因為做得不好的就不能來一個好好得收尾嗎？然後接下來另外做一部作品，答案很簡單，因為任何作品都是付出時間精力和金錢的。這一部第一季做得不好，但是下一季未必做得不好，製作方是不會想著讓這部作品完結的，哪怕成績不好看。</w:t>
        <w:br/>
        <w:br/>
        <w:br/>
        <w:br/>
        <w:br/>
        <w:br/>
        <w:br/>
        <w:br/>
        <w:br/>
        <w:br/>
        <w:br/>
        <w:t>因為真的完結了，那這部作品所能帶來的價值太低了，很多人都不會回來看，自然播放量沒有多少。如果是一季接一季的話，那自然有作品加成，哪怕做得不好，很多人選擇棄番，但是總有觀眾會留下來，下一季一播出，肯定這些選擇留下的觀眾會繼續觀看，元龍就是一個典型的例子。</w:t>
        <w:br/>
        <w:br/>
        <w:br/>
        <w:br/>
        <w:br/>
        <w:t>這是製作方最想看到的，如果能大火的話那再好不過，就可以繼續出下去。所以基本每一季都不會畫上句號，都會留下懸念或者後手，好方便出下一季。</w:t>
        <w:br/>
        <w:br/>
        <w:br/>
        <w:br/>
        <w:br/>
        <w:br/>
        <w:br/>
        <w:br/>
        <w:t>不過有一句話叫計劃趕不上變化，製作方雖然一部作品每一季都留下懸念和後手，還有人直接做了下一季預告放在這一季結尾的。但是後面拉不到投資，自然也就沒有資金做下去，最後就爛尾了，也就不算真正的完結。或者說這部作品本來可以出下一季，但是卻碰到審核被下架了，那就沒法出下一季了。</w:t>
        <w:br/>
        <w:br/>
        <w:br/>
        <w:br/>
        <w:br/>
        <w:br/>
        <w:br/>
        <w:br/>
        <w:br/>
        <w:br/>
        <w:br/>
        <w:t>所以呢，現在就變成了這麼一個尷尬的情況，國漫作品雖然多，但是真正完結的基本看不到，基本都是有生之年。好的作品製作方版權方不想要看到完結，不好的呢？製作方存了心思，這一季不好也不火，但是下一季萬一火了呢？所以每一季都會留下懸念和後手，為下一季做鋪墊。</w:t>
        <w:br/>
        <w:br/>
        <w:br/>
        <w:br/>
        <w:br/>
        <w:br/>
        <w:br/>
        <w:br/>
        <w:br/>
        <w:br/>
        <w:br/>
        <w:t>但是結果最後就是因為各種原因沒法出下一季了，但是坑又沒有填完，反挖了新坑留下懸念，自然就不算完結了。這種做法可以理解，這種做法恐怕在國漫界也會一直延續，所以國漫界真看不到什麼完結的作品，基本都是有生之年。</w:t>
        <w:br/>
        <w:br/>
        <w:br/>
        <w:br/>
        <w:br/>
        <w:br/>
        <w:br/>
        <w:br/>
        <w:t>那麼今天就說到這裡，大家對此怎麼看呢？歡迎討論和留言。</w:t>
        <w:br/>
        <w:br/>
        <w:br/>
        <w:br/>
        <w:t>原文連結：https://inewsdb.com/其他/為什麼國漫界看不到什麼完結的作品，多數都是有/</w:t>
        <w:br/>
        <w:br/>
        <w:t>inewsdb.com 日日新聞 . 掌握每日新鮮事</w:t>
      </w:r>
    </w:p>
    <w:p>
      <w:r>
        <w:t>本人在兩個月前因受到前公司不公平對待，選擇即時離開，前公司高層亦都比左份離職信我簽</w:t>
        <w:br/>
        <w:br/>
        <w:t>誰不知今天前公司打黎話計過條數我無一個月通知要扣錢，但不是要係離職後7日或下個出糧期就應該同我講嗎?</w:t>
        <w:br/>
        <w:br/>
        <w:t>那我想問各位師兄師姐，前公司的做法是對還是錯?我應否比錢前公司呢</w:t>
      </w:r>
    </w:p>
    <w:p>
      <w:r>
        <w:t>你做左幾耐?入職時有無簽合約訂明走要幾耐通知。。。如無跟勞法</w:t>
        <w:br/>
        <w:br/>
        <w:t>非公司炒而自己提出即走。。。係要比返通知金</w:t>
      </w:r>
    </w:p>
    <w:p>
      <w:r>
        <w:t>係前公司做左6年，佢話跟返法例一個月通知，但唔係正常應該離職後7日或下個出糧日要攪清楚所有野架咩？</w:t>
        <w:br/>
        <w:br/>
        <w:t>到依家佢連工作証明都無諗過比我</w:t>
      </w:r>
    </w:p>
    <w:p>
      <w:r>
        <w:t>係一個月通知。。。而且無期限。。佢係保留此權利。。。</w:t>
        <w:br/>
        <w:br/>
        <w:t>7日只係限制出糧時間比離職而已</w:t>
        <w:br/>
        <w:br/>
        <w:t>另工作証明係自己問佢拎。。。但佢唔一定比你。。。但你可用戶口。。。報稅証明來証明都可</w:t>
      </w:r>
    </w:p>
    <w:p>
      <w:r>
        <w:t>如果把夢幻西遊搬磚党進行分類，那麼打圖黨是屬於投資低、操作累的那一種！自從1月“大改”後，各個區的寶圖價格迎來了大幅度降價，個別區甚至跌到了2W以下。那麼造成寶圖價格縮水的原因是什麼？今天極光就和大家一起商討下！</w:t>
        <w:br/>
        <w:br/>
        <w:t>一</w:t>
        <w:br/>
        <w:br/>
        <w:t>價格縮水原因</w:t>
        <w:br/>
        <w:br/>
        <w:t>1、挖圖獎勵調整</w:t>
        <w:br/>
        <w:br/>
        <w:br/>
        <w:t>極光也是個打圖黨，但是與職業人不同，我是自打自挖！週一到週六每天打圖40次，然後在週日早上統一去挖！這幾個月的挖圖獎勵對比2022年年初的時候，差距非常大，以前1-2車就能見到五寶和獸訣，現在挖5車都見不到。</w:t>
        <w:br/>
        <w:br/>
        <w:t>既然挖圖沒有收益，那麼挖寶人自然也不會浪費時間和精力幹這一行了。在2022年年中的時候，區裡還有人經常世界喊話“大卡車”收低寶圖，現在很難看見這種“大老闆”了。</w:t>
        <w:br/>
        <w:br/>
        <w:br/>
        <w:br/>
        <w:t>2、元宵節</w:t>
        <w:br/>
        <w:br/>
        <w:br/>
        <w:br/>
        <w:br/>
        <w:t>元宵節的到來對低寶圖的價格也有影響，因為挖寶碰到屍瘴會減損體力，而體力是用來答題賺錢的。挖寶圖不一定賺，但是答題肯定能賺，所以一部分挖寶黨會暫時“停業”。</w:t>
        <w:br/>
        <w:br/>
        <w:br/>
        <w:br/>
        <w:t>既然挖圖減損體力，那我打圖總行了吧！還有一部分掛機玩家通過打圖來消耗遊戲時間，這樣打出的寶圖能賣錢，增加的體力也能賣錢，一箭雙鵰。本來挖寶人就少了，現在還多出一部分打圖人，低寶圖價格不降價才怪！</w:t>
        <w:br/>
        <w:br/>
        <w:br/>
        <w:br/>
        <w:t>3、春節活動</w:t>
        <w:br/>
        <w:br/>
        <w:br/>
        <w:br/>
        <w:br/>
        <w:t>每年的寒暑假也會影響寶圖的價格，因為在節日期間有各種活動，不管是端遊還是口袋版，玩家們會通過這些活動會刷出大量的五寶和獸訣！產出增多也造成了物價降低，讓挖寶人的收益減少！無利不起早，既然挖圖沒有收益，那不如就不挖，這也間接影響了低寶圖的價格。</w:t>
        <w:br/>
        <w:br/>
        <w:br/>
        <w:br/>
        <w:t>4、挖圖工作室消失</w:t>
        <w:br/>
        <w:br/>
        <w:br/>
        <w:br/>
        <w:br/>
        <w:t>最近幾個月，策劃對各種工作室進行了一系列“掃蕩”，其中就包括挖圖工作室。要知道一個大區內，消耗低寶圖的大頭就是工作室。這些工作室被剪除，低寶圖的價格自然會降低！</w:t>
        <w:br/>
        <w:br/>
        <w:t>二</w:t>
        <w:br/>
        <w:br/>
        <w:t>如何應對</w:t>
        <w:br/>
        <w:br/>
        <w:t>1、等節日過去</w:t>
        <w:br/>
        <w:br/>
        <w:br/>
        <w:br/>
        <w:br/>
        <w:t>既然元宵節和春節影響了低寶圖的價格，那麼最好的應對辦法就是“等”，在節日期間打到的寶圖先存起來，等節日過完價格漲上去後，再把寶圖拿出來擺攤出售。這波操作可以用一句話來形容，我惹不起還躲不起嗎？</w:t>
        <w:br/>
        <w:br/>
        <w:br/>
        <w:br/>
        <w:t>2、錯開賣圖高峰期</w:t>
        <w:br/>
        <w:br/>
        <w:br/>
        <w:br/>
        <w:br/>
        <w:t>想要寶圖有個好價格，避開“同行”的競爭也很關鍵！像中午的12-14點、晚上的18點-19點都是賣圖的高峰期，因為打圖人會在這兩個時間段休息吃飯然後順便掛機賣圖。夜裡的23點到24點也是賣圖高峰期，打圖人在這個時間段掛離線擺攤去睡覺。</w:t>
        <w:br/>
        <w:br/>
        <w:br/>
        <w:br/>
        <w:t>三、小結</w:t>
        <w:br/>
        <w:br/>
        <w:br/>
        <w:br/>
        <w:t>有的人總說在夢幻搬磚賺錢很難，但有的人卻認為很輕鬆。為什麼同一款遊戲，會有兩種不同的聲音，最主要的原因還是細節和套路的掌握，打圖也是一樣。你們區的低級寶圖賣多少呢？不妨在評論區留言分享~</w:t>
        <w:br/>
        <w:br/>
        <w:br/>
        <w:br/>
        <w:br/>
        <w:t>原文連結：https://inewsdb.com/其他/夢幻西遊低寶圖價格為何持續走低，這4點原因不容/</w:t>
        <w:br/>
        <w:br/>
        <w:t>inewsdb.com 日日新聞 . 掌握每日新鮮事</w:t>
      </w:r>
    </w:p>
    <w:p>
      <w:r>
        <w:t>你買phone 6 的原因</w:t>
        <w:br/>
        <w:br/>
        <w:t>[ 本帖最後由 sentalk 於 2014-8-31 12:08 PM 編輯 ]</w:t>
      </w:r>
    </w:p>
    <w:p>
      <w:r>
        <w:t>因為已經對andorid徹底失望</w:t>
        <w:br/>
        <w:t>一過保養期必壞！！</w:t>
      </w:r>
    </w:p>
    <w:p>
      <w:r>
        <w:t>andorid機D廠只會鬥機能，GOOGLE又俾D廠改到OS變晒，仲大食過WINDOWS ，冇突破就用返IPHONE</w:t>
      </w:r>
    </w:p>
    <w:p>
      <w:r>
        <w:t>年年都買無原因</w:t>
      </w:r>
    </w:p>
    <w:p>
      <w:r>
        <w:t>耐用...............</w:t>
        <w:br/>
        <w:t>其實依家既AN系統已經優化到拍得住ios一樣咁流暢！但AN機就...............</w:t>
        <w:br/>
        <w:t>iphone4s早過三叔s3半年，兩部同期買同時用，你覺得邊部可以用依加......</w:t>
        <w:br/>
        <w:t>依家大芒果只i6仲要係藍寶石芒！就更加係只會係用到厭，都未用到爛！</w:t>
      </w:r>
    </w:p>
    <w:p>
      <w:r>
        <w:t>認同樓上蘋果只會用到厭ad機就只能用到爛</w:t>
      </w:r>
    </w:p>
    <w:p>
      <w:r>
        <w:t>無聊...</w:t>
      </w:r>
    </w:p>
    <w:p>
      <w:r>
        <w:t>大mon不解釋，不過好似遲d先出，出左細mon先</w:t>
      </w:r>
    </w:p>
    <w:p>
      <w:r>
        <w:t>買i6既，原因..................</w:t>
        <w:br/>
        <w:t>我今日買左只成兩舊幾水既耳機，番來先知原來係for iphone用既！我部an機用吾到，大嗱嗱成兩舊幾水買既當然吾可咁浪費，所以如今我唯有準備好買iphone6囉.........</w:t>
      </w:r>
    </w:p>
    <w:p>
      <w:r>
        <w:t>iphone5 鬼有4.5吋mon = =</w:t>
        <w:br/>
        <w:t>會買既原因 保值 耐用 簡單就是美</w:t>
      </w:r>
    </w:p>
    <w:p>
      <w:r>
        <w:t>兩舊……算吧啦！！</w:t>
      </w:r>
    </w:p>
    <w:p>
      <w:r>
        <w:t>nan</w:t>
      </w:r>
    </w:p>
    <w:p>
      <w:r>
        <w:t>無原因</w:t>
      </w:r>
    </w:p>
    <w:p>
      <w:r>
        <w:t>用iphone多年，iOS好穩定</w:t>
        <w:br/>
        <w:t>有埋icloud之後買埋ipad</w:t>
        <w:br/>
        <w:t>所有野backup全自動，夠方便</w:t>
        <w:br/>
        <w:t>今年換埋macbook同imac，遲啲有埋ios 8更多interaction</w:t>
        <w:br/>
        <w:t>已經無原因會轉用android機lu</w:t>
      </w:r>
    </w:p>
    <w:p>
      <w:r>
        <w:t>Android  機有好多操作都奇奇怪怪</w:t>
      </w:r>
    </w:p>
    <w:p>
      <w:r>
        <w:t>你買phone 6 的原因</w:t>
        <w:br/>
        <w:br/>
        <w:t>[ 本帖最後由 sentalk 於 2014-8-31 12:08 PM 編輯 ]</w:t>
      </w:r>
    </w:p>
    <w:p>
      <w:r>
        <w:t>師兄同路,我都係由IPHONE轉ANDORID用左4年ANDORID依加想轉返IPHONE</w:t>
      </w:r>
    </w:p>
    <w:p>
      <w:r>
        <w:t>炒同正;慢一陣都無機，唔駛錢red pass霸定先</w:t>
      </w:r>
    </w:p>
    <w:p>
      <w:r>
        <w:t>nan</w:t>
      </w:r>
    </w:p>
    <w:p>
      <w:r>
        <w:t>大把＄</w:t>
      </w:r>
    </w:p>
    <w:p>
      <w:r>
        <w:t>冇得簡賺錢？</w:t>
      </w:r>
    </w:p>
    <w:p>
      <w:r>
        <w:t>I like iPhone</w:t>
      </w:r>
    </w:p>
    <w:p>
      <w:r>
        <w:t>Note3用家，但note4完全唔掂，Lg Sony Htc 又無興趣咪轉用ip6+囉，起碼有誠意過果4間廠先啦！</w:t>
      </w:r>
    </w:p>
    <w:p>
      <w:r>
        <w:t>保值同iOS</w:t>
      </w:r>
    </w:p>
    <w:p>
      <w:r>
        <w:t>用an都係貪佢大Mon</w:t>
      </w:r>
    </w:p>
    <w:p>
      <w:r>
        <w:t>nan</w:t>
      </w:r>
    </w:p>
    <w:p>
      <w:r>
        <w:t>Android機質量勁差易壞，尤其是三叔貴得來根本吾值錢，買左S3同Note2一年半齊齊出事，洗左一大筆錢整好後trade出去加埋都吾夠三仟，同事同期買的愛瘋反而仲行得好好地，trade 出去等於我兩部機的總和。真心果句，想用Android機千萬咪揀三叔，反而啲低價又配置好的國產機可以用。</w:t>
      </w:r>
    </w:p>
    <w:p>
      <w:r>
        <w:t>因為唔買I6我會生字瘡(坐唔安食唔樂)!</w:t>
      </w:r>
    </w:p>
    <w:p>
      <w:r>
        <w:t>iphone 沒出過4.5"</w:t>
        <w:br/>
        <w:t>係由4"轉去4.7"</w:t>
      </w:r>
    </w:p>
    <w:p>
      <w:r>
        <w:t>新android系統樣衰兼奇怪</w:t>
      </w:r>
    </w:p>
    <w:p>
      <w:r>
        <w:t>nan</w:t>
      </w:r>
    </w:p>
    <w:p>
      <w:r>
        <w:t>你買phone 6 的原因</w:t>
        <w:br/>
        <w:br/>
        <w:t>[ 本帖最後由 sentalk 於 2014-8-31 12:08 PM 編輯 ]</w:t>
      </w:r>
    </w:p>
    <w:p>
      <w:r>
        <w:t>係由4寸</w:t>
        <w:br/>
        <w:t>只可以話你聽點解之前放棄iPhone</w:t>
        <w:br/>
        <w:t>係因為顯示屏細</w:t>
      </w:r>
    </w:p>
    <w:p>
      <w:r>
        <w:t>返左唔夠一個月,比個二佬同HR整走左,條氣好唔順囉</w:t>
        <w:br/>
        <w:t>無証無據屈我,講唔過我就話咩唔跟P and P做野</w:t>
        <w:br/>
        <w:t>由第一日返工到走個日都未見過咩所謂P and P囉</w:t>
        <w:br/>
        <w:t>黑箱作業無處不在</w:t>
        <w:br/>
        <w:t>其實可唔可以告間公司?</w:t>
        <w:br/>
        <w:br/>
        <w:t>[ 本帖最後由 孤獨精 於 2014-1-10 12:38 AM 編輯 ]</w:t>
      </w:r>
    </w:p>
    <w:p>
      <w:r>
        <w:t>告公司你以後唔使搵工，低聲下氣搵工算，打工求財好啦，唔好求氣。</w:t>
      </w:r>
    </w:p>
    <w:p>
      <w:r>
        <w:t>就係因為D大知我地打工仔仲要搵工,</w:t>
        <w:br/>
        <w:t>成日都屈我地用埋D手段整走人,佢地就乜責任都無</w:t>
        <w:br/>
        <w:t>難為D打工仔手停口停,為公司捱生捱得個吉</w:t>
      </w:r>
    </w:p>
    <w:p>
      <w:r>
        <w:t>呢頭講完呢頭散，努力搵工啦</w:t>
      </w:r>
    </w:p>
    <w:p>
      <w:r>
        <w:t>P&amp;P 即policy and procedure 政策與程序，酒店各部們都會有相關P&amp;P，平時你點做冇人理你，但一旦出現問題，就會話你冇依照P&amp;P執行工序，你點講都冇可能有勝算，因為P&amp;P係酒店大過天，當然不會凌駕香港法例。部門主管通常只會問你：「你有冇依照指引去做？」，基層員工好少有機會接觸P&amp;P既Black &amp; white，大多由部們主管教導。</w:t>
        <w:br/>
        <w:br/>
        <w:t>如果你真係要告，可以去勞工署同平等機會委員會試試，不過個人意見，你試左之後，香港百多間酒店唔會再聘請你，而且為左啖氣搞咁多野，不如直接試第間。</w:t>
      </w:r>
    </w:p>
    <w:p>
      <w:r>
        <w:t>真係只可以呢到講呢到散...如果唔係都無野可以做到</w:t>
        <w:br/>
        <w:t>人地口大我地口細,佢地話咩就咩,我地根本無say</w:t>
        <w:br/>
        <w:t>只係條氣唔順,明知條罪係莫需有都要硬食</w:t>
      </w:r>
    </w:p>
    <w:p>
      <w:r>
        <w:t>有無興趣返抄散?</w:t>
      </w:r>
    </w:p>
    <w:p>
      <w:r>
        <w:t>炒散係炒咩先?</w:t>
      </w:r>
    </w:p>
    <w:p>
      <w:r>
        <w:t>聽聞個老二下個月升大佬,D咁垃圾既人都可以升上去</w:t>
        <w:br/>
        <w:t>個大佬都係早我一個禮拜倒比人整走左</w:t>
        <w:br/>
        <w:t>之前都有幾個人比人整走左</w:t>
        <w:br/>
        <w:t>估唔到自己都中伏</w:t>
      </w:r>
    </w:p>
    <w:p>
      <w:r>
        <w:t>你想抄咩先</w:t>
      </w:r>
    </w:p>
    <w:p>
      <w:r>
        <w:t>走吧，搵過份工。</w:t>
      </w:r>
    </w:p>
    <w:p>
      <w:r>
        <w:t>宜家出面D價好似無變咁,仲停留係10年前</w:t>
        <w:br/>
        <w:t>好多新開個D出價仲低.</w:t>
        <w:br/>
        <w:t>話就話越開越多,但就越做越cheap</w:t>
      </w:r>
    </w:p>
    <w:p>
      <w:r>
        <w:t>叫一班人连名写信投訴。。。他.要出高層人士知道及 各部門之道。。你就 勝利！</w:t>
      </w:r>
    </w:p>
    <w:p>
      <w:r>
        <w:t>搵個分工唔好去swire公司.做到5至6年啲高層明玩你！A班反两曰及B班反两日及c班反两日第7曰一日假。。。每星期就甘反，做到有大病。你做新对你好好.年知长对 敵.入到冇年之到6年以上。。。</w:t>
      </w:r>
    </w:p>
    <w:p>
      <w:r>
        <w:t>我們在7月1日遊行，要求醫院管理局撤換管理層。以及向社福界抗議，相中醫生離職及辭職。上街真理會達到</w:t>
      </w:r>
    </w:p>
    <w:p>
      <w:r>
        <w:t>德凱奧特曼第21、22集，戴拿奧特曼都客串，只不過，前面是穿越來客串，後一個是回憶中客串。戴拿在客串了一集後，當集就回去了未來。那麼，戴拿為何那麼著急的回去未來呢？</w:t>
        <w:br/>
        <w:br/>
        <w:br/>
        <w:t>第一個可能是原因是，未來的戰鬥更加激烈。從朝影口中得知，巴孜特星科技強大，聯手奧特曼，數次打退斯菲亞。對此，斯菲亞肯定也會不斷加派兵力和更加強大怪獸。所以，未來的戰鬥可能比現在更加激烈。</w:t>
        <w:br/>
        <w:br/>
        <w:br/>
        <w:t>第二個可能的原因是，仁叔可能不具有變身之力。要知道，變身需要閃光劍和次元卡，閃光劍在異次元，但次元卡一直在奏大腰間。所以，未來的仁叔可能因為沒有變身器，所以無法變身。那麼，能戰鬥的奧特曼只剩戴拿了。</w:t>
        <w:br/>
        <w:br/>
        <w:br/>
        <w:t>第三個原因，就是劇情需要。奧特曼前輩的客串，算是一種炒熱度、炒情懷。特別是平成戴拿和令和戴拿“德凱”同框，是大家一直期待的一幕。無論是迪迦客串特利迦，還是戴拿客串德凱，都是一種情懷。</w:t>
        <w:br/>
        <w:br/>
        <w:br/>
        <w:t>劇情需要時就客串，客串完就離開。</w:t>
        <w:br/>
        <w:br/>
        <w:t>以上就是本期的全部內容，有不同意見的粉絲們可以留言討論。下期再見！</w:t>
        <w:br/>
        <w:br/>
        <w:br/>
        <w:br/>
        <w:t>原文連結：https://inewsdb.com/其他/德凱奧特曼：戴拿為何要穿越回未來？原因讓人深/</w:t>
        <w:br/>
        <w:br/>
        <w:t>inewsdb.com 日日新聞 . 掌握每日新鮮事</w:t>
      </w:r>
    </w:p>
    <w:p>
      <w:r>
        <w:t>人族：鷹眼（原因：升LV最快！）</w:t>
        <w:br/>
        <w:t>人族：傭兵（原因：韓服最強！）</w:t>
        <w:br/>
        <w:t>人族：主教（原因：打不死小強。）</w:t>
        <w:br/>
        <w:t>精靈：銀月（原因：重課者必練。）</w:t>
        <w:br/>
        <w:t>精靈：劍術詩人（原因：buff輔助。）</w:t>
        <w:br/>
        <w:t>精靈：聖殿騎士（原因：無敵技能。）</w:t>
        <w:br/>
        <w:t>暗夜精靈：深淵行者（原因：瞬間爆發，同歸於盡。）</w:t>
        <w:br/>
        <w:t>暗夜精靈：劍刃舞者俗稱劍舞（原因：韓國最熱門職業）</w:t>
        <w:br/>
        <w:t>精靈：咒術詩人（原因：只因為佢拎住支杖！）</w:t>
        <w:br/>
        <w:t>矮人：梅芙騎士（原因：快速突進睇你走去邊。）</w:t>
        <w:br/>
        <w:br/>
        <w:t>來源:網絡</w:t>
      </w:r>
    </w:p>
    <w:p>
      <w:r>
        <w:t>聖殿騎士</w:t>
      </w:r>
    </w:p>
    <w:p>
      <w:r>
        <w:t>劍刃舞者</w:t>
      </w:r>
    </w:p>
    <w:p>
      <w:r>
        <w:t>我做主教的</w:t>
      </w:r>
    </w:p>
    <w:p>
      <w:r>
        <w:t>聖殿騎士+1~</w:t>
      </w:r>
    </w:p>
    <w:p>
      <w:r>
        <w:t>我自己就使傭兵仔</w:t>
      </w:r>
    </w:p>
    <w:p>
      <w:r>
        <w:t>好痛苦的原因</w:t>
      </w:r>
    </w:p>
    <w:p>
      <w:r>
        <w:t>nan</w:t>
      </w:r>
    </w:p>
    <w:p>
      <w:r>
        <w:t>好好笑</w:t>
      </w:r>
    </w:p>
    <w:p>
      <w:r>
        <w:t>真系慘</w:t>
      </w:r>
    </w:p>
    <w:p>
      <w:r>
        <w:t>膠~~~</w:t>
      </w:r>
    </w:p>
    <w:p>
      <w:r>
        <w:t>nan</w:t>
      </w:r>
    </w:p>
    <w:p>
      <w:r>
        <w:t>Thanks for sharing</w:t>
      </w:r>
    </w:p>
    <w:p>
      <w:r>
        <w:t>nan</w:t>
      </w:r>
    </w:p>
    <w:p>
      <w:r>
        <w:t>好低能,但好好笑</w:t>
      </w:r>
    </w:p>
    <w:p>
      <w:r>
        <w:t>nan</w:t>
      </w:r>
    </w:p>
    <w:p>
      <w:r>
        <w:t>nan</w:t>
      </w:r>
    </w:p>
    <w:p>
      <w:r>
        <w:t>充大頭鬼之過</w:t>
      </w:r>
    </w:p>
    <w:p>
      <w:r>
        <w:t>nan</w:t>
      </w:r>
    </w:p>
    <w:p>
      <w:r>
        <w:t>起初我都擔心呢個問題</w:t>
      </w:r>
    </w:p>
    <w:p>
      <w:r>
        <w:t>nan</w:t>
      </w:r>
    </w:p>
    <w:p>
      <w:r>
        <w:t>nan</w:t>
      </w:r>
    </w:p>
    <w:p>
      <w:r>
        <w:t>So sad but true</w:t>
      </w:r>
    </w:p>
    <w:p>
      <w:r>
        <w:t>感謝分享~~</w:t>
      </w:r>
    </w:p>
    <w:p>
      <w:r>
        <w:t>小的百思不得其解。有人知請話畀我聽，謝謝！</w:t>
        <w:br/>
        <w:br/>
        <w:t>我認為人類最大機率滅亡嘅原因，唔係第三次世界大戰。就算幾千個核彈互相轟炸，世界上總有一部分人可以生存。因為喺北半球嗰度有啲人有地堡及團糧，會死淨一小部分人；更重要就係核子轟炸通常都係大國同大國之間。非洲就最安全，核子冬天後非洲就會成為世界第一大。</w:t>
        <w:br/>
        <w:br/>
        <w:t>我認為真正最有潛力最短時間之內徹底毀滅人類係：地核温度下降 - 地球磁場減弱 -太陽風毀掉大部分大氣層 - 地球火星化</w:t>
        <w:br/>
        <w:br/>
        <w:t>有人估大約10萬年。十萬年聽落好似好長。樂觀看人類可能只需要1-2百年就可以掌握點解決呢個問題嘅技術。</w:t>
        <w:br/>
        <w:t>但問題係當你涉及到星體級工程嘅時候，工程嘅需時極長，可能幾百年都只係一個單位。</w:t>
        <w:br/>
        <w:br/>
        <w:t>美國作為現在世界第一大國。佢亦都成日話要保持第一大國。咁點解呢啲真正嘅大事冇人提、亦無人理？</w:t>
        <w:br/>
        <w:t>當然佢有提全球暖化，但我想講全球暖化呢D應該係真。但係全球暖化對於成個人類文明呢講，唔係一件生死尤关嘅事情(只係重大等級，唔係致命等級)。因為喺地球史上俾依加更加極致嘅天氣多的是。</w:t>
        <w:br/>
        <w:br/>
        <w:t>一個人嘅享受係有限。一個人瞓覺所需嘅位置唔會大於足球場。人的生命力亦、有限。</w:t>
        <w:br/>
        <w:t>但係唔知點解喺高位嘅人佢對權力嘅戀棧係無限！！！</w:t>
        <w:br/>
        <w:t>布熱津斯基其實已經好似諸葛亮咁，寫成個劇本比美國之後點樣統治世界。</w:t>
        <w:br/>
        <w:t>但係唔知點解就係有啲當權者唔明白over expansion，都係人類史上超級大國嘅共同致命傷。NATO去到烏克蘭係咪痴咗線？！？！澤連斯基將加入NATO寫入憲法係咪on X ？！？！</w:t>
        <w:br/>
        <w:br/>
        <w:t>情況就等於中二病發作嘅小朋友，希望學打籃球後佢可以去到NBA，並且1人同時精通 前鋒、後衛、中鋒、三分射手、剷籃、搶籃板....必要時同場做埋教練，然後再每場平均囉50分......</w:t>
        <w:br/>
        <w:br/>
        <w:t>小的認為世界係由一大羣普通人運作。但係作出重大改變往往都係一小撮人。</w:t>
        <w:br/>
        <w:t>一小撮人的往往有個特點：就係佢哋係真係同其他人有啲唔同。</w:t>
        <w:br/>
        <w:t>澤連斯基上台點解唔好好地學下芬蘭咁樣左右逢迎？！？！</w:t>
        <w:br/>
        <w:t>德國佢哋是否不明白佢哋嘅能源係幾咁依賴俄羅斯？默克爾留定北溪2號、中歐協定如此好牌畀下任，下任只需要乜q嘢都唔做，德國經濟就會蒸蒸日上。</w:t>
        <w:br/>
        <w:t>但 好撚嘢！大家都知事實係点、</w:t>
        <w:br/>
        <w:t>依家德國綠黨話事人最講環保淪落到有人要去斬樹保暖。</w:t>
        <w:br/>
        <w:br/>
        <w:t>但我想講最慘嘅始終都係烏克蘭死咗的人。</w:t>
        <w:br/>
        <w:t>布列津斯基我諗佢真係點都諗唔到，咁顯淺嘅國際政治 會有政客咁蠢唔識，將一手好牌玩到爛。</w:t>
        <w:br/>
        <w:br/>
        <w:t>依個大概就係：不確定性隨時間已非線性上升。</w:t>
        <w:br/>
        <w:br/>
        <w:t>[ 本帖最後由 sealion 於 2022-4-8 07:23 AM 編輯 ]</w:t>
      </w:r>
    </w:p>
    <w:p>
      <w:r>
        <w:t>返左工兩個星期倒係公司整親報工傷,即日睇完醫生無要求要病假,因為整親眼對下,仲行得走得所以無要求病假</w:t>
        <w:br/>
        <w:t>(後黎先知,原來唔要病假就算報左工傷勞工處都唔會理)</w:t>
        <w:br/>
        <w:t>醫生寫轉介照x-ray,報告都未出,過左幾日公司就話有客投訴,話客人投訴有機會影響公司聲譽</w:t>
        <w:br/>
        <w:t>我話我無做過,公司又話無証據,我唔認都無計</w:t>
        <w:br/>
        <w:t>因為我唔認,公司又話我無跟公司工作程序做野但由第一日返工到公司要我走個日都無見過佢地講既工作程序傾左成兩個中倒,公司話再傾落去都無意思,然後就攞張解僱信出黎叫我一係自動離職,一係就比公司炒,如果我唔自動離職,公司炒我有機會係同行生存唔到我話我無做錯有咩理由要炒我,公司話我地一早準備好封信,其實講落去都無用我怕影響之後搵工,所以揀自動離職,公司即時比紙同筆我,叫我即刻寫信話唔做,未做夠一個月所以只要一日通知</w:t>
        <w:br/>
        <w:t>其實公司有無違反僱傭條例?工傷未出報告,我無犯嚴重過失,公司就解僱我請指教,先謝謝!</w:t>
        <w:br/>
        <w:br/>
        <w:t>[ 本帖最後由 孤獨精 於 2013-12-13 10:45 PM 編輯 ]</w:t>
      </w:r>
    </w:p>
    <w:p>
      <w:r>
        <w:t>醫生證明到你因工受傷就得，要唔要病假唔影響你係咪工傷呢個事實</w:t>
        <w:br/>
        <w:t>但事後追討可能就唔可以搵勞工處</w:t>
        <w:br/>
        <w:br/>
        <w:t>公司真係有能力影響到你？</w:t>
        <w:br/>
        <w:t>如果佢話客人投訴，你要佢舉出何時因乜而投訴你</w:t>
        <w:br/>
        <w:t>如果佢只係拋你，你大可不必理佢</w:t>
        <w:br/>
        <w:t>聲譽呢d 野好虛，普通事真係會構成？</w:t>
      </w:r>
    </w:p>
    <w:p>
      <w:r>
        <w:t>工傷已經報左,但公司話因為無病假,所以公司自己內部搞掂,勞工處都寄返封信黎,話因為無病假,所以公司唔洗負責任</w:t>
        <w:br/>
        <w:br/>
        <w:t>雖然我都知公司係拋我,但打工仔又可以點,佢地根本預左炒我,連解僱信都準備埋,我係無得留底.只係我先岩岩報完工傷,跟住就有客投訴,就算客投訴件事係真都唔洗炒人呀?而且係佢地講無証據囉.</w:t>
        <w:br/>
        <w:t>姐係炒左我就可以同個客講,係我既錯已經炒左我啦,當係一個交代咁呀?無証據之後就變左講咩工作程序,根本就要搵D野整走我.雖然話報工傷無事,但報告都未出就炒我咁都得?</w:t>
      </w:r>
    </w:p>
    <w:p>
      <w:r>
        <w:t>首先, 你話工傷, 係你報俾公司定公司有報勞工處先</w:t>
        <w:br/>
        <w:t>無病假唔等於無工傷, 不過係賠償額問題</w:t>
        <w:br/>
        <w:t>佢要炒你, 如果無理, 咪去勞工處話佢無理解僱囉</w:t>
        <w:br/>
        <w:t>但如果你就犯話自動辭職就無野可做啦</w:t>
      </w:r>
    </w:p>
    <w:p>
      <w:r>
        <w:t>nan</w:t>
      </w:r>
    </w:p>
    <w:p>
      <w:r>
        <w:t>唔使負責係負責d 乜先？</w:t>
        <w:br/>
        <w:t>如果你身體有損傷，會因為無拎病假而無得賠？咁有d 傷唔係即時出現，當日無請咪蝕晒？</w:t>
      </w:r>
    </w:p>
    <w:p>
      <w:r>
        <w:t>勞工處寄返封信返黎,話因為無因呢次工傷而得到病假,所以公司唔需要比工傷補償</w:t>
        <w:br/>
        <w:t>所以我睇生醫生驗傷同醫生寫紙我去照X-ray都要自己出錢咁咪姐係報工傷都無用,早知個陣撞到頭都痛埋就攞個病假休息下仲好</w:t>
        <w:br/>
        <w:t>果陣公司唔夠人,諗住放左假D同事會做得辛苦,所以先唔要病假</w:t>
        <w:br/>
        <w:t>點知最後仲要比公司逼自動離職</w:t>
        <w:br/>
        <w:br/>
        <w:t>[ 本帖最後由 孤獨精 於 2013-12-13 10:32 PM 編輯 ]</w:t>
      </w:r>
    </w:p>
    <w:p>
      <w:r>
        <w:t>無病假唔等於無工傷</w:t>
        <w:br/>
        <w:t>只可以話傷得無咁嚴重</w:t>
        <w:br/>
        <w:t>工傷賠償基礎在假, 你無唔等於無得賠</w:t>
        <w:br/>
        <w:t>因為醫藥費都要賠</w:t>
        <w:br/>
        <w:t>同時僱主有無疏忽導致你受傷, 亦係問題</w:t>
        <w:br/>
        <w:t>你可以去法援問下</w:t>
      </w:r>
    </w:p>
    <w:p>
      <w:r>
        <w:t>勞工處都寄左封信黎話公司唔洗賠,仲可以點,勞工處寄得信黎,姐係公司有報勞工處</w:t>
        <w:br/>
        <w:t>姐係公司話齋,無病假就公司內部自己搞掂,等於報左勞工處都無用一樣</w:t>
        <w:br/>
        <w:t>加上公司話咩就咩,要炒就炒,打工仔咩保障都無.</w:t>
        <w:br/>
        <w:t>明知係公司大你又點?人地口大你口細,咩都做唔到</w:t>
      </w:r>
    </w:p>
    <w:p>
      <w:r>
        <w:t>煩勞工處,煩到有一個人follow單case,然後攞果跟單case個人去申訴專員工署度投訴</w:t>
      </w:r>
    </w:p>
    <w:p>
      <w:r>
        <w:t>咩都做唔到個下無助,由得D公司大石壓死蟹</w:t>
        <w:br/>
        <w:t>打工仔咪只有咁囉</w:t>
        <w:br/>
        <w:t>搞大佢又怕影響自己前途</w:t>
        <w:br/>
        <w:t>咩都唔做就咁無左份工又咁抵</w:t>
        <w:br/>
        <w:t>可以做既就只可以忍</w:t>
      </w:r>
    </w:p>
    <w:p>
      <w:r>
        <w:t>雖然事隔多日既post!</w:t>
        <w:br/>
        <w:t>你講個兩點係我媽媽身上都有出現過！</w:t>
        <w:br/>
        <w:br/>
        <w:t>第一係迫自動離職：但其實我都想問下專業人士</w:t>
        <w:br/>
        <w:br/>
        <w:br/>
        <w:t>第二係工傷</w:t>
        <w:br/>
        <w:br/>
        <w:t>好坦白、總之係做緊野整親一定要即刻看醫生</w:t>
        <w:br/>
        <w:t>之後要叫醫生寫醫生紙 內容當然講你邊到傷左</w:t>
        <w:br/>
        <w:t>同埋假紙係抖幾多日</w:t>
        <w:br/>
        <w:br/>
        <w:t>即刻你看左醫生但沒請假但有紙</w:t>
        <w:br/>
        <w:t>又或者你看完唔拎紙</w:t>
        <w:br/>
        <w:br/>
        <w:t>勞工處唔會受理</w:t>
        <w:br/>
        <w:br/>
        <w:t>政府做事跟程序 沒紙又或病因唔清析係唔會贏</w:t>
        <w:br/>
        <w:br/>
        <w:t>今次當攞個教訓 如果有下次一定就要做到足</w:t>
        <w:br/>
        <w:t>不要心軟</w:t>
      </w:r>
    </w:p>
    <w:p>
      <w:r>
        <w:t>只可以話,下次如果真係因工受傷,</w:t>
        <w:br/>
        <w:t>要向公司報,因為如果唔報有咩事後野公司唔理就唔理,</w:t>
        <w:br/>
        <w:t>同埋點都要攞假抖下,下下諗埋人,但唔會有人幫你諗</w:t>
        <w:br/>
        <w:t>以為好心對公司,但公司根本唔care員工有幾用心</w:t>
        <w:br/>
        <w:t>公司唔會理員工死活,要炒就炒毫無情面可言</w:t>
        <w:br/>
        <w:t>D大既只會用佢地既權力欺壓D小員工</w:t>
      </w:r>
    </w:p>
    <w:p>
      <w:r>
        <w:t>本人23age,做繪圖員,在天水上班,人工9k</w:t>
        <w:br/>
        <w:t>住觀塘,老闆講我表現差,同事相處不好,中五0分</w:t>
        <w:br/>
        <w:t>我做了一年,想離職我應該如何是好?</w:t>
        <w:br/>
        <w:br/>
        <w:t>[ 本帖最後由 sam0510281 於 2014-10-9 04:46 PM 編輯 ]</w:t>
      </w:r>
    </w:p>
    <w:p>
      <w:r>
        <w:t>我覺得轉呢~你就要轉架啦~因為咁樣係好難做下去</w:t>
        <w:br/>
        <w:br/>
        <w:t>但係係你轉之前....你要想返,到底問題係咪真係你自已身上...</w:t>
        <w:br/>
        <w:t>或者你真係唔知既,後生仔唔好怕無面,咪直接問下人自已有咩不足,特別邊方面表現比較唔好?係咪講野唔識講,得罪人自已唔知~上下一課,咁先可以改善下,令自已進步</w:t>
        <w:br/>
        <w:t>唔係去到第2間公司,又係有呢個問題出現~唔通又轉?</w:t>
        <w:br/>
        <w:br/>
        <w:t>另外年尾都到了~而家係唔會有人咁傻走人~點都捱到出雙糧~</w:t>
        <w:br/>
        <w:t>所以而家空缺係有...但係比你搵到間公司好定唔好呢...呢個時間真係睇運氣~</w:t>
        <w:br/>
        <w:t>多數都過左年先多返D 空缺,搵到好既機會會大D~</w:t>
        <w:br/>
        <w:br/>
        <w:t>[ 本帖最後由 winnietung 於 2014-10-9 11:10 AM 編輯 ]</w:t>
      </w:r>
    </w:p>
    <w:p>
      <w:r>
        <w:t>唔過埋年先走？</w:t>
      </w:r>
    </w:p>
    <w:p>
      <w:r>
        <w:t>9K,走啦</w:t>
      </w:r>
    </w:p>
    <w:p>
      <w:r>
        <w:t>nan</w:t>
      </w:r>
    </w:p>
    <w:p>
      <w:r>
        <w:t>nan</w:t>
      </w:r>
    </w:p>
    <w:p>
      <w:r>
        <w:t>nan</w:t>
      </w:r>
    </w:p>
    <w:p>
      <w:r>
        <w:t>nan</w:t>
      </w:r>
    </w:p>
    <w:p>
      <w:r>
        <w:t>nan</w:t>
      </w:r>
    </w:p>
    <w:p>
      <w:r>
        <w:t>你繪圖能力如何?</w:t>
        <w:br/>
        <w:t>另外, 花時間練英文</w:t>
        <w:br/>
        <w:t>你今年 23 好細, 比返六年練 先 29, 勤少少 3 年先 26, 到時有排你玩</w:t>
      </w:r>
    </w:p>
    <w:p>
      <w:r>
        <w:t>"老闆講我表現差,同事相處不好" 評語是否中肯？（是的话自己小心）</w:t>
        <w:br/>
        <w:t>會考0分就算了（已經與工作無關）</w:t>
      </w:r>
    </w:p>
    <w:p>
      <w:r>
        <w:t>試下搵, 搵到先走..</w:t>
        <w:br/>
        <w:br/>
        <w:t>如果工都冇得見, 就安心等新年</w:t>
      </w:r>
    </w:p>
    <w:p>
      <w:r>
        <w:t>隨著近期開工數量的增加，渲染行業需求也進一步增長。隨之雲渲染計算量也上升，許多雲渲染平臺開始排隊。然而，排隊等待時間主要取決於任務量。如果平臺計算量較低但任務量較高，則可能需要等待一天才能進行渲染。一些用戶反饋，即使等待一整天，任務仍未開始渲染，但如果他們成為會員，會獲得優先渲染服務。在大型雲渲染平臺上排隊渲染的時間通常只需少於一小時。排隊通常出現在固定機房的物理機服務器上，而大型平臺則採用即用即開的雲服務器，因此雲服務器的排隊情況較少。</w:t>
        <w:br/>
        <w:br/>
        <w:br/>
        <w:t>為什麼需要排隊呢？這是因為排隊都是出現在便宜或者促銷線程上。由於成本低，因此只能使用物理機。渲染平臺只能租用或購買數百臺到上千臺的固定機器。當渲染任務超出機器臺數時，只能進行排隊等待渲染。為什麼不多購買機器呢？主要原因是成本問題。租賃合同通常是按年單位計算的，而渲染高峰期往往只有很短的時間。當任務數量大大低於機器數量時，租用的機器將被浪費。因此，為了不虧損，採用物理機的渲染平臺在高峰期只能被迫排隊等待渲染。</w:t>
        <w:br/>
        <w:br/>
        <w:br/>
        <w:t>當然，還有一些價格便宜且無需排隊的渲染平臺。目前，使用雲服務器的渲染平臺包括渲染100、渲雲、炫雲和瑞雲平臺。我更推薦渲染100，因為它的全部渲染任務都採用雲服務器，因此在高峰期也不會排隊。渲雲和炫雲平臺的低線程低封頂規格通常使用物理機，可能需要進行排隊等待。</w:t>
        <w:br/>
        <w:br/>
        <w:t>渲染100在這三種平臺中的價格較低且性價比較高。使用稍低價格便可享受雲服務器渲染體驗，並無需排隊等待，多麼令人愉悅！此外，註冊時填寫邀請碼還可獲得免費渲染券！請點擊鏈接進行註冊：http://www.xuanran100.com?ycode=1618</w:t>
        <w:br/>
        <w:br/>
        <w:br/>
        <w:br/>
        <w:br/>
        <w:br/>
        <w:br/>
        <w:t>原文連結：https://inewsdb.com/其他/活動雲渲染排隊時間、原因和解決方案：不排隊的/</w:t>
        <w:br/>
        <w:br/>
        <w:t>inewsdb.com 日日新聞 . 掌握每日新鮮事</w:t>
      </w:r>
    </w:p>
    <w:p>
      <w:r>
        <w:t>老周請一位客人到家裡吃飯，</w:t>
        <w:br/>
        <w:t>客人進來的時候，狗還對客人搖尾巴。</w:t>
        <w:br/>
        <w:t>不過那位客人跟老周家人一起吃飯時，</w:t>
        <w:br/>
        <w:t>那隻狗一直盯著看他，吼個不停，好像很生氣。</w:t>
        <w:br/>
        <w:t>那位客人十分不安，就對老周說：</w:t>
        <w:br/>
        <w:t>「你們的狗看起來好像很兇哦！」</w:t>
        <w:br/>
        <w:t>老周還沒有回答，他小兒子就搶著跟客人說：</w:t>
        <w:br/>
        <w:t>「不會啦！牠平常不會那麼兇啦！</w:t>
        <w:br/>
        <w:t>就是因為你用了牠的碗，牠才會如此。」</w:t>
      </w:r>
    </w:p>
    <w:p>
      <w:r>
        <w:t>因為工作原因，很少社交交友，來PM我互相了解吧</w:t>
      </w:r>
    </w:p>
    <w:p>
      <w:r>
        <w:t>恐龍絕種的原因</w:t>
      </w:r>
    </w:p>
    <w:p>
      <w:r>
        <w:t>唔夠手長..</w:t>
      </w:r>
    </w:p>
    <w:p>
      <w:r>
        <w:t>~~~~~   THANKS  FOR  SHARING  ~~~~~</w:t>
      </w:r>
    </w:p>
    <w:p>
      <w:r>
        <w:t>nan</w:t>
      </w:r>
    </w:p>
    <w:p>
      <w:r>
        <w:t>1周就變白骨 ?</w:t>
      </w:r>
    </w:p>
    <w:p>
      <w:r>
        <w:t>nan</w:t>
      </w:r>
    </w:p>
    <w:p>
      <w:r>
        <w:t>nan</w:t>
      </w:r>
    </w:p>
    <w:p>
      <w:r>
        <w:t>PDD直播談論迴歸逆水寒原因：丁老闆親自出馬，面子還是要給的</w:t>
        <w:br/>
        <w:br/>
        <w:t>經常關注PDD的粉絲們都知道，嫖老師最近迴歸了《逆水寒》。要知道當年他在全網範圍內公開宣佈退出逆水寒，掀起了相當大的一陣轟動。儘管逆水寒項目組後來光速道歉，也並沒有挽留住我們的騷豬。那麼，這一次嫖老師又是基於什麼樣的動機才重新撿起來逆水寒呢？</w:t>
        <w:br/>
        <w:br/>
        <w:br/>
        <w:t>在日前的直播當中，PDD也是專門談論了此事。他認為，逆水寒項目組對自己已經算是非常給面子了。之所以做出這樣的判斷，主要有兩個原因：第一就是過往逆水寒官方已經在全網範圍內對於自己的不當行為進行了道歉，第二是網易老總丁磊親自找他吃飯，這才使嫖老師最終下定了決心迴歸逆水寒。</w:t>
        <w:br/>
        <w:br/>
        <w:br/>
        <w:t>從這件事情當中可以看出，PDD的情商真的是非常高。即便自己是在全網範圍之內擁有非常大影響力的知名主播，但是在與水友們聊天的時候，嫖老師還是認為自己只是一個普通的玩家。即使身為鬥魚一哥，仍舊擁有如此清醒的認知，這或許就是PDD這麼多年以來能夠始終屹立於頂級主播的祕訣。</w:t>
        <w:br/>
        <w:br/>
        <w:br/>
        <w:t>嫖老師在電競圈內是公認的好人緣，這一次因為《逆水寒》這個遊戲而進一步加深了與網易的老闆丁磊之間的聯繫，真的可謂是雙贏。對於PDD來說，維護好與國內頂級遊戲公司老闆的關係，對他根本沒有壞處；而對於《逆水寒》項目組來說，PDD這個帶有巨大流量的頂級主播迴歸逆水寒，無形之中就會給遊戲帶來非常多的關注。</w:t>
        <w:br/>
        <w:br/>
        <w:br/>
        <w:t>網易老闆親自下場請主播玩遊戲，這在整個遊戲圈當中都是不多見的，足可見PDD在遊戲圈當中是一個什麼樣的地位。這個面子如果不給，恐怕嫖老師未來基本上就很難。在與網易進行合作了。幸運的是，情商極高的騷豬並沒有放過這個機會。高調宣佈重回《逆水寒》，無形之中就給外界留下了自己與網易丁老闆關係極好的印象。</w:t>
        <w:br/>
        <w:br/>
        <w:br/>
        <w:t>以兔司機的理解，嫖老師這次迴歸肯定不會只玩幾天就閃人，還是會像以前一樣認真玩下去。PDD如今迴歸《逆水寒》，會給這款遊戲帶來什麼樣的變化呢？我們拭目以待。</w:t>
        <w:br/>
        <w:br/>
        <w:br/>
        <w:br/>
        <w:br/>
        <w:t>原文連結：https://inewsdb.com/其他/pdd直播談論迴歸逆水寒原因：丁老闆親自出馬，面/</w:t>
        <w:br/>
        <w:br/>
        <w:t>inewsdb.com 日日新聞 . 掌握每日新鮮事</w:t>
      </w:r>
    </w:p>
    <w:p>
      <w:r>
        <w:t>想問吓大家，如果你準備走佬，你會同公司辭職先定等到佢地上公司你先辭職呢，同埋你會唔會同公司講自己嘅債務問題，另外，收數會接到order 後幾耐先會上債仔公司追數呢，🙏🏻</w:t>
      </w:r>
    </w:p>
    <w:p>
      <w:r>
        <w:t>被聖經稱有大智慧，上帝親自在他面前顯現兩次的的所羅門王，最後都背叛了上帝。</w:t>
        <w:br/>
        <w:br/>
        <w:br/>
        <w:br/>
        <w:t>討論問題</w:t>
        <w:br/>
        <w:br/>
        <w:br/>
        <w:br/>
        <w:br/>
        <w:t>1）世人有邊個敢講比所羅門更強呢？ 2）一隻手掌拍唔響，下屬叛變，咩原因呢？</w:t>
      </w:r>
    </w:p>
    <w:p>
      <w:r>
        <w:t>1）不是人人會識睇，回望歷史就易</w:t>
        <w:br/>
        <w:t>2）有強者或有蠢材</w:t>
      </w:r>
    </w:p>
    <w:p>
      <w:r>
        <w:t>美股試完35200理應回頭.不管最終是否會會見37000.這對一月開局有利.當然調整未必會深.但實際有一個可能出現的劇本存在.要應一應它.所以上週突然會估一個一千點的走勢陷阱就是這個原因.十二月未穿34000在一月仍然有機會挑戰37000.港股都上到19000不差幾百試埋19400.試完收工過聖誕.</w:t>
      </w:r>
    </w:p>
    <w:p>
      <w:r>
        <w:t>咩原因</w:t>
      </w:r>
    </w:p>
    <w:p>
      <w:r>
        <w:t>nan</w:t>
      </w:r>
    </w:p>
    <w:p>
      <w:r>
        <w:t>咪就係,星期二考緊試唔睇得,仲諗住考試前睇場大戰熱血下</w:t>
      </w:r>
    </w:p>
    <w:p>
      <w:r>
        <w:t>邊個要入數先?</w:t>
      </w:r>
    </w:p>
    <w:p>
      <w:r>
        <w:t>乜英國D銀行連夜晚都開門0架??</w:t>
        <w:br/>
        <w:t>乜過戶要等銀行開門先可以過數0架咩??</w:t>
      </w:r>
    </w:p>
    <w:p>
      <w:r>
        <w:t>nan</w:t>
      </w:r>
    </w:p>
    <w:p>
      <w:r>
        <w:t>nan</w:t>
      </w:r>
    </w:p>
    <w:p>
      <w:r>
        <w:t>笑死我  係果邊幾點呀？</w:t>
        <w:br/>
        <w:t>計香港時間？7.7</w:t>
      </w:r>
    </w:p>
    <w:p>
      <w:r>
        <w:t>nan</w:t>
      </w:r>
    </w:p>
    <w:p>
      <w:r>
        <w:t>nan</w:t>
      </w:r>
    </w:p>
    <w:p>
      <w:r>
        <w:t>死雞撐飯蓋，屬粵語中的揭後語，當中「撐」是指「支撐」，而「死雞撐飯蓋」就是指明知自己做錯了，也仍要死撐下去，目的只是為了一個下台階，可惜每次都會被人拆穿謊言。</w:t>
      </w:r>
    </w:p>
    <w:p>
      <w:r>
        <w:t>英國時間20:00踢</w:t>
        <w:br/>
        <w:t>唔係夜晚唔通係朝早7.7.7.7.7.7.7.7.7.7</w:t>
      </w:r>
    </w:p>
    <w:p>
      <w:r>
        <w:t>禁啱我day off</w:t>
      </w:r>
    </w:p>
    <w:p>
      <w:r>
        <w:t>潛水吧啦你, 瞓醒未呀??</w:t>
      </w:r>
    </w:p>
    <w:p>
      <w:r>
        <w:t>公公7就算啦，你做乜跟埋佢?</w:t>
      </w:r>
    </w:p>
    <w:p>
      <w:r>
        <w:t>nan</w:t>
      </w:r>
    </w:p>
    <w:p>
      <w:r>
        <w:t>英國呢d禁落後既地方..聽聞d大企業高層都仲係落銀行排隊入數的..</w:t>
      </w:r>
    </w:p>
    <w:p>
      <w:r>
        <w:t>nan</w:t>
      </w:r>
    </w:p>
    <w:p>
      <w:r>
        <w:t>nan</w:t>
      </w:r>
    </w:p>
    <w:p>
      <w:r>
        <w:t>咁你提銀行做乜春???</w:t>
      </w:r>
    </w:p>
    <w:p>
      <w:r>
        <w:t>可能抵押左條丁</w:t>
      </w:r>
    </w:p>
    <w:p>
      <w:r>
        <w:t>nan</w:t>
      </w:r>
    </w:p>
    <w:p>
      <w:r>
        <w:t>nan</w:t>
      </w:r>
    </w:p>
    <w:p>
      <w:r>
        <w:t>nan</w:t>
      </w:r>
    </w:p>
    <w:p>
      <w:r>
        <w:t>nan</w:t>
      </w:r>
    </w:p>
    <w:p>
      <w:r>
        <w:t>nan</w:t>
      </w:r>
    </w:p>
    <w:p>
      <w:r>
        <w:t>果隻獌都冇技又點會窮AR?</w:t>
      </w:r>
    </w:p>
    <w:p>
      <w:r>
        <w:t>nan</w:t>
      </w:r>
    </w:p>
    <w:p>
      <w:r>
        <w:t>要就韋比時間</w:t>
      </w:r>
    </w:p>
    <w:p>
      <w:r>
        <w:t>不如你講下你點解要講銀行先</w:t>
      </w:r>
    </w:p>
    <w:p>
      <w:r>
        <w:t>nan</w:t>
      </w:r>
    </w:p>
    <w:p>
      <w:r>
        <w:t>nan</w:t>
      </w:r>
    </w:p>
    <w:p>
      <w:r>
        <w:t>公公即係公公</w:t>
        <w:br/>
        <w:t>夠曬厚顏無恥</w:t>
      </w:r>
    </w:p>
    <w:p>
      <w:r>
        <w:t>nan</w:t>
      </w:r>
    </w:p>
    <w:p>
      <w:r>
        <w:t>nan</w:t>
      </w:r>
    </w:p>
    <w:p>
      <w:r>
        <w:t>訓身一定要拎錢出黎？網上禁幾下都搞掂啦死頂</w:t>
      </w:r>
    </w:p>
    <w:p>
      <w:r>
        <w:t>呢個適合你多d</w:t>
      </w:r>
    </w:p>
    <w:p>
      <w:r>
        <w:t>nan</w:t>
      </w:r>
    </w:p>
    <w:p>
      <w:r>
        <w:t>nan</w:t>
      </w:r>
    </w:p>
    <w:p>
      <w:r>
        <w:t>啲反曼真係搞笑</w:t>
        <w:br/>
        <w:t>上週中曼聯先係歐聯搏殺完</w:t>
        <w:br/>
        <w:t>休息下都唔得</w:t>
      </w:r>
    </w:p>
    <w:p>
      <w:r>
        <w:t>nan</w:t>
      </w:r>
    </w:p>
    <w:p>
      <w:r>
        <w:t>真係搞笑</w:t>
        <w:br/>
        <w:t>曼迷竟然唔知費sir申請退出歐聯同足總盃</w:t>
      </w:r>
    </w:p>
    <w:p>
      <w:r>
        <w:t>。。。。。。</w:t>
      </w:r>
    </w:p>
    <w:p>
      <w:r>
        <w:t>你講ge野真係好似你個名</w:t>
      </w:r>
    </w:p>
    <w:p>
      <w:r>
        <w:t>核爆 厚顏無恥 死雞撐飯蓋.....</w:t>
        <w:br/>
        <w:br/>
        <w:t>公公獨家...</w:t>
      </w:r>
    </w:p>
    <w:p>
      <w:r>
        <w:t>你咪又係只識做你個名同獌迷做嘅嘢</w:t>
        <w:br/>
        <w:t>難道你覺得自己講嘅嘢唔online</w:t>
        <w:br/>
        <w:br/>
        <w:t>[ 本帖最後由 kin2807 於 2013-4-8 01:45 PM 編輯 ]</w:t>
      </w:r>
    </w:p>
    <w:p>
      <w:r>
        <w:t>分清楚反問句，陳述句先講野啦</w:t>
        <w:br/>
        <w:t>小學雞</w:t>
      </w:r>
    </w:p>
    <w:p>
      <w:r>
        <w:t>nan</w:t>
      </w:r>
    </w:p>
    <w:p>
      <w:r>
        <w:t>nan</w:t>
      </w:r>
    </w:p>
    <w:p>
      <w:r>
        <w:t>哦,頂以為改左期,不嬲都係星期二零晨打架啦</w:t>
      </w:r>
    </w:p>
    <w:p>
      <w:r>
        <w:t>因為雙曼都無歐洲杯賽踢，拖遲一兩日唔會咁樣衰，季尾成個禮拜得一場波踢。</w:t>
        <w:br/>
        <w:br/>
        <w:t>[ 本帖最後由 hystericxx 於 2013-4-8 03:33 PM 編輯 ]</w:t>
      </w:r>
    </w:p>
    <w:p>
      <w:r>
        <w:t>笑你就係曼？</w:t>
        <w:br/>
        <w:br/>
        <w:t>你真你痴到冇狠得頂</w:t>
      </w:r>
    </w:p>
    <w:p>
      <w:r>
        <w:t>呢句我幾同意。。。</w:t>
        <w:br/>
        <w:br/>
        <w:t>不過由你口出就。。。</w:t>
      </w:r>
    </w:p>
    <w:p>
      <w:r>
        <w:t>路過抽水：公公夜晚去銀行拎錢出黎訓身？</w:t>
        <w:br/>
        <w:t>係咪食物銀行呀？貪佢有飯蓋。</w:t>
        <w:br/>
        <w:br/>
        <w:br/>
        <w:t>你個伏原來係自用。</w:t>
      </w:r>
    </w:p>
    <w:p>
      <w:r>
        <w:t>nan</w:t>
      </w:r>
    </w:p>
    <w:p>
      <w:r>
        <w:t>小學雞都應該識既野你竟然唔識</w:t>
        <w:br/>
        <w:t>睇怕你。。。</w:t>
      </w:r>
    </w:p>
    <w:p>
      <w:r>
        <w:t>有名你叫</w:t>
      </w:r>
    </w:p>
    <w:p>
      <w:r>
        <w:t>睇你到宜家都未比人btp 就知你講野唔make sense</w:t>
      </w:r>
    </w:p>
    <w:p>
      <w:r>
        <w:t>佢接受唔到現實</w:t>
      </w:r>
    </w:p>
    <w:p>
      <w:r>
        <w:t>nan</w:t>
      </w:r>
    </w:p>
    <w:p>
      <w:r>
        <w:t xml:space="preserve">係咪唔識字呀？  </w:t>
        <w:br/>
        <w:t>成句都冇話(你係獌迷)</w:t>
        <w:br/>
        <w:t>定係你接受唔到現實咋</w:t>
        <w:br/>
        <w:t>都唔知邊個痴到冇狠得頂</w:t>
      </w:r>
    </w:p>
    <w:p>
      <w:r>
        <w:t>抽水=曼？</w:t>
        <w:br/>
        <w:br/>
        <w:t>咁我咪叫曼（銀）？</w:t>
        <w:br/>
        <w:br/>
        <w:t>你柒小陣ok？</w:t>
      </w:r>
    </w:p>
    <w:p>
      <w:r>
        <w:t>抽水=曼？</w:t>
        <w:br/>
        <w:t>咁你都未柒完吖</w:t>
      </w:r>
    </w:p>
    <w:p>
      <w:r>
        <w:t>又有新野笑</w:t>
        <w:br/>
        <w:br/>
        <w:t>唔好拉開話題呀807</w:t>
      </w:r>
    </w:p>
    <w:p>
      <w:r>
        <w:t>笑你=曼</w:t>
        <w:br/>
        <w:br/>
        <w:t>抽水=曼</w:t>
        <w:br/>
        <w:br/>
        <w:t>仲有咩=曼</w:t>
      </w:r>
    </w:p>
    <w:p>
      <w:r>
        <w:t>我都想知？呢d係你講咋</w:t>
      </w:r>
    </w:p>
    <w:p>
      <w:r>
        <w:t>妖。。。又拉</w:t>
        <w:br/>
        <w:br/>
        <w:t>問緊你呀。。。。</w:t>
        <w:br/>
        <w:br/>
        <w:t>仲有咩=曼</w:t>
      </w:r>
    </w:p>
    <w:p>
      <w:r>
        <w:t>拉開話題？？？</w:t>
        <w:br/>
        <w:t>個話題好似一直講緊喎</w:t>
        <w:br/>
        <w:t>都唔知邊個柒呢?</w:t>
      </w:r>
    </w:p>
    <w:p>
      <w:r>
        <w:t>講啦。。。仲有咩=曼呀</w:t>
        <w:br/>
        <w:br/>
        <w:t>痴少陣ok？</w:t>
      </w:r>
    </w:p>
    <w:p>
      <w:r>
        <w:t>（你咪又係只識做你個名………同獌迷做嘅嘢）</w:t>
        <w:br/>
        <w:t>請問成句有冇話你個柒_係獌迷呢?</w:t>
        <w:br/>
        <w:br/>
        <w:br/>
        <w:br/>
        <w:br/>
        <w:br/>
        <w:br/>
        <w:br/>
        <w:br/>
        <w:br/>
        <w:br/>
        <w:br/>
        <w:br/>
        <w:br/>
        <w:br/>
        <w:br/>
        <w:br/>
        <w:br/>
        <w:br/>
        <w:br/>
        <w:br/>
        <w:br/>
        <w:br/>
        <w:br/>
        <w:br/>
        <w:br/>
        <w:br/>
        <w:br/>
        <w:br/>
        <w:br/>
        <w:br/>
        <w:br/>
        <w:br/>
        <w:br/>
        <w:br/>
        <w:br/>
        <w:br/>
        <w:t>喂………！柒_，問你呀???</w:t>
        <w:br/>
        <w:br/>
        <w:t>[ 本帖最後由 kin2807 於 2013-4-8 05:47 PM 編輯 ]</w:t>
      </w:r>
    </w:p>
    <w:p>
      <w:r>
        <w:t>nan</w:t>
      </w:r>
    </w:p>
    <w:p>
      <w:r>
        <w:t>筨啦？！柒_</w:t>
        <w:br/>
        <w:t>柒少日啦………！</w:t>
      </w:r>
    </w:p>
    <w:p>
      <w:r>
        <w:t>柒銀懞懞話</w:t>
        <w:br/>
        <w:t>抽水=曼</w:t>
      </w:r>
    </w:p>
    <w:p>
      <w:r>
        <w:t>白狠痴答到未？唔好拉話題</w:t>
      </w:r>
    </w:p>
    <w:p>
      <w:r>
        <w:t>而加先出點點分開？</w:t>
        <w:br/>
        <w:br/>
        <w:t>你出貓都出好d啦</w:t>
      </w:r>
    </w:p>
    <w:p>
      <w:r>
        <w:t>答。。。呀。。。。</w:t>
      </w:r>
    </w:p>
    <w:p>
      <w:r>
        <w:t>白狠痴都字都唔識打呀？</w:t>
      </w:r>
    </w:p>
    <w:p>
      <w:r>
        <w:t>花生</w:t>
        <w:br/>
        <w:br/>
        <w:t>[ 本帖最後由 jkym21 於 2013-4-8 08:11 PM 編輯 ]</w:t>
      </w:r>
    </w:p>
    <w:p>
      <w:r>
        <w:t>有冇酒？</w:t>
      </w:r>
    </w:p>
    <w:p>
      <w:r>
        <w:t>nan</w:t>
      </w:r>
    </w:p>
    <w:p>
      <w:r>
        <w:t>你攞米線同佢比?</w:t>
        <w:br/>
        <w:br/>
        <w:t>你侮辱左米線</w:t>
      </w:r>
    </w:p>
    <w:p>
      <w:r>
        <w:t>米線會長喺我心目中係至高無上</w:t>
      </w:r>
    </w:p>
    <w:p>
      <w:r>
        <w:t>我咪一樣覺得你地幾個柒銀到爆</w:t>
        <w:br/>
        <w:br/>
        <w:t>[ 本帖最後由 kin2807 於 2013-4-8 09:19 PM 編輯 ]</w:t>
      </w:r>
    </w:p>
    <w:p>
      <w:r>
        <w:t>柒銀懞懞</w:t>
        <w:br/>
        <w:t>咩叫都字都唔識打呀？</w:t>
      </w:r>
    </w:p>
    <w:p>
      <w:r>
        <w:t>(筨)啦？！柒_</w:t>
        <w:br/>
        <w:t>柒少日啦………！</w:t>
      </w:r>
    </w:p>
    <w:p>
      <w:r>
        <w:t>kin2807...........KIN......E......807</w:t>
      </w:r>
    </w:p>
    <w:p>
      <w:r>
        <w:t>答啦白狠痴</w:t>
      </w:r>
    </w:p>
    <w:p>
      <w:r>
        <w:t>答~都</w:t>
        <w:br/>
        <w:t>柒銀懞懞~抽水能</w:t>
      </w:r>
    </w:p>
    <w:p>
      <w:r>
        <w:t>都呀。。。柒銀懞懞</w:t>
      </w:r>
    </w:p>
    <w:p>
      <w:r>
        <w:t>你識唔識答人架?定係你技窮玩死雞?</w:t>
        <w:br/>
        <w:br/>
        <w:t>你咁白狠痴....要唔要高醫生幫下你?</w:t>
      </w:r>
    </w:p>
    <w:p>
      <w:r>
        <w:t>人地打多都好過你打錯......</w:t>
        <w:br/>
        <w:br/>
        <w:t>筨????????????????????????????????</w:t>
      </w:r>
    </w:p>
    <w:p>
      <w:r>
        <w:t>話你個柒＿柒銀懞懞就真係柒銀懞懞</w:t>
        <w:br/>
        <w:t>淨係識叫人答，又唔見你個柒＿答下，唔通你又技窮玩死雞呀</w:t>
        <w:br/>
        <w:t>我又洗唔洗幫你揾大夫通下個腦呀？？？</w:t>
        <w:br/>
        <w:t>正一柒銀懞懞</w:t>
      </w:r>
    </w:p>
    <w:p>
      <w:r>
        <w:t>哦…原來打錯</w:t>
        <w:br/>
        <w:t>乜你唔係話唔識咩？</w:t>
      </w:r>
    </w:p>
    <w:p>
      <w:r>
        <w:t>nan</w:t>
      </w:r>
    </w:p>
    <w:p>
      <w:r>
        <w:t>娃哈哈…好好笑呀 online</w:t>
      </w:r>
    </w:p>
    <w:p>
      <w:r>
        <w:t>nan</w:t>
      </w:r>
    </w:p>
    <w:p>
      <w:r>
        <w:t>答左人先啦你</w:t>
        <w:br/>
        <w:br/>
        <w:t>一係打錯字，一係玩偷改</w:t>
        <w:br/>
        <w:br/>
        <w:t>柒kin白撚痴:096:</w:t>
      </w:r>
    </w:p>
    <w:p>
      <w:r>
        <w:t>真係話極都唔聽架，正一柒銀懞懞</w:t>
      </w:r>
    </w:p>
    <w:p>
      <w:r>
        <w:t>你唔知某人個朵叫技窮撚咩??</w:t>
      </w:r>
    </w:p>
    <w:p>
      <w:r>
        <w:t>睇嚟高醫生先幫到你</w:t>
        <w:br/>
        <w:br/>
        <w:t>字都唔識睇</w:t>
        <w:br/>
        <w:br/>
        <w:t>[ 本帖最後由 抽水(銀) 於 2013-4-8 11:24 PM 編輯 ]</w:t>
      </w:r>
    </w:p>
    <w:p>
      <w:r>
        <w:t>真係唔見得只識侮辱人但又唔比人侮辱嘅人高d囉</w:t>
      </w:r>
    </w:p>
    <w:p>
      <w:r>
        <w:t>笑死銀咩</w:t>
      </w:r>
    </w:p>
    <w:p>
      <w:r>
        <w:t>nan</w:t>
      </w:r>
    </w:p>
    <w:p>
      <w:r>
        <w:t>x2</w:t>
        <w:br/>
        <w:br/>
        <w:t>買左花生未買酒</w:t>
      </w:r>
    </w:p>
    <w:p>
      <w:r>
        <w:t>其實我都唔明點解公公可以一句搞到你地咁。。。</w:t>
        <w:br/>
        <w:t>佢都係話禮拜二銀行會開</w:t>
        <w:br/>
        <w:t>咁的確係 平日 會開</w:t>
        <w:br/>
        <w:t>禮拜唔開 雖則個邊其實係禮拜一</w:t>
      </w:r>
    </w:p>
    <w:p>
      <w:r>
        <w:t>nan</w:t>
      </w:r>
    </w:p>
    <w:p>
      <w:r>
        <w:t>online</w:t>
      </w:r>
    </w:p>
    <w:p>
      <w:r>
        <w:t>nan</w:t>
      </w:r>
    </w:p>
    <w:p>
      <w:r>
        <w:t>咁真心想知, 英國0既銀行係咪星期六全日都唔開</w:t>
      </w:r>
    </w:p>
    <w:p>
      <w:r>
        <w:t>距離凡人修仙傳第二季完結已經有很長一段時間了，本以為今年上半年就可以看到凡人修仙傳第三季，但沒想到第三季沒等到倒是等來了所謂的重置版。更沒想到的是現在還沒等到第三季的消息，倒是等到了真人劇開拍的消息，那麼多的不說，下面大家就來看看吧。</w:t>
        <w:br/>
        <w:br/>
        <w:br/>
        <w:br/>
        <w:br/>
        <w:br/>
        <w:br/>
        <w:br/>
        <w:br/>
        <w:br/>
        <w:br/>
        <w:br/>
        <w:br/>
        <w:br/>
        <w:br/>
        <w:br/>
        <w:br/>
        <w:br/>
        <w:br/>
        <w:t>從微博爆料來看，凡人修仙傳真人劇要開拍了，這部真人劇的導演據悉是楊陽。聽到這個名字可能很多人一時不知道這是誰，但是要說到夢華錄和將夜的話，那麼很多人就不會陌生了。尤其是劉亦菲主演的夢華錄，相信很多人都看過，哪怕沒有看過也聽過，夢華錄和將夜的導演正是楊陽導演。</w:t>
        <w:br/>
        <w:br/>
        <w:br/>
        <w:br/>
        <w:br/>
        <w:br/>
        <w:br/>
        <w:br/>
        <w:br/>
        <w:br/>
        <w:br/>
        <w:t>凡人修仙傳真人劇的拍攝公司也公佈了，乃是大名鼎鼎的金色傳媒。有意思的是，凡人修仙傳動漫導演王裕仁，他就是金色傳媒公司的，並且還是金色傳媒公司的總裁。他還有兩個身份，一個是製片人，一個則是貓片公司高層。</w:t>
        <w:br/>
        <w:br/>
        <w:br/>
        <w:br/>
        <w:br/>
        <w:t>更有意思的是，王裕仁導演和楊陽導演還有一層關係，那就是楊陽導演是王裕仁導演的母親。因為家裡人是影視圈的，所以王裕仁因為家庭關係也涉及到了影視圈，只是後來不知道怎麼回事他就跑來指導凡人修仙傳動漫。</w:t>
        <w:br/>
        <w:br/>
        <w:br/>
        <w:br/>
        <w:br/>
        <w:br/>
        <w:br/>
        <w:br/>
        <w:br/>
        <w:br/>
        <w:br/>
        <w:t>現在看來，他是在給凡人修仙傳真人劇鋪路，先把凡人修仙傳動漫第一季第二季弄好，等到時機成熟，那麼凡人修仙傳真人劇就會提上日程。現在時機很明顯已經成熟了，因為凡人修仙傳動漫已經大火了，並且已經火出圈外了，不趁著這個時候開拍凡人修仙傳真人劇，那什麼時候開拍？所以現在大家就看到了凡人修仙傳真人劇開拍的消息。</w:t>
        <w:br/>
        <w:br/>
        <w:br/>
        <w:br/>
        <w:br/>
        <w:br/>
        <w:br/>
        <w:br/>
        <w:br/>
        <w:br/>
        <w:br/>
        <w:t>這裡可能有人會質疑，會說只是網上在傳，但是官方微博並沒有說，甚至於官方微博沒有開通，那麼凡人修仙傳真人劇要開拍這個消息會不會是假的。這樣想很正常，但是可以進行各方面求證，最好的求證辦法就是查總局已經放出的影視劇備案表。</w:t>
        <w:br/>
        <w:br/>
        <w:br/>
        <w:br/>
        <w:br/>
        <w:br/>
        <w:br/>
        <w:br/>
        <w:br/>
        <w:br/>
        <w:br/>
        <w:t>從備案表來看，明確有凡人修仙傳真人劇備案的消息，據悉凡人修仙傳真人劇是和幽都少年行，美人逆鱗，刺無雙一起備案的。凡人修仙傳真人劇的備案方乃是克拉瑪依金色天盛傳媒有限公司。那這就很明顯了，凡人修仙傳真人劇都已經備案了，備案方也明確了，自然凡人修仙傳真人劇開拍的消息是真的。</w:t>
        <w:br/>
        <w:br/>
        <w:br/>
        <w:br/>
        <w:br/>
        <w:br/>
        <w:br/>
        <w:br/>
        <w:br/>
        <w:br/>
        <w:br/>
        <w:br/>
        <w:br/>
        <w:br/>
        <w:br/>
        <w:br/>
        <w:br/>
        <w:br/>
        <w:br/>
        <w:t>現在凡人修仙傳真人劇是要拍了，按理說這是一件好事，意味著凡人修仙傳終於要真人化了，凡人修仙傳也終於是有了屬於自己的真人劇了，但是評論區看了一圈，很多網友卻不看好。至於這是為什麼，看下來主要因為三個原因。</w:t>
        <w:br/>
        <w:br/>
        <w:br/>
        <w:br/>
        <w:br/>
        <w:br/>
        <w:br/>
        <w:br/>
        <w:br/>
        <w:br/>
        <w:br/>
        <w:t>第一個就是很多人知道楊陽導演是女性之後，對於她拍凡人修仙傳真人劇很是質疑，覺得她不可能拍出凡人修仙傳的精髓，更不可能拍好。</w:t>
        <w:br/>
        <w:br/>
        <w:t>更有人直言女性拍修仙，可以想象到，韓立眉頭一皺，將女主南宮婉護至身後，隨後表示我韓立為了婉兒願意放棄成仙，你敢傷害我家婉兒？那你已有取死之道，最後打不過對方，直接開掛，真愛的力量大吼一聲就能變強，就能戰勝敵人。</w:t>
        <w:br/>
        <w:br/>
        <w:br/>
        <w:br/>
        <w:br/>
        <w:br/>
        <w:br/>
        <w:br/>
        <w:br/>
        <w:br/>
        <w:br/>
        <w:t>第二個就是凡人修仙傳就不適合拍真人劇，因為凡人修仙傳原著本質就是殘酷的，也是沒有什麼感情戲的，主角韓立一心修仙，和女主南宮婉經常分開，原著幾千章，女主南宮婉加起來一百章的戲份都沒，現在拍出真人劇那也拍不好，更不適合。</w:t>
        <w:br/>
        <w:br/>
        <w:br/>
        <w:br/>
        <w:br/>
        <w:br/>
        <w:br/>
        <w:br/>
        <w:br/>
        <w:br/>
        <w:br/>
        <w:t>最後一個就是現在的年輕演員很少有演技過關的，自然也很難演好這部真人劇。不過在我個人看來，不必過早下定論，而且有夢華錄將夜這樣的爆款真人劇在前，楊陽導演未必拍不好這部真人劇。</w:t>
        <w:br/>
        <w:br/>
        <w:br/>
        <w:br/>
        <w:br/>
        <w:br/>
        <w:br/>
        <w:br/>
        <w:t>那麼今天就先說到這裡，大家對此怎麼看呢？歡迎討論和留言。</w:t>
        <w:br/>
        <w:br/>
        <w:br/>
        <w:br/>
        <w:t>原文連結：https://inewsdb.com/其他/凡人修仙傳真人劇公佈，但很多網友卻說不看好，/</w:t>
        <w:br/>
        <w:br/>
        <w:t>inewsdb.com 日日新聞 . 掌握每日新鮮事</w:t>
      </w:r>
    </w:p>
    <w:p>
      <w:r>
        <w:t>話說公司立左條不明文新例，凡親同離職同事食飯見面都要事先向公司申報。 大公司，氣量細。</w:t>
        <w:br/>
        <w:br/>
        <w:t>#上市公司 #MoldBase</w:t>
      </w:r>
    </w:p>
    <w:p>
      <w:r>
        <w:t>請睇以下個案:</w:t>
        <w:br/>
        <w:t xml:space="preserve">  </w:t>
        <w:br/>
        <w:t>A君 3月1日入職, 3個月試用期內 7天通知就可以離職。而試用期後, 即係 6月1日開始, 離職就需要 1個月通知。</w:t>
        <w:br/>
        <w:t xml:space="preserve">  </w:t>
        <w:br/>
        <w:t>問題1: 咁假設 A君係試用期內, 某個星期二遞信通知公司, 佢可唔可以寫下星期1 為last day, 而星期2 就已經正式唔需要返工呢?</w:t>
        <w:br/>
        <w:t xml:space="preserve">  </w:t>
        <w:br/>
        <w:t>問題2: 又假設 A君想 6月5日正式離職, 6月5日已經過左試用期, 不過今日只係 5月23日 仲未過試用期, 究竟 A君可唔可以係 5月23日遞信, 以 7天通知期成功離職?? 抑或需要俾大半個月糧既代通知金先可以呢?</w:t>
        <w:br/>
        <w:t xml:space="preserve">  </w:t>
        <w:br/>
        <w:t>多謝各位, 希望大家可以幫幫我 ≥"≤</w:t>
      </w:r>
    </w:p>
    <w:p>
      <w:r>
        <w:t>問題1:可以星期1為last day,而星期2就已經正式唔需要返工(由遞信日起數七日)!</w:t>
        <w:br/>
        <w:br/>
        <w:t>問題2:如果想6月5日正式離職是要比1個月代通知金!如果唔想比1個月代通知金,就要5月23/24日遞信!</w:t>
      </w:r>
    </w:p>
    <w:p>
      <w:r>
        <w:t>請問,有關離職後7日出糧和遣散費事宜..</w:t>
        <w:br/>
        <w:t>這7 日是否工作日?不包括星期六和星期日?即係是不是9日後先出?</w:t>
        <w:br/>
        <w:t>謝謝,</w:t>
      </w:r>
    </w:p>
    <w:p>
      <w:r>
        <w:t>https://www.youtube.com/watch?v=tmenZGRKz0Y</w:t>
        <w:br/>
        <w:br/>
        <w:br/>
        <w:br/>
        <w:br/>
        <w:br/>
        <w:t>source</w:t>
        <w:br/>
        <w:br/>
        <w:br/>
        <w:br/>
        <w:br/>
        <w:br/>
        <w:t>https://www.uwants.com/viewthread.php?tid=20369127</w:t>
      </w:r>
    </w:p>
    <w:p>
      <w:r>
        <w:t>廉署再有重大高層人事變動，7月初署理執行處首長李寶蘭未能「坐正」後離職，由當時執行處處長（私營機構）丘樹春接替署任，惟廉署今日公布，丘樹春已申請提前解約，將於8月1日（下周一）起開始離職前休假。廉政專員白韞六宣布，余振昌將於8月1日起接替丘樹春，署任執行處首長。</w:t>
        <w:br/>
        <w:br/>
        <w:t>李寶蘭事件引發連串效應，執行處接連有骨幹人員離任。本報今日較早時亦得悉，有份參與調查前政務司長許仕仁案以及前特首曾蔭權的涉嫌貪污案的廉署執行處總法證會計師鄧淑妮將在下月離職。</w:t>
        <w:br/>
        <w:br/>
        <w:br/>
        <w:br/>
        <w:t>http://news.mingpao.com/ins/instantnews/web_tc/article/20160729/s00001/1469788464332</w:t>
      </w:r>
    </w:p>
    <w:p>
      <w:r>
        <w:t>有消息指廉政公署執行處會計法證科主管鄧淑妮決定不再續約，8月初正式離職。消息指鄧的決定與署任執行處首長李寶蘭被「降級」有關。</w:t>
        <w:br/>
        <w:br/>
        <w:br/>
        <w:br/>
        <w:br/>
        <w:t>屬處長級的鄧淑妮在廉署工作超過十年，在2011年成立會計法證科前，為執行處財務分析組的主管。鄧淑妮主要負責對案中各被告的銀行戶口流程進行分析，破解金錢流向。消息指，鄧的決定與李寶蘭署任被「降職」，對廉署的安排感到失望有關。</w:t>
        <w:br/>
        <w:br/>
        <w:br/>
        <w:br/>
        <w:t>http://news.memehk.com/posts/16361#sthash.YIJ9PlP3.dpuf</w:t>
      </w:r>
    </w:p>
    <w:p>
      <w:r>
        <w:t>廉署今日一度出現重大高層人事變動，7月初署理執行處首長李寶蘭未能「坐正」後離職，由當時執行處處長（私營機構）丘樹春接替署任，廉署今日指丘樹春已申請提前解約，將於8月1日離職前休假，惟至傍晚廉署再表示，同事力挽下丘決定留任，要求撤回提早解約的申請。</w:t>
        <w:br/>
        <w:br/>
        <w:t>廉政公署發言人晚上表示，較早前申請提早解約的署理執行處首長丘樹春，經執行處同事強烈挽留，並考慮到廉署的整體利益，向廉政專員要求撤回提早解約的申請，並獲一直挽留他的廉政專員白韞六批准其要求。</w:t>
        <w:br/>
        <w:t>丘樹春會繼續出任署理執行處首長，余振昌則維持執行處處長（政府部門）的職位，朱敏健由8月1日起出任執行處處長（私營機構）。</w:t>
      </w:r>
    </w:p>
    <w:p>
      <w:r>
        <w:t>廉署的人怕查長毛、犯民收肥黎黑金而驚了美匪中情局人員暗殺而紛紛＂出逃＂？</w:t>
      </w:r>
    </w:p>
    <w:p>
      <w:r>
        <w:t>如果有原因而令你不得不為閣下之鸚鵡尋找下一位主人的話, 歡迎PM有10年飼養鸚鵡經驗的我。</w:t>
        <w:br/>
        <w:t>因為真心係領養所以唔會有品種,顏色,性別,年齡及數量。</w:t>
        <w:br/>
        <w:t>屋企絕對有足夠空間俾佢活動, 家中長時間都有人, 唔會悶親佢。</w:t>
        <w:br/>
        <w:t>無論一隻定兩隻, 只要從1位原主人成功領養之後會立刻取消此po之領養要求</w:t>
        <w:br/>
        <w:br/>
        <w:t>可定期send生活照俾你</w:t>
        <w:br/>
        <w:t>謝謝</w:t>
      </w:r>
    </w:p>
    <w:p>
      <w:r>
        <w:t>單身的朋友們，你哋係咩原因單身呢？ 我的原因是因為沒有人追！！</w:t>
      </w:r>
    </w:p>
    <w:p>
      <w:r>
        <w:t>關我咩事</w:t>
      </w:r>
    </w:p>
    <w:p>
      <w:r>
        <w:t>要求太高。</w:t>
        <w:br/>
        <w:br/>
        <w:t>但聽聞靚女反而係人追，唔知你會唔會係。</w:t>
      </w:r>
    </w:p>
    <w:p>
      <w:r>
        <w:t>分享下嘛</w:t>
        <w:br/>
        <w:br/>
        <w:t>你睇下教會啲教友都時時捉住啲弱小心靈叫佢地分享下釋放下啦</w:t>
      </w:r>
    </w:p>
    <w:p>
      <w:r>
        <w:t>走啦，Kaily</w:t>
      </w:r>
    </w:p>
    <w:p>
      <w:r>
        <w:t>nan</w:t>
      </w:r>
    </w:p>
    <w:p>
      <w:r>
        <w:t>只要信不要問</w:t>
        <w:br/>
        <w:br/>
        <w:t>主係唔會放棄你架</w:t>
        <w:br/>
        <w:br/>
        <w:t>Btw 我唔Kai 係Kaaly ah</w:t>
      </w:r>
    </w:p>
    <w:p>
      <w:r>
        <w:t>要求高，是好的，寧缺勿濫！</w:t>
        <w:br/>
        <w:t>如果遇到合適嘅，我都會畀機會人追我的！</w:t>
        <w:br/>
        <w:t>我不是靚女， 屬於正常！</w:t>
      </w:r>
    </w:p>
    <w:p>
      <w:r>
        <w:t>你有咩要求</w:t>
      </w:r>
    </w:p>
    <w:p>
      <w:r>
        <w:t>應該是生活圈子太窄！</w:t>
      </w:r>
    </w:p>
    <w:p>
      <w:r>
        <w:t>係囉，釋放一下！！</w:t>
      </w:r>
    </w:p>
    <w:p>
      <w:r>
        <w:t>我生活圈子都好窄，好明白你感受。不過女仔窄啲比較好</w:t>
      </w:r>
    </w:p>
    <w:p>
      <w:r>
        <w:t>心地善良， 上進 , 喜愛健康生活！ 喜歡和我過平淡的日子！</w:t>
      </w:r>
    </w:p>
    <w:p>
      <w:r>
        <w:t>我講身高體重靚仔嗰啲呀</w:t>
        <w:br/>
        <w:br/>
        <w:br/>
        <w:t>你講嘅心地善良、上進、喜愛健康生活，通街都係，例如我都乎合哂啦</w:t>
      </w:r>
    </w:p>
    <w:p>
      <w:r>
        <w:t>我要擴闊自己生活圈子先！！</w:t>
      </w:r>
    </w:p>
    <w:p>
      <w:r>
        <w:t>KAAAAAAAAAAAAAAAAAAAAAAAAAAAAAAAAAAAAAAAAAAAAAALY</w:t>
      </w:r>
    </w:p>
    <w:p>
      <w:r>
        <w:t>外貌唔緊要！</w:t>
        <w:br/>
        <w:t>順眼，自己鍾意就得㗎喇， 人始終會老。 最緊要有內在美！人品好！</w:t>
      </w:r>
    </w:p>
    <w:p>
      <w:r>
        <w:t>你係呢度留言已經擴闊咗少少。例如參加下工聯會啲興趣班都可以擴闊，我都讀了好幾次，但一個朋友都識唔到，不過起碼我有嘗試過，同買六合彩一樣，好難中，但買多幾次係多咗機會中架喎。</w:t>
        <w:br/>
        <w:br/>
        <w:t>有時你對人有好感，但人地對你無feel。但有時人地冧你，你又唔鍾意人。到某日你搵到個人係同你互相欣賞對方嘅，咁咪緣分到囉。</w:t>
      </w:r>
    </w:p>
    <w:p>
      <w:r>
        <w:t>你咩星座，我巨蟹</w:t>
      </w:r>
    </w:p>
    <w:p>
      <w:r>
        <w:t>好提議，參加工聯會先！！</w:t>
      </w:r>
    </w:p>
    <w:p>
      <w:r>
        <w:t>我天蠍</w:t>
      </w:r>
    </w:p>
    <w:p>
      <w:r>
        <w:t>如果有心想識異性，唔好參加護膚、香薰、瑜珈(男女分班)呢啲，揀啲有男女老幼的</w:t>
      </w:r>
    </w:p>
    <w:p>
      <w:r>
        <w:t>唔係我造馬，你自己睇下，諗諗佢</w:t>
        <w:br/>
        <w:br/>
        <w:br/>
        <w:t>https://m.sheup.com/minfo/2/64.html</w:t>
      </w:r>
    </w:p>
    <w:p>
      <w:r>
        <w:t>單身原因：自己無咁多錢， 害怕被傷害或被騙，對將來沒有期望只有擔憂， 性格比較孤僻，很難和人相處，最後就是單身比較沒壓力</w:t>
        <w:br/>
        <w:br/>
        <w:t>[ 本帖最後由 水夢天 於 2019-2-18 06:39 PM 編輯 ]</w:t>
      </w:r>
    </w:p>
    <w:p>
      <w:r>
        <w:t>男仔通常參加咩班㗎？</w:t>
      </w:r>
    </w:p>
    <w:p>
      <w:r>
        <w:t>哇！！ 原來好合襯！</w:t>
      </w:r>
    </w:p>
    <w:p>
      <w:r>
        <w:t>https://m.uwants.com/index.php?action=thread&amp;tid=19905725&amp;extra=page%3D4</w:t>
        <w:br/>
        <w:br/>
        <w:br/>
        <w:br/>
        <w:t>乾得滯飛左嗱?XDDDD</w:t>
      </w:r>
    </w:p>
    <w:p>
      <w:r>
        <w:t>如果純粹為興趣或對工作有幫助，佢學電工、油漆，這些是極度多男性而少女性學，如果你參加或者感到唔自在。當然有些如會計、日文、韓文等，是男女都會學，咁會平衡一些。</w:t>
      </w:r>
    </w:p>
    <w:p>
      <w:r>
        <w:t>其實我都有點害怕被傷害！！</w:t>
      </w:r>
    </w:p>
    <w:p>
      <w:r>
        <w:t>原來鬼谷兄都係巨蟹</w:t>
      </w:r>
    </w:p>
    <w:p>
      <w:r>
        <w:t>同你差不多</w:t>
      </w:r>
    </w:p>
    <w:p>
      <w:r>
        <w:t>多啲上來啦，或者我同你能夠成為朋友未定。</w:t>
        <w:br/>
        <w:br/>
        <w:t>我好內向被動架，依家都咁主動識你，就係為咗想識朋友囉。如果你都想擴闊圈子，亦應勇於識新朋友，就算日後覺得唔啱傾，都可以多些普通朋友嘛。</w:t>
        <w:br/>
        <w:br/>
        <w:t>依家呢啲時代，唔好一識人就諗拍拖結婚，女人對第一印象好重要，但經驗話我知，好多時第一感覺係錯的，睇任何事物或者人，都要少少耐性同深入一啲。</w:t>
        <w:br/>
        <w:br/>
        <w:t>除非你有「相人」本領，見一面講兩句就知對方係咩人。否則還是先認識，再了解</w:t>
      </w:r>
    </w:p>
    <w:p>
      <w:r>
        <w:t>大人談情小朋友唔好多事</w:t>
      </w:r>
    </w:p>
    <w:p>
      <w:r>
        <w:t>蟹好多種，有嫩蟹熟蟹同臭...</w:t>
      </w:r>
    </w:p>
    <w:p>
      <w:r>
        <w:t>你岩 我前妻都係巨蟹</w:t>
        <w:br/>
        <w:t>但佢係臭x</w:t>
      </w:r>
    </w:p>
    <w:p>
      <w:r>
        <w:t>我係咪唔應該阻住你難得脫離FF既機會XD</w:t>
      </w:r>
    </w:p>
    <w:p>
      <w:r>
        <w:t>蟹蟹互相都缺安全感</w:t>
      </w:r>
    </w:p>
    <w:p>
      <w:r>
        <w:t>我都話今年多怪桃花，全部都幻得幻失，都唔知邊個先真</w:t>
      </w:r>
    </w:p>
    <w:p>
      <w:r>
        <w:t>睇星座配對 蟹蟹都幾高分</w:t>
        <w:br/>
        <w:t>但前妻完全唔覺有蟹女特質</w:t>
        <w:br/>
        <w:t>而我係好典型蟹仔 外剛內柔</w:t>
      </w:r>
    </w:p>
    <w:p>
      <w:r>
        <w:t>佢幾號生日，有些交界會同時有埋其他星期特質。而且再細分係以周計，都52款</w:t>
      </w:r>
    </w:p>
    <w:p>
      <w:r>
        <w:t>我23 佢2</w:t>
      </w:r>
    </w:p>
    <w:p>
      <w:r>
        <w:t>你係神奇交界，佢係交界佢巨蟹一</w:t>
        <w:br/>
        <w:br/>
        <w:t>你比較自私，佢比較敏感同需求大。</w:t>
        <w:br/>
        <w:br/>
        <w:t>問題應該係互相不滿，同時埋怨對方。</w:t>
      </w:r>
    </w:p>
    <w:p>
      <w:r>
        <w:t>nan</w:t>
      </w:r>
    </w:p>
    <w:p>
      <w:r>
        <w:t>你同計數佬應該係真愛</w:t>
      </w:r>
    </w:p>
    <w:p>
      <w:r>
        <w:t>gay佬死開</w:t>
      </w:r>
    </w:p>
    <w:p>
      <w:r>
        <w:t>有真愛就唔好去撩其他女啦。。。XD</w:t>
      </w:r>
    </w:p>
    <w:p>
      <w:r>
        <w:t>其實離婚不是為感情問題 性格不合我包容到</w:t>
        <w:br/>
        <w:t>自私又唔覺 係口硬心軟</w:t>
        <w:br/>
        <w:t>我就係死係心軟手上 如一早離我就不會一無所有</w:t>
      </w:r>
    </w:p>
    <w:p>
      <w:r>
        <w:t>計數佬正基佬</w:t>
        <w:br/>
        <w:t>唔怪得成日撩我</w:t>
      </w:r>
    </w:p>
    <w:p>
      <w:r>
        <w:t>nan</w:t>
      </w:r>
    </w:p>
    <w:p>
      <w:r>
        <w:t>唔係感情就是錢了</w:t>
      </w:r>
    </w:p>
    <w:p>
      <w:r>
        <w:t>nan</w:t>
      </w:r>
    </w:p>
    <w:p>
      <w:r>
        <w:t>話說佢好似幾日唔見左人了 係咪比你x到虛脫</w:t>
      </w:r>
    </w:p>
    <w:p>
      <w:r>
        <w:t>佢要派利是，佢係長者，好多人搵佢拜年</w:t>
      </w:r>
    </w:p>
    <w:p>
      <w:r>
        <w:t>人地都單身啦，你仲要問?每個單身嘅人都知自己乜原因，咪咁八掛啦</w:t>
      </w:r>
    </w:p>
    <w:p>
      <w:r>
        <w:t>不是 一直係錢問題 之後變到無感情</w:t>
      </w:r>
    </w:p>
    <w:p>
      <w:r>
        <w:t>你咁講 我終於明左你地結婚之後</w:t>
        <w:br/>
        <w:t>邊個係1邊個係0了</w:t>
        <w:br/>
        <w:t>計數嫂你好</w:t>
      </w:r>
    </w:p>
    <w:p>
      <w:r>
        <w:t>nan</w:t>
      </w:r>
    </w:p>
    <w:p>
      <w:r>
        <w:t>幫了她第一次前是好好的 一共幫了五次 可能你會問點解仲要幫到第五次 結論係 蟹仔特質 家庭 我唔想無左個家 第六次已無得幫 所以離婚 她的大話一個蓋一個 每次幫完都話無再欠</w:t>
        <w:br/>
        <w:t>真的死心了</w:t>
      </w:r>
    </w:p>
    <w:p>
      <w:r>
        <w:t>nan</w:t>
      </w:r>
    </w:p>
    <w:p>
      <w:r>
        <w:t>係 幫還錢 前妻父債女還 開頭以為最多都係十幾 好…按第一次樓 幫還錢 以為一天光晒 又應承我改過自身 但到頭來我笨了 原來未清數又滾滾下一大筆</w:t>
      </w:r>
    </w:p>
    <w:p>
      <w:r>
        <w:t>做雞都唔掂，如果質素高跟啲富豪一年半載會清到。都係講事實，請勿見怪。</w:t>
      </w:r>
    </w:p>
    <w:p>
      <w:r>
        <w:t>佢玩失蹤了 幸好改了電話後財務不是太滋擾</w:t>
      </w:r>
    </w:p>
    <w:p>
      <w:r>
        <w:t>算啦，黑洞黎，走唔甩就死得。</w:t>
      </w:r>
    </w:p>
    <w:p>
      <w:r>
        <w:t>nan</w:t>
      </w:r>
    </w:p>
    <w:p>
      <w:r>
        <w:t>錯在說謊 如第一次肯說真話共欠幾多就不會發展到現在這田地</w:t>
        <w:br/>
        <w:t>如換轉係你 你會點做？</w:t>
        <w:br/>
        <w:t>你幫到自己都無錢了 還要自己去財務借錢去幫 感情債不是這樣還的</w:t>
        <w:br/>
        <w:t>發生我的事情後 上香士 原來都有好多我這情況 銀行版好多有病態借錢</w:t>
        <w:br/>
        <w:br/>
        <w:br/>
        <w:t>說謊的人 會吞一千根針</w:t>
      </w:r>
    </w:p>
    <w:p>
      <w:r>
        <w:t>nan</w:t>
      </w:r>
    </w:p>
    <w:p>
      <w:r>
        <w:t>其實係的 所以我希望救到佢 但佢不懂 珍惜 5次了 最後還要我家人幫都仲佢咁</w:t>
      </w:r>
    </w:p>
    <w:p>
      <w:r>
        <w:t>係窮啊！　ＸＸＸＸ（恭喜發財）！</w:t>
      </w:r>
    </w:p>
    <w:p>
      <w:r>
        <w:t>我覺得你無錯，如果佢生癌就話佢都唔想啫，會陪到佢最後。但條數係佢老豆，你幫手還係純粹因為個老婆啫。</w:t>
        <w:br/>
        <w:br/>
        <w:t>巨蟹係愛家架喇，所以佢會為老豆無限還債都係非常正常，而你都能為佢無限還債，但已到了極限，老婆係家人，父母兄弟姊妹都係家人，當產生衝突，就會知道呢個問題係自己救助唔到。</w:t>
        <w:br/>
        <w:br/>
        <w:t>你係巨蟹，一般來講巨蟹男係唔會輕易放棄自己老婆甚至女友。呢點我地應該理解。</w:t>
      </w:r>
    </w:p>
    <w:p>
      <w:r>
        <w:t>對 巨蟹就係咁 但有啲女仔話好怕巨蟹男  可能我條命格就係咁 想有第二春的 但真的好難 輪班工作 想再學日文 無時間</w:t>
      </w:r>
    </w:p>
    <w:p>
      <w:r>
        <w:t>快啲幫巨蟹宣傳</w:t>
      </w:r>
    </w:p>
    <w:p>
      <w:r>
        <w:t>係因為識得人太少，社交圈子太窄，我都係。</w:t>
      </w:r>
    </w:p>
    <w:p>
      <w:r>
        <w:t>如果唔係遇到好女人，拍拖實在太煩，太浪費時間</w:t>
      </w:r>
    </w:p>
    <w:p>
      <w:r>
        <w:t>唔夠膽問人拎聯絡方法</w:t>
      </w:r>
    </w:p>
    <w:p>
      <w:r>
        <w:t>唔識得珍惜機會，唔敢主動去講，失去左先識後悔。但好出奇地，有興趣既對象都有仔，所以都係孤獨終老啦。</w:t>
      </w:r>
    </w:p>
    <w:p>
      <w:r>
        <w:t>nan</w:t>
      </w:r>
    </w:p>
    <w:p>
      <w:r>
        <w:t>原來鬼谷你係蟹，冇留意</w:t>
        <w:br/>
        <w:t>外强內軟，對外非常硬淨，對女冇晒辦法是嘛?</w:t>
        <w:br/>
        <w:br/>
        <w:t>我有個師兄又係，平時好硬淨，對住幾個公仔佬上公司嘈都面不改容，但比女人背叛就乜都唔做唔出聲，自己離開就算，睇見佢陰鳩公</w:t>
      </w:r>
    </w:p>
    <w:p>
      <w:r>
        <w:t>好多女怕金牛男，又孤寒又大男人，鬧交就似放炮仗</w:t>
      </w:r>
    </w:p>
    <w:p>
      <w:r>
        <w:t>唔係無辦法，係我太在意女人感受同太憐香惜玉</w:t>
      </w:r>
    </w:p>
    <w:p>
      <w:r>
        <w:t>都吻合嘅啊暖男</w:t>
      </w:r>
    </w:p>
    <w:p>
      <w:r>
        <w:t>樓主，真心建議你介紹下自己先，外貌呢方面，相信好多人擇偶條件是其次</w:t>
      </w:r>
    </w:p>
    <w:p>
      <w:r>
        <w:t>鬼谷先生，原來你星座好叻架？</w:t>
        <w:br/>
        <w:t>處女座又點睇呢？</w:t>
      </w:r>
    </w:p>
    <w:p>
      <w:r>
        <w:t>首先，你必須知道，巨蟹座同處女座配對係非常理想。尤其是男巨蟹座，女處女座。</w:t>
        <w:br/>
        <w:br/>
        <w:t>咁啱我又係巨蟹座喎。咁當然唔止我，仲有好多巨蟹座男人啦。</w:t>
        <w:br/>
        <w:br/>
        <w:br/>
        <w:t>處女座性格比較文靜、敏感、細心，處女座算是很感性的，所以對任何事物都感受很深。缺點是感情用事、挑剔，但這亦算優點，挑剔亦是對事物有要求，希望事事都能盡善盡美，處女座對自己要求很高，總會設法把事情做好。</w:t>
      </w:r>
    </w:p>
    <w:p>
      <w:r>
        <w:t>勁呀，成個星座小王子咁😂</w:t>
      </w:r>
    </w:p>
    <w:p>
      <w:r>
        <w:t>唔攻略下點討女仔歡心 ，我覺得星座都幾準架。</w:t>
        <w:br/>
        <w:br/>
        <w:t>賣下廣告先。巨蟹座好多優點。</w:t>
        <w:br/>
        <w:br/>
        <w:t>我以前未接觸過處女座女仔，一直都以為處女座是很高傲，會睇唔起巨蟹座呢啲低調、沉穩、內斂嘅人。所以唔敢高攀要求同處女座做朋友，但我覺得你很平易近人。</w:t>
      </w:r>
    </w:p>
    <w:p>
      <w:r>
        <w:t>所以世人好多都對處女座有誤解😩</w:t>
      </w:r>
    </w:p>
    <w:p>
      <w:r>
        <w:t>因為處女座係比較靜、觀察形、慢熱。人地唔知就會認為處女座很cool，很難相處。</w:t>
        <w:br/>
        <w:br/>
        <w:t>呢方面巨蟹座都類似，都係沉默、內歛、慢熱，所以很理解。</w:t>
      </w:r>
    </w:p>
    <w:p>
      <w:r>
        <w:t>巨蟹係咪個個都FF㗎</w:t>
      </w:r>
    </w:p>
    <w:p>
      <w:r>
        <w:t>nan</w:t>
      </w:r>
    </w:p>
    <w:p>
      <w:r>
        <w:t>國際足協與FIFA分道揚鑣 原因為何?有甚麼影響?國際足協開發新足球遊戲?</w:t>
        <w:br/>
        <w:t>https://youtu.be/hbvnG0_UpgU</w:t>
      </w:r>
    </w:p>
    <w:p>
      <w:r>
        <w:t>我有12日大假,離職日11月23日</w:t>
        <w:br/>
        <w:t>但我想早走,公司會出12日人工給</w:t>
        <w:br/>
        <w:t>我</w:t>
        <w:br/>
        <w:br/>
        <w:t>[ 本帖最後由 sam0510281 於 2014-10-30 05:52 PM 編輯 ]</w:t>
      </w:r>
    </w:p>
    <w:p>
      <w:r>
        <w:t>根據勞例,一通知左係唔可以拎大假~</w:t>
        <w:br/>
        <w:t>但凡事都有例外~</w:t>
        <w:br/>
        <w:t>你可以直接同公司講,用12日大假扣,咁比你早12日走~~~即你果12日當放大假~</w:t>
        <w:br/>
        <w:br/>
        <w:t>睇下公司比唔比你咁做~</w:t>
        <w:br/>
        <w:t>我前公司係比我扣~</w:t>
      </w:r>
    </w:p>
    <w:p>
      <w:r>
        <w:t>同公司傾，多數都肯.</w:t>
      </w:r>
    </w:p>
    <w:p>
      <w:r>
        <w:t>nan</w:t>
      </w:r>
    </w:p>
    <w:p>
      <w:r>
        <w:t>D</w:t>
      </w:r>
    </w:p>
    <w:p>
      <w:r>
        <w:t>nan</w:t>
      </w:r>
    </w:p>
    <w:p>
      <w:r>
        <w:t>通常都肯比早走, 冇理由無啦啦科水</w:t>
      </w:r>
    </w:p>
    <w:p>
      <w:r>
        <w:t>兩睇咋,有人可以頂到你工作就當然ok,怕就怕得你識做,新人又未來,咁就煩d</w:t>
      </w:r>
    </w:p>
    <w:p>
      <w:r>
        <w:t>大家好，我是如風，資深老玩家給你帶來關於夢幻的故事！（原創碼字、抵制抄襲，感謝關注點贊）</w:t>
        <w:br/>
        <w:br/>
        <w:t>服戰晉級賽32強名單</w:t>
        <w:br/>
        <w:br/>
        <w:br/>
        <w:br/>
        <w:br/>
        <w:br/>
        <w:br/>
        <w:br/>
        <w:br/>
        <w:br/>
        <w:br/>
        <w:t>經過5輪盲切的比賽之後，199聯服戰晉級賽32強全部出爐，基本上該進的服戰隊全進了。浩文率領的詩情畫意3勝無緣32強，成為了本次晉級賽最大的冷門。曾經的晉級賽“猴寶閣”，已經是一去不復返了。</w:t>
        <w:br/>
        <w:br/>
        <w:t>冰妹離開靈隱寺</w:t>
        <w:br/>
        <w:br/>
        <w:br/>
        <w:br/>
        <w:br/>
        <w:br/>
        <w:br/>
        <w:br/>
        <w:br/>
        <w:br/>
        <w:br/>
        <w:t>因為“指揮禁賽事件”的影響，靈隱寺服戰隊解散，團隊的女兒村冰妹和化生王總，將會加盟東海嶗山服戰隊。東海嶗山在多位老闆加盟之後，硬件將會有一個大幅度的提升。</w:t>
        <w:br/>
        <w:br/>
        <w:t>大D打11技出其不意魔童</w:t>
        <w:br/>
        <w:br/>
        <w:br/>
        <w:br/>
        <w:br/>
        <w:br/>
        <w:br/>
        <w:br/>
        <w:br/>
        <w:br/>
        <w:br/>
        <w:t>西柵老街服戰化生大D，最近幾日一直在狂打各種寶寶胚子。昨日在掃地僧的操刀之下，成功將一隻11技出其不意魔童打到10紅，接下來這個寶寶將會打上力劈獸決。</w:t>
        <w:br/>
        <w:br/>
        <w:t>大D打9技能攻諦聽</w:t>
        <w:br/>
        <w:br/>
        <w:br/>
        <w:br/>
        <w:br/>
        <w:br/>
        <w:br/>
        <w:br/>
        <w:br/>
        <w:br/>
        <w:br/>
        <w:t>大D老闆的另外一隻9技能諦聽胚子，也順利打到了9紅，接下來就會打死亡和力劈獸決，如果順利的話，西柵老街服戰隊將會迎來一隻9紅攻諦聽。</w:t>
        <w:br/>
        <w:br/>
        <w:t>阿七聊打珍寶沒上地府原因</w:t>
        <w:br/>
        <w:br/>
        <w:br/>
        <w:br/>
        <w:br/>
        <w:br/>
        <w:br/>
        <w:br/>
        <w:br/>
        <w:br/>
        <w:br/>
        <w:t>一直以來，曲阜孔廟服戰隊對於地府門派的運用，可謂是出神入化。在與珍寶閣的交叉淘汰賽中，曲阜孔廟沒有上地府，而是選擇了3封陣容。指揮阿七表示，1.5小時的賽制想拖肯定能拖住，如果是打2小時，他肯定就上地府了。</w:t>
        <w:br/>
        <w:br/>
        <w:br/>
        <w:br/>
        <w:t>原文連結：https://inewsdb.com/其他/夢幻西遊：晉級賽32強名單，曲阜孔廟打珍寶閣沒上/</w:t>
        <w:br/>
        <w:br/>
        <w:t>inewsdb.com 日日新聞 . 掌握每日新鮮事</w:t>
      </w:r>
    </w:p>
    <w:p>
      <w:r>
        <w:t>港台電視節目《鏗鏘集》逢周一晚八時播出，原上載到港台網頁的節目簡介已被抽起。【Now新聞】2021.03.29</w:t>
        <w:br/>
        <w:br/>
        <w:t>據了解，今晚播出的一集題為「青春的一場修煉」，涉及大學學生會選舉，參選到當選的過程，受訪者包括兩間大學學生會內閣成員、中大校董會成員劉國勳，以及立法會教育事務委員會成員容海恩。</w:t>
        <w:br/>
        <w:t>據悉節目片段已準備好，播出當日早上突然被抽起。</w:t>
        <w:br/>
        <w:br/>
        <w:t>李百全空降成為廣播處長後，港台唔少節目都被抽起、更換主持人，甚至暫停製作。100mostTV @FB 2021.03.29)</w:t>
        <w:br/>
        <w:br/>
        <w:t>今日就有最新一集嘅「鏗鏘集—青春的一場修煉」被抽起，唔單止咁，連近年深受觀眾歡迎嘅清談節目「五夜講場」亦都被暫停製作。</w:t>
        <w:br/>
        <w:br/>
        <w:t>今日新一集嘅鏗鏘集內容，訪問中大學生會當選內閣「朔夜」、理大學生會成員、中大校董劉國勳同容海恩等，內容係講香港多間大學「斷莊」嘅現象。</w:t>
        <w:br/>
        <w:br/>
        <w:t>而「五夜講場」係港台近幾年嘅皇牌節目，哲學同文學單元仲曾經喺2017獲得「香港電視大獎—訪談節目獎」。</w:t>
        <w:br/>
        <w:br/>
        <w:t>李百全話過，希望港台製作客觀、持平同準確嘅節目，但係而家連獲獎嘅皇牌節目都被暫停製作，咁究竟點先符合要求呢？</w:t>
        <w:br/>
        <w:br/>
        <w:br/>
        <w:br/>
        <w:br/>
        <w:t>DISCLAIMER:</w:t>
        <w:br/>
        <w:br/>
        <w:t>This forum and its host/facilitator have tried to endeavor and ensure the accuracy and reliability of the information provided but do not guarantee its accuracy or reliability, and accept no liability (whether in tort or otherwise) for any loss or damage arising from any inaccuracies or omissions.</w:t>
        <w:br/>
        <w:t>All songs, images and video clips on this forum are provided for educational purposes.</w:t>
        <w:br/>
        <w:t>All songs, images and video clips are the property and copyright of their owners.</w:t>
        <w:br/>
        <w:br/>
        <w:br/>
        <w:br/>
        <w:t>[ 本帖最後由 etKitty 於 2021-5-15 12:45 AM 編輯 ]</w:t>
      </w:r>
    </w:p>
    <w:p>
      <w:r>
        <w:t>據悉今晚播出的《鏗鏘集》被抽起　內容涉大學學生會選舉 (NOW 2021.03.29)</w:t>
        <w:br/>
        <w:br/>
        <w:br/>
        <w:t>【Now新聞台】據了解，香港電台原定今晚播出的《鏗鏘集》被抽起。</w:t>
        <w:br/>
        <w:br/>
        <w:t>港台電視節目《鏗鏘集》逢周一晚八時播出，原上載到港台網頁的節目簡介已被抽起。</w:t>
        <w:br/>
        <w:br/>
        <w:t>據了解，今晚播出的一集題為「青春的一場修煉」，涉及大學學生會選舉，參選到當選的過程，受訪者包括兩間大學學生會內閣成員、中大校董會成員劉國勳，以及立法會教育事務委員會成員容海恩。</w:t>
        <w:br/>
        <w:br/>
        <w:br/>
        <w:t>據悉節目片段已準備好，播出當日早上突然被抽起。</w:t>
        <w:br/>
        <w:br/>
        <w:br/>
        <w:br/>
        <w:t>https://news.now.com/home/local/player?newsId=429195&amp;fbclid=IwAR0YoA58bIvwGIc1W6j1yFtHDUzgofh4mnEPSxXxCxmAfBPlYA-C0gy6Xug</w:t>
      </w:r>
    </w:p>
    <w:p>
      <w:r>
        <w:t>香港電台顧問委員會開會　討論管治檢討報告 (NOW 2021.03.29)</w:t>
        <w:br/>
        <w:br/>
        <w:br/>
        <w:br/>
        <w:br/>
        <w:t>【Now新聞台】香港電台顧問委員會開會，討論管治檢討報告。</w:t>
        <w:br/>
        <w:br/>
        <w:br/>
        <w:t>顧問委員會主席林大輝、委員趙應春、馮應謙和胡小玲等陸續到達政府總部，會議以往在廣播大廈舉行，有委員表示因疫情關係，今次改到政總開會；會議會討論港台檢討報告和節目策略等。</w:t>
        <w:br/>
        <w:br/>
        <w:br/>
        <w:t>政府上個月公布港台檢討報告，指港台的編輯管理制度存在缺失，嚴重依賴合約員工，梁家榮提前離職，民政事務局前副秘書長李百全接任廣播處長。</w:t>
        <w:br/>
        <w:br/>
        <w:br/>
        <w:t>https://news.now.com/home/local/player?newsId=429162</w:t>
      </w:r>
    </w:p>
    <w:p>
      <w:r>
        <w:t>港台將針對加強國民身分認同及認識國安製作相關節目 (NOW 2021年3月24日 13:31)</w:t>
        <w:br/>
        <w:br/>
        <w:br/>
        <w:br/>
        <w:br/>
        <w:t>【Now新聞台】商務及經濟發展局局長邱騰華指，香港電台為履行約章，會針對加強國民身分認同及認識國家安全製作相關節目。</w:t>
        <w:br/>
        <w:br/>
        <w:br/>
        <w:t>邱騰華：「港台近期正在製作一些新節目，闡述過往百年中國的近代歷史。香港國安法頒布後，港台亦正製作節目解說法律條文內容，未來一年港台亦會籌備製作，包括介紹大灣區生活、嶺南文化、國家風光等節目，加強培養國民身分認同及對國家文化的認識。」</w:t>
        <w:br/>
        <w:br/>
        <w:t>他又指，港區國安法頒布後，所有市民都必須守法，港台毋須因應國安法實施而修改港台約章內容。</w:t>
        <w:br/>
        <w:br/>
        <w:br/>
        <w:br/>
        <w:t>https://news.now.com/home/local/player?newsId=428584</w:t>
      </w:r>
    </w:p>
    <w:p>
      <w:r>
        <w:t>李百全空降成為廣播處長後，港台唔少節目都被抽起、更換主持人，甚至暫停製作。100mostTV @FB 2021.03.29)</w:t>
        <w:br/>
        <w:br/>
        <w:t>今日就有最新一集嘅「鏗鏘集—青春的一場修煉」被抽起，唔單止咁，連近年深受觀眾歡迎嘅清談節目「五夜講場」亦都被暫停製作。</w:t>
        <w:br/>
        <w:br/>
        <w:t>今日新一集嘅鏗鏘集內容，訪問中大學生會當選內閣「朔夜」、理大學生會成員、中大校董劉國勳同容海恩等，內容係講香港多間大學「斷莊」嘅現象。</w:t>
        <w:br/>
        <w:br/>
        <w:t>而「五夜講場」係港台近幾年嘅皇牌節目，哲學同文學單元仲曾經喺2017獲得「香港電視大獎—訪談節目獎」。</w:t>
        <w:br/>
        <w:br/>
        <w:t>李百全話過，希望港台製作客觀、持平同準確嘅節目，但係而家連獲獎嘅皇牌節目都被暫停製作，咁究竟點先符合要求呢？</w:t>
        <w:br/>
        <w:br/>
        <w:br/>
        <w:br/>
        <w:t>.</w:t>
        <w:br/>
        <w:br/>
        <w:t>[ 本帖最後由 etKitty 於 2021-3-29 05:03 PM 編輯 ]</w:t>
      </w:r>
    </w:p>
    <w:p>
      <w:r>
        <w:t>據了解港台電視部三名管理層辭職 (NOW 2021年3月1日 19:06)</w:t>
        <w:br/>
        <w:br/>
        <w:br/>
        <w:br/>
        <w:br/>
        <w:t>【Now新聞台】據了解，香港電台電視部三名管理層辭職。</w:t>
        <w:br/>
        <w:br/>
        <w:br/>
        <w:t>三人都是屬公務員職系，包括於港台三十多年公共事務組總監王祿霞。</w:t>
        <w:br/>
        <w:br/>
        <w:br/>
        <w:t>另外，電視部亦有兩名監製辭職，分別是節目《頭條新聞》及《香港故事》的監製，三人都被要求簽署聲明，擁護《基本法》及效忠特區。</w:t>
        <w:br/>
        <w:br/>
        <w:br/>
        <w:t>https://news.now.com/home/local/player?newsId=425776</w:t>
      </w:r>
    </w:p>
    <w:p>
      <w:r>
        <w:t>今晚播出《鏗鏘集》被抽起　內容涉大學學生會斷莊 (RTHK news 2021-03-29 HKT 12:15)</w:t>
        <w:br/>
        <w:br/>
        <w:br/>
        <w:t>https://news.rthk.hk/rthk/ch/component/k2/1583140-20210329.htm</w:t>
        <w:br/>
        <w:br/>
        <w:br/>
        <w:br/>
        <w:t>今晚播出《鏗鏘集》被抽起　內容涉大學學生會斷莊</w:t>
        <w:br/>
        <w:br/>
        <w:t>00:0002:17</w:t>
        <w:br/>
        <w:br/>
        <w:t>黃凱宜報道</w:t>
        <w:br/>
        <w:br/>
        <w:br/>
        <w:t>消息指，原定今晚播出的一集香港電台電視節目《鏗鏘集》被抽起，有關方面是在今早接獲通知，要求停止製作及抽起今晚的一集。</w:t>
        <w:br/>
        <w:br/>
        <w:t>節目內容是探討反修例運動後，8間資助大學今年只有理工大學有學生會內閣當選並運作，其他大學「斷莊」的現象。製作團隊訪問了中大學生會當選內閣「朔夜」、理大學生會成員、中大校董劉國勳和立法會教育事務委員會成員容海恩。港台網頁《鏗鏘集》節目預告早上仍顯示今晚會播出「青春的一場修煉」，中午前有關預告已更改。港台發言人暫時未有回應。</w:t>
        <w:br/>
        <w:br/>
        <w:t>中大學生會當選內閣「朔夜」副會長何思珩確認，今早收到製作團隊的通知節目被抽起，之前已預計受訪的這集未必能播出。何思珩說，抽起節目是扼殺製作團隊的努力，侮辱有心工作的港台員工及香港人智慧，亦對他們講述「上莊」心聲在拍攝後未能播出感到遺憾。她透露，是在2月獲《鏗鏘集》製作團隊邀請訪問，當時未發生校方不承認內閣「朔夜」及「朔夜」決定撤回參選宣言等事件。</w:t>
        <w:br/>
        <w:br/>
        <w:t>另一受訪者、新民黨容海恩說，早上接獲製作團隊通知節目不會在今晚播出。對於節目被抽起，容海恩說自己不時受訪沒有所謂，但作為嘉賓的她，花了心機及時間受訪，抽起節目並非最好的處理方法。她又指，丈夫袁彌昌早前接受《議事論事》訪問的一集節目，亦被抽起，因此她不感到意外。</w:t>
        <w:br/>
        <w:br/>
        <w:t>她認為，廣播處長上任不夠一個月，希望他能夠從遵守製作指引等方面與製作團隊有良好溝通，毋須到最後一刻才抽起節目。容海恩提到，她是在本月18日受訪個多小時，她在訪問中表達了有關學生會應該持甚麼理念的看法。</w:t>
      </w:r>
    </w:p>
    <w:p>
      <w:r>
        <w:t>港台工會促管方舉出節目不當實例及審查具體理由 (NOW 2021.03.30)</w:t>
        <w:br/>
        <w:br/>
        <w:br/>
        <w:br/>
        <w:t>【Now新聞台】香港電台最新一集《鏗鏘集》被抽起，涉及大學學生會參選到當選的過程。</w:t>
        <w:br/>
        <w:br/>
        <w:t>港台承認近日成立包括新處長的編輯委員會，至今已抽起三個節目，解釋是節目未能做到持平、不偏不倚及真確準繩。</w:t>
        <w:br/>
        <w:br/>
        <w:br/>
        <w:t>港台節目製作人員工會指，新聞稿未有具體交代被抽起節目的不當之處，又指總編輯牢牢掌握節目的生殺大權，節目能否播出全繫於編輯會議。而審查的具體理由總是掩掩映映，披上「保密」外衣，員工對標準無所適從，嚴重降低行政效率，浪費公帑，呼籲管方尊重群眾。</w:t>
        <w:br/>
        <w:br/>
        <w:br/>
        <w:t>https://news.now.com/home/local/player?newsId=429273&amp;fbclid=IwAR0ctM_1Hs_HA6hqUMvBMxO_L1Zy8Y3lYHpkuP4-cIHymQW2zqlKbb0xLoI</w:t>
      </w:r>
    </w:p>
    <w:p>
      <w:r>
        <w:t>港台工會邀請廣播處長出席大會交代抽起節目原因 (NOW 2021年3月15日 20:43)</w:t>
        <w:br/>
        <w:br/>
        <w:br/>
        <w:br/>
        <w:t>【Now新聞台】港台節目製作人員工會指，有三集節目在播出前被抽起。廣播處長李百全在立法會一個委員會會議上未有交代原因，但透露已根據檢討專責小組的建議，要求製作人員填表，說明有爭議性的內容。</w:t>
        <w:br/>
        <w:br/>
        <w:br/>
        <w:t>工會指，被抽起的節目是《議事論事》以及兩集《香港故事》，港台向傳媒解釋，抽起節目是因為內容不符合《香港電台約章》及《節目製作人員守則》，但處長或管理層至今沒有向前線親身交代，令員工無所適從，希望邀請廣播處長李百全親身出席員工大會解說。</w:t>
        <w:br/>
        <w:br/>
        <w:br/>
        <w:t>https://news.now.com/home/local/player?newsId=427488</w:t>
      </w:r>
    </w:p>
    <w:p>
      <w:r>
        <w:t>回應抽起港台節目　李百全︰有節目未做到持平 (NOW 2021年3月15日 21:34)</w:t>
        <w:br/>
        <w:br/>
        <w:br/>
        <w:br/>
        <w:br/>
        <w:t>【Now新聞台】廣播處長李百全指，港台上星期有節目不能完全做到持平，承認最後抽起節目不好。他透露已要求製作人員在製作初段填表，說明有爭議性的內容。</w:t>
        <w:br/>
        <w:br/>
        <w:br/>
        <w:t>上任半個月的廣播處長李百全出席立法會會議，早前有傳他抽起《議事論事》及《香港故事》三集節目，議員在會上追問，李百全指不評論個別節目，但上星期有節目未能做到持平。</w:t>
        <w:br/>
        <w:br/>
        <w:t>立法會議員(新界東)容海恩：「現在編輯管理是怎樣做，抽起是怕有事發生，還是已經看過節目內容違反約章某一條。」</w:t>
        <w:br/>
        <w:br/>
        <w:t>立法會議員(紡織及製衣界)鍾國斌：「港台有很多直播節目，如果我說了一些東西原來不中聽的，但已經播出，那又如何處理。」</w:t>
        <w:br/>
        <w:br/>
        <w:br/>
        <w:t>廣播處長李百全：「大原則是要持平，有些節目我們邀請嘉賓提供意見，通常有不同光譜、不同意見，這個不是問題。我們上星期處理的不是這個出現問題，是之前的製作不是完全達到持平。另外一些電視節目最後由我或我的團隊抽起是不好的，因為需要製作費。」</w:t>
        <w:br/>
        <w:br/>
        <w:br/>
        <w:t>商務及經濟發展局局長邱騰華表示，管方編輯都有責任檢視節目是否符合約章；又指抽起節目與個別嘉賓言論無關。</w:t>
        <w:br/>
        <w:br/>
        <w:t>商務及經濟發展局局長邱騰華：「我們不希望節目是公眾討論決定是否播出，正正反過來，在檢討報告中，希望部門、尤其編輯層面取回這個責任。」</w:t>
        <w:br/>
        <w:br/>
        <w:br/>
        <w:t>李百全指，加強編輯責任是重中之重，透露已要求製作人員在節目初期提交建議書。</w:t>
        <w:br/>
        <w:br/>
        <w:t>李百全：「約章提及香港電台是編輯自主，並不是香港電台個別節目單位編輯自主。上星期我們引入新機制需要填表，說清說楚一些爭議性(內容)，為甚麼覺得是爭議性。」</w:t>
        <w:br/>
        <w:br/>
        <w:t>會後李百全沒有回應會否出席員工大會，交代抽起節目的原因。</w:t>
        <w:br/>
        <w:br/>
        <w:br/>
        <w:t>https://news.now.com/home/local/player?newsId=427492</w:t>
      </w:r>
    </w:p>
    <w:p>
      <w:r>
        <w:t>【整肅港台】讚李百全接掌後表現盡責　林鄭：做到我預期應做的工作 (STANDNEWS 2021/3/30 — 10:33)</w:t>
        <w:br/>
        <w:br/>
        <w:br/>
        <w:br/>
        <w:br/>
        <w:br/>
        <w:br/>
        <w:br/>
        <w:br/>
        <w:t>廣播處長李百全上任不足 1 個月，已經多次被指抽起香港電台節目，昨日（29 日）亦有消息指港台電視部清談節目「五夜講場 2021」製作將暫停，要等待管理層進一步審批。特首林鄭月娥今日（30 日）出席行會前見記者，被問到港人收看相關節目的權利有否被剝奪，她表示港台既是公共廣播機構，亦是政府部門，而且港台須遵守《香港電台約章》，廣播處長作為「總編輯」有把關角色，行事要相當「小心」。</w:t>
        <w:br/>
        <w:br/>
        <w:br/>
        <w:t>林鄭並且評價，李百全上任以來一直表現「盡責」，並且做到她預期港台「總編輯」應該做到的工作。</w:t>
        <w:br/>
        <w:br/>
        <w:t>林鄭月娥被問到，港台一直提供多元化和具知識的節目予港人收看，到底新任廣播處長上任後的行為，有否扼殺港人收看相關節目的權利。林鄭回應說，香港電台既是一間公共廣播機構，製作了很多港人喜愛的節目，但它同時是一個政府部門，需要遵守法例、守則和指引；同時港台亦已經簽訂了《香港電台約章》，港台須在約章以內做事。</w:t>
        <w:br/>
        <w:br/>
        <w:t>關於廣播處長的職責，林鄭表示他需要確保港台一直有遵守《香港電台約章》，他除了是部門的首長之外，亦承擔了作為港台「總編輯」的角色和責任，「如果港台有任何節目未能滿足《約章》的條文，甚至觸犯法例，處長都需要承擔責任。」因此林鄭認為，廣播處長行事需要相當「小心」（cautious）。</w:t>
        <w:br/>
        <w:br/>
        <w:t>林鄭最後評價指，廣播處長李百全上任以來一直有關注港台的工作，「我認為他表現盡責（conscientious），亦做到我預期（港台）總編輯應做的工作。」</w:t>
        <w:br/>
        <w:br/>
        <w:br/>
        <w:br/>
        <w:br/>
        <w:t>https://www.thestandnews.com/politics/整肅港台-讚李百全接掌後表現盡責-林鄭-做到我預期應做的工作/</w:t>
      </w:r>
    </w:p>
    <w:p>
      <w:r>
        <w:t>港台：沒計劃停播「五夜講場」　節目會如期播放 (RTHK 2021-03-30 HKT 19:02)</w:t>
        <w:br/>
        <w:br/>
        <w:br/>
        <w:br/>
        <w:t>港台回應表示，沒有計劃停播「五夜講場」。（港台網頁）</w:t>
        <w:br/>
        <w:br/>
        <w:br/>
        <w:br/>
        <w:t>對於有報道引述消息指，港台電視部清談節目「五夜講場 2021」製作將暫停，直至管理層審批通過。</w:t>
        <w:br/>
        <w:br/>
        <w:t>港台回應表示，沒有計劃停播「五夜講場」，節目會如期播放。</w:t>
      </w:r>
    </w:p>
    <w:p>
      <w:r>
        <w:t>新規則 新東西 做實驗..</w:t>
        <w:br/>
        <w:br/>
        <w:br/>
        <w:br/>
        <w:br/>
        <w:br/>
        <w:br/>
        <w:br/>
        <w:br/>
        <w:br/>
        <w:br/>
        <w:t>.</w:t>
        <w:br/>
        <w:br/>
        <w:t>[ 本帖最後由 etKitty 於 2021-4-4 01:49 PM 編輯 ]</w:t>
      </w:r>
    </w:p>
    <w:p>
      <w:r>
        <w:t>新規則 新東西 做實驗..</w:t>
        <w:br/>
        <w:br/>
        <w:br/>
        <w:br/>
        <w:br/>
        <w:br/>
        <w:t>.</w:t>
      </w:r>
    </w:p>
    <w:p>
      <w:r>
        <w:t>新規則 新東西 ..</w:t>
        <w:br/>
        <w:br/>
        <w:br/>
        <w:br/>
        <w:t>.</w:t>
        <w:br/>
        <w:br/>
        <w:t>[ 本帖最後由 etKitty 於 2021-4-4 01:55 PM 編輯 ]</w:t>
      </w:r>
    </w:p>
    <w:p>
      <w:r>
        <w:t>《鏗鏘集》是一個屬於觀眾的節目。</w:t>
        <w:br/>
        <w:br/>
        <w:t>打從一九七八年三月五日首播以來，經製作人在不同階段的摸索，節目的定位很清晰，要求鏗鏘有聲，講真話，積極發掘跟觀眾有密切關係的題材，多年來，製作人緊貼社會步伐，無論在政治、房屋、醫療、民生、教育、環保以至海外，積極發掘大家關心的題材。</w:t>
        <w:br/>
        <w:br/>
        <w:t>《鏗鏘集》是一個團隊，無論接受過批評或喝采，我們都不敢掉以輕心，每個星期，無論晴天雨天，緊守崗位，延續求真的精神。</w:t>
        <w:br/>
        <w:br/>
        <w:br/>
        <w:t>節目逢星期一晚上八時於港台電視31播映。</w:t>
        <w:br/>
        <w:br/>
        <w:br/>
        <w:t>如今，香港電台原定2021/3/29 晚播出的《鏗鏘集:青春的一場修煉》被抽起。</w:t>
        <w:br/>
        <w:br/>
        <w:br/>
        <w:br/>
        <w:t>****</w:t>
        <w:br/>
        <w:br/>
        <w:t>[ 本帖最後由 etKitty 於 2021-4-4 11:28 PM 編輯 ]</w:t>
      </w:r>
    </w:p>
    <w:p>
      <w:r>
        <w:t>港台叫停作品本地海外參賽　稱正檢視遴選機制　人權新聞奬：已進入評選階段未能撤回 (Standnews 2021/3/31 — 17:10)</w:t>
        <w:br/>
        <w:br/>
        <w:br/>
        <w:br/>
        <w:br/>
        <w:br/>
        <w:t>《</w:t>
        <w:br/>
        <w:br/>
        <w:br/>
        <w:t>香港電台》過往多個電視及電台節目屢獲殊榮，《立場》今（31 日）接獲消息指，港台電台部各組再收到廣播處長新指示，要求暫停將作品送交本地及海外參賽，直至另行通知，原因是「處長要檢視機制」。管理層向員工表示，未報名的要叫停，已報名的都要去信主辦單位要求退出。據了解，當中包括人權新聞奬、消費權益新聞奬、恒大商業新聞獎及紐約電視電影節等多個比賽。</w:t>
        <w:br/>
        <w:br/>
        <w:br/>
        <w:t>港台回覆《立場》查詢，確認叫停參賽，稱因應《香港電台的管治及管理檢討報告》指出香港電台在不同範疇，包括機構管治均有可改善之處，港台現正就各方面的運作進行檢討，包括檢討提名電視及電台節目參與遴選本地、內地及國際獎項的機制。港台稱在過渡期間，不會參與任何獎項的遴選，亦會退出已參選的獎項提名。</w:t>
        <w:br/>
        <w:br/>
        <w:br/>
        <w:t>人權新聞奬：已進入評選階段　未能應港台要求抽起</w:t>
        <w:br/>
        <w:t>其中由香港外國記者會、國際特赦組織香港分會及香港記者協會合辦的「2021 年度人權新聞獎」，秘書處回覆《立場》查詢指，今早收到廣播處長李百全通知，要求將港台所有參賽作品抽起，解釋因為港台「正檢討機構管治」，包括新聞獎項提名程序。但秘書處表示，「人權新聞獎」已進入評選階段，參賽作品只能由提交獎項的申請人親自撤回，所以未能應港台要求抽起任何參賽作品的申請。而據了解，人權新聞獎亦已經完成評審。</w:t>
        <w:br/>
        <w:br/>
        <w:t>港台節目多年來在本地及國際比賽屢獲殊榮，港台於去年的「紐約節廣播大獎」（New York Festivals Radio Awards）共獲一金兩銅獎項，作品包括《出理大記》、《以老護老》。而皇牌節目《鏗鏘集》曾橫掃多個大獎及獲提名，包括紐約電視電影節（New York Festivals TV &amp; Film Awards）、亞洲電視大獎（Asian Television Awards）以及本地人權新聞獎等。</w:t>
        <w:br/>
        <w:br/>
        <w:br/>
        <w:t>《鏗鏘集》其中一集節目《721 元朗黑夜》亦在 2020 年紐約電視電影節獲「最佳新聞調查報導優異獎」。除此之外，港台英文電視節目《The Pulse》在 2019 年初，曾製作有關新疆系列報道《In the Prisons that Don’t Exist – Xinjiang Re-education Camps》並獲得多個獎項及提名，包括 2020 World Media Festival 金獎、2019 年威尼斯電視大獎等。</w:t>
        <w:br/>
        <w:br/>
        <w:br/>
        <w:br/>
        <w:t>工會多次邀李百全出席員工大會不果</w:t>
        <w:br/>
        <w:t>李百全 3 月 1 日上任後連番抽起港台節目，工會多次要求與李百全會見不果（另見報道）。工會今發聲明，形容李百全對員工大會的意見交流「充滿戒心」，指管理層稱已跟個別同事講解編輯會議的決定，做法碎片化、「層層下達」令信息走樣，認為相關資訊應更公開才能令人信服。</w:t>
        <w:br/>
        <w:br/>
        <w:t>工會稱，「與其扮演傳話人，不如提供雙向溝通的平台」，重申要求李百全出席員工大會，指他有責任與前線同事解說及討論決策。</w:t>
        <w:br/>
        <w:br/>
        <w:br/>
        <w:t>https://www.thestandnews.com/society/港台叫停作品參與本地海外比賽-稱正檢視遴選機制-人權新聞奬-已進入評選階段未能撤回/</w:t>
      </w:r>
    </w:p>
    <w:p>
      <w:r>
        <w:t>李百全曾要求退賽　消息指港台多個節目獲人權新聞獎、包括《鏗鏘》7.21 專題　港台：不會領獎 (Standnews 2021/4/7 — 19:43)</w:t>
        <w:br/>
        <w:br/>
        <w:br/>
        <w:br/>
        <w:br/>
        <w:br/>
        <w:br/>
        <w:br/>
        <w:br/>
        <w:br/>
        <w:t>《香港電台》過往多個電視及電台節目屢獲殊榮，惟港台早前叫停將作品送交本地及海外參賽，稱因應《管理檢討報告》指出港台在不同範疇，包括機構管治均有可改善之處，在過渡期間，不會參與任何獎項的遴選，亦會退出已參選的獎項提名（另見報道）。</w:t>
        <w:br/>
        <w:br/>
        <w:br/>
        <w:t>廣播處長李百全曾通知「2021 年度人權新聞獎」秘書處，要求將港台所有參賽作品抽起，但遭秘書處拒絕。消息人士向《立場》透露，今日（7 日）人權新聞獎得獎者陸續獲電郵通知，當中港台囊括多個奬項，電視部公共事務組（PCA）的《視點31》及《鏗鏘集》均獲奬，而蔡玉玲擔任編導的《鏗鏘集》「7.21 誰主真相」更於紀錄片組（中文），獲人權新聞奬大奬。</w:t>
        <w:br/>
        <w:br/>
        <w:br/>
        <w:t>港台回覆查詢時，先重申現正就各方面的運作檢討，包括檢討提名電視及電台電目參與遴選本地、內地及國際獎項的機制，在過渡期間不會參與獎項遴選。港台又指，會退出已參選的獎項提名，及不會領取相關的獎項。</w:t>
        <w:br/>
        <w:br/>
        <w:br/>
        <w:br/>
        <w:t>工會：看不到獲獎與守則有何衝突</w:t>
        <w:br/>
        <w:t>港台工會回覆查詢時指，管理層一直沒有公開向員工交代不參賽、退賽的原因及理據，形容做法違反邏輯，「令人費解」。</w:t>
        <w:br/>
        <w:t>工會強調，「同事努力的成績有目共睹，獲獎並無不妥」，並指員工獲獎非個人殊榮，而是代表外界對港台報道的肯定。工會又稱，看不到員工獲獎與「守則」及「約章」有何衝突，亦從未聽聞新聞機構禁止員工獲獎，「請用文明說服我們」。</w:t>
        <w:br/>
        <w:br/>
        <w:br/>
        <w:t xml:space="preserve">  </w:t>
        <w:br/>
        <w:t>李百全曾要求停止提名程序遭拒</w:t>
        <w:br/>
        <w:t>由香港外國記者會、國際特赦組織香港分會及香港記者協會合辦的「2021 年度人權新聞獎」，港台多個節目今年亦有參賽，秘書處上月底回覆《立場》查詢指，收到廣播處長李百全通知，要求將港台所有參賽作品抽起，解釋因為港台「正檢討機構管治」，包括新聞獎項提名程序。但秘書處表示，「人權新聞獎」已進入評選階段，參賽作品只能由提交獎項的申請人親自撤回，所以未能應港台要求，抽起任何參賽作品的申請。</w:t>
        <w:br/>
        <w:br/>
        <w:br/>
        <w:t>港台節目多年來在本地及國際比賽屢獲殊榮，港台於去年的「紐約節廣播大獎」（New York Festivals Radio Awards）共獲一金兩銅獎項，作品包括《出理大記》、《以老護老》。而皇牌節目《鏗鏘集》亦曾橫掃多個大獎及獲提名，包括紐約電視電影節（New York Festivals TV &amp; Film Awards）、亞洲電視大獎（Asian Television Awards）以及本地人權新聞獎等。</w:t>
        <w:br/>
        <w:br/>
        <w:br/>
        <w:t>港台早前表示，《香港電台的管治及管理檢討報告》指出香港電台在不同範疇，包括機構管治均有可改善之處，港台現正就各方面的運作進行檢討，包括檢討提名電視及電台節目參與遴選本地、內地及國際獎項的機制。港台稱在過渡期間，不會參與任何獎項的遴選，亦會退出已參選的獎項提名。</w:t>
        <w:br/>
        <w:br/>
        <w:br/>
        <w:br/>
        <w:br/>
        <w:t>https://www.thestandnews.com/media/李百全曾要求退賽-消息指港台多個節目獲人權新聞獎-包括-鏗鏘-7-21-專題-港台-不會領獎/?fbclid=IwAR2tamFN68mAgw9xrydyrzAYjgSqGWU6qVhkP8TE6Jh9m28suhI0V_-zaXA</w:t>
      </w:r>
    </w:p>
    <w:p>
      <w:r>
        <w:t>港台公務員離職人數較去年大增6成　辭任顧問周兆祥：籲李百全反省自己　知所進退</w:t>
        <w:br/>
        <w:br/>
        <w:t>撰文: 記者鄭啟智 | 發佈日期: 14.04.21 | 最後更新: | 2021-04-14 19:44:57</w:t>
        <w:br/>
        <w:br/>
        <w:br/>
        <w:br/>
        <w:br/>
        <w:t>香港電台表示今年1月至3月，香港電台共有10名公務員編制員工，以及8位全職合約員工離職，平均每月有3.3名公務員離職，較去年每月平均人數大增近六成(見表)。港台2月回覆眾新聞查詢時表示，今年1月沒有公務員離職，換言之單在2月至3月，港台已有10名公務員離職，接近去年總數一半。根據港台提供的數字，2020年全年共有25名公務員離職，平均每月有2.1人離職。</w:t>
        <w:br/>
        <w:br/>
        <w:br/>
        <w:t>港台節目製作人員工會表示，部分員工已經辭職，但到今年6、7月才正式離任，因此1至3月的離職數字或尚未反映真正離職潮，之後數字或會更多。</w:t>
        <w:br/>
        <w:br/>
        <w:br/>
        <w:t>3月上任的廣播處長李百全。港台圖片</w:t>
        <w:br/>
        <w:br/>
        <w:br/>
        <w:br/>
        <w:t>港台未有提供按離職類別的詳細數字，因此未知10人當中有多少人因辭職離開港台。眾新聞再向港台追問，暫時未獲回覆。</w:t>
        <w:br/>
        <w:t>曾追問世衛如何評價台灣抗疫的表現、會否重新考慮台灣會員資格的《The Pulse》記者唐若韞，已請辭將於本周五離開港台，她屬於公務員職位。另外，港台電視部公共事務組總監王祿霞、《頭條新聞》監製廖慧玲、《香港故事》監製方曉山亦已辭職，3人也屬公務員職位。</w:t>
        <w:br/>
        <w:br/>
        <w:br/>
        <w:t xml:space="preserve">  </w:t>
        <w:br/>
        <w:t>港台公務員離職人數</w:t>
        <w:br/>
        <w:t>年份 2017年 2018年 2019年 2020年 2021年（1-3月）</w:t>
        <w:br/>
        <w:t>平均每月離職人數（公務員） 2.5人 3.2人 2.3人 2.1人 3.3人</w:t>
        <w:br/>
        <w:br/>
        <w:br/>
        <w:t>除了港台員工出現離職潮，港台節目顧問團亦有成員辭職。上月辭任港台顧問團成員的綠色力量創辦人周兆祥接受訪問時慨嘆，港台近期事態發展令他失望，指港台失去自主能力，無法發揮獨立傳媒角色，「特別是不斷有正當有心的節目製作好了遭橫蠻抽起」，於是他決定辭職。</w:t>
        <w:br/>
        <w:br/>
        <w:t>他又批評政府安排政務主任出身的李百全空降出任廣播處長非常不合理，是令他辭任港台顧問的原因之一。周任港台顧問已近10年，他指港台根本不重視顧問團的意見，認為顧問團只是裝飾作用，相信繼續擔任可貢獻的也不多。</w:t>
        <w:br/>
        <w:br/>
        <w:br/>
        <w:br/>
        <w:br/>
        <w:br/>
        <w:br/>
        <w:t>擔任港台節目顧問團成員近10年的周兆祥，上月辭職。周兆祥Facebook圖片周兆祥稱，他與港台合作三十多年，曾參與大大小小的節目製作。他直言港台近年的編採空間明顯收窄，感受最深的是「敢言正氣」的節目主持人和監製，如吳志森和羅啟新，紛紛遭迫走。</w:t>
        <w:br/>
        <w:br/>
        <w:br/>
        <w:t>周兆祥表示對港台員工「無限敬佩」，期望他們能謹守崗位，「秉承傳媒人風骨精神，繼續做可以做的事，直到最後一刻。」他又想對李百全說：「向歷史負責，清醒一下，反省自己其實是在做甚麼，知所進退。」</w:t>
        <w:br/>
        <w:br/>
        <w:t>港台節目顧問團旨在收集社會各界人士對港台節目及未來發展的意見，除日常溝通外，每年均會舉行顧問團會議。</w:t>
        <w:br/>
        <w:br/>
        <w:br/>
        <w:br/>
        <w:t>https://hkcnews.com/article/40262/香港電台-李百全-周兆祥-40272/港台公務員離職數字大增6成-辭任顧問周兆祥：籲李百全反省自己-知所進退?fbclid=IwAR1MPRDhiVOxAtqoM9I8vxqk5thP5MDPeuR-TnDxdY7JJ9GqBel37PIUMT8</w:t>
      </w:r>
    </w:p>
    <w:p>
      <w:r>
        <w:t>電子書名稱：Cheers 193 離職的美學.pdf</w:t>
        <w:br/>
        <w:t>電子書類型：財經/電腦/流行時尚相關</w:t>
        <w:br/>
        <w:t>電子書格式：pdf</w:t>
        <w:br/>
        <w:t>檔案大小：50MB</w:t>
        <w:br/>
        <w:t>電子書語言：繁體中文</w:t>
        <w:br/>
        <w:t>分享空間：YunFile</w:t>
        <w:br/>
        <w:t>上傳日期：2017-6-29</w:t>
        <w:br/>
        <w:t>解壓縮密碼:無</w:t>
        <w:br/>
        <w:t>載點： 下载： Cheers 193.pdf</w:t>
        <w:br/>
        <w:br/>
        <w:br/>
        <w:br/>
        <w:t>【封面故事】Cheers 193 離職的美學.pdf</w:t>
        <w:br/>
        <w:t>【免責聲明】：</w:t>
        <w:br/>
        <w:t>1. 本人提供的所有資源均是在網上搜集。任何涉及商業盈利目的均不得使用，否則產生的一切後果將由您自己承擔！</w:t>
        <w:br/>
        <w:t>2. 僅供個人測試無販售行為及獲得任何利益！！</w:t>
        <w:br/>
        <w:t>3. 凡交流會員請於下載後24小時以內將檔案刪除！！</w:t>
        <w:br/>
        <w:t>4. 滿意者請購買正版並尊重智慧財產權！！</w:t>
        <w:br/>
        <w:t>5. 如作為其它用途，皆與作者無關！</w:t>
        <w:br/>
        <w:t>【回覆格式(欲回覆者請依下面格式回覆)】：</w:t>
        <w:br/>
        <w:t>下載項目：</w:t>
        <w:br/>
        <w:t>下載日期：</w:t>
        <w:br/>
        <w:t>感謝語：(需含樓主的名字)</w:t>
        <w:br/>
        <w:t>心得：(10字以上符合主題內容並不含違規字樣)</w:t>
      </w:r>
    </w:p>
    <w:p>
      <w:r>
        <w:t>最近，官方公佈了這周的新皮膚，名為花木蘭燃星之曲，品質是傳說限定皮膚，結合官方公佈的具體信息來看，這款皮膚的質量其實還不錯，看上去有一種眼前一亮的感覺，完全對得起傳說限定皮膚的品質。</w:t>
        <w:br/>
        <w:br/>
        <w:br/>
        <w:br/>
        <w:br/>
        <w:t>一般來說，皮膚上架都會有折扣，這也是官方回饋玩家的一貫做法，這次也不例外，花木蘭燃星之曲原價1788點券，首周折扣1430點券，此外擁有好運60卡可以再獲得358點券優惠卡，實際只要1072點券，看上去似乎還不錯，但很多玩家卻議論紛紛。</w:t>
        <w:br/>
        <w:br/>
        <w:br/>
        <w:br/>
        <w:br/>
        <w:t>由於花木蘭燃星之曲是全球甄選的同系列皮膚，之前已經有王昭君的星穹之聲上線了，反響也是蠻不錯的，而且更早的一些時候，孫尚香當時同步上線了雙生皮膚，也算是差不多的系列，但對比這兩款皮膚的價格，玩家卻發現花木蘭燃星之曲的價格似乎高了一些。</w:t>
        <w:br/>
        <w:br/>
        <w:br/>
        <w:br/>
        <w:br/>
        <w:t>因為，王昭君和孫尚香的皮膚，當時給到玩家的優惠券都是388點券，算上首周折扣，那就是1042點券，而花木蘭這款皮膚則是358點券的優惠券，算上首周折扣就是1072點券，確實是稍貴了一點點。而且，好運60卡還需要額外花費點券才能獲得。</w:t>
        <w:br/>
        <w:br/>
        <w:t>那麼，為什麼會有這樣的差異呢？其實原因也很簡單，早在孫尚香和王昭君皮膚上線的時候，官方就已經寫明瞭原因，那就是“首款”，孫尚香異界靈契是首款雙生皮膚，而王昭君星穹之聲是首款全球甄選皮膚，所以官方給到優惠券都是為了紀念或者是慶祝這一事項。</w:t>
        <w:br/>
        <w:br/>
        <w:br/>
        <w:br/>
        <w:br/>
        <w:t>花木蘭作為後來的系列皮膚，沒有這個優惠券也很正常，而且現在遊戲中也已經通用了60卡這種模式，將花木蘭的優惠放到60卡的優惠券中，也還算是說的通，總歸就還是那句話，喜歡的就可以入手，不喜歡的可以等待其他皮膚。</w:t>
        <w:br/>
        <w:br/>
        <w:br/>
        <w:br/>
        <w:br/>
        <w:br/>
        <w:br/>
        <w:br/>
        <w:t>以上，就是本期遊戲資訊的全部內容了，如果覺得有所收穫，求點贊求評論求轉發，最重要的是點個大大的關注！我是阿毛君，我們下期見！</w:t>
        <w:br/>
        <w:br/>
        <w:t>【本文已申請原創，受到版權保護，未經許可謝絕轉載！】</w:t>
        <w:br/>
        <w:br/>
        <w:br/>
        <w:br/>
        <w:t>原文連結：https://inewsdb.com/其他/昭君、香香同系列，花木蘭燃星之曲卻更貴？其實/</w:t>
        <w:br/>
        <w:br/>
        <w:t>inewsdb.com 日日新聞 . 掌握每日新鮮事</w:t>
      </w:r>
    </w:p>
    <w:p>
      <w:r>
        <w:t>《Pokemon 朱/紫》發售後過了一星期，仍然是城中熱話。事前的「新葉喵站立之謎」，發售後的各種有趣Bug都為遊戲增添不少色彩(不過Bug當然希望盡快修復啦!)。當中今代主角的造型當然也是討論熱話之一，原因是當公佈角色造型的時候有不少人都認為任天堂向「政治正確」低頭。</w:t>
        <w:br/>
        <w:br/>
        <w:br/>
        <w:br/>
        <w:t>論據之一是今代無論選擇男主角還是女主角，造型都是穿著短褲。而且今代也出現了不少中性打扮的角色。令人覺得任天堂有心刻意遷就「政治正確」問題而選擇設計出較少爭議的造型。</w:t>
        <w:br/>
        <w:br/>
        <w:br/>
        <w:br/>
        <w:t>可是當遊戲發售後，日本有聲音認為主角的短褲造型的主要原因並不是政治正確，而是要遷就遊戲機制。今代的坐騎不同於以往，而是可以坐在神獸上面。日本網民就認為如果讓女主角穿上裙子的話，在畫面呈現上會十分困難。因為如果穿裙子的話，要配合神獸的動作飄逸以Switch的機能是很難做到合適的物理演算的。</w:t>
        <w:br/>
        <w:br/>
        <w:br/>
        <w:br/>
        <w:t>雖然亦有人認為可以專為騎乘時做一套騎乘專用的服飾，而平時就恢復裙子造型。但是都有人說既然都要設計短褲造型，何不直接就採用短褲造型作為本作的服飾。加上平常穿著裙子，到騎乘的時候突然換成短褲也十分奇怪。</w:t>
        <w:br/>
        <w:br/>
        <w:br/>
        <w:br/>
        <w:t>不知道大家又覺得為什麼任天堂要這樣設計角色呢？</w:t>
        <w:br/>
        <w:br/>
        <w:t>https://www.youtube.com/watch?v=Pg_aNcLydQE</w:t>
      </w:r>
    </w:p>
    <w:p>
      <w:r>
        <w:t>想問下原因</w:t>
        <w:br/>
        <w:br/>
        <w:t>[ 本帖最後由 simon3382 於 2012-2-1 02:03 AM 編輯 ]</w:t>
      </w:r>
    </w:p>
    <w:p>
      <w:r>
        <w:t>最簡單原因:已經對你冇興趣/你唔係佢杯茶</w:t>
      </w:r>
    </w:p>
    <w:p>
      <w:r>
        <w:t>國際足協與FIFA分道揚鑣 原因為何?有甚麼影響?國際足協開發新足球遊戲?</w:t>
        <w:br/>
        <w:t>https://youtu.be/hbvnG0_UpgU</w:t>
      </w:r>
    </w:p>
    <w:p>
      <w:r>
        <w:t>有冇現職或離職既師兄知道?同埋去in時易請嗎?一日要返幾多個鍾?</w:t>
        <w:br/>
        <w:t>壓力有冇"兇宅"甘大架?</w:t>
      </w:r>
    </w:p>
    <w:p>
      <w:r>
        <w:t>nan</w:t>
      </w:r>
    </w:p>
    <w:p>
      <w:r>
        <w:t>F16A和F16A ADF外觀上最大的區別只在於ADF獨特的四片刀片狀天線，但是內部航電系統的改裝讓ADF成為了第一架能發射雷達中距彈的F16。在遊戲中，ADF比普通的F16更適合打空戰也正是因為這個原因。</w:t>
        <w:br/>
        <w:br/>
        <w:br/>
        <w:br/>
        <w:br/>
        <w:br/>
        <w:br/>
        <w:br/>
        <w:br/>
        <w:br/>
        <w:br/>
        <w:br/>
        <w:br/>
        <w:br/>
        <w:br/>
        <w:br/>
        <w:br/>
        <w:br/>
        <w:br/>
        <w:br/>
        <w:br/>
        <w:br/>
        <w:t>原文連結：https://inewsdb.com/其他/【戰爭雷霆】f16a-adf截圖分享/</w:t>
        <w:br/>
        <w:br/>
        <w:t>inewsdb.com 日日新聞 . 掌握每日新鮮事</w:t>
      </w:r>
    </w:p>
    <w:p>
      <w:r>
        <w:t>那就隨便說一下個人原因吧。本人是高三畢業黨在暑假的最後開始追的石蒜，因為學習壓力高三一直選擇看的都是比較輕鬆的日常番。這種情況一直到暑假也沒有改觀，選擇看石蒜時起時沒有事先去了解過，只是想看整貨和美少女貼貼而看的。在這種低期望的情況下，發現石蒜最後想要的遠遠不止這些。</w:t>
        <w:br/>
        <w:br/>
        <w:t>於是我又看到了精彩的打戲，理念的碰撞…一時間我只感到驚喜，完全不理解網上在爭論些什麼。過了段時間再想，作品確實有很多處理不好的地方。但對我來說可貴的在於，它讓我有了一個更好的看番狀態，從只想去看輕鬆番劇的浮躁看番狀態調整為能靜下心來去看所有類型的喜歡的番劇（類比治療電子陽痿）</w:t>
        <w:br/>
        <w:br/>
        <w:t>石蒜並不夠優秀，但它想用喜聞樂見的形式吸引大家再努力的去說點自己想說的，剛好幫助到了我，對我來說也就別有魅力了</w:t>
        <w:br/>
        <w:br/>
        <w:br/>
        <w:br/>
        <w:t>原文連結：https://inewsdb.com/其他/單純因為個人原因打滿分/</w:t>
        <w:br/>
        <w:br/>
        <w:t>inewsdb.com 日日新聞 . 掌握每日新鮮事</w:t>
      </w:r>
    </w:p>
    <w:p>
      <w:r>
        <w:t>但是原因在那？</w:t>
      </w:r>
    </w:p>
    <w:p>
      <w:r>
        <w:t>你指漫畫定動畫…</w:t>
        <w:br/>
        <w:br/>
        <w:t>動畫中國區已禁播 某炎上原因</w:t>
        <w:br/>
        <w:br/>
        <w:t>漫畫都差不多尾聲</w:t>
      </w:r>
    </w:p>
    <w:p>
      <w:r>
        <w:t>最近看到有人說走下坡，應該漫畫加動畫。</w:t>
      </w:r>
    </w:p>
    <w:p>
      <w:r>
        <w:t>例如：</w:t>
        <w:br/>
        <w:br/>
        <w:br/>
        <w:t>https://ppfocus.com/0/ed7b87c82.html</w:t>
      </w:r>
    </w:p>
    <w:p>
      <w:r>
        <w:t>請問師兄咩原因？</w:t>
      </w:r>
    </w:p>
    <w:p>
      <w:r>
        <w:t>no any info ?</w:t>
      </w:r>
    </w:p>
    <w:p>
      <w:r>
        <w:t>先重插mon 線/換線 電腦配置？</w:t>
      </w:r>
    </w:p>
    <w:p>
      <w:r>
        <w:t>岩岩試左重新安裝驅動。無事了。感謝師兄們</w:t>
      </w:r>
    </w:p>
    <w:p>
      <w:r>
        <w:t>儘管近兩年來利物浦在轉會市場上投入了鉅資，但球隊戰績仍然不見起色，杜格利殊的帥位也遭到了衝擊，但出人意料的是，最先離開球隊的卻是足球總監高莫利…</w:t>
        <w:br/>
        <w:br/>
        <w:t xml:space="preserve">      利物浦官網正式確認，球隊已經與足球總監高莫利達成了一致，即日起他將不再擔任球隊的任何職務並離開球隊。</w:t>
        <w:br/>
        <w:br/>
        <w:t xml:space="preserve">      儘管高莫利在球會官網的聲明上表示家庭是他離開利物浦的重要原因，但據猜測法國人的離開是因為其在轉會市場上的糟糕眼光。自從杜格利殊在去年一月份上任以來，利物浦已經花費了超過1億鎊，但物有所值的球員僅有蘇亞雷斯和安歷基，諸如卡路爾、軒達臣和唐寧等本土球員更是被媒體和球迷斥為水貨。</w:t>
        <w:br/>
        <w:br/>
        <w:br/>
        <w:br/>
        <w:t xml:space="preserve">      高莫利在聲明上寫道：「我很感激球會給我工作的機會，同時也很高興能離開球隊，由於家庭原因我將重返法國，我祝願球會能有美好的未來。」</w:t>
        <w:br/>
        <w:br/>
        <w:t xml:space="preserve">      高莫利在2010年9月份加盟利物浦，第二年三月，他正式成為球隊的足球總監，在此之前，他也曾經在熱刺擔任過這個職務。</w:t>
        <w:br/>
        <w:br/>
        <w:t xml:space="preserve">      在芬威體育入主利物浦後，高莫利先後操作買入了蘇亞雷斯、卡路爾、軒達臣、查理阿當和唐寧等球員，儘管花費了超過一億鎊，但利物浦的戰績不升反降，他們目前僅排在積分榜第八名，落後同城死敵愛華頓。不過他們在杯賽上的成績倒是不錯，在奪得聯賽杯冠軍後，本週末他們將在足總盃準決賽上上演默西塞郡打吡。</w:t>
        <w:br/>
        <w:br/>
        <w:br/>
        <w:t xml:space="preserve">      「我們很感激達米恩（高莫利）為利物浦作出的貢獻，我代表球隊祝福他前程似錦。」利物浦老闆約翰-亨利說。</w:t>
        <w:br/>
        <w:br/>
        <w:t xml:space="preserve">      另一方面，利物浦主席湯姆-維爾納希望球隊能集中注意力踢好球季餘下的比賽，特別是本週末的足總盃準決賽。</w:t>
        <w:br/>
        <w:br/>
        <w:t xml:space="preserve">      「球隊需要向前看，週六我們將會迎來一場非常關鍵的比賽。」維爾納講到，「所有來到球隊的人都需要支援杜格利殊，這一點非常重要，我們希望球隊能以強力的姿態結束今季的征程。」</w:t>
      </w:r>
    </w:p>
    <w:p>
      <w:r>
        <w:t>小弟於今年10月辭職, 辭職信上寫明LAST DAY 為07/11, 但我還有超過20多日假未放, 我是否有權以呢20多日假作為代通知日數而不需工作至074/11.(言些假期不包括大假)</w:t>
        <w:br/>
        <w:t>另外如果我於21/10通知公司餘下的日子以我的假期代替, 公司是否應計算21/10-7/11期間我所享有的假期給我? thanks!</w:t>
      </w:r>
    </w:p>
    <w:p>
      <w:r>
        <w:t>跟勞例一開始通知期你係唔可以拎大假</w:t>
        <w:br/>
        <w:br/>
        <w:t>既不過如果要早走，就同公司商量可否用扣大假，咁你就早d走，但係通知日數係不變，你早20日走，但真正lastday係不變，只係內部話你放假姐，因為通知期要跟足勞例所訂既一個月，否則不足要比通知金</w:t>
        <w:br/>
        <w:br/>
        <w:t>而放大假係有人工拎返，同正常大假一樣</w:t>
        <w:br/>
        <w:br/>
        <w:t>[ 本帖最後由 winnietung 於 2014-10-16 08:21 PM 使用 編輯 ]</w:t>
      </w:r>
    </w:p>
    <w:p>
      <w:r>
        <w:t>我是2011年左右跟賽爾號結緣的，那時候過年看錶兄上了自己的賽爾號賬號，看見他的精靈揹包裡有一隻瑞爾斯，然後當天晚上我回家後自己也嘗試了一下，那時候年齡也小不知道查攻略什麼的，就一直管自己瞎玩，揹包裡是新手給的小火猴進化的第三形態烈焰猩猩等新手獲得難度比較低的精靈，那天晚上我被瑞爾斯一招打的不知東南西北，之後就退遊不玩了，後面看新手送的精靈是戰神聯盟就又回來玩了一段時間，發現新手七天給的精靈拿去打STP大部分都能打過。但是還是被幾隻沒搞明白機制的精靈打的有點氣急敗壞，然後再次退遊。</w:t>
        <w:br/>
        <w:br/>
        <w:t>直到2019年五月二日創建了現在玩的賬號，那時候恰好趕上賽爾號的十週年慶，送了庫貝薩隆之類的精靈，用庫貝薩隆去磨掉了小時候喜歡的哈莫雷特，和王之哈莫，有王哈的那天我還專門充錢買了三件套，那時候以為王哈能打所有PVE關卡，結果打聖靈譜尼的時候直接把我的王哈給秒了，好幾天打不過就又退遊了一段時間，到2022年的六月又來玩了一下，那時候想著打不過鬥神瑞爾斯和聖靈譜尼的關卡就想著充錢弄一個來圓一下童年的夢，然後週年慶之後我又沒玩了，到現在2023年一月我又充了年費和看嗶哩嗶哩的攻略在玩，但是看的不是很明白。</w:t>
        <w:br/>
        <w:br/>
        <w:t>我現在有聖靈譜尼，混沌魔君索倫森，王之哈莫，幻境界皇，時空界皇，艾歐莉婭這幾個可以用來PVE的精靈，但是不知道能要帶什麼刻印所以是自己胡亂配的，也不知道我這樣的精靈配置能打什麼精靈的關卡，求大佬們指點現在我該怎麼玩這個回憶裡的小遊戲。</w:t>
        <w:br/>
        <w:br/>
        <w:br/>
        <w:br/>
        <w:br/>
        <w:br/>
        <w:t>原文連結：https://inewsdb.com/其他/回憶入坑原因和迴歸萌新求大佬指點/</w:t>
        <w:br/>
        <w:br/>
        <w:t>inewsdb.com 日日新聞 . 掌握每日新鮮事</w:t>
      </w:r>
    </w:p>
    <w:p>
      <w:r>
        <w:t>原文連結：https://inewsdb.com/其他/小陳被離職/</w:t>
        <w:br/>
        <w:br/>
        <w:t>inewsdb.com 日日新聞 . 掌握每日新鮮事</w:t>
      </w:r>
    </w:p>
    <w:p>
      <w:r>
        <w:t xml:space="preserve">夜訓的原因  </w:t>
        <w:br/>
        <w:br/>
        <w:br/>
        <w:br/>
        <w:br/>
        <w:t>https://www.youtube.com/watch?v=RT9kWUxU1Kk</w:t>
      </w:r>
    </w:p>
    <w:p>
      <w:r>
        <w:t>秋田書店《ヤングチャンピオン烈》雜誌2023 年 2 月號宣佈，漫畫家小阪泰之的日常系漫畫作品《放學後海堤日記》的真人改編劇集將在今年初夏播出。</w:t>
        <w:br/>
        <w:br/>
        <w:br/>
        <w:t>小阪泰之於 2017 年 2 月在《ヤングチャンピオン烈》雜誌上開始連載該漫畫，這也是他的首個連載。漫畫第 10 卷單行本將於今年 2 月 20 日由秋田書店出版。</w:t>
        <w:br/>
        <w:br/>
        <w:br/>
        <w:t>漫畫改編的 TV 動畫於 2020 年 4 月首播。不過隨後因疫情原因延期，隨後於 2020 年 7 月重新播出。</w:t>
        <w:br/>
        <w:br/>
        <w:t>《放學後海堤日記》講述了都市少女鶴木陽渚因家人工作原因搬至鄉下，並在機緣巧合下加入了前輩黑巖悠希所在的社團“海堤社”，並和三位社員一起展開室外課後社團活動的日常輕喜劇。</w:t>
        <w:br/>
        <w:br/>
        <w:br/>
        <w:br/>
        <w:t>原文連結：https://inewsdb.com/其他/漫畫《放學後海堤日記》真人改編劇集今夏播出/</w:t>
        <w:br/>
        <w:br/>
        <w:t>inewsdb.com 日日新聞 . 掌握每日新鮮事</w:t>
      </w:r>
    </w:p>
    <w:p>
      <w:r>
        <w:t>國際足協與FIFA分道揚鑣 原因為何?有甚麼影響?國際足協開發新足球遊戲?</w:t>
        <w:br/>
        <w:t>https://youtu.be/hbvnG0_UpgU</w:t>
      </w:r>
    </w:p>
    <w:p>
      <w:r>
        <w:t>如題？</w:t>
        <w:br/>
        <w:t>原因？？？？？</w:t>
      </w:r>
    </w:p>
    <w:p>
      <w:r>
        <w:t>Android機去返Android討論區問,會比較多有建設性嘅答案.</w:t>
        <w:br/>
        <w:t>唔知有冇記錯,小米3係唔支援LTE的.</w:t>
      </w:r>
    </w:p>
    <w:p>
      <w:r>
        <w:t>好的，吾該曬</w:t>
      </w:r>
    </w:p>
    <w:p>
      <w:r>
        <w:t>我就黎夠1年</w:t>
        <w:br/>
        <w:t>但係我想過完年就離職</w:t>
        <w:br/>
        <w:t>但係都差2X日先夠1年</w:t>
        <w:br/>
        <w:t>如果我遞信last day先夠1年（遞信期間未過），會唔會有年假？？</w:t>
      </w:r>
    </w:p>
    <w:p>
      <w:r>
        <w:t>夠3個月就已經可以按比例得到年假</w:t>
        <w:br/>
        <w:t>唔關幾時遞信同試用期事</w:t>
        <w:br/>
        <w:t>總之last day都仲under full-time contract而夠3個月就得</w:t>
        <w:br/>
        <w:t>岩岩老細先同我拗完呢樣</w:t>
        <w:br/>
        <w:t>哈哈</w:t>
        <w:br/>
        <w:br/>
        <w:t>http://www.labour.gov.hk/tc/faq/cap57i_whole.htm</w:t>
        <w:br/>
        <w:br/>
        <w:t xml:space="preserve">問5.  僱員受僱未滿一年辭職，僱主是否須按比例給予僱員年假薪酬？  </w:t>
        <w:br/>
        <w:t>答5.</w:t>
        <w:br/>
        <w:t>如僱員在一個假期年內受僱滿3個月但不足12個月，除因犯嚴重過失而遭即時解僱外，則不論以任何理由終止僱傭合約，都可獲發放按比例計算的年假薪酬。</w:t>
      </w:r>
    </w:p>
    <w:p>
      <w:r>
        <w:t>勞工處為基本例，但主要睇你合約內容有冇寫明</w:t>
      </w:r>
    </w:p>
    <w:p>
      <w:r>
        <w:t>年假是按比例計的！</w:t>
        <w:br/>
        <w:t>如 7日年假，每月就是 7日 ÷ 12個月</w:t>
      </w:r>
    </w:p>
    <w:p>
      <w:r>
        <w:t>關羽臉紅的原因……</w:t>
        <w:br/>
        <w:br/>
        <w:br/>
        <w:br/>
        <w:t>http://share1st.com/video/v/v4f5c4068204fb</w:t>
      </w:r>
    </w:p>
    <w:p>
      <w:r>
        <w:t>thx for sharing</w:t>
      </w:r>
    </w:p>
    <w:p>
      <w:r>
        <w:t>我本身已經想辭職，but想捱埋新年，因為有3日有薪，我初五返工，想問下如果我初六辭職，會唔會唔好意頭個d，我真係忍唔到啦,好大壓力</w:t>
      </w:r>
    </w:p>
    <w:p>
      <w:r>
        <w:t>新年辭有d中國人。。。應大部分老闆都覺得意頭唔好</w:t>
        <w:br/>
        <w:br/>
        <w:t>多數refer過左十五。。。先叫真正過左年</w:t>
      </w:r>
    </w:p>
    <w:p>
      <w:r>
        <w:t>走就走,理得佢</w:t>
      </w:r>
    </w:p>
    <w:p>
      <w:r>
        <w:t>諗禁多野--</w:t>
      </w:r>
    </w:p>
    <w:p>
      <w:r>
        <w:t>nan</w:t>
      </w:r>
    </w:p>
    <w:p>
      <w:r>
        <w:t>禁點算好呀，一陣公司d人會唔會話我玩野架！有無人比d意見我��</w:t>
      </w:r>
    </w:p>
    <w:p>
      <w:r>
        <w:t>一係你等到年十五辭</w:t>
        <w:br/>
        <w:t>最好就係過年前辭</w:t>
        <w:br/>
        <w:t>咁就唔駛擔心意頭</w:t>
        <w:br/>
        <w:t>無事就話。。有事佢又話意頭唔好。。。公司生意有哂事啦</w:t>
        <w:br/>
        <w:br/>
        <w:t>新年新開始。。。趁過年前一刀兩斷。。</w:t>
        <w:br/>
        <w:t>所以唔少人過年前辭。。。2月尾3月頭就走了</w:t>
      </w:r>
    </w:p>
    <w:p>
      <w:r>
        <w:t>個問題係我可以即走架！</w:t>
      </w:r>
    </w:p>
    <w:p>
      <w:r>
        <w:t>咁咪即走唔駛擇日</w:t>
        <w:br/>
        <w:br/>
        <w:t>有d野忍到就忍。。忍唔到就無畏貪</w:t>
        <w:br/>
        <w:br/>
        <w:t>[ 本帖最後由 winnietung 於 2015-2-14 11:04 PM 使用 編輯 ]</w:t>
      </w:r>
    </w:p>
    <w:p>
      <w:r>
        <w:t>nan</w:t>
      </w:r>
    </w:p>
    <w:p>
      <w:r>
        <w:t>諗清楚覺得唔好就轉工 很多公司都正在請人,再唔係就搵agent幫手</w:t>
      </w:r>
    </w:p>
    <w:p>
      <w:r>
        <w:t>你教到曼只係識2翼怒中</w:t>
        <w:br/>
        <w:t>你明知係唔WORK,仲要死都用</w:t>
        <w:br/>
        <w:t>成埸好似睇緊埸80年代英超</w:t>
        <w:br/>
        <w:t>你識唔識戰術嫁</w:t>
      </w:r>
    </w:p>
    <w:p>
      <w:r>
        <w:t>睇到火都黎</w:t>
        <w:br/>
        <w:t>你除左雙翼傳中之外</w:t>
        <w:br/>
        <w:t>你就無其他方法去打破缺口?</w:t>
      </w:r>
    </w:p>
    <w:p>
      <w:r>
        <w:t>我以為自己睇緊REPLAY。。。</w:t>
      </w:r>
    </w:p>
    <w:p>
      <w:r>
        <w:t>曼聯d進攻單調冇威脅。唉。</w:t>
      </w:r>
    </w:p>
    <w:p>
      <w:r>
        <w:t>難怪佢用到費蘭尼咁勁</w:t>
        <w:br/>
        <w:t>一味2翼怒中俾費蘭尼去頂</w:t>
        <w:br/>
        <w:t>之後前鋒去亂局</w:t>
        <w:br/>
        <w:t>呢D真係堅係垃圾都不如</w:t>
        <w:br/>
        <w:t>老費睇人真係好差</w:t>
        <w:br/>
        <w:t>根本無戰術</w:t>
      </w:r>
    </w:p>
    <w:p>
      <w:r>
        <w:t>真係睇到嬲！！</w:t>
        <w:br/>
        <w:t>有打小組既就係咁用兩賢~半場核心變左兩隻閘~咁買馬達做咩？要踢兩翼不如買高治~頂得撞得~再唔係推細緊上前啦不如！</w:t>
        <w:br/>
        <w:t>死肥仔成場有腳好睇~失個球又唔跟實人~死都唔用香川</w:t>
        <w:br/>
        <w:t>今季俾耶絲玩完~下季真係完完全全變中遊</w:t>
      </w:r>
    </w:p>
    <w:p>
      <w:r>
        <w:t>買個馬達返嚟出波…</w:t>
      </w:r>
    </w:p>
    <w:p>
      <w:r>
        <w:t>對20都輸呀? 落英冠啦</w:t>
      </w:r>
    </w:p>
    <w:p>
      <w:r>
        <w:t>MATA:呢次真係比你累死</w:t>
      </w:r>
    </w:p>
    <w:p>
      <w:r>
        <w:t>講得好，側擊側擊在側擊，其實有無可以試下12次中路波呢，你成場側擊，對手會了解你。防住你，等你打側擊打5到。甘點算呢？系米要變一變打法呢。我期望下半場可以有點改變。甘樣先係，一流教練。</w:t>
      </w:r>
    </w:p>
    <w:p>
      <w:r>
        <w:t>唔駛下季，今季都中游緊</w:t>
      </w:r>
    </w:p>
    <w:p>
      <w:r>
        <w:t>nan</w:t>
      </w:r>
    </w:p>
    <w:p>
      <w:r>
        <w:t>何需買Mata?????</w:t>
      </w:r>
    </w:p>
    <w:p>
      <w:r>
        <w:t>呢場真係睇到忟...</w:t>
        <w:br/>
        <w:t>仆你個X...下下9斬入中...呢D咩戰術黎</w:t>
      </w:r>
    </w:p>
    <w:p>
      <w:r>
        <w:t>莫生加盟，懷疑係金融騙局，高價買入費蘭尼踢幾場，再想高價買左閘巴尼斯！夏天有一億磅擴軍，唔使驚，可以成隊愛華頓買番黎！拖肥糖變左肥仔糖！</w:t>
      </w:r>
    </w:p>
    <w:p>
      <w:r>
        <w:t>世界級領隊 世界級戰術   我地識條..咩</w:t>
      </w:r>
    </w:p>
    <w:p>
      <w:r>
        <w:t>現代人唔用既戰術！！</w:t>
        <w:br/>
        <w:t>耶絲絕對係想臭名昭著，成為歷史！</w:t>
      </w:r>
    </w:p>
    <w:p>
      <w:r>
        <w:t>MATA開角球比維迪中龍的</w:t>
        <w:br/>
        <w:t>何FAI都話全場最有威脅</w:t>
      </w:r>
    </w:p>
    <w:p>
      <w:r>
        <w:t>Mata 咁用佢</w:t>
        <w:br/>
        <w:t>遲早用廢佢</w:t>
      </w:r>
    </w:p>
    <w:p>
      <w:r>
        <w:t>楊生呢個位比nani踢最好</w:t>
        <w:br/>
        <w:t>可惜傷左</w:t>
      </w:r>
    </w:p>
    <w:p>
      <w:r>
        <w:t>莫生甘鐘意九斬 落英甲或英乙教啦</w:t>
        <w:br/>
        <w:t>果度可以任玩九斬戰術</w:t>
      </w:r>
    </w:p>
    <w:p>
      <w:r>
        <w:t>唔知今日又創出咩紀錄呢……唉</w:t>
      </w:r>
    </w:p>
    <w:p>
      <w:r>
        <w:t>睇黎機會渺茫啲啦 2:1反勝 雖然我都想佢走</w:t>
      </w:r>
    </w:p>
    <w:p>
      <w:r>
        <w:t>真心笑左</w:t>
      </w:r>
    </w:p>
    <w:p>
      <w:r>
        <w:t>有冇人見到對面領隊輸緊一粒仲笑笑口</w:t>
        <w:br/>
        <w:t>好似覺得讓左你80分鐘先反勝</w:t>
        <w:br/>
        <w:t>睇我一出手就追平啦</w:t>
      </w:r>
    </w:p>
    <w:p>
      <w:r>
        <w:t>我見到   三條友企埋一齊 吹下水 笑笑口</w:t>
      </w:r>
    </w:p>
    <w:p>
      <w:r>
        <w:t>創出一場波最多9斬既世界紀錄</w:t>
      </w:r>
    </w:p>
    <w:p>
      <w:r>
        <w:t>楊韶明語錄131至140號</w:t>
        <w:br/>
        <w:br/>
        <w:br/>
        <w:t>131.關心</w:t>
        <w:br/>
        <w:t>事事都去關心的人，最不關心自己的內心。</w:t>
        <w:br/>
        <w:br/>
        <w:t>132.粗心大意</w:t>
        <w:br/>
        <w:t>粗心大意是任何工作的死敵。</w:t>
        <w:br/>
        <w:br/>
        <w:t>133.木匠</w:t>
        <w:br/>
        <w:t>人的全面發展，是發展不出一個人既是優秀的木匠，又是出色的鐵匠，而且還是一個優秀的廚師。</w:t>
        <w:br/>
        <w:br/>
        <w:t>134.馬車</w:t>
        <w:br/>
        <w:t>使用馬車的成本要遠遠高于使用豪車，歷史上的價格卻相反。</w:t>
        <w:br/>
        <w:br/>
        <w:t>135.貓</w:t>
        <w:br/>
        <w:t>女人和貓一樣，有著刁鉆的性格。</w:t>
        <w:br/>
        <w:br/>
        <w:t>136.原因</w:t>
        <w:br/>
        <w:t>每一件簡單的事情，最終原因都歸根于上帝。</w:t>
        <w:br/>
        <w:br/>
        <w:t>137.安全</w:t>
        <w:br/>
        <w:t>安全就是從別人的事故那里學習到小心謹慎。</w:t>
        <w:br/>
        <w:br/>
        <w:t>138.世紀</w:t>
        <w:br/>
        <w:t>一個世紀只有一個全世界范圍的核心人物。</w:t>
        <w:br/>
        <w:br/>
        <w:t>139.鎖鏈</w:t>
        <w:br/>
        <w:t>奴隸砸碎了項上的鎖鏈，終于可以直起身子，然而他們自己蒙昧的心靈又讓鎖鏈纏上了他們的腳踝。</w:t>
        <w:br/>
        <w:br/>
        <w:t>140.機遇</w:t>
        <w:br/>
        <w:t>抓不住機遇的人，只能跟在抓住機遇的人的背后拾取散落的谷粒。</w:t>
      </w:r>
    </w:p>
    <w:p>
      <w:r>
        <w:t>人間天：所有的遇見，皆心之所向，力之所往</w:t>
        <w:br/>
        <w:br/>
        <w:t>編者按：</w:t>
        <w:br/>
        <w:t>同修問到：眾生裡是否人不好度?由此問題而展開了以下的內容。</w:t>
        <w:br/>
        <w:t>老師：如果眾生跟隨，效果自然很快;如果眾生不跟隨，則很難見效，不止對人，對餓鬼道眾生也依然很難見效。</w:t>
        <w:br/>
        <w:t>原因很簡單“心之所向，力之所往。”</w:t>
        <w:br/>
        <w:t>什麼是“心之所向”?</w:t>
        <w:br/>
        <w:t>我們的種種用度是在盜用自性的能量。</w:t>
        <w:br/>
        <w:t>自性能量本身是圓滿的，只是我們在借用各種執著、妄念盜用能量，把這些能量用在了對某些事情的加固上。</w:t>
        <w:br/>
        <w:t>孫悟空畫一圈，為什麼妖怪就進不來了?這是表面畫了一個圈，但內心裡用了力量。</w:t>
        <w:br/>
        <w:t>很多人不會用心，他畫了無數個圈圈，為自己畫地為牢。他這是想詛咒誰呢?也沒半點用。</w:t>
        <w:br/>
        <w:t>相反，會用心了，畫一個圈，足夠降妖除魔。</w:t>
        <w:br/>
        <w:t>《了凡四訓》裡提到的畫符，與此同理，只不過拿棍子畫圈，和拿朱砂筆畫符，畫了不一樣的東西，但在其中附加的心力，是一樣的過程;又因為附加的心力的不同，而產生不同的效用。</w:t>
        <w:br/>
        <w:t>“心之所向，力之所往”，可以揭示眾多法術有無效果的原因，亦如蠱毒，亦如詛咒，也都形同此理。</w:t>
        <w:br/>
        <w:t>會用，心一動，就足夠了;不會用，學來學去，累個狗爬兔子喘，也是半點效果沒有。</w:t>
        <w:br/>
        <w:t>學佛，終究是要清除掉一身的灰塵，方能更好地運用自性的能量，光明正大地用，就不再是偷竊盜用，不再如偷雞摸狗了。</w:t>
        <w:br/>
        <w:t>想幫助人，想救度人，或者救度眾生，只單憑一廂情願是不夠的。</w:t>
        <w:br/>
        <w:t>我敦促諸位學習經文，不是用來當枕頭用的，讀完了，可以安枕、可以心安理得地睡大覺。</w:t>
        <w:br/>
        <w:t>你讀不明白經文是什麼意思，你就不算是一個正經的學佛人。</w:t>
        <w:br/>
        <w:t>你們來學佛，不知道佛說了什麼，算什麼學佛人?</w:t>
        <w:br/>
        <w:t>你不知道，可以學;你又不想學，你在這蹭什麼呢?</w:t>
        <w:br/>
        <w:t>就在剛剛，有同修還和我說：慚愧、忏悔自己第一年跟隨的時候，沒走心。可現在和我說有什麼用?現在被逼迫了，解決不了了，鬧心了，想投靠佛法解決了，你早干什麼去了?</w:t>
        <w:br/>
        <w:t>但不能這樣說話，對不對。</w:t>
        <w:br/>
        <w:t>早沒發現學佛應該是這樣的，現在發現了，那就現在解決呗。你過去用多少時間發現學佛是這樣的，那只是你用了多少時間走到這一節而已，不能說這些時間都是浪費了。</w:t>
        <w:br/>
        <w:t>所以，我們都在經歷自己最應該經歷的事情。</w:t>
        <w:br/>
        <w:t>什麼叫“最應該”?</w:t>
        <w:br/>
        <w:t>就是你遇到的事情都是剛剛好的事情，是最合適你現在遇到的事情。</w:t>
        <w:br/>
        <w:t>跨越過去了，就是新天地，發現了新大陸;跨不過去，很可能從這學佛的隊伍裡被踢出局。</w:t>
        <w:br/>
        <w:t>眾生不堪救度，是因為機緣不成熟。</w:t>
        <w:br/>
        <w:t>什麼叫“機緣不成熟”?我粗暴地定義為“苦沒吃夠”!</w:t>
        <w:br/>
        <w:t>也就是說，如果你苦吃夠了，就沒那麼多廢話了，讓你做什麼，你就做什麼了;你苦沒吃夠，那自然有自己的小算盤，聽說東，我為什麼要東?我為什麼不能西，我還要北呢!我何必非得東?</w:t>
        <w:br/>
        <w:t>這就是機緣不成熟，就是苦還沒吃夠。</w:t>
        <w:br/>
        <w:t>我們不用想環伺別人，不用去看別人，你自己的苦吃夠了嗎?</w:t>
        <w:br/>
        <w:t>苦吃夠了，哪有什麼臭脾氣?!</w:t>
        <w:br/>
        <w:t>有脾氣，還有自己的性格，那就是你還能再吃一餐苦，等你真吃夠了，就沒廢話可說了;說廢話，就是你還可以再吃，就這樣粗暴。</w:t>
        <w:br/>
        <w:t>你自己的事情，解決得如何?</w:t>
        <w:br/>
        <w:t>這生死洪流，你什麼時候被刷出河外?你知道嗎?</w:t>
        <w:br/>
        <w:t>就算不知道，你准備好了嗎?</w:t>
        <w:br/>
        <w:t>死亡，早晚你也得遇到，就算現在再不想遇到，你也得為此考慮，不然等事到臨頭就麻爪了。</w:t>
        <w:br/>
        <w:t>你想著度別人、度眾生、幫別人，這都沒問題。</w:t>
        <w:br/>
        <w:t>《弟子規》說：“行有余力，則學文”，也就是說，你最應該做的事情做好了，還有余力，可以學習點舞文弄墨的事情了。</w:t>
        <w:br/>
        <w:t>你最應該做的事情都沒做好，你有沒有余力去獻愛心?</w:t>
        <w:br/>
        <w:t>這不就是“頭重腳輕根底淺，嘴尖皮厚腹中空”嗎?</w:t>
        <w:br/>
        <w:t>做好我應該做的，問心無愧，至於你們在其中能收獲什麼，這是你們自己的事情。</w:t>
        <w:br/>
        <w:t>度人是這樣的，度眾生也是這樣的——做我應該做的，至於對方如何，那是他的事情。</w:t>
        <w:br/>
        <w:t>學佛對你們有什麼好處，這是你們最應該關心的吧?因為和你們自己的切身利益有直接關系。</w:t>
        <w:br/>
        <w:t>但我看很多人學佛不在狀態，還為了他人的事情嚼舌頭，你真的把這套系統都學會了、學好了、學明白了嗎?你有力氣管別人的事情了嗎?</w:t>
        <w:br/>
        <w:t>行有余力，有閒功夫，把功課的質量提一提。</w:t>
        <w:br/>
        <w:t>希望你們自己心裡有點數：自己的事情，要自己辦好，別到時候才發現都是一廂情願地在學佛，無常來了，那就不好玩了。</w:t>
        <w:br/>
        <w:t>所以，你自己的事情，你自己看著辦，你能不能學會、學好、學明白、學懂這些東西，拿到各種對應的利益，乃至最後獲得極大的收獲，這還是你自己的事情。</w:t>
        <w:br/>
        <w:br/>
        <w:t>[ 本帖最後由 公園加加速裙 於 2022-3-28 11:13 PM 編輯 ]</w:t>
      </w:r>
    </w:p>
    <w:p>
      <w:r>
        <w:t>可怕！為什麼會感召色欲鬼?</w:t>
        <w:br/>
        <w:br/>
        <w:t>學佛要看《楞嚴經》，《楞嚴經》講人輪回，以及做了什麼因，會變什麼鬼。講的很清楚。比如在偷盜上，地藏經講的不夠詳細。楞嚴經就講的很詳細了，我看了一下，很多鬼都是因為欠債，乃至偷盜而引起。其中包括一種色欲鬼。</w:t>
        <w:br/>
        <w:t>現在社會上犯邪淫的事情很多，網絡上圖片也多。很污染人，尤其是青少年。有些人一犯邪淫，看黃色網站，大學出來就找不到好工作，最起碼找不好好工作。甚至你要考公務員，會計師之類。這類都有屬於功名類。如果犯了邪淫，就很難考通過。現在沒有科舉功名一說，但凡是國家性質的考試，都屬於功名科舉類。</w:t>
        <w:br/>
        <w:t>人沒有正氣，就被邪氣牽著走。這裡有一種色欲鬼。眼睛看色，乃至在網絡傳播色情等，這都是被色欲鬼牽著走。這裡要講兩個，為什麼會做色欲鬼?又如何感召色欲鬼。</w:t>
        <w:br/>
        <w:t>做色欲鬼，以美色來換取財富，死後就容易做色欲鬼。社會上這現象就很多了。尤其是現在很多人搞化妝的，把自己妝的濃濃的，這都要小心了。像現在的香水，在佛經講都是惡香。佛菩薩聞了就跑了，倒是會吸引一些餓鬼來吸人的精氣神。一般鼻根不清淨的人，就喜歡塗抹的很香。哪怕是植物的香也要少聞。香味聞多了，會傷脾脾胃，克土。</w:t>
        <w:br/>
        <w:t>還有像搞攝影的，做電視媒體的，凡是帶著娛樂，宣傳各種男女之事，這也損福報。以前做畫畫，藝術，都是陶冶情操。現在變成“黃暴力”，很多人福報就這麼損掉了。</w:t>
        <w:br/>
        <w:t>再講為什麼會感召色欲鬼。有兩種，第一是觀念不對。有些人做生意，為拉攏客戶，就把客人帶去黃色地方消費。這其實很損福報。生意不長久，而且克到婚姻。有個人丈夫如此做，她也認為正常。做妻子的也認為丈夫這個行為正常。後來的果報，就導致他們離婚。</w:t>
        <w:br/>
        <w:t>比如犯了邪淫，已經比較損福報了。但比犯邪淫更損福報的，是你認為邪淫，男女關系不正當，乃至墮胎，第三者等行為是正常的。人要是有這個錯誤的觀念，比犯錯還可怕。犯邪淫了，良心上知道錯了，還有改正的可能。但如果良心上都認為是正常的。這就很危險的。這叫知見錯誤了。</w:t>
        <w:br/>
        <w:t>很多人婚姻不順，一者被非分錢財克到。二者，被錯誤觀念，包括在婚姻上過於開放，不保守而克到。所以那些凡是宣傳錯誤男女觀念的明星，導演，作家等，婚姻都不好，甚至老年也不好。我想，人要對老天爺有敬畏。</w:t>
        <w:br/>
        <w:t>第二種，一般是獲取了非分錢財過多後，也會導致邪淫行為。非分錢財多了，去奢侈享受，男女飲食這兩塊。就很快感召到色欲鬼。有些老板有錢後，就開始揮霍，加上非分錢財，就感召到色欲鬼，或者酒肉朋友，然後靠喝酒，有酒就有肉，酒後就容易失去理智，就變成亂性。然後不僅破財，而且損身體。</w:t>
        <w:br/>
        <w:t>現在很多男女，啤酒肚很多。這其實是體內寒，腎虛。人體的熱量，就是火大，只要來自腎中的真陽。腎虛了，真氣不足，無法把垃圾排除去，肚子五髒寒，人體就會自動開啟保護，人肚皮有脂肪。這類就是腎虛。腎虛來自三點，第一，喝啤酒配海鮮，兩類都是寒。第二，醉以入房。酒後就亂性。這兩類導致腎虛的根源。</w:t>
        <w:br/>
        <w:t>腎虛後，糖尿病，血液病，腎髒病等都來了。我想企業家要向王永慶學習。做良心事業，然後做慈善事業，珍惜福報。王永慶很惜福的。這類人就長壽。</w:t>
        <w:br/>
        <w:t>一般人身體不好，有一種是殺業重，邪淫業，這兩種。第二種，前輩子欠債過多了，這輩子還不起怎麼辦?那些欠債的眾生就來吸他的精氣神，這就是色欲鬼。所以欠別人債也會導致色欲鬼來吸人的精氣。用身體寶貴的精氣神來還。一定不要欠債，不要占人便宜。</w:t>
        <w:br/>
        <w:t>色欲鬼，就是專門吸人的精氣神，本屬於偷盜行為。人若有一念偷心，不僅不成正覺，反而被色欲鬼黏上。很多人學佛，總想找便宜，想要最快的方法，不用花錢，不用花能量的，不用付出的，就能成佛。這個偷心你就要很小心了。很容易感召到色欲鬼。還有的人，就學習道教的采氣，這都屬於偷盜行為。天道的規律，就是你要成就，就要去付出，自然就成就。沒有便宜事情的。</w:t>
        <w:br/>
        <w:t>修行是要很謹慎。佛門一粒米大如須彌山。其實哪裡的米都是大入須彌山，不僅是佛門的。像國有企業，大家都占著是國家的，都從裡面撈好處。其實能撈到是他的福報。撈了好處，奢侈浪費。等到了福報浪費完了，國有企業也倒閉了。這些人就下崗了。所以要記得，花的是別人的錢，國家政府的錢，用的是自己的福報。</w:t>
      </w:r>
    </w:p>
    <w:p>
      <w:r>
        <w:t>念六字大明咒食物瞬間變多，布施廣大餓鬼！功德無量</w:t>
        <w:br/>
        <w:br/>
        <w:t>幾個月前在醫院照顧病中的姐姐，有一晚在走廊喝著牛奶，嘴裡喝著，心裡念著嗡(ōng)嘛(mā)呢(nī)叭(bēi)咪(mēi)吽(hòng)，才喝兩口，就有個好兄弟過來了：“給點吃的!”得，我的夜宵報銷了，我餓一個晚上肚子，他們都不知道餓多久了，用手撕開包裝盒，“嗡(ōng)嘛(mā)呢(nī)叭(bēi)咪(mēi)吽(hòng)------捨!”努力丟出去，牛奶化作發金光的一大片，原來走廊外只有一兩個好兄弟，突然聚集了幾十個，個個歡喜非常的在吃，有的一邊笑一邊哭一邊吃，還一邊合掌拜謝，可憐，都不知道餓多久了，有個嘎小子，吃飽了就跑：“我吃飽了，我吃飽了，我有吃的了!”趕緊出魂去追他，我不能讓他吃飽就跑，我還沒念佛給他們做超度呢!</w:t>
        <w:br/>
        <w:t>前段，帶著個剛落到鬼道的阿修羅的中陰身，因為急著超度他，到那裡都叫他跟著我，我好帶他念佛，可是我就忘記他會不會餓了?沒有施食，那天帶著阿修羅的中陰身走路上，看到一堆狗屎，我看著狗屎念嗡嘛呢叭咪吽，不知怎麼就多加了個捨字，狗屎突然就發光了，阿修羅的中陰身急忙撲上去大口大口地吃，似乎餓了很久，看得我眼淚直流，現在想起那一幕，心裡還真不是滋味------我真混啊，他來找我求超度，我竟然不知道給他弄吃的。</w:t>
        <w:br/>
        <w:t>從那天起，出門都會帶上一把米，走到小巷，陰暗角落，樹底下，肯定有好兄弟(指“鬼”)，嗡嘛呢叭咪吽------捨，丟出幾顆米，就能讓他們不挨餓。</w:t>
        <w:br/>
        <w:t>一次走到一條小巷，看到父子三，父親本來拉著一個，另一個在遠遠地方玩，走到他們身邊，嗡嘛呢叭咪吽------捨，捨出一撮米，那個父親高興啊，叫另一個孩子：“快來，快來，有吃的了!”兩孩子撲到那團發光泛大的米上拼命吃，父親則跑到我面前撲通跪下，不停地說：“謝謝，謝謝!我們餓很久了!”唉，鬼道苦啊!</w:t>
        <w:br/>
        <w:t>之後，我開始上山做施食，山神笑我：“你總算願意來幫助他們了!”，山神這話是有原因的，大半年前我很喜歡爬山，在山頂見過山神一面，山神求我，到山腳後先別回家，幫我念念佛，超超山腳那幫好兄弟，那座山的好兄弟都愛聚集在山腳，那時候不知道一口痰都是這些好兄弟的最愛，</w:t>
        <w:br/>
        <w:t>在山腳吐了一口痰，就看到有個好兄弟來撿，我用腳踩了，還說他：“這麼髒的東西，你撿它干什麼?”，沒想到惹惱他了，揍了我一頓，回來病一場，從那時起，我再不敢爬山了。學佛久了，才知道我被打原因，痰也是他們的食物啊。現在想到他們的悲苦，我也願意再上山，施施食了。</w:t>
        <w:br/>
        <w:t>國慶節回家時候，就教我媽念嗡嘛呢叭咪吽，教了三天，總算教會了，上個月打電話，叫我媽念給我聽，念得還挺好的，就跟她說：“媽，你自己的業障要自己了的，我已經幫你很多了，有些需要你自己做功德來了業的，想叫你去放生，路又遠，而且你自己到河邊我也不放心，要不這樣吧，你每天晚飯後就到我家附近的小巷轉轉，帶上一把米，看到黑暗的角落和樹底下，或者人走得少的地方，就撒上7粒米，</w:t>
        <w:br/>
        <w:t>念嗡嘛呢叭咪吽加個捨(she)字，那些可憐的鬼道眾生就能吃了!你去救救他們吧，他們好可憐啊!”要說是救他們啊，我媽可高興了，我媽高興地說：“行，我每天當散步，出去積點陰德!”</w:t>
        <w:br/>
        <w:t>前幾天我媽打電話來說：“心髒舒服多了，好幾天不見脹痛了!”看來我媽施食了業見效了啊!</w:t>
        <w:br/>
        <w:t>附：</w:t>
        <w:br/>
        <w:t>持誦觀音心咒(嗡嘛呢叭咪吽捨)布施餓鬼</w:t>
        <w:br/>
        <w:t>在倒剩飯剩水、丟口水鼻涕鼻血、大小便等之時，念誦觀音心咒：嗡嘛呢叭咪吽捨，將其布施給常時飽受饑渴巨苦的餓鬼道眾生，因觀音菩薩及心咒的加持，即使一粒米一滴水，也會利益恆河沙數的餓鬼。</w:t>
        <w:br/>
        <w:t>我們做為釋迦牟尼佛的弟子，受過佛所制的戒律，不論出家人還是居士，自己有一些食品的時候，應該經常念一些觀音心咒布施餓鬼。當我們吐口水或丟鼻涕之時，甚至大、小便時，都有成千上萬餓鬼在准備食用，所以念一些觀音心咒，對他們會有很大利益。</w:t>
        <w:br/>
        <w:t>因為有些餓鬼因業力的關系，干淨的食品沒辦法享用，只能享受不淨的東西，而且爭奪得很厲害，如果念觀音心咒加持，可使它們各個有份，減少爭奪，少受一些痛苦。有些餓鬼眾生，瘦骨嶙峋，整個身體就如同燒焦的枯樹一樣，只剩下了皮包骨，沒有一點血肉，皮膚松馳，猶如一件衣服，它們活也活不成，死也死不了，非常地可憐，以業力未盡一直都須感受這樣的痛苦。</w:t>
        <w:br/>
        <w:t>有些沒有福報的餓鬼連膿血等不淨物也是無法得到，稍有福報的餓鬼才能少少得到一些。還有些餓鬼所食用的，是一類病人所生腫瘤裡流出的膿和血，以及一些不淨水，除此以外沒有可以食用的。法王如意寶在新加坡時，有一次流鼻血，上師讓侍者立即將血與糌巴和合作成食子，扔到大海裡，為那些沉在海洋裡的餓鬼眾生作回向。</w:t>
        <w:br/>
        <w:t>藏地的很多高僧大德，身上出些血或者出一些膿時，都馬上以糌巴和合作成食子，念咒加持後布施餓鬼。尤其是作成強哇(一種布施用的食子)是最好的，因為強哇的形狀，很多餓鬼可以直接享用。</w:t>
        <w:br/>
        <w:t>所以，我希望你們以後哪怕是倒一些洗臉水時，也應該念一些觀音心咒，這樣可以利益很多餓鬼。觀音菩薩之所以化作大慈聖者賜予他們安樂，就是因為餓鬼之苦非我們平常人所能想象，也並不是平常人能受得了、忍得住的。</w:t>
        <w:br/>
        <w:t>像外障餓鬼數百年中連水名也聽不到，看到果實累累的綠樹，由於業力所感，走到近前樹都已干枯成木柴了，又看到許多鮮美的飲食及妙欲受用時，走到近前，卻變成許多手持兵器的人守護著，驅趕並毆打他們，非常痛苦。內障餓鬼咽喉細如針眼，腹部大如盆地，從來都是空腹，一旦喝進一點水，到了晚上要卻感受內腹燃燒之難忍痛苦。特障餓鬼的身上寄生著許多小餓鬼啃食他。</w:t>
        <w:br/>
        <w:t>此時，我們各自觀想一下，且不說去感受這些痛苦，甚至是一頓飯不吃或吃晚了一點，一天不喝水或是肚子內發燒，身上有一個小虱子或螞蟻咬自己，自己會有什麼樣的感受?但是正常的人都能自己很快解決，而這些餓鬼們由於業力所感根本無法解決，就連室樓多尊者當時出游到餓鬼界時也找不到水，只有像觀音菩薩這樣具有廣大清淨願行的大菩薩，才有大神通力為他們降下甘美的飲食使他們滿足。有的餓鬼幾百年惱亂他人都得不到解脫，一旦聞得觀音菩薩聖號後就能立即得解脫。</w:t>
        <w:br/>
        <w:t>可見，我們無論何時何地施水施食乃至隨意吐一口口水或不小心掉下了食物都要習慣於念觀音聖號或心咒作加持，若路過荒無人煙的地方或草叢、樹林時，都應該念觀音聖號或六字大明咒，無意中會利益很多餓鬼的，承觀音之大慈力，餓鬼等獲得利益肯定是無疑的。</w:t>
        <w:br/>
        <w:t>一團再好的食物掉在地上都不應撿起來自己吃，而應念“嗡嘛呢叭美吽”施於灶邊或牆角下的餓鬼。一般的寺院中每天晚課時都作蒙山施食施於餓鬼，南方城鄉大部分地方有這樣的習俗：晚上不作聲，施一點東西在路口或一個固定的地方，念一些觀音名號。這些僅是我們凡夫人平時力所能及的，而觀音菩薩不僅僅是賜予飲食，並且賜予他們善妙的天人身體，使他們離開餓鬼道，究竟往生極樂世界。這是觀音菩薩對餓鬼眾的恩德。</w:t>
        <w:br/>
        <w:t>南無阿彌陀佛</w:t>
      </w:r>
    </w:p>
    <w:p>
      <w:r>
        <w:t>剩女原因：當代女性深受情感劇及韓劇危害</w:t>
        <w:br/>
        <w:br/>
        <w:t>本來，女生就是一種意志薄弱、決策坦率的情感動物，而在當今這個影視作品和流行音樂決定青年人的價值觀的環境下，這一人性的弱點被無限的放大，已經放大到了一種極其可怕的地步。</w:t>
        <w:br/>
        <w:t>如果說AV和黃色電影毀滅了中國當代男生，那麼韓劇、台劇以及我們內地各種情感劇、青春偶相劇正在大力毀滅我們可憐的當代女生。做為女生的你，或許覺得筆者在危言聳聽。你能同意前半句，AV等色情制品毀滅中國男生是不爭的事實，但你無法認同情感劇的危害。是啊，av如果在哪個大網站敢播放，如果服務器在內地，是要被查封的，網站管理者也要被抓。情感劇不光各大網站有，打開電視每個電視台都播，你覺得這些反應當代生活的影視劇看看沒什麼，更別說危害了。不要著急，聽筆者慢慢道來。</w:t>
        <w:br/>
        <w:t>為什麼古往今來，世界基本上是男人的世界，為什麼今天，無論是社會主義中國還是資本主義的美日，從政客、商界精英再到科技領域，大部分佼佼者還是男性?本人沒有性別歧視的意思，只是用這個話題讓你們更深層次的認識自我，是的，福布斯上有女富翁，但你會發現，女性企業家在福布期中的比例連百分之十都不到。</w:t>
        <w:br/>
        <w:t>為什麼會這樣，為什麼筆者說世界永遠是男人的世界。現在我很坦白的告訴你們，你們不是輸在體力上，而是輸在精神上，女人是意志薄弱的感情化動物。這是導致其無論在商界、政界還是科技領域都無法整體上完全壓倒男性的原因，不要扯什麼武則天，慈喜太後，中國歷史上統治者八百多位，女統治者就這兩個。講這個插曲下是絕不是筆者為了羞辱廣大姑娘們，而是希望你們能正視自身的不足，這也是為了更好的講述為情感問題如何導致女生深陷邪淫的。</w:t>
        <w:br/>
        <w:t>我們當代的男生卻實也有很多敗類，那些有了媳婦忘了娘的敗類，可我們當代女生中有了男友忘了爹的卻也很多。有誰記得自己爸爸生日的?有誰想過爸爸生日和父親節應該如何給爸爸過的的?整天愛情至上，整天想的就是約會的場景應該如何過。</w:t>
        <w:br/>
        <w:t>姑娘們，在這裡請你們注意，你們有兩個致命弱點，這兩個弱點會增加你們的負情緒負能量，會導致你們在情感和生活上出現挫折，也正是這兩個弱點導致你們負面的習氣太重，才導致部分女生感召邪淫。</w:t>
        <w:br/>
        <w:t>第一，喜歡抱復和對立。假如女生和男友發生爭執，女生往往不會主動的擱置爭議，等待雙方都平靜下來後再進行溝通，她們更喜歡進一步的表達以試圖壓倒對方。一旦言語不和不歡而散。女生們喜歡進行某種形式的發洩，女生常用的發洩手法有，非理性購物，K歌和酗酒等。。情感劇，特別是中國大陸中國台灣的情感劇，最經常的場景就是，兩個人發生爭執。然後相互說一點刺痛對方的話，甚至會做出一些瘋狂的事情推磨自己來考驗對方，看看對方是不是在乎自己，我一直以為這種愚癡蒙昧的女生只有情感劇中有，但事實上最近幾年的閱歷告訴我，女生還真是按照情感劇和青春雜志上的那一套出牌的。。女生們果然是說我傻，我就傻怎麼了，說我腦殘我就腦殘我就神經大條怎麼了。。這種叛逆任性和偏執導致了女生負能量的增加，負能量是感召邪淫的。。</w:t>
        <w:br/>
        <w:t>有多少女生，因為和男朋友吵架，結果到酒吧裡渴悶酒，渴醉後和陌生人搭讪，因情緒沖動發生一夜情甚至被強奸的有木有?即使那些在沖動狀態下自願和別人主動發生一夜情的，事後後悔的有木有?有多少女生，因為和男朋友吵架，故意和其他的男人接近讓自己男友心裡吃醋，你以為這種情感劇中女豬腳常用的方式會很有效，但事實上男人最受不得的便是這個，有些女生還為了面子干脆在此期間接受他人，結果後來她發現她在沖動期接受的那個人遠不如自己的前男友。。</w:t>
        <w:br/>
        <w:t>我很郁悶，當代女生的負情緒、負能量怎麼強到了這種地步。亦有部分女生，在情感受挫折後，從來不反思自己的問題，干脆來一句，男人，沒有一個好東西。干脆自給自足得了，於是乎，李銀河、彭曉輝的SY無害論，適度無害論，青年人有必要學會SY等荒天下之大謬的言論在女生有中有了群眾基礎。</w:t>
        <w:br/>
        <w:t>第二，愛情至上，過度沉溺韓劇，整天幻想著某個高富帥會突然愛上你。。。這似乎聽起來沒什麼可怕的，但事實上，女生有此思想者往往會缺乏在現實中努力奮斗的熱情。。。很多女生，整天做的就是秀自拍、秀大腿，一旦遇到工作勞動，則死氣沉沉，毫無積極性，特別厭惡體力勞動。一聽到人倫道德價值取向則極不耐煩。筆者將此事重提的就是，姑娘，你知道嗎?你沉溺韓劇，拿著韓劇女主角的標准來要求男生的行為你知道多麼愚蠢嗎?就像一個男生，沉溺AV，拿著AV女優的標准來要求女生一樣愚癡。你沉溺韓劇跟男生沉溺AV沒區別啊!他們是低俗的意淫，你是高品味的意淫啊!</w:t>
        <w:br/>
        <w:t>AV女優中的女生在中國現實生活中是不可能出現的，長的漂亮身材好，也不用你有房子有車、也不用你有學歷、有工作、懂浪漫，你甚至不用請她吃飯看電影，她就會是你的女朋友，如果一個男生對你說，他想找這樣一個女友，你會怎麼說，做夢吧，沒有女生會這樣。所以，那些男生沉溺AV就是意淫，當意淫無法滿足時，下一步就是手淫、嫖娼、性侵犯了。。。</w:t>
        <w:br/>
        <w:t>如果說男生看A片是一種意淫，相信不管男生還是女生都能認同，如果說女生看韓劇是在意淫，相信大多數女生不能認同，部分韓劇控有可能找筆者拼命。實際上，看韓劇也不能完全等同於意淫。但看完韓劇後，心靈產生震撼，情感發生共嗚，不再積極奮斗，不再努力學習充實自我，整天幻想著某個高富帥會出現在你的生活中，然後不顧一切的愛上你。給你們幸福與浪漫，我只能說這是一種高級別、高境界的意淫。</w:t>
        <w:br/>
        <w:t>筆者是這樣分析的。韓劇之所以大受女生歡迎，是因為韓劇全是灰姑娘變公主的故事，清一色的高富帥愛上女屌絲。某個大企業社長或者會長的兒子，一次意外的經歷，愛上一個平民草根家庭的灰姑娘。。。然後是瘋狂不顧一切的非要和她在一起，這個男主角不但是高富帥，還很懂浪漫，很讓女生有感覺，很體貼，很包容。還有柳下惠般的君子氣質。。。。</w:t>
        <w:br/>
        <w:t>請你們到現實中找一找，找一找中華人民共和國和大韓民國這兩個國家總共有多少個這樣的男人，再找一找少量的這樣的男人中有幾個娶的是草根家庭的女屌絲。也不要求你家庭條件，也不要求你工作條件，甚至不要求你的內涵、你的修養，你的性格，甚至連人品都不要求，就那麼不顧一切的愛上你。當這各高品位的意淫無法在現實中實現時，你能擁有的只有無盡的遺憾、煩惱、迷失甚至痛苦。這些亂七八糟的負情緒會導致你越來越情感劇弱，而情感脆弱會導致你負能量增加，負能量過重的人往往會做出一些不理智的事情。</w:t>
        <w:br/>
        <w:t>韓劇最大的危害就在於，它會讓人放棄對學業、事業努力奮斗的激情，滿腦子充滿不切實際的幻想。從筆者接觸過的女生來看，過度沉溺韓劇的女生有一定程度的拜金，滿腦子就是找一個懂浪漫、家境好的男人嫁了就萬事大吉，什麼內涵、品質全然不看。。毫無事業心和責任感，有的只有浪漫的追求和對感覺的向往。而大多數男生清楚女性的這個致命缺陷，所以，用甜言蜜語、看電影、渴咖啡、燭光晚餐去給她們營造某種感覺，最早只是牽手，然後不經意的摟抱，然後慢慢的當你習慣之後就是親吻，再接著就是開房了。。。等他們對你沒感覺膩味了之後，輕松給出一句不愛了沒感覺了這樣的理由就提出分手。。。這就是韓劇給中國女生帶來的負資產。。</w:t>
        <w:br/>
        <w:t>我想說的是，這些缺陷可能還不會導致女生直接染上邪淫，但這個缺陷會積聚你的負能量，加重你的叛逆、偏執、輕浮、虛榮、拜金、好色等諸多不良習氣。這些習氣感召邪淫不孝種種惡劣習氣，最終將你拖入地獄苦海之中。</w:t>
        <w:br/>
        <w:t>女生們，請遠離各種情感劇吧，好好踏實的學點技術，養活自己，學會做家務，孝順父母，學會微笑和寬容，理解和大度，這比那些自拍秀要有用的多了，陽光一點，樂觀一點，溫暖一點，有一天，你會明白什麼是真正的幸福!</w:t>
        <w:br/>
        <w:t>最後一句送給所有的女生們————生活不是韓劇，無知不是非主流!!!</w:t>
      </w:r>
    </w:p>
    <w:p>
      <w:r>
        <w:t>慘痛醒悟！嚴重工作不順利的現世原因</w:t>
        <w:br/>
        <w:br/>
        <w:br/>
        <w:t>工作不順，弟子真心求忏悔！</w:t>
        <w:br/>
        <w:t>自從我參加工作十五年以來，從來就沒順利過，前後換過十四份工作，中間還有五年的失業，從沒有一份工作做滿兩年，有的是薪資低的工作量少學不到東西，有的很辛苦薪資高但總會虧空掉，和上司同事總是上下不合，至少面和心不和，被老板炒過三次。其中在被炒掉的第一家公司，剛開始上司對自己很好，由於理念不同，他經常與下屬不合，自己一半是巴結上司，一半也與這些同事不合，就一同排擠這些人，對於自己不喜歡的人就經常打小報告，一起合起來讓他們一個個地離開公司，最後自己也成為異己慘被開除，弟子向之前的同事真心忏悔，對不起以前這麼對待你們，我錯了，請你們原諒我的自私和陰險和狹隘。找工作時經常修改簡歷，經常向用人單位撒謊，自己實在不敢寫實際情況，實在太丟人了。有時候看起來很簡單能夠處理的事情我總是搞得非常麻煩，工作成績也非常糟糕。</w:t>
        <w:br/>
        <w:t>沒學佛時，認為自己是命不好，運途不好，總想著要去改風水換名字，因為看到很多之前條件不如我的人都做得挺順利的，不知道為什麼自己比較倒霉，非常不甘心。剛開始學佛後，覺得可能是這些老板公司有的是我以前的冤親債主，所以緣分不太好。現在總算找到真正的根源了，除了今生不孝忤逆父母，嚴重邪淫外，還有一個很大的現世原因。</w:t>
        <w:br/>
        <w:t>那就是自己從小到大，眾多惡習的果報！一一數來：</w:t>
        <w:br/>
        <w:t>1.性格急躁沖動，毫無耐心，急功近利，昨天播種明天就想收獲，無法冷靜，缺乏智慧，處理事情容易走極端，情緒化嚴重</w:t>
        <w:br/>
        <w:t>2.非常懶惰，好逸惡勞，家裡的不做，自己的也不做，能偷懶多少就偷多少，很少學習，知識陳舊，無法創新</w:t>
        <w:br/>
        <w:t>3.沒有寬容包容心，經常站在自己角度上面想問題，經常誤解別人，假想敵多，造成目光短淺，反應遲鈍，很難與人合作</w:t>
        <w:br/>
        <w:t>4.沒有恆心，堅持和毅力，一遇到點小挫折第一反應幾乎是放棄，稍微好一點就堅持兩三次然後就覺得毫無希望了，放棄速度快得驚人</w:t>
        <w:br/>
        <w:t>5.不肯吃苦，最好能不勞而獲，工作在最安逸的人面前時最辛苦的</w:t>
        <w:br/>
        <w:t>6.完全沒有自律能力，嚴以律人，寬以待己</w:t>
        <w:br/>
        <w:t>7.頭腦混亂，思維不清晰，輕重緩急經常分不清</w:t>
        <w:br/>
        <w:t>8.口業嚴重，經常出言不遜，廢話一堆說不到重點，喜歡談論別人的私事，喜歡抱怨，抱怨老板環境，抱怨客人同事，抱怨一切可以抱怨的事，很少看到自己</w:t>
        <w:br/>
        <w:t>9.做事習慣拖拉，懈怠，周一的事可以拖到下周末才處理，這個月該做的可以拖到下個月做，上半年該做的可以到下半年，只要不是特別緊急只要不被發現</w:t>
        <w:br/>
        <w:t>10.不負責任，不認真對待工作，特別是這兩年，工作時間閒散，經常假借工作之名到處玩，干私事，正常上班時間經常聽歌，工作看網站，心思完全不在工作上，有時候完全不知道自己在想什麼</w:t>
        <w:br/>
        <w:t>11.喜歡找借口，不實際解決問題，以至於不是問題的問題成為真正的問題，不是困難的困難成為真正的困難</w:t>
        <w:br/>
        <w:t>12.特別喜歡幻想，白日做夢，說得很多，但是總不采取實際行動</w:t>
        <w:br/>
        <w:t>13.粗心大意，丟三落四，經常找不到東西，重要東西常丟，精神分散嚴重，且從來不吸取教訓，屢屢再犯</w:t>
        <w:br/>
        <w:t>14.沒有膽氣，很多話不敢說，很多事情不敢做，非常沒有擔當</w:t>
        <w:br/>
        <w:t>15.悲觀消極，凡事都往壞處想</w:t>
        <w:br/>
        <w:t>一個不會游泳的人老換泳池是沒用的，一個不認真對待工作的人老換工作單位也是沒用的。也想過要改變，但是長期以來都對自己太好了，完全沒有狠下心來逼自己做到，計劃一個一個地定制，但完全形同廢紙。我想以上這十五個致命問題在我的前世也一定存在，今生仍然如此習氣難改，但是不改的話，我永遠都翻不了身，生生世世都讓佛菩薩和父母失望至極。</w:t>
        <w:br/>
        <w:t>工作不順，也因我今生累世嚴重邪淫，原本該有的功名就因這一次次的罪行被毀得一干二淨，更何況本是福報薄之人。在家裡處處頂撞父母，忤逆父母，總覺得自己有理，誰都不能講我的不是，不能批評我，經常沖父母發嗔。所以，我的工作是絕對不可能順的，如果我繼續頂下去，永遠別想好！</w:t>
        <w:br/>
        <w:t>改命改運不靠自己行善積德努力忏悔改過是不行的，以前天天不改過天天求菩薩，還覺得菩薩不夠慈悲不夠靈驗別人都好了，怎麼我的工作事業完全沒有改善。那天在廟裡看到牆上刻字：若不回頭誰替你救苦救難！猛然清醒。趕緊補這些個大窟窿！</w:t>
        <w:br/>
        <w:t>很多問題並不是什麼前世的，沒那麼遠，瞧瞧自己今生的所做所為已經足夠毀掉所有福報。很多其實就是昨天，上個月，去年才剛造的業的果報！每天多拿點時間出來，想想今世我做了些什麼，昨天我做了些什麼，今天我做了些什麼。很多業也許不用等到我們來世讀經回向，就已經可以忏悔化解。</w:t>
        <w:br/>
        <w:t>要改掉忤逆父母和邪淫目前對我來說相對容易些，我發現自從我開始真正用心忏悔並分別寫了兩篇戒邪淫和忤逆不孝的文章放在此網站上，改過效果與日劇增，隨著點擊流量的增加，效果更加的好，所以希望各位同修如果發心要改過的，最好認真把忏悔文章寫出來，放到各網站上去，力量真的非常大，因為好多人會因為這些文章猛然醒悟，增加信心，改變命運，當初我就是在網站看到同修的文章受益匪淺才發心寫的，請大家多多勸善，身體力行。</w:t>
        <w:br/>
        <w:t>但因為自己長時間的惡習，要改掉以上十五個根深蒂固的性格缺點確實很不容易，我也改了很多次都沒什麼效果，希望這次通過寫這篇文章，把我的深層垃圾徹底倒空清除負能量，新的正面能量能夠慢慢進來。懇請諸佛菩薩加持和我有一樣毛病的人都能夠改掉惡習，以正常的心態對待工作，對待生活，認真負責，努力工作，以布施的心服務單位，服務眾生。</w:t>
        <w:br/>
        <w:t>南無十方三世一切諸佛菩薩！</w:t>
      </w:r>
    </w:p>
    <w:p>
      <w:r>
        <w:t>事情是這樣的...我和公司簽訂了僱員條約,其內容有一項是,在一個月試用期內通知即可離職.</w:t>
        <w:br/>
        <w:t>如過了一個月必需一個月通知方可離職,否則需賠償一個月薪金.</w:t>
        <w:br/>
        <w:br/>
        <w:t>但我因一些必要的理由..我希望能提早請辭.</w:t>
        <w:br/>
        <w:t>如果我在遞信後的一個月內離職,</w:t>
        <w:br/>
        <w:t>1)我想問公司有追究的權利嗎??</w:t>
        <w:br/>
        <w:t>2)公司的追究費用大約多少.</w:t>
        <w:br/>
        <w:br/>
        <w:t>ps.通知時間為8月13日.(巳足夠7天</w:t>
      </w:r>
    </w:p>
    <w:p>
      <w:r>
        <w:t>求答覆</w:t>
      </w:r>
    </w:p>
    <w:p>
      <w:r>
        <w:t>重要聲明 :本留言沒有任何的法律約束力，並只作吹水及教學參考用途，參考案例及意見亦不一定切合你本身的個案。</w:t>
        <w:br/>
        <w:t>如你有任何法律上的問題，你應先尋找律師面對面詳細分析你的個案，而不應單倚賴本留言提供的資料。本人恕不負上任何因採用本留言意見而招致的損失。</w:t>
        <w:br/>
        <w:br/>
        <w:t>當值律師的免費法律咨詢及分析服務可以到各區民政事務處預約 http://www.dutylawyer.org.hk/ch/free/free.asp ，而各大律師行亦提供收費服務。</w:t>
        <w:br/>
        <w:br/>
        <w:t>勞工法例:</w:t>
        <w:br/>
        <w:t>小過1個月, 1 日通知</w:t>
        <w:br/>
        <w:t>1個月至3個月 : 7天通知</w:t>
        <w:br/>
        <w:t>3個月或以後 : 1個月通知</w:t>
        <w:br/>
        <w:br/>
        <w:t>注: 通知期可以通知金代替</w:t>
        <w:br/>
        <w:br/>
        <w:t>由於你合約寫左一個月</w:t>
        <w:br/>
        <w:t>故你做滿一個月就要俾一個月通知辭職</w:t>
        <w:br/>
        <w:br/>
        <w:t>唔足的話就你最後份糧減人工</w:t>
      </w:r>
    </w:p>
    <w:p>
      <w:r>
        <w:t>國際足協與FIFA分道揚鑣 原因為何?有甚麼影響?國際足協開發新足球遊戲?</w:t>
        <w:br/>
        <w:t>https://youtu.be/hbvnG0_UpgU</w:t>
      </w:r>
    </w:p>
    <w:p>
      <w:r>
        <w:t>事情是這樣的...我和公司簽訂了僱員條約,其內容有一項是,在一個月試用期內通知即可離職.</w:t>
        <w:br/>
        <w:t>如過了一個月必需一個月通知方可離職,否則需賠償一個月薪金.</w:t>
        <w:br/>
        <w:br/>
        <w:t>但我因一些必要的理由..我希望能提早請辭.</w:t>
        <w:br/>
        <w:t>如果我在遞信後的一個月內離職,</w:t>
        <w:br/>
        <w:t>1)我想問公司有追究的權利嗎??</w:t>
        <w:br/>
        <w:t>2)公司的追究費用大約多少.</w:t>
        <w:br/>
        <w:br/>
        <w:t>ps.通知時間為8月13日.(巳足夠7天</w:t>
      </w:r>
    </w:p>
    <w:p>
      <w:r>
        <w:t>求答覆</w:t>
      </w:r>
    </w:p>
    <w:p>
      <w:r>
        <w:t>重要聲明 :本留言沒有任何的法律約束力，並只作吹水及教學參考用途，參考案例及意見亦不一定切合你本身的個案。</w:t>
        <w:br/>
        <w:t>如你有任何法律上的問題，你應先尋找律師面對面詳細分析你的個案，而不應單倚賴本留言提供的資料。本人恕不負上任何因採用本留言意見而招致的損失。</w:t>
        <w:br/>
        <w:br/>
        <w:t>當值律師的免費法律咨詢及分析服務可以到各區民政事務處預約 http://www.dutylawyer.org.hk/ch/free/free.asp ，而各大律師行亦提供收費服務。</w:t>
        <w:br/>
        <w:br/>
        <w:t>勞工法例:</w:t>
        <w:br/>
        <w:t>小過1個月, 1 日通知</w:t>
        <w:br/>
        <w:t>1個月至3個月 : 7天通知</w:t>
        <w:br/>
        <w:t>3個月或以後 : 1個月通知</w:t>
        <w:br/>
        <w:br/>
        <w:t>注: 通知期可以通知金代替</w:t>
        <w:br/>
        <w:br/>
        <w:t>由於你合約寫左一個月</w:t>
        <w:br/>
        <w:t>故你做滿一個月就要俾一個月通知辭職</w:t>
        <w:br/>
        <w:br/>
        <w:t>唔足的話就你最後份糧減人工</w:t>
      </w:r>
    </w:p>
    <w:p>
      <w:r>
        <w:t>因受新型冠狀病毒感染擴大的影響，TV動畫《久保同學不放過我》宣佈延期播出第7集及以後的集數，4 月起將從第1集開始重播，今後的播放日程待後續通知。</w:t>
        <w:br/>
        <w:br/>
        <w:br/>
        <w:br/>
        <w:t>因受新型冠狀病毒感染擴大影響製作進程，TV動畫《妖幻三重奏》宣佈延期播出第5集及以後的集數，2月6日起將重播第 1 - 4 集。</w:t>
        <w:br/>
        <w:br/>
        <w:br/>
        <w:t>Blu-ray&amp;DVD 第 1 卷的發售日將從 3 月 29 日變更為 9 月 27 日 ，第 2 卷及以後的預定發售日期如下：</w:t>
        <w:br/>
        <w:t>第 2 巻：2023 年 10 月 25 日</w:t>
        <w:br/>
        <w:t>第 3 巻：2023 年 11 月 22 日</w:t>
        <w:br/>
        <w:t>第 4 巻：2023 年 12 月 27 日</w:t>
        <w:br/>
        <w:t>第 5 巻：2024 年 1 月 31 日</w:t>
        <w:br/>
        <w:t>第 6 巻：2024 年 2 月 28 日</w:t>
        <w:br/>
        <w:br/>
        <w:br/>
        <w:br/>
        <w:t>原文連結：https://inewsdb.com/其他/tv動畫《妖幻三重奏》、《久保同學不放過我》因疫/</w:t>
        <w:br/>
        <w:br/>
        <w:t>inewsdb.com 日日新聞 . 掌握每日新鮮事</w:t>
      </w:r>
    </w:p>
    <w:p>
      <w:r>
        <w:t>如題原因！？兩部價錢一樣</w:t>
        <w:br/>
        <w:br/>
        <w:t>[ 本帖最後由 wai19950725 於 2014-5-14 11:06 PM 使用 編輯 ]</w:t>
      </w:r>
    </w:p>
    <w:p>
      <w:r>
        <w:t>mi3 啦  又平又靚</w:t>
      </w:r>
    </w:p>
    <w:p>
      <w:r>
        <w:t>甘邊部機軟同硬件勁啲，因為我係長用</w:t>
      </w:r>
    </w:p>
    <w:p>
      <w:r>
        <w:t>LG G pro2</w:t>
      </w:r>
    </w:p>
    <w:p>
      <w:r>
        <w:t>得二千三蚊炸…我諗住係先達出機炸</w:t>
      </w:r>
    </w:p>
    <w:p>
      <w:r>
        <w:t>而家同幾個朋友仲係先達揀機中…我手拿二千三…</w:t>
      </w:r>
    </w:p>
    <w:p>
      <w:r>
        <w:t>先達太多黑店。</w:t>
        <w:br/>
        <w:br/>
        <w:t>貪平是有代價的。</w:t>
      </w:r>
    </w:p>
    <w:p>
      <w:r>
        <w:t>山寨。</w:t>
      </w:r>
    </w:p>
    <w:p>
      <w:r>
        <w:t>G pro</w:t>
      </w:r>
    </w:p>
    <w:p>
      <w:r>
        <w:t>米3最緊要香港有無保養. 有就買得過.</w:t>
      </w:r>
    </w:p>
    <w:p>
      <w:r>
        <w:t>兩部同價…兩部都有香港保養</w:t>
      </w:r>
    </w:p>
    <w:p>
      <w:r>
        <w:t>買z 啦， 有得簡點解要用大陸機</w:t>
        <w:br/>
        <w:t>Sony 內置既備份功能亦五錯</w:t>
      </w:r>
    </w:p>
    <w:p>
      <w:r>
        <w:t>好難選擇</w:t>
      </w:r>
    </w:p>
    <w:p>
      <w:r>
        <w:t>米3</w:t>
        <w:br/>
        <w:br/>
        <w:t>Z必定後悔</w:t>
      </w:r>
    </w:p>
    <w:p>
      <w:r>
        <w:t>可以見得</w:t>
      </w:r>
    </w:p>
    <w:p>
      <w:r>
        <w:t>nan</w:t>
      </w:r>
    </w:p>
    <w:p>
      <w:r>
        <w:t>一部就新啲，不過係大陸機，一部就兩年前產品，不過有保証，不過我最想知道係兩部機邊一部行得快啲同耐用，因為我係長用</w:t>
      </w:r>
    </w:p>
    <w:p>
      <w:r>
        <w:t>米3，不過小心買到山寨！</w:t>
        <w:br/>
        <w:br/>
        <w:t>利申：Xperia用家2年經驗。</w:t>
      </w:r>
    </w:p>
    <w:p>
      <w:r>
        <w:t>香港有無2000蚊的手機快過mi3?</w:t>
      </w:r>
    </w:p>
    <w:p>
      <w:r>
        <w:t>甘又係</w:t>
      </w:r>
    </w:p>
    <w:p>
      <w:r>
        <w:t>小米用開開發版繫統帶root，有root機又接受保養，其他牌子手機root機后還有保養？不過無4g。</w:t>
      </w:r>
    </w:p>
    <w:p>
      <w:r>
        <w:t>有道理</w:t>
      </w:r>
    </w:p>
    <w:p>
      <w:r>
        <w:t>哦原來又係啲別類唔用iphone同galaxy既人, 好嘢 good for you</w:t>
      </w:r>
    </w:p>
    <w:p>
      <w:r>
        <w:t>去先達祝好運，奶野唔好上來喊！</w:t>
      </w:r>
    </w:p>
    <w:p>
      <w:r>
        <w:t>樓主比2300我,我幫你</w:t>
        <w:br/>
        <w:t>依嫁部日水g2以經好穩定</w:t>
        <w:br/>
        <w:t>之前要手動3g/4g,依家可以自動</w:t>
        <w:br/>
        <w:t>你話粗用,就岩你防水,唔知邊度話埋比你知</w:t>
        <w:br/>
        <w:br/>
        <w:t>利申:我唔係任何鋪頭或電訊既職員,只係有留意行情,換電話玩都唔會蝕底</w:t>
      </w:r>
    </w:p>
    <w:p>
      <w:r>
        <w:t>小米都有好多鬼机，小心d la</w:t>
      </w:r>
    </w:p>
    <w:p>
      <w:r>
        <w:t>多謝各位意見</w:t>
      </w:r>
    </w:p>
    <w:p>
      <w:r>
        <w:t>韓水啦</w:t>
        <w:br/>
        <w:t>一部山寨垃圾</w:t>
        <w:br/>
        <w:t>Sony z唔係好建議買</w:t>
      </w:r>
    </w:p>
    <w:p>
      <w:r>
        <w:t>小弟冇咩錢</w:t>
      </w:r>
    </w:p>
    <w:p>
      <w:r>
        <w:t>或者睇下z1</w:t>
        <w:br/>
        <w:t>幾錢啦大陸友話二千五到手</w:t>
      </w:r>
    </w:p>
    <w:p>
      <w:r>
        <w:t>小米3, 睇下安兔跑跑邊個睇第1</w:t>
        <w:br/>
        <w:t>PS:吾好去先達買.</w:t>
      </w:r>
    </w:p>
    <w:p>
      <w:r>
        <w:t>？？咁平？全新嫁</w:t>
      </w:r>
    </w:p>
    <w:p>
      <w:r>
        <w:t>買小米3,sony 功能操作一般</w:t>
      </w:r>
    </w:p>
    <w:p>
      <w:r>
        <w:t>想買z1，有冇人知最平幾錢</w:t>
      </w:r>
    </w:p>
    <w:p>
      <w:r>
        <w:t>如果買小米3就直接上官網買啦, 岩岩睇完竟然有現貨.</w:t>
        <w:br/>
        <w:t>不過好老實講, 16GB 無得插卡, 部機識飛都無用啦.</w:t>
        <w:br/>
        <w:t>港版個32gb 版又直頭無哂聲氣咁, 唔買好過.</w:t>
        <w:br/>
        <w:t>利申:小米2S用家</w:t>
        <w:br/>
        <w:br/>
        <w:t>[ 本帖最後由 拳王亞里 於 2014-5-16 09:41 AM 編輯 ]</w:t>
      </w:r>
    </w:p>
    <w:p>
      <w:r>
        <w:t>甘又係！16gb我吾多夠用</w:t>
      </w:r>
    </w:p>
    <w:p>
      <w:r>
        <w:t>有冇人知z1最平幾錢？？？</w:t>
      </w:r>
    </w:p>
    <w:p>
      <w:r>
        <w:t>想買呢部</w:t>
      </w:r>
    </w:p>
    <w:p>
      <w:r>
        <w:t>二手又好~水貨又好~一手又好，最緊要平，同吾係山寨</w:t>
      </w:r>
    </w:p>
    <w:p>
      <w:r>
        <w:t>我用緊Xperia Z，耳筒位個防水保護膠邊位，用左2個月就爛左…防水能力仲差過我部舊Xperia Arco S…未浸過水只係落雨試水紙已變色…其餘都ok好用…部機都幾快仲有套會易買過小米3</w:t>
        <w:br/>
        <w:br/>
        <w:t>[ 本帖最後由 walnivla 於 2014-5-16 09:42 AM 編輯 ]</w:t>
      </w:r>
    </w:p>
    <w:p>
      <w:r>
        <w:t>識買一定買小米~</w:t>
      </w:r>
    </w:p>
    <w:p>
      <w:r>
        <w:t>想買z1，吾知有冇人介紹邊到買平啲，二手都得</w:t>
      </w:r>
    </w:p>
    <w:p>
      <w:r>
        <w:t>最好二千五內</w:t>
      </w:r>
    </w:p>
    <w:p>
      <w:r>
        <w:t>緊係SONY啦,大陸機唔抵買</w:t>
      </w:r>
    </w:p>
    <w:p>
      <w:r>
        <w:t>兩部都唔得。一部係sony舊機，另外一部係大陸機。除非大陸人去廁所都關門啦，唔係我都唔用大陸機</w:t>
      </w:r>
    </w:p>
    <w:p>
      <w:r>
        <w:t>想要z1</w:t>
      </w:r>
    </w:p>
    <w:p>
      <w:r>
        <w:t>Z1最平二手都$2800,用左一日我放返走,轉左用韓版LG G2,部機慳電又好用,我都建議你買日版G2,岩岩$2300,,二樓three禾同豆腐shop有賣!</w:t>
      </w:r>
    </w:p>
    <w:p>
      <w:r>
        <w:t>okok</w:t>
      </w:r>
    </w:p>
    <w:p>
      <w:r>
        <w:t>米3</w:t>
      </w:r>
    </w:p>
    <w:p>
      <w:r>
        <w:t>我到有意</w:t>
      </w:r>
    </w:p>
    <w:p>
      <w:r>
        <w:t>兩部都買唔過。 Z係無電王,  米3係山寨王。</w:t>
      </w:r>
    </w:p>
    <w:p>
      <w:r>
        <w:t>今日台打比我~話有荀機介紹，零機價出Z2，每個月338，供兩年</w:t>
      </w:r>
    </w:p>
    <w:p>
      <w:r>
        <w:t>咩台先</w:t>
      </w:r>
    </w:p>
    <w:p>
      <w:r>
        <w:t>3</w:t>
      </w:r>
    </w:p>
    <w:p>
      <w:r>
        <w:t>我本身210一個月</w:t>
      </w:r>
    </w:p>
    <w:p>
      <w:r>
        <w:t>小米自己有自己ge認証系統...</w:t>
        <w:br/>
        <w:t>有d android app係會用唔到....</w:t>
        <w:br/>
        <w:t>同埋...大陸野真係唔掂</w:t>
      </w:r>
    </w:p>
    <w:p>
      <w:r>
        <w:t>甘就吾買小米啦~~~~~~</w:t>
      </w:r>
    </w:p>
    <w:p>
      <w:r>
        <w:t>nan</w:t>
      </w:r>
    </w:p>
    <w:p>
      <w:r>
        <w:t>買平機粗用肯定買小米, 但買貴機我會揀返sony, 答完~</w:t>
      </w:r>
    </w:p>
    <w:p>
      <w:r>
        <w:t>小心比人昆錢3 hk 出哂名</w:t>
        <w:br/>
        <w:t>http://board.@@@@/viewthread.php?tid=312948&amp;extra=page%3D1</w:t>
        <w:br/>
        <w:br/>
        <w:t>呢部日水2.1k可以諗諗</w:t>
        <w:br/>
        <w:br/>
        <w:t>你鐘意z2</w:t>
        <w:br/>
        <w:t>就出機不個價錢要56k</w:t>
      </w:r>
    </w:p>
    <w:p>
      <w:r>
        <w:t>phonehk</w:t>
      </w:r>
    </w:p>
    <w:p>
      <w:r>
        <w:t>冇得用小熊來電個app好good架</w:t>
      </w:r>
    </w:p>
    <w:p>
      <w:r>
        <w:t>邊部日水2.1k ??????</w:t>
      </w:r>
    </w:p>
    <w:p>
      <w:r>
        <w:t>docomo SH-06E(AQUOS PHONE ZETA)SHARP最 強影相聽歌SH06E只需2.1K起</w:t>
      </w:r>
    </w:p>
    <w:p>
      <w:r>
        <w:t>有冇咩機，打機順，速度快~又平</w:t>
      </w:r>
    </w:p>
    <w:p>
      <w:r>
        <w:t>nexus 5</w:t>
      </w:r>
    </w:p>
    <w:p>
      <w:r>
        <w:t>幾錢？？</w:t>
      </w:r>
    </w:p>
    <w:p>
      <w:r>
        <w:t>用信用卡起google play</w:t>
        <w:br/>
        <w:t>3.1k</w:t>
      </w:r>
    </w:p>
    <w:p>
      <w:r>
        <w:t>nan</w:t>
      </w:r>
    </w:p>
    <w:p>
      <w:r>
        <w:t>好的~謝謝你</w:t>
      </w:r>
    </w:p>
    <w:p>
      <w:r>
        <w:t>nan</w:t>
      </w:r>
    </w:p>
    <w:p>
      <w:r>
        <w:t>其實想買部又平，又行得順，打機吾會leg同上網吾會慢嘅機，吾知二手n5賣幾錢</w:t>
      </w:r>
    </w:p>
    <w:p>
      <w:r>
        <w:t>好睇你愛唔愛國....</w:t>
      </w:r>
    </w:p>
    <w:p>
      <w:r>
        <w:t>&lt;尋人記2&gt;內地網民勁Buy豆瓣獲9.7分　人情味無分地域成致勝原因</w:t>
        <w:br/>
        <w:br/>
        <w:t>https://www.hk01.com/即時娛樂/775421/尋人記2-內地網民勁buy豆瓣獲9-7分-人情味無分地域成致勝原因</w:t>
      </w:r>
    </w:p>
    <w:p>
      <w:r>
        <w:t>TVB方東昇&amp;lt;尋人記2&amp;gt;在這時刻拍制尋人節目，絶對有鼓勵民眾的作用，多謝TVB&amp;lt;尋人記2&amp;gt;制作團隊的用心！願每人好好咁生活，不要氣餒，你一定得</w:t>
      </w:r>
    </w:p>
    <w:p>
      <w:r>
        <w:t>請問各位師兄，棍波車的死火原因？</w:t>
      </w:r>
    </w:p>
    <w:p>
      <w:r>
        <w:t>其實死火係引擎的一種自我保護，防止你「夾硬嚟」而令引擎損壞，發生以下情況架車就會死火：</w:t>
        <w:br/>
        <w:br/>
        <w:t>1.)起步時極力子起得太快，一放就放哂</w:t>
        <w:br/>
        <w:br/>
        <w:t>2.)入咗1波準備起步，但未鬆手制就放哂極力子</w:t>
        <w:br/>
        <w:br/>
        <w:t>3.)引擎唔夠力，例如用無力水嘅高波去上斜路，架車唔夠力，但你又唔落返低波的話，引擎淆唔住就會死火</w:t>
        <w:br/>
        <w:br/>
        <w:t>4.)架車停定前，你都唔去踩底極力子，到架車停定後就會死火</w:t>
        <w:br/>
        <w:br/>
        <w:t>5.)吊極力子吊唔正個磨擦點，吊得太高，亦有機會死火</w:t>
      </w:r>
    </w:p>
    <w:p>
      <w:r>
        <w:t>Thx 師兄</w:t>
      </w:r>
    </w:p>
    <w:p>
      <w:r>
        <w:t>主要1句，基本轉數過低就會死火。磨擦點低過500轉都好易死火</w:t>
      </w:r>
    </w:p>
    <w:p>
      <w:r>
        <w:t>棍van黎喎唔係私家車…吊中極力子唔俾油都已經起到步…跟住先再施施然俾油都仲得，當然唔好咁難睇陣間個官肥您楂得肉酸就……（講笑咋）我都係學牌今日考澤安喇…想呃下水吹唔好咁驚驚…</w:t>
        <w:br/>
        <w:t>我想講既係平起步van仔根本唔洗配合油門去吊極力子…就咁慢慢吊起一入到牙已經會行…不存在細馬力私家車咬中波牙但唔夠動力而失速死火既情況！但上斜起步就不能咁樣，因為唔容許您慢慢搵磨擦點會流後…所以要未放手制前已搵到磨擦點車身俾到反應您有輕微打冷震時先放手制…咁樣一放果下最多唔郁唔會流後，一流後即肥師父話的…若打冷震越黎越勁就要再放高點點點甚至俾點油佢，架車行到前就唔會死火，放極力子係在俾緊架車動力行前因為空波冇踩油門都好，副計係有空轉的，您扣條車軸埋副計度即係俾緊動力車子，但空轉一般只有500轉左右…如您彈極力子呢500轉一定唔夠力推郁架車咪死火囉</w:t>
        <w:br/>
        <w:t>以上係我學車小小經驗…有錯請指正！但最好今日3點前指教啦因為我今日考喇┗(｀ー´)┓～(▔▽▔～)~</w:t>
      </w:r>
    </w:p>
    <w:p>
      <w:r>
        <w:t>pass?pass嘅下次自己渣棍波車記得比油去起步，最好係踩小小油定住油門再升磨擦點最後放手制。先踩油係防止磨擦點接合唔夠多就因為轉數太低死火。所以最好先踩油！我渣棍私起步方法係先踩極力子左手推1波再按手制(只按唔放低)再踩油升極力子，feel到磨刷點就左腳定住左手要同時暗低手制，向前1秒左右再放哂極力子。最後再踩深油門去轉下1個波</w:t>
      </w:r>
    </w:p>
    <w:p>
      <w:r>
        <w:t>我想講既係平起步van仔根本唔洗配合油門去吊極力子 ＜－－－基本上揸咩車，任何路面情況(平路、斜路)，右腳都必需要比油起步，根本就唔應該分咩貨Van、私家車、平路、斜路去唔去比油...</w:t>
        <w:br/>
        <w:br/>
        <w:t>首先，就算係貨Van平路剩係吊極力子起步，右腳唔比油，已經有好大問題：</w:t>
        <w:br/>
        <w:br/>
        <w:t>1.)吊極力子即係hold住喺磨擦點，話明磨擦點，成日磨住個極力子好易有損耗，下下剩係用個極力子起步，右腳唔比油，就算剩係平路先係咁，你個極力子都好快死，(一日要停幾多燈位？個個燈位都用磨擦點起步？)剩係用磨擦點果少少力帶郁一架噸幾兩噸重嘅車，對極力子嘅損耗非常之大，所以，就算係平路，正常起步右腳都要比一比油，由引擎比啲力幫手去帶郁架車，總比單單靠磨擦點度力磨住去帶郁架車好，你第日揸5.5貨車(2號牌可以揸5.5貨車)，右腳又唔去比油，唔通又要靠個磨擦點，係咁磨住帶郁一架重5.5噸嘅車去起步？</w:t>
        <w:br/>
        <w:br/>
        <w:t>2.)同埋，唔計極力子損耗，剩係用磨擦點起步，起步速度都會比右腳比油慢得多...</w:t>
        <w:br/>
        <w:br/>
        <w:t>另外，起步右腳唔習慣比油，亦都有以下問題：</w:t>
        <w:br/>
        <w:br/>
        <w:t>1.)駕駛習慣問題，習慣永遠都係一個就夠，而且重要係一個好習慣，你慣咗起步右腳唔比油(呢個係壞習慣)，棍Van都算，你第日揸細馬力棍私，好似我揸開嘅Echo，起步右腳唔比油單單靠個磨擦點去磨根本就行唔郁，死火死到九彩，(我以前學棍Van，駕院師傅就係教我起步右腳唔比油，到我真係揸棍私時，我隻右腳真係廢咗咁唔識郁，死火死到啪啪聲)...你知唔知我花咗幾多時間，幾難先改正返呢個起步右腳唔比油嘅壞習慣？</w:t>
        <w:br/>
        <w:br/>
        <w:t>2.)都係駕駛習慣問題，平路起步一個方法(右腳唔比油)、斜路起步一個方法(右腳去比油)...點解無啦啦要分兩套方法去駕駛？無論任何情況下，起步都去比腳油，咪解決哂啲問題囉，點解要分「平路開車方法」、「斜路開車方法」？真係揸車果時，你會唔會咁得閒去感受下個路面(「呢條係平路喎，起步唔使比油，起極力子就得」/ 「呢條係斜路喎，我要比腳油啦，唔係會溜後架喎」)...分兩套「開車方法」去揸棍波車，咁樣係極度硬膠嘅事。(雖然駕院師傅，同某啲街師傅的確係將呢啲「硬膠嘅事」教比學生，將來你揸車一個唔覺意，斜路開車時，唔小心用咗個「平路開車方法」，右腳無去比油，個磨擦點唔夠力，死火溜後咁點算？</w:t>
        <w:br/>
        <w:br/>
        <w:t>情形就等於，你平時食飯用開右手，你會唔會無啦啦去用隻左手食飯？又或者，你平時用開右手寫字，你又會唔會寫寫下字，突然間換隻左手去寫？</w:t>
        <w:br/>
        <w:br/>
        <w:t>[ 本帖最後由 i553041 於 2015-11-13 12:31 AM 編輯 ]</w:t>
      </w:r>
    </w:p>
    <w:p>
      <w:r>
        <w:t>nan</w:t>
      </w:r>
    </w:p>
    <w:p>
      <w:r>
        <w:t>您地指正得我太遲了…肥左了^_^詳情另開新帖講左了…</w:t>
        <w:br/>
        <w:t>我諗我講得衰左少少，我意思係貨van扭力夠大空轉都夠令車子在平地“溜前”…係溜前…師兄們千萬不要用溜前動作當成起步然後再俾油加速。這是十分肉酸的行為黎的！</w:t>
        <w:br/>
        <w:t>版主我楂法係先踩盡極力子入一波，再吊中後有反應了，想佢行果刹那右腳二呢油同鬆手制同時做…一分手制車子就會溫柔地"起步，跟住就係起到步聽到計聲音有變化就可以慢放極力子同俾油同時進行，我考架師父車調教到當左腳可離開極力子時已經可以上二波了，另加既數字咪錶大概15左右…上就收油再踩極力子轉二波後再吊番大概起步時既極力子就會聽到入到牙既計聲，可以加速咪鬆極力子同俾油同時進行…</w:t>
        <w:br/>
        <w:t>我的做法可以嘛？</w:t>
        <w:br/>
        <w:t>而不俾油只吊極力子俾車郁前我都會用的，向排隊出讓路，慢車，和落斜起步我都不會俾油只吊中就鬆手制溜前…因為我考澤安出試第一個路口已經係個常常要兩三轉燈先出到既讓口，另外路線二，三都有頗多落斜燈口所以會咁樣起步寧願難睇小小sir出去唔敢落斜俾油出…</w:t>
        <w:br/>
        <w:t>仲有就係泊位掉頭呢啲我都通通吊極力子時右腳係放定向腳制上全個過程冇俾過一啖油的…</w:t>
      </w:r>
    </w:p>
    <w:p>
      <w:r>
        <w:t>我師父常鬧我未放極力子唔好俾油會掃波牙又咁又咁……我都想駁佢因為我知私家車個個都俾住油起架啦但係架車係佢既我先冇咁講…請問係咪貨van和私家車既分别？定係因為佢怕我會太大油真係掃壞佢波箱佢先咁教？</w:t>
      </w:r>
    </w:p>
    <w:p>
      <w:r>
        <w:t>開車果度我唔知咩轉數，我就靠感覺嘅，總之你起步右腳有比油就得...左腳起極力子，右腳同時比油...</w:t>
        <w:br/>
        <w:br/>
        <w:t>磨擦點唔可以成日磨，不過你學車就無所謂，架車係師傅嘅，磨爛個磨擦點都唔關你事，不過當你將來真係揸車，就要習慣唔可以成日用磨擦點去慢車...</w:t>
        <w:br/>
        <w:br/>
        <w:t>其實任何慢車情況，右腳都應該要比油，由引擎嘅動力帶郁架車，唔好用磨擦點磨住咁行...</w:t>
        <w:br/>
        <w:br/>
        <w:t>當然，慢車腳油要夠輕，唔好太大力，落斜起步：1波升起極力子至磨擦點－＞右腳比少少油－＞鬆手制－＞當架車向前郁啦，其實你已經可以慢慢升起極力子，唔使再磨，但同時右腳亦繼續keep住輕輕比油行，咁就可以由油門帶郁架車，唔使磨住個磨擦點嚟行...</w:t>
        <w:br/>
        <w:br/>
        <w:t>另外，落斜都唔使怕比油，你有1波個波啞咬住架車，就算你踩盡個油門，頂多就只有1波嘅速度，你唔使怕架車會溜落斜路的...</w:t>
        <w:br/>
        <w:br/>
        <w:t>[ 本帖最後由 i553041 於 2015-11-14 10:54 AM 編輯 ]</w:t>
      </w:r>
    </w:p>
    <w:p>
      <w:r>
        <w:t>如果架車行行下會突然死火同死火後要等一陣先著到車。咁係咩原因？</w:t>
      </w:r>
    </w:p>
    <w:p>
      <w:r>
        <w:t>架車機件有問題，如果架車機件正常，絕對無可能會行行下死火，就算真係死火，都唔會要等一陣先會撻得著架車...</w:t>
        <w:br/>
        <w:br/>
        <w:t>試想，如果唔係架車機件有問題，架車機件完全係正正常常，但就「行行下會突然死火」，會係一件幾咁危險嘅事？如果你喺吐路港公路行行下架車突然間死火，你有十條命都唔夠死...</w:t>
      </w:r>
    </w:p>
    <w:p>
      <w:r>
        <w:t>掃波牙係轉波先會發生嘅情況，如果你剩係左腳升降極力子，右腳比油放油，(假設你左手唔郁支波棍)，咁無理由會掃波牙架喎...</w:t>
        <w:br/>
        <w:br/>
        <w:t>即係話，你起步：入1波－＞左腳起極力子至磨擦點－＞右腳亦同時比油－＞放手制</w:t>
        <w:br/>
        <w:br/>
        <w:t>呢個動作無理由會掃波牙，你師傅係咪話緊你第二樣嘢呀？</w:t>
      </w:r>
    </w:p>
    <w:p>
      <w:r>
        <w:t>咩原因</w:t>
      </w:r>
    </w:p>
    <w:p>
      <w:r>
        <w:t>人間天：七月快速救度親人的方法</w:t>
        <w:br/>
        <w:br/>
        <w:br/>
        <w:t>過去學佛人救度的傳統套路是靠回向，回向到眾生明白了，接受了，釋解怨仇了，要多久才能獲得這樣的效果?沒有幾年地持續堅持是見不到成效的，有人要十幾二十年才能獲得感應，知道自己的親人走了幾位，各位這個速度是你們要的嗎?</w:t>
        <w:br/>
        <w:t>好多版本的經文後面都會附錄讀經的殊勝感應，贊歎感慨的同時各位去看看他用了多久獲得的?有人幾乎用掉了半生的時間才勉強獲得一批眾生得解脫地感應，而且還是往生善道，各位這個速度是你們要的嗎?</w:t>
        <w:br/>
        <w:t>打我略微明白佛法深意的那一刻，就在想這速度雖然很好，雖然看到了很多效果，但是速度不對，和我們地努力不對等，和佛法的強大殊勝不對等 ，和佛陀交付給我們的法門不對等，這個拖拖拉拉的效率是不正常的狀態。</w:t>
        <w:br/>
        <w:t>幾年前遇到一位專門跑廟的同修，雖然出馬也有了所謂天眼，可是他和一些同修專門跑廟，聽到哪個廟要做法事了就稀裡嘩啦地跑去參與，參與法事是好的，但是以此為主就是錯的。</w:t>
        <w:br/>
        <w:t>他說到跑廟參與法事的很多例子 ，其中一個是：當法事完畢某人問主事法師效果如何，法師說看到了他七代祖先。此同修和我說這個的時候美得不行不行的，我當時沒有問他跑了那麼多年，現在還有七代祖先，還有臉混?可是各位你們應該知道，在這個三部走三位配合的系統裡度眾生的數量實在是不在話下，不怕眾生數量多，就怕你不敢承擔。</w:t>
        <w:br/>
        <w:t>各位想一想，你就算流浪生死再多劫數 ，哪怕是無量無邊恆河沙阿僧祇劫那麼久，可是和你有緣的眾生數量到這一生，數量是一個比較固定的數字，這一生你的行做雖然會增添很多，可是在這個強大數字前，根本也不算什麼。 可是各位，這個強大的基數我們可以理解他的變化不是很大的，是累生積累的，是不斷增加的。</w:t>
        <w:br/>
        <w:t>如果你能消，你能開始度，這個數字再強大再浩瀚都能快速消除，而且是大面積快速地消除，這才是正常的。我常常說維摩诘經裡的那句：龍象蹴踏，非驢所堪。強大地考驗在前，如果你不強大，你就還沒有做好准備;如果你一直不努力，就是說明你不打算做這個事情。</w:t>
        <w:br/>
        <w:t>菩薩戒裡有一系列是饒益有情戒，大乘聖者必須遵循這個饒益有情，也就是你必須利益大眾，你才能勉強的和大乘佛子的稱號對稱一點。</w:t>
        <w:br/>
        <w:t>饒益眾生的手段方法工具你拿到手了嗎?你沒拿到手，又不努力，我就不能理解了。是你不打算去做，還是你不肯去做，還是不願去做，還是你不是學佛的，還是你不是佛陀的弟子，還是你不打算往生佛國淨土，還是你不打算再和佛菩薩有什麼瓜葛?</w:t>
        <w:br/>
        <w:t>如果你們不希望再和佛菩薩、佛法、大乘佛教有什麼瓜葛，不去做，不去努力，這事到理由充分;而如果你們學佛了，這條路走下去也得走，走不下去也得走，這是一條能回頭的路嗎?你們讀了地藏經，知道了六道的運轉根本法則，在群裡也發過《精研七趣》，對六道輪回《楞嚴經》講的算是最清晰完整的了</w:t>
        <w:br/>
        <w:t>學佛了，不按佛陀的教誨去做，算什麼?算不算輕法慢教?算不算毀謗三寶? 算不算出佛身血?算不算五逆?如果算，如果你們各位真的學佛明白了這個道理，這條路是能回頭的嗎?</w:t>
        <w:br/>
        <w:t>經文一般都分三個部分，序分、正宗分、流通分。在流通分裡說的是佛陀囑咐弟子當如何行持，如何去護持，如何去流布，看看各大菩薩是怎麼為我們表法的?所以我很理解佛陀到後期為什麼對阿羅漢斥責不斷，乃至言辭激烈，因為他們不繼續走了，萬裡長征只邁出一步，自己安穩了不管別人，這類人不堪擔當。</w:t>
        <w:br/>
        <w:t>禅宗裡有一個話頭：什麼是祖師東來意?祖師指達摩祖師，也指的是大乘佛法，還指的是釋迦牟尼佛，東來的是達摩，是大乘佛法，但是最後都要歸到來上，佛陀為什麼來?這才是這句話頭的本意。</w:t>
        <w:br/>
        <w:t>我希望你們都能擔當起自己應該承擔的責任，希望你們都能更好地走好走順暢這條艱難漫長地學佛路。我理解佛陀的悲怆，我能理解祖師大德的淒涼，我能懂得列代祖師的孤獨，更能理解宣化上人為什麼要辟谷不食。</w:t>
        <w:br/>
        <w:t>如果過去你們沒有手段方法，對整個系統不理解，沒有手段去深入學習，沒有辦法去消業，沒有培福手段，我都可以理解，我都可以接受，但是當你有了能力，不能去幫助更多的眾生，不能去度化更多的眾生，這是我不理解，也是我不原諒的。我理解釋迦牟尼佛為什麼在經文裡說：這樣做的人 不是佛弟子，我不認此人為弟子。我理解，但是不知道你們理解不理解。</w:t>
        <w:br/>
        <w:t>我們現在要面臨的是很多同修還沒有生起出離心，很多同修還不知道學佛是什麼，不知道佛是什麼，不知道佛法是什麼，不知道學佛到底要做什麼。</w:t>
        <w:br/>
        <w:t>我們在末法時期遇到佛法，遇到大乘佛法，遇到淨土法門，遇到《普門超度》 ，這事不容易。別看我們一場《普門超度》能送得走百千萬億那麼多的眾生，可是哪一個眾生送得容易了?哪個不是經歷坎坷曲折困苦的?哪一個不是經歷無量劫數的苦熬才趕得上這個簡單地掉渣的普門超度，才跑到極樂去的?那麼多眾生走的容易嗎?都不容易。所以大家要好好珍惜，多思維。</w:t>
        <w:br/>
        <w:t>《普門超度精華版》</w:t>
        <w:br/>
        <w:t>【祈請佛光】祈請阿彌陀佛慈悲加持：投一束佛光在我身上。再次祈請阿彌陀佛慈悲接引：投一束佛光在我前面，我要召請眾生進入到這束佛光中接受超度了。</w:t>
        <w:br/>
        <w:t>【召請】請我身邊所有機緣成熟的眾生(可根據你想超度的對象進行召請)，都進到這束佛光中接受超度。請我無量生機緣成熟的冤親債主、六親眷屬、有緣眾生，都進入到佛光中接受超度。阿彌陀佛、阿彌陀佛、阿彌陀佛。</w:t>
        <w:br/>
        <w:t>【開示】所有進入到這束佛光中的眾生，今天你們可以結束痛苦無盡的生死輪回了，往生到清淨快樂的極樂世界去，這機緣是百千萬劫難遭遇的。阿彌陀佛發願接引你們往生極樂，如果你自己也願意去，十念佛號，佛陀知道你的心意，就會接引你往生極樂世界了。阿彌陀佛(稱誦十遍)</w:t>
        <w:br/>
        <w:t>【引領發願念佛】有眾生沒聽懂我剛剛說什麼也沒關系，請你們隨我一起發願念佛就可以了：</w:t>
        <w:br/>
        <w:t>我願往生極樂世界，跟隨阿彌陀佛修持佛法;</w:t>
        <w:br/>
        <w:t>我願放下各種的執著、妄想、貪愛、不捨，放下種種生死牽引，往生極樂承受諸般圓滿上妙快樂;</w:t>
        <w:br/>
        <w:t>我願往生極樂世界，在西方三聖的教誨下直證無上菩提，再返十方世界救度一切有緣的眾生!</w:t>
        <w:br/>
        <w:t>阿彌陀佛(稱誦十遍)</w:t>
        <w:br/>
        <w:t>【交代升空】所有感覺身體輕飄飄的眾生、變白、變亮的眾生，都可以升起來，融入到佛光中，等待佛陀的接引安排;還沒有升起的眾生請抓緊念佛，借由佛號、佛光、禮佛、拜佛消除自己無量劫的生死罪業。阿彌陀佛聖號功德不可思議，至誠一念就可以消除八十億劫生死重罪，請大家至誠稱念消除罪業。</w:t>
        <w:br/>
        <w:t>阿彌陀佛(稱誦十遍)</w:t>
        <w:br/>
        <w:t>現在由我為所有佛光中的眾生誦七遍往生咒，以資前路。【往生咒】(拔一切業障根本得生淨土陀羅尼)</w:t>
        <w:br/>
        <w:t>nā mó ā mí duō pó yè。duō tuō qié duō yè。 duō dì yè tuō。</w:t>
        <w:br/>
        <w:t>南無 阿 彌 多 婆 夜。哆 他 伽 多 夜。哆 地 夜 他。</w:t>
        <w:br/>
        <w:t>ā mí lì dū pó pí。 ā mí lì duō。 xī dān pó pí。</w:t>
        <w:br/>
        <w:t>阿彌 利 都 婆 毗。阿彌 利 哆 悉 耽 婆 毗。</w:t>
        <w:br/>
        <w:t>ā mí lì duō。 pí jiā lán dì。ā mí lì duō。pí jiā lán duō。</w:t>
        <w:br/>
        <w:t>阿彌唎 哆。毗 迦 蘭 帝。阿 彌 唎 哆。毗 迦 蘭 多。</w:t>
        <w:br/>
        <w:t>qié mí nì。qié qié nuó。zhǐ duō jiā lì。suō pó hē。</w:t>
        <w:br/>
        <w:t>伽彌 膩。 伽 伽 那。 枳 多 迦 利。 娑 婆 诃。(念往生咒七遍)</w:t>
        <w:br/>
        <w:t>往生咒已經誦畢，你們往生極樂的因緣、福德、善根都已經具足了，請所有眾生升入虛空，跟隨佛陀接引安排往生極樂世界去吧。</w:t>
        <w:br/>
        <w:t>【致感恩辭】</w:t>
        <w:br/>
        <w:t>感恩阿彌陀佛慈悲接引;</w:t>
        <w:br/>
        <w:t>感恩十方三世一切佛菩薩慈悲護念;</w:t>
        <w:br/>
        <w:t>感恩所有護法菩薩辛苦護衛;</w:t>
        <w:br/>
        <w:t>謝三寶恩、謝國土恩、謝父母恩、謝眾生恩。</w:t>
        <w:br/>
        <w:t>恭送佛菩薩;恭送往生極樂的眾生菩薩;恭送一切護法菩薩;恭送一切眾生。阿彌陀佛、阿彌陀佛、阿彌陀佛。(完畢)</w:t>
        <w:br/>
        <w:t>阿彌陀佛。</w:t>
        <w:br/>
        <w:t>摘自人間天新浪博客。</w:t>
        <w:br/>
        <w:br/>
        <w:t>[ 本帖最後由 公園加加速裙 於 2022-8-6 08:35 AM 編輯 ]</w:t>
      </w:r>
    </w:p>
    <w:p>
      <w:r>
        <w:t>現代因果報應錄：牛魂索命，佛法度化</w:t>
        <w:br/>
        <w:br/>
        <w:t>二十八、牛魂索命 佛法度化</w:t>
        <w:br/>
        <w:t>陳柏達</w:t>
        <w:br/>
        <w:t>四川省南部劉淨密居士家裡有一位姓聶的女傭，過去世曾經殺了九十六頭牛。這些牛轉世成鬼魂來報冤仇。</w:t>
        <w:br/>
        <w:t>聶氏也是四川人，自從出嫁以後，時常被鬼魂作祟，每年必發作數次，苦不堪言。</w:t>
        <w:br/>
        <w:t>民國二十一年二月，聶氏成為劉家的女傭。有一天，她忽然害了一場大病，全身起紅疤，既痛又癢，難以忍受，她想要投河自殺，卻被眾人阻攔。她像瘋狗那樣地亂跳亂叫，大聲地唱出殺牛的慘歌，還唱得頗有押韻，到處吵鬧不停。</w:t>
        <w:br/>
        <w:t>劉淨密居士去探望她，她說：“老爺!您寬宏大量，我並不是聶氏，而是聶氏過去世在萬縣當屠夫所殺的牛群，我們一共有九十六條冤魂，今天特地來向她索命!”</w:t>
        <w:br/>
        <w:t>劉淨密居士告訴那九十六條牛的冤魂說：“你們真糊塗!其實，因為你們早先曾經殺害她，所以才會變成牛而被殺害。否則她怎會那麼巧只殺你們這九十六條命呢?現在你們忘記早先害過她，而只記得她曾經殺死你們，這樣輾轉下去，冤冤相報，是一種苦輪回。你們這樣殺來殺去，到底有什麼好處呢?”那九十六頭牛的冤魂答說：“你說得頗有道理!我們的確也有過錯，可是我們的頸部鮮血淋漓，痛苦尚未消失，由於感受這種痛苦，而想到冤家債主，所以我們才會有報復的念頭!”劉淨密居士說：“這不難解決!”說完，就立即命令僕人拿半杯茶，念了三遍甘露真言，請那些冤魂喝下。那些冤魂的手不能彎曲，他們說：“這是我們的腳蹄，怎麼會拿杯子呢?”於是，劉淨密居士就命令僕人將加持過甘露真言的茶水灌到聶氏的嘴裡，以讓那些冤魂能喝到。沒想到：才喝下了茶水。那些冤魂就很高興地說：“這咒水真神奇!我們好舒服啊!”他們摸摸自己的喉嚨說：“我們的脖子已經痊愈了!”又摸一摸手，說：“蹄已經都脫落了!”摸一摸頭，又說：“角也已經消失了!”</w:t>
        <w:br/>
        <w:t>劉淨密居士接著又為他們解說迷惑時各種痛苦的狀況，稱贊極樂世界的安樂。又問說：“如果你們往生極樂世界，就永遠脫離痛苦的輪回了，你們願不願往生呢?”那些冤魂回答：“極樂世界既然像你所描述懂得那麼好，我們怎麼會不願意呢?可是我們的罪業這麼深重，能夠去得了嗎?”劉居士回答：“如果你們能發願念佛，想往生極樂淨土，我應當請阿彌陀佛來接引你們!好嗎?”那些冤魂說：“很好!很好!但是我們已經餓了很久，希望你能賜一點食物給我們充饑!”劉居士答應了，就用一個干淨的杯子盛水和飯，念了七遍變食真言，灑在竹叢裡。隔沒多久，那些冤魂回答：“我們都已經吃得很飽了，謝謝您!”</w:t>
        <w:br/>
        <w:t>劉居士就在後窗的空地，點上香燭，奉請阿彌陀佛，又念了往生咒、心經、大悲咒和佛菩薩的名號。那些冤魂說：“你們趕快看!阿彌陀佛一請就到，站在窗外，你們看佛那莊嚴的丈六金身。諸位趕快收拾，隨佛往生極樂世界了!”這時劉淨密的妻子汪志西在房裡問說：“你看到極樂世界了嗎?它是什麼樣子?”劉居士回答：“我看到了!它跟淨土方面的經典完全符合。”</w:t>
        <w:br/>
        <w:t>那些冤魂在往生極樂世界以前，殷勤的向劉居士致謝，並且說：“非常感謝您的幫忙，使我們多生來所結的冤仇，一下子就化解了。我們多年來一直干擾聶氏，使她時常受苦，現在仰仗佛菩薩的接引，而往生淨土。希望您能慈悲，也能勸聶女士念佛，一同往生西方。等改天您和尊夫人往生西方時，我們一定隨阿彌陀佛來迎接您們!”說完就靜悄悄了。</w:t>
        <w:br/>
        <w:t>過了一個小時，聶女士醒來了。劉居士問她，她回答：“剛才我好象在睡夢中，我看到了西邊的街道，看見一群牛以凶惡的姿態撲向我，我看到它們的頸部滴著鮮血，非常可怕!當我正在著急時，忽然聽到了您的聲音，眼前的境界忽然變了，土地平坦，風景怡人，忽然聞到非常悅人的飯香，那一群牛在林中吃得很快樂，甚至還跳起舞來。再來的情景，我就不太清楚了……”從此以後，聶女士不再受冤魂的作弄，她也開始吃長素和念佛了。</w:t>
        <w:br/>
        <w:t>劉淨密居士在民國二十三年春天，在西康出家，法號叫做“慧定”，這是他出家以前記錄的真實故事。</w:t>
        <w:br/>
        <w:t>(摘譯自《皆大歡喜》第一集的第八頁)</w:t>
      </w:r>
    </w:p>
    <w:p>
      <w:r>
        <w:t>凡見此像者，今生乃輪回最後一世</w:t>
        <w:br/>
        <w:br/>
        <w:br/>
        <w:t>出自《不空絹索續》。不空絹索實為觀世音菩薩諸多化現之一，也即三面四臂之觀音大士。凡見此像者，其功德如續部所雲，有如下種種：</w:t>
        <w:br/>
        <w:t>親睹此像即同現量觀見觀音聖顏及布達拉清靜剎土之無量宮殿；僅睹一面即能徹底解脫包括無間地獄在內之八大地獄之苦及八種怖畏乃至五無間罪，一見此像即可清靜捨法罪，謗佛菩薩罪等大小一切罪業，並積累如百千大梵天之福德且獲致世間所有之善根，臨命終時，現量親睹觀音慈面，並得殊勝心之安寧，死後頓生極樂世界，又遠離一切障難，且能憶念百千宿世之事，直至菩提果間，今生乃輪回最後一世。見像一次即具此無量不可思議之福德功德，何況時常觀想做意，以至供奉，具緣者皆當位至不退地直至終取無上正等覺！</w:t>
        <w:br/>
        <w:t>見解脫不空絹索觀音心咒：</w:t>
        <w:br/>
        <w:t>唵　阿姆嘎布喳　瑪呢 　叭德瑪哇致rei 　達塔嘎達　微羅給dei　薩曼達　布日阿薩日阿吽</w:t>
        <w:br/>
        <w:t>早晨起床的時候，晚上睡覺的時候，各念七遍，可令犯五無間罪者亦得解脫。</w:t>
        <w:br/>
        <w:br/>
        <w:t>此咒功德還有：眾生死後，若其骨頭在一千年後還存在，只要肯定他在六道輪回當中，不論地獄道，餓鬼道，持這個咒，給其骨頭吹一次，他就能得解脫。</w:t>
        <w:br/>
        <w:br/>
        <w:t>此心咒只在上午誦一遍就能使如七山王般的五無間罪無余盡除。受齋戒者念誦能於佛剎中獲得大普賢果位。觀世音菩薩與三世諸佛、廣蓮花等聖尊以及覺性王等一切隨行賜予悉地。誦百千遍，能使舌變得如金剛般穩固，與金剛藏等同，具有如蓮花瓣一樣的色彩，身體清淨如金剛般無法侵害，青春年少、諸根具足，無有臭氣，極為芬芳，殊勝悅意，聲音動聽，諸眾青睬，成為供養處，死後於阿彌陀佛前成為具足清淨身及一切功德的佛子，得大菩提授記。</w:t>
      </w:r>
    </w:p>
    <w:p>
      <w:r>
        <w:t>你今世降生為人的原因</w:t>
        <w:br/>
        <w:br/>
        <w:br/>
        <w:t>蔡伶姬畢業於台北第一女中、東吳大學會計系，原本只是個平凡的家庭主婦，1992年突然會通靈，開始不斷有各類訊息傳遞給她，包括大園空難等畫面都曾提前出現在她眼前，令她痛苦萬分，家人原以為她生病了，經過各類證實，才知道這是老天爺賦予她的特殊能力，十多年來，她從協助政府辦案、辦座談會、一對一與人談因果，寫書，到最近在TVBS 推出國內第一個以現場通靈談因果為主題的電視節目，她已經成了台灣心靈輔導的專業靈媒。</w:t>
        <w:br/>
        <w:br/>
        <w:t>1997年台灣罪犯陳進興挾持 南非 駐台灣當局 武官時﹐更讓蔡伶姬一夕聲名大噪 ﹐因為她正是那位陪同警方進入屋內相勸陳進興投降的「陳太太」，蔡伶姬在成名後﹐找她解釋「前世今生」的人自然是絡繹不絕﹐但她盡管擁有一般人沒有的神奇能力﹐卻一向低調﹐從來不以 「命理師」自居</w:t>
        <w:br/>
        <w:br/>
        <w:br/>
        <w:t>為了知道自己究竟怎麼了？伶姬曾經把腦袋「捐」給醫界做實驗，高雄凱旋醫院精神科醫師林耕新證實，經過院方多次腦波實驗及測試，伶姬的腦波確實異於常人，一般人的腦波是貝塔波，冥想時會轉換為阿法波，但靈姬一旦與靈界通訊息，就會出現無法解釋、振幅大又快速的波，最特別的是，一般人的腦波無法改變頻率，她居然可以隨時控制自己的腦波變化，這個研究發現，林耕新曾經在日本橫濱舉行的世界精神醫學會上發表過。</w:t>
        <w:br/>
        <w:br/>
        <w:t>通靈人蔡伶姬，透過特異能力，搭起人間與靈界的溝通橋梁，幫助相欠債或來報恩的“有緣人”，了解前世的因、今世的果……</w:t>
        <w:br/>
        <w:br/>
        <w:br/>
        <w:t>探究前世今生，催眠是多數人熟悉的方法，但是透過通靈人幫你調閱記錄前世今生的“黑盒子”，並為你立即道出因果輪回，對許多人卻是個新鮮、陌生的嘗試，通靈人蔡伶姬十多年來，就因為這突如其來的通靈能力，不只是協助政府偵辦白曉燕案，近幾年來更透過座談會上立即通靈的方式，幫助無數在生活、婚姻、事業中遭遇困境的人，檢視自己、面對現實，並找到了重新出發的力量。</w:t>
        <w:br/>
        <w:br/>
        <w:br/>
        <w:t>本篇報導特別搜錄了伶姬近幾年來重要的通靈著作精華，幫助讀者更快速地了解因果法則，一起感受生生世世不間斷的學習歷程。</w:t>
        <w:br/>
        <w:br/>
        <w:br/>
        <w:t>調閱前世因果 接收靈界訊息</w:t>
        <w:br/>
        <w:br/>
        <w:br/>
        <w:t>“我想知道和先生的因果？”座談會上，一位年約四十歲的婦人向伶姬提問，伶姬閉上眼接聽畫面與訊息，手指也跟著不自主地輕輕擺動，不久後，她道出了一段陳年往事，“我看到了一個野戰部隊的醫療站，當時你是護士、你先生是傷兵，他的身體正好橫擋住通道，這個通道正是護士推醫療車必經之路，大概是床位不夠吧！那個傷兵沒辦法住院，可是他傷得不輕，連移動身體的力氣也沒有。”</w:t>
        <w:br/>
        <w:br/>
        <w:br/>
        <w:t>“這位護士氣壞了，於是托著傷兵的腋下，硬是將他拖到幾乎沒人看到的偏僻角落，接下來我就不用看了，不管這位傷兵有沒有因為你拖到角落而死亡，這個因果，你錯得太離譜了！妳是護士，救人是妳的任務，你不但沒醫治他，還見死不救，你不只欠妳先生，我想這一世的工作也不會如意。”</w:t>
        <w:br/>
        <w:br/>
        <w:t>“你和你先生現在怎樣？”</w:t>
        <w:br/>
        <w:br/>
        <w:t>“我先生死了，留下兩個孩子要我照顧，我的工作的確不太如意。”那位婦人表情落寞地說著自己的遭遇。</w:t>
        <w:br/>
        <w:br/>
        <w:br/>
        <w:t>伶姬回憶，上門來問因果的，不少是家人年紀輕輕就死掉的例子，有的是白發人送黑發人，因為上一輩子，父母欠兒女，這輩子兒女自然沒有奉養父母的義務；也有的是妹妹欠哥哥的，哥哥先走了，照顧父母的擔子自然就落在妹妹的身上，當然，還有更多是欠另一半的因果故事，剛剛那位婦人的例子就是其中之一。</w:t>
        <w:br/>
        <w:br/>
        <w:t>專屬的黑盒子 記錄你的一生</w:t>
        <w:br/>
        <w:br/>
        <w:br/>
        <w:t>伶姬強調，不只是一家人才會有因果關系，身邊較常往來的朋友前世也多半曾相處過、認識過，當因果關系出現時，雙方互動也將因過去世的不同而有親疏好壞的差別，更重要的是，大部分的人根本無法判斷彼此的互動到底是這一世的因，還是這一世的果，也因此，“珍惜人與人之間相處的情緣”相當重要。</w:t>
        <w:br/>
        <w:br/>
        <w:br/>
        <w:t>伶姬特別解釋，不要以為因果指的都是上一世，可能是前二世、前十世，而因果關系的進行也不是一出生就開始，往往必須等到時機成熟了，也就是類似事件重演了，才會進入所謂債權人與債務人的關系，至於前世的發生地點也不一定在台灣，可能發生在另一個國家，特別要注意的是，就連起心動念，也可能對因果發生影響，並記錄在屬於你的生活日記“黑盒子”裡，等你斷氣回到靈界的那一刻，靈界的第一個動作，就是把記錄你一生的黑盒子打開，幫助你快速地重溫舊夢。</w:t>
        <w:br/>
        <w:br/>
        <w:br/>
        <w:t>當然，每個人身上的黑盒子都與老天爺的超級電腦連線，方便將資料作即時處理，巧妙而快速地為你安排下一世。</w:t>
        <w:br/>
        <w:br/>
        <w:br/>
        <w:t>伶姬表示，因果基本運作模式原則上與加減法無關，一因對應一果，絕非把這一生所有的惡與善加減後才得出一個果，也不可能後功抵前過（除非對方原諒你，不想向你討債，因果模式走到天譴或劫數，由老天爺接手，才有機會功過相抵），至於民間所謂念經功德回向給往生者的說法，伶姬強調，在她通靈服務的十多年中，從來不曾發現過。</w:t>
        <w:br/>
        <w:br/>
        <w:br/>
        <w:t>個性影響命運 老天眷顧好人</w:t>
        <w:br/>
        <w:br/>
        <w:br/>
        <w:t>除了“一因對一果”，伶姬也談到“先進先出法”的概念，如果沒有特殊狀況，因果事項的處理通常都是按先後次序來，先發生的先解決、後發生的後解決，而每一世又會再創出一些新因，為下一世制造新的果，當然也有可能是累積了好幾世的因，必須等這一世所有條件都符合、因緣成熟了，才會出現，老天爺一定會給每個當事人一個公平合理的交代，其中，由於債權人對惡因有絕對的優先權，通常都會先處理惡因的部分，也可能在同一世中安排債務人承受好幾個惡果，他們希望世人可以“先苦後甘”、早還早了業。</w:t>
        <w:br/>
        <w:br/>
        <w:br/>
        <w:t>因果輪回中，“態度”很重要，伶姬說，有心還債的人，自然能縮短欠債的時間，苦日子也就能提早結束。</w:t>
        <w:br/>
        <w:br/>
        <w:br/>
        <w:t>伶姬特別提醒，因果輪回轉世應該特別注意幾個重點，其中又以“改變個性”是第一要務，個性影響一個人的命運相當深，一般人最常見的不良個性就是貪心、愛計較，她建議不妨讓自己擁有好的個性，包括樂觀進取、謙虛包容、樂善好施、守分盡責、有公德心等。</w:t>
        <w:br/>
        <w:t>next page</w:t>
      </w:r>
    </w:p>
    <w:p>
      <w:r>
        <w:t>至於言語傷人的影響力也不能輕忽，凡事應瞻前顧後、謹言慎行，做不到的，就不要隨意地承諾、許願或發誓，此外，尊重生命、換個角度思考問題、不斷學習與服務、悲智雙修、不要阻礙別人的成長、臨終時要真正放下，都很重要，還有，記得別凡事都推給因果，盡力扮演好生活中的每一個角色，比急於探求因果更務實、也更重要。</w:t>
        <w:br/>
        <w:br/>
        <w:br/>
        <w:t>人類投胎入世修行，有五大天職，還債、報恩、學習、考試、服務，心存善念、發願體驗、無私付出，渡化恩怨情仇，才能了卻因果債…</w:t>
        <w:br/>
        <w:br/>
        <w:br/>
        <w:t>“我為什麼要轉世為人？”、“這一世帶了什麼任務？”、“我要學習的功課又是什麼？”通靈人蔡伶姬在幫人探尋前世因果時，經常被問到這類問題，伶姬在其著作中其實已詳細說明轉世為人的原因，幫助大家厘清生命的原委，本篇報導特別為讀者搜錄了伶姬著作中的伶姬說，“轉世為人”的原因其實很簡單，就是十個字：還債、報恩、學習、考試、服務。</w:t>
        <w:br/>
        <w:br/>
        <w:br/>
        <w:t>一、欠債還債：</w:t>
        <w:br/>
        <w:br/>
        <w:br/>
        <w:t>當記錄一生的黑盒子中出現債權債務關系時，天上的他們就會停下帶子和剛死去的當事人討論該怎麼處理，如果你是債權人，只要在合理的范圍之內，你有權利決定要怎麼做，如果你是必須還債的債務人，就沒有你討論的余地了。</w:t>
        <w:br/>
        <w:br/>
        <w:br/>
        <w:t>欠債還債分為三類，欠命還命、欠情還情、欠錢還錢。</w:t>
        <w:br/>
        <w:br/>
        <w:br/>
        <w:t>學會原諒 老天爺接手懲罰</w:t>
        <w:br/>
        <w:br/>
        <w:br/>
        <w:t>伶姬說，“欠命”是最嚴重的，主要指的是傷及別人的身體或性命，當然，如果你讓別人身體失去自由、損害了別人的名譽，也算是欠命，欠命多半在來世必須用“照顧”償還，也就是必須照顧受害者的身體。</w:t>
        <w:br/>
        <w:br/>
        <w:br/>
        <w:t>“欠情”通常表示事發當時債權人和債務人彼此互相認識，既然欠了情，來世當然就得用情來還；另阻礙別人成長也屬於欠情，是因果罪中的第三位，只要是對平輩或晚輩，尤其是配偶、子女，我們都負有教育的責任與義務，對方如果不對，就要說、要教，別想息事寧人圖安靜，更別想姑息對方、溺愛對方，否則下一世多半必須陪著當事人再來重修、接受果報。</w:t>
        <w:br/>
        <w:br/>
        <w:br/>
        <w:t>“欠錢”算是債務中比較單純的，通常指涉及到金錢或可以用金錢衡量的物質，還債方式很簡單，欠錢就得用錢來還，對了，還得加點利息，這時候，欠錢的債務人通常一定能賺到錢，但卻用不到錢，因為他努力賺來的錢都得拿來償債。</w:t>
        <w:br/>
        <w:br/>
        <w:br/>
        <w:t>不過，伶姬特別提醒，債權人在討債的同時，自己也必須付出代價，例如，欠命還命，為了討債，來生你的身體可能會出現病痛或殘缺，再由債務人來照顧你一輩子，所以，她多半會勸債權人學會原諒，一旦債權人放棄討債，就不必再跟前世的仇人見面，也不必再為了討債付出代價，這時候，老天爺就會接手懲罰債務人，這種情形就是所謂的天譴或劫數，伶姬說，這時候通常老天爺會采取一些方法，讓債務人親身體驗當時債權人痛苦的感受。</w:t>
        <w:br/>
        <w:br/>
        <w:t>精華，透過伶姬的通靈經驗，幫助大家活得更踏實、認命，進而為自己造命。二、有恩報恩</w:t>
        <w:br/>
        <w:br/>
        <w:br/>
        <w:t>有恩報恩，這句話聽來很合理，不過，伶姬卻提出發人深省的提醒，她不只要債權人原諒債務人，也希望施恩者不要求回報。</w:t>
        <w:br/>
        <w:br/>
        <w:br/>
        <w:t>施恩於人 應懷不求回報心</w:t>
        <w:br/>
        <w:br/>
        <w:br/>
        <w:t>伶姬說，施恩給人，對方並不一定心存感激，舉個最簡單的例子，當你救起了一位一心求死的人，即便你的好意在因果法則中屬於“救人一命、勝造七級浮屠”，但對方並不會對你心存感激，又怎麼可能甘心報恩呢！當然，老天爺並不會告訴受恩者，施恩者不求回報的態度，一旦受恩者來世“有心報恩”，而施恩者卻不求回報，那麼在未來世裡，受恩者將會學習施恩者的行徑，如果過去你曾因溺水被救，這一世裡，你很可能會想學會游泳求生技能，然後加入救難協會，你也可能會拿錢去贊助這些公益團體。</w:t>
        <w:br/>
        <w:br/>
        <w:br/>
        <w:t>如果你是“無心報恩”的人，先別高興施恩者不求回報，還以為自己賺到了，老天爺可能會讓你當地方知名人士，一天到晚有這類救難團體來向你樂捐，為了面子，就算是不樂之捐，你也得掏出一筆可觀的錢來“回饋”。</w:t>
        <w:br/>
        <w:br/>
        <w:br/>
        <w:t>三、學習</w:t>
        <w:br/>
        <w:br/>
        <w:br/>
        <w:t>有些人是因為學習而來轉世的，包括ZS、無罪卻覺得內疚、不同時空轉世，或自己有心要來學習的人。</w:t>
        <w:br/>
        <w:br/>
        <w:br/>
        <w:t>因果罪中最嚴重的就是ZS，不僅帶著因為ZS而產生的病痛投胎，還得帶著當時的心結一起轉世，老天爺一定會讓當事人再度面對過去世所逃避的問題，直到他學會不以坐太陽解決問題，才算過關。</w:t>
        <w:br/>
        <w:br/>
        <w:br/>
        <w:t>減少內疚 轉世來渡癡情人</w:t>
        <w:br/>
        <w:br/>
        <w:br/>
        <w:t>至於“無罪卻覺得內疚”這類轉世的人則占了極高的比例，例如說，你因為相親認識一位女孩，這位女孩很喜歡你，你也明白她的心意，但你並不喜歡她，也不曾給她承諾，後來，你和別人結了婚，女孩為此上吊坐太陽，請問，這位男士有錯嗎？伶姬談到，以因果論，女孩的坐太陽與男士無關，因為單方面的一廂情願不能算是承諾，但老天爺知道，只有這名男士能幫助女孩走出來，而男士也會因為當時未能及早表態而覺得內疚，所以仍會與這名男士溝通，希望他投胎轉世渡渡這個癡心的女孩、幫她走出坐太陽陰影，當然，如果真的渡了這名女孩，女孩不再執著於一廂情願的感情，那麼這名男士在修行的科目上就能多加幾分，渡不了，也不會扣分的。</w:t>
        <w:br/>
        <w:br/>
        <w:br/>
        <w:t>“不同時空轉世”的人，指的多半是來自另一個界域，其中又以動物界居多，有趣的是，動物轉世多會帶來一些特殊的習性，例如，兔子轉世通常膽小愛哭、蛇轉世通常一段時間就想遠離塵囂獨處、孔雀轉世通常很愛漂亮。</w:t>
        <w:br/>
        <w:br/>
        <w:br/>
        <w:t>人間菩薩 以身試煉當課題</w:t>
        <w:br/>
        <w:br/>
        <w:br/>
        <w:t>至於“真正有心要來學習”的人並不多，他們多半具有菩薩心腸，他可能希望將來當個良醫，這一世發願來體驗癌症病患的生理與心理，這類人絕不會放棄任何一種治療的機會，他們勇於向病魔挑戰，讓自己當實驗品，“生病”就是他來到人世間想要學習與體驗的課題。</w:t>
        <w:br/>
        <w:br/>
        <w:t>四、考試</w:t>
        <w:br/>
        <w:br/>
        <w:br/>
        <w:t>這類轉世投胎的人，多半是“從天上掉下來”的，他們通常已經修得不錯，因為沒有了因果債才能夠升天，正因為沒有因果債了，所以投胎轉世必須借用無關系人的肚子出生，有恩報恩，這類人投胎轉世後通常會為他的父母帶來一陣子的財運。</w:t>
        <w:br/>
        <w:br/>
        <w:br/>
        <w:t>別以為升天的人就不必再下來學習，轉世為人才有升級的機會，這也正是人身可貴之處，人世間其實也是“他們”的大考場，那麼，他們下來考什麼？依照伶姬所得知的訊息，目前對多數而言人生最難考的就是“夫妻關”，據說，在婚姻這個考題裡，就連特別下凡來考試的祂們想拿到高分也很困難，特別是在對婚姻的承諾部分，外遇，正是當今許多已婚者必須面對的考驗。</w:t>
        <w:br/>
        <w:br/>
        <w:br/>
        <w:t>五、服務</w:t>
        <w:br/>
        <w:br/>
        <w:br/>
        <w:t>有的人更特別了，他們是下來服務的，他們不一定是修行最棒的，但為了配合人世間的需要，有很多不同層級的他們被選中，來到人世間服務，通常因為他們要進入人 群服務，所以錢一定是剛好夠用，即便他化身為大企業家，能自由花用的錢也一定很有限，因為，老天爺怕這群被派來服務的人被魔鬼給利用了，迷失了當初轉世服務的初衷。（全文完）</w:t>
      </w:r>
    </w:p>
    <w:p>
      <w:r>
        <w:t>傳奇高僧宣化上人兩次讓閻羅王為他人延壽續命的故事</w:t>
        <w:br/>
        <w:br/>
        <w:br/>
        <w:t>陽光師姐編注：宣化上人是著名傳奇高僧，古觀音再來，禅宗沩仰宗第九代祖師。宣化上人在美國舊金山創立了萬佛聖城，他是將佛教傳入西方世界的先驅者之一，對於佛教在美國西岸的推展有很大貢獻，在台灣佛教界也擁有許多信眾。</w:t>
        <w:br/>
        <w:t>宣化上人講話原文：</w:t>
        <w:br/>
        <w:t>(24)薩婆薩婆</w:t>
        <w:br/>
        <w:t>香積菩薩大威神 青黃赤白黑鬼兵</w:t>
        <w:br/>
        <w:t>服勞執役聽教化 感應道交救群生</w:t>
        <w:br/>
        <w:t>你們知道這一句咒是哪一個手眼?「薩婆薩婆」是梵語，翻譯過來的意思，是叫「一切利樂」。一切，就是所有的。你修一個手眼，可以利樂一切的眾生。</w:t>
        <w:br/>
        <w:t>你有這個寶印，天上的天人都聽你的號令，地獄裡頭的閻君鬼王也都聽你的號令，你說叫他怎樣子，他就怎樣子。你叫他把這個有罪的人放出去，他立刻就要把他放出去。因為什麼呢?因為你有這個命令。你這個寶印，也就好像皇帝的玉玺似的，皇帝的玉玺印到诏書上面，普天之下，到什麼地方，任何人都要遵照這個诏書來做事，沒人敢反抗的。你有這個寶印手，可以利益一切眾生;你叫一切眾生得到什麼好處，他就會得到什麼好處，所以翻譯「一切利樂」。</w:t>
        <w:br/>
        <w:t>中國人大約都聽過，古來的神仙有一個印，叫「翻天印」。廣成子有一個翻天印，那就是這個印。道教叫翻天印，在觀世音菩薩就叫寶印手。這個寶印手，你用功修行，把它修成功了，你拿著這個寶印，甚至那個人死了，或快要死了，閻王爺不敢叫他死，能有起死回生的妙用。但是你要修成了;若修不成，那是沒有什麼大的用處。修成功，就是好像你讀書，一開始讀小學、中學，然後讀大學，得到博士學位。你修行成寶印手，也就好像得到博士學位那個情形，但是比那還高得多。</w:t>
        <w:br/>
        <w:t>所以「薩婆薩婆」就是「一切利樂」，能幫助一切的眾生，利益一切的眾生使一切眾生都得到快樂。你看這多妙!所以叫寶印手。你若想會用這個寶印手，去修四十二手眼。這「薩婆薩婆」，是四十二手眼的其中一手，其余的還有四十一手。</w:t>
        <w:br/>
        <w:t>有一個人聽我講寶印手有這麼大的好處，他就想：「哈，我趕快修這個寶印手，修完了，所有的人要死的時候，我都去給他印一下，用一張紙和閻羅王要回來，不准他死。」可以的。不過，你不叫旁人死，或者你自己壽命到的時候，沒有人可以再用這個印。</w:t>
        <w:br/>
        <w:t>我用過兩次這個印。在中國東北我用過一次，在香港用過一次。在東北怎麼一個因緣呢?這都是不得已。什麼叫不得已呢?就是一定要做這個事情，不能不做。什麼道理呢?我記得我在東北三緣寺時，有一天，大概是四月十八日，有一個人姓高，叫高德福，他家離我廟上大約十七、八裡路。這一天下午，他來到廟上，干什麼呢?來剁手來的。拿著一把菜刀，用報紙包著，預備把自己的手剁下一只來供佛。你說這個人是聰明、是愚癡呢?當然是很愚癡。要是聰明的人，怎麼會自己剁自己的手呢?不錯，是很愚癡的，但是他這個愚癡啊，是為孝順而愚癡。</w:t>
        <w:br/>
        <w:t>為什麼他要剁手呢?就因為他母親有病。他母親平時是吸鴉片煙的，病得什麼程度呢?鴉片煙都不能吸了。那麼，鴉片煙都不能吸了，當然也不能吃飯，也不能喝水了。唉!舌頭也變成黑色了，嘴唇都爆裂了。中醫、西醫，中國的醫生、外國的醫生，都治不好了。他說：「菩薩是最靈感的。我現在到三緣寺，把我的手剁下來供養佛，以這種的誠心，求佛保佑著我母親病好。」到了廟上，把報紙裡的刀拿出來，自己把手伸出來，另一手拿著刀要剁手，後面來一個人，就把他的手給抓住了。說：「嘿!你干什麼?不要自殺啊!在這個地方，不要自己殺自己呀!」他說：「我因為母親有病，，我要剁起一只手來供佛，你不要阻止我，不要令我不剁啊!」這個人也不肯放手，就去報告老方丈和尚，方丈和尚也沒有辦法。當時有一個居士叫李景華，是方丈和尚最有力量的護法，他就叫李景華居士找我去：「你看看這個人來剁手，他的媽媽有病，你想法幫他忙了。」</w:t>
        <w:br/>
        <w:t>當時我在廟上是做首座，除了方丈就是我。那時我還是沙彌，不是像這個會吃的沙彌，會睡覺的沙彌，會喝水的沙彌，不是這樣子的。我那時候做沙彌，都是人家沒起身，我就起身;不是等著人家起身，還不起身。人家什麼工沒有做，我就去做，就這樣子。我做沙彌的時候，不是專門為著吃，我不吃零東西，就吃飯的時候吃。吃飯，還必須要同大家一起去的時候才吃，大家沒有吃東西，我自己不單吃的。所以你這個毛病都要改善，不改善是不能修行的。</w:t>
        <w:br/>
        <w:t>啊!找我去了。我就對方丈和尚說：「人家來找你，你給我添麻煩，你自己不管閒事，你叫我管。」方丈和尚說：「你慈悲咯!幫幫他了。」</w:t>
        <w:br/>
        <w:t>對我這麼講幾句好話。我雖然不願管閒事，他對我講好話，我也很高興。</w:t>
        <w:br/>
        <w:t>我就說：「好了，我去了。」</w:t>
        <w:br/>
        <w:t>我又對要剁手的高德福說：「你先回去啦!」高德福騎著腳踏車就回家去。他騎車要從大馬路走，我從小路上走。這時候太陽已經快要落了，就是晚間五點多鐘。我說：「你先走。」「那你知道路了?」「哎!」我說：「你不要管我，你自己先走就好了。」</w:t>
        <w:br/>
        <w:t>離十七、八裡路遠，他騎著腳踏車先走，我從小路上也去了。我到他家裡，他騎腳踏車還沒到呢!他到家裡，一看，說： 「哦!老修行，你，你怎麼先到了?」我說：「你大約在路上貪著玩了，頑皮了，不知是不是看電影，或打球去了?所以你才那麼晚回來。」</w:t>
        <w:br/>
        <w:t>他說：「沒有呀!我騎著車跑得很快地回來了。」我說：「或者你那個車沒有我這個車快，所以我先到了。」</w:t>
        <w:br/>
        <w:t>這麼樣子，到他家裡，我一看，這個人也真沒有法子再活了，試試看!等第二天早起。</w:t>
        <w:br/>
        <w:br/>
        <w:t>next page</w:t>
      </w:r>
    </w:p>
    <w:p>
      <w:r>
        <w:t>本來他母親七、八天什麼都不知道了，也不說話，也不認識人了，這已經就等著死了。啊!第二天，她自己坐起來，就叫他大兒子高德福的小名：「聚子，聚子，有沒有粥?我現在想要喝粥。」啊!他這個兒子，七、八天也沒聽見媽媽叫了，現在突然間能坐起來叫他的名字，他高興得不得了。他就跑過去說：「媽媽，您這麼多天，病得都不能講話了，現在您好了嗎?」他媽媽就對他說：「我呀!也不知道多少天了，每一天都在黑洞洞的地方，也沒有太陽，也沒有太陰，也沒有星光，也沒有燈光。啊!各處跑，我也找不著家了。跑了很多天，累得我太辛苦了!我叫誰也沒有人。昨天晚間，我看見一個很窮的和尚，穿著一身很破的衲袍，他把我送回來的。所以今天我想要喝粥了。」</w:t>
        <w:br/>
        <w:t>她這個兒子聽她這樣講，就說：「這個和尚什麼樣子的?」她說：「很高的，我若看見，我會認得這個出家人。」我當時在他炕頭上躺著睡覺，他就往我睡覺那個地方一指，說：「您認識這個和尚不認識?」她仔細看看，說：「我就是看見了他，啊!他把我送回來的。」</w:t>
        <w:br/>
        <w:t>這麼樣一來，麻煩就多咯!全家十多個人都過來給我跪下，說我救他媽媽的命，以後全家就大大小小都皈依我，就是：「你無論有什麼事情叫我們做，我們都是盡量歡喜做的。」這是我用過一次。</w:t>
        <w:br/>
        <w:t>用過一次，病好了，你說怎麼呀?怎麼說麻煩就來了呢?他們全家都過來叩頭，以後這個鄉村裡頭，這個也說他有病，那個也說他有病，病人就多了。於是乎有這個因緣，我說：「你們這些有病的都短打了。」我當時拿著一個拂塵，每一個打三拂塵，然後我問這些生病的：「你還有沒有病啊?」「啊!不痛了，好了!」我說：「你們都是找打的病，讓我打一打就沒有病了。」這是在東北有這麼一個麻煩的事情。</w:t>
        <w:br/>
        <w:t>那麼在香港是誰呢?就是Madelena Lew的爸爸。她的爸爸那一年七十九歲，算命批八字的都說他一定要死，於是乎他就來報名皈依。皈依的時候問我：「師父您能叫我不死嗎?」我說：「你歡喜不死嗎?好，可以的，多了我不管，我再讓你多活十二年，好不好?」「那當然好啦!」說完了，我也給他做了這件事，以後果然多活了十二年。</w:t>
        <w:br/>
        <w:t>但是方才講，你就會這個法，也不可以有人死，你就把他要回來，不叫他死。那你變成同閻羅王作對了。啊!你同閻羅王一作對，閻羅王說：「好，你不叫人家死，我現在先叫你死。」那你死的時候，沒有人去替你用那個印。你說：「我自己給我自己用那個印。」那不可以的。為什麼呢?好像一把刀，這是刀刃，那是刀背，你自己的刀，不能砍自己的刀背。也就是你自己有法術，你自己若有了事情，也就是泥菩薩過海，自身難保，你保持不住自己。所以你若會這個法，還要自己修行。因為這個，所以我現在就不管閒事，要死就死，我不管，我怕泥菩薩過海，自身難保。</w:t>
      </w:r>
    </w:p>
    <w:p>
      <w:r>
        <w:t>http://www.chelseafc.com//news/latest-news/2014/10/club-statement.html</w:t>
        <w:br/>
        <w:br/>
        <w:br/>
        <w:t>佢比起前任簡容實在好太多 !</w:t>
        <w:br/>
        <w:br/>
        <w:t>感謝過去十年貢獻。  &lt; CFO / VICE / CEO &gt;</w:t>
      </w:r>
    </w:p>
    <w:p>
      <w:r>
        <w:t>祝佢事業成功啦</w:t>
      </w:r>
    </w:p>
    <w:p>
      <w:r>
        <w:t>點解要走，佢搞亞洲巿場開始有d起色喎</w:t>
      </w:r>
    </w:p>
    <w:p>
      <w:r>
        <w:t>yes, so bad,點解要走，亞洲巿場</w:t>
      </w:r>
    </w:p>
    <w:p>
      <w:r>
        <w:t>咩既理由走呀，可能俾人撬走</w:t>
      </w:r>
    </w:p>
    <w:p>
      <w:r>
        <w:t>咁下一個CEO會係咩人</w:t>
      </w:r>
    </w:p>
    <w:p>
      <w:r>
        <w:t>Marina Granovskaia + Bruce Buck會暫代； 前者係加籍俄羅斯人，商業手段好辣，係老闆最信既人。</w:t>
        <w:br/>
        <w:br/>
        <w:t xml:space="preserve">佢承認過當年先後炒簡容 / 晏尼臣 就係佢親自郁手，而炒光頭佬甚至安察洛堤據報都係佢主意。  </w:t>
        <w:br/>
        <w:br/>
        <w:br/>
        <w:t>http://www.dailymail.co.uk/sport/football/article-2803380/chelsea-announce-ron-gourlay-leave-role-chief-executive-10-years-club.html</w:t>
        <w:br/>
        <w:br/>
        <w:t>[ 本帖最後由 Sam99 於 2014-10-23 02:10 AM 編輯 ]</w:t>
      </w:r>
    </w:p>
    <w:p>
      <w:r>
        <w:t>簡容唔係話自己開公司所以唔撈咩?</w:t>
      </w:r>
    </w:p>
    <w:p>
      <w:r>
        <w:t>最緊要接任人要繼續發展亞洲巿場</w:t>
      </w:r>
    </w:p>
    <w:p>
      <w:r>
        <w:t>公關說詞，包括今次哥利，兩個 CEO 都係季中突然離任，應該都係炒或者引究辭職。</w:t>
        <w:br/>
        <w:br/>
        <w:t>*  車仔同三星既合約季尾滿，新贊助仍未公佈，可能係呢樣野炒哥利。</w:t>
      </w:r>
    </w:p>
    <w:p>
      <w:r>
        <w:t>我係fb睇講新CEO係女人黎，女強人？</w:t>
      </w:r>
    </w:p>
    <w:p>
      <w:r>
        <w:t>一早 公佈左...</w:t>
      </w:r>
    </w:p>
    <w:p>
      <w:r>
        <w:t>就係一早公佈咗但係依家盛傳爛尾， 所以要怒炒佢！</w:t>
      </w:r>
    </w:p>
    <w:p>
      <w:r>
        <w:t>一直未簽約，更加冇開聯合記招。</w:t>
        <w:br/>
        <w:br/>
        <w:t>當日只係話達成 MOU。</w:t>
        <w:br/>
        <w:br/>
        <w:t>我估好快知原因</w:t>
      </w:r>
    </w:p>
    <w:p>
      <w:r>
        <w:t>之前收到封信</w:t>
        <w:br/>
        <w:t>因為前公司搞錯左我</w:t>
        <w:br/>
        <w:t>last day 日期</w:t>
        <w:br/>
        <w:t>然後我打去同佢講返</w:t>
        <w:br/>
        <w:t>今日收到前公司寄黎既工作證明</w:t>
        <w:br/>
        <w:t>依然係寫返我last day前果一日</w:t>
        <w:br/>
        <w:br/>
        <w:t>係咪代表我收唔返個一日糧？</w:t>
        <w:br/>
        <w:t>如果係  下次返去做個陣</w:t>
        <w:br/>
        <w:t>就會先扣起七日通知金</w:t>
        <w:br/>
        <w:t>然後再出糧比我？</w:t>
      </w:r>
    </w:p>
    <w:p>
      <w:r>
        <w:t>唔明你講咩~~~</w:t>
        <w:br/>
        <w:t>唔夠通知期走先要比返通知金~~</w:t>
        <w:br/>
        <w:t>如你如期走~出返夠比你,無咩通知金~~</w:t>
        <w:br/>
        <w:t>如你早左1日味無1日LO...但係你實際返足的話,應該追返~</w:t>
        <w:br/>
        <w:t>除非你打算有佢~</w:t>
      </w:r>
    </w:p>
    <w:p>
      <w:r>
        <w:t>之前收到信 內容寫我冇返足個七日通知期 要我交返7日通知金比佢</w:t>
        <w:br/>
        <w:t>我有返足七日 係last day果日冇拍卡 導致冇record</w:t>
      </w:r>
    </w:p>
    <w:p>
      <w:r>
        <w:t>你同返佢hr講返。。。內部做多左野姐</w:t>
        <w:br/>
        <w:t>同通知金無關。。。唔足就要比</w:t>
      </w:r>
    </w:p>
    <w:p>
      <w:r>
        <w:t>另外爭佢約多日通知期就比返幾多通知金</w:t>
        <w:br/>
        <w:br/>
        <w:t>呢樣係勞例訂明</w:t>
        <w:br/>
        <w:br/>
        <w:t>除非你有同佢簽過合約。。。講明唔夠賠幾多。。。否則跟勞例</w:t>
      </w:r>
    </w:p>
    <w:p>
      <w:r>
        <w:t>公司打左電話比我</w:t>
        <w:br/>
        <w:t>就話公司冇我last day record</w:t>
        <w:br/>
        <w:t>但係公司選擇信我個日有返工</w:t>
        <w:br/>
        <w:t>會比返個日糧</w:t>
        <w:br/>
        <w:t>but個一日糧會係</w:t>
        <w:br/>
        <w:t>公司幫我開設個戶口到扣起</w:t>
      </w:r>
    </w:p>
    <w:p>
      <w:r>
        <w:t>指mpf?</w:t>
      </w:r>
    </w:p>
    <w:p>
      <w:r>
        <w:t>不是</w:t>
        <w:br/>
        <w:t>係公司幫每位員工開設的戶囗</w:t>
        <w:br/>
        <w:t>扣起原因係</w:t>
        <w:br/>
        <w:t xml:space="preserve">公司雖然選擇相信我個日有返  </w:t>
        <w:br/>
        <w:t>但係依然要交返七日代通知筮</w:t>
        <w:br/>
        <w:br/>
        <w:t>[ 本帖最後由 tony9898 於 2015-3-17 07:33 PM 使用 編輯 ]</w:t>
      </w:r>
    </w:p>
    <w:p>
      <w:r>
        <w:t>前題係你唔夠通知期? 夠既唔駛比</w:t>
      </w:r>
    </w:p>
    <w:p>
      <w:r>
        <w:t>夠通知期</w:t>
        <w:br/>
        <w:t>e.g：我8號遞紙,15號開始生效</w:t>
        <w:br/>
        <w:t>我14號有返</w:t>
      </w:r>
    </w:p>
    <w:p>
      <w:r>
        <w:t>夠唔應該比。。。</w:t>
        <w:br/>
        <w:br/>
        <w:t>你入左職唔過試用期係7日。。。所以睇你做左幾耐</w:t>
        <w:br/>
        <w:br/>
        <w:br/>
        <w:t>除非你同佢簽左約入面有寫明</w:t>
        <w:br/>
        <w:br/>
        <w:t>[ 本帖最後由 winnietung 於 2015-3-17 10:21 PM 使用 編輯 ]</w:t>
      </w:r>
    </w:p>
    <w:p>
      <w:r>
        <w:t>照道理就唔會,但係要講返,寫返岩個日期 因為你第時搵工係靠封信證明</w:t>
      </w:r>
    </w:p>
    <w:p>
      <w:r>
        <w:t>令到你最想分手既原因</w:t>
        <w:br/>
        <w:br/>
        <w:t>[ 本帖最後由 mickey8860 於 2014-9-2 12:01 AM 編輯 ]</w:t>
      </w:r>
    </w:p>
    <w:p>
      <w:r>
        <w:t>都冇我要嘅答案,投唔到票................</w:t>
      </w:r>
    </w:p>
    <w:p>
      <w:r>
        <w:t>怎麼沒有生體因素？（e.g.惡疾，暗病，腳氣臭狐....)</w:t>
      </w:r>
    </w:p>
    <w:p>
      <w:r>
        <w:t>發現對方有第三者</w:t>
        <w:br/>
        <w:t>ps. 過來人</w:t>
      </w:r>
    </w:p>
    <w:p>
      <w:r>
        <w:t>啲答案好奇怪</w:t>
      </w:r>
    </w:p>
    <w:p>
      <w:r>
        <w:t>緊係第三者啦</w:t>
      </w:r>
    </w:p>
    <w:p>
      <w:r>
        <w:t>x2</w:t>
        <w:br/>
        <w:br/>
        <w:t>女仔有我接受唔到的臭孤, 絕對係我想分手的理由</w:t>
      </w:r>
    </w:p>
    <w:p>
      <w:r>
        <w:t>有第三者</w:t>
      </w:r>
    </w:p>
    <w:p>
      <w:r>
        <w:t>nan</w:t>
      </w:r>
    </w:p>
    <w:p>
      <w:r>
        <w:t>正常都係4 LA</w:t>
      </w:r>
    </w:p>
    <w:p>
      <w:r>
        <w:t>不忠。沒有責任感。過份倚賴</w:t>
        <w:br/>
        <w:t>欺騙。好賭。好蒲。吸毒</w:t>
      </w:r>
    </w:p>
    <w:p>
      <w:r>
        <w:t>nan</w:t>
      </w:r>
    </w:p>
    <w:p>
      <w:r>
        <w:t>其實呢，你自己都講買盒野都係200幾，體味個問題已經解決左</w:t>
        <w:br/>
        <w:t>咁佢都唔自己去解決，女仔特別注重乾淨，有咁大陣味都由佢既女仔會唔會係有問題呢？</w:t>
      </w:r>
    </w:p>
    <w:p>
      <w:r>
        <w:t>其他，貪玩</w:t>
      </w:r>
    </w:p>
    <w:p>
      <w:r>
        <w:t>廣告撚</w:t>
      </w:r>
    </w:p>
    <w:p>
      <w:r>
        <w:t>令到你最想分手既原因</w:t>
        <w:br/>
        <w:br/>
        <w:t>[ 本帖最後由 mickey8860 於 2014-9-2 12:01 AM 編輯 ]</w:t>
      </w:r>
    </w:p>
    <w:p>
      <w:r>
        <w:t>長期待業,冇搵工意欲</w:t>
        <w:br/>
        <w:t>冇責任感,絕對好想分手</w:t>
      </w:r>
    </w:p>
    <w:p>
      <w:r>
        <w:t>see result!</w:t>
      </w:r>
    </w:p>
    <w:p>
      <w:r>
        <w:t>叫雞</w:t>
      </w:r>
    </w:p>
    <w:p>
      <w:r>
        <w:t>對方唔再鐘意自己</w:t>
      </w:r>
    </w:p>
    <w:p>
      <w:r>
        <w:t>她貪錢只愛我d錢</w:t>
        <w:br/>
        <w:t>就會玩完她分手</w:t>
      </w:r>
    </w:p>
    <w:p>
      <w:r>
        <w:t>周融為什麼辨遊行，原因有2！</w:t>
        <w:br/>
        <w:t>原因1：要證明泛民十幾年都講大話！（遊行人數）年年講大十倍！</w:t>
        <w:br/>
        <w:t>原因2：現場警察為持問題！</w:t>
      </w:r>
    </w:p>
    <w:p>
      <w:r>
        <w:t>原因係</w:t>
        <w:br/>
        <w:t>www.youtube.com/watch?v=Dm5Cul-6L9E</w:t>
      </w:r>
    </w:p>
    <w:p>
      <w:r>
        <w:t>咩意思!</w:t>
      </w:r>
    </w:p>
    <w:p>
      <w:r>
        <w:t>萬山都係一間同美國國防部有密切關係既農業公司,曾經生產過致岩毒藥DDT等,及參與研究原子彈同橙劑等,現正利同生物科技攏斷全球農作物,致全球人類無論幾貴都要毫無選擇地要食佢地既食物,農民無可選擇地買佢地既種子,大家應該認真睇下呢條片討論,真正係全球最切身問題,如果比佢霸業成功,全球人都要做美國既奴隸!</w:t>
      </w:r>
    </w:p>
    <w:p>
      <w:r>
        <w:t>點解呢D咁切身既問題又無人敢回應?</w:t>
      </w:r>
    </w:p>
    <w:p>
      <w:r>
        <w:t>因為美匪控制遊世界的秘方唔係咁多人了解囉！</w:t>
        <w:br/>
        <w:br/>
        <w:t>都是香港教育的失敗！</w:t>
      </w:r>
    </w:p>
    <w:p>
      <w:r>
        <w:t>老美一向不安好心！</w:t>
      </w:r>
    </w:p>
    <w:p>
      <w:r>
        <w:t>不！是有人收左錢！</w:t>
      </w:r>
    </w:p>
    <w:p>
      <w:r>
        <w:t>真係好毒 , 如果我地用佢d種子中國就玩完</w:t>
      </w:r>
    </w:p>
    <w:p>
      <w:r>
        <w:t>據聞中國已中過招……</w:t>
      </w:r>
    </w:p>
    <w:p>
      <w:r>
        <w:t>伊拉克的土生種子已被美匪完全沒收。</w:t>
        <w:br/>
        <w:br/>
        <w:t>伊拉克人以後都要做美匪傀儡，否則冇飯食！</w:t>
      </w:r>
    </w:p>
    <w:p>
      <w:r>
        <w:t>先嗰排我提美匪比人扣左分，點解你無事？</w:t>
        <w:br/>
        <w:t>伊拉克睇怕做死一世都怕運行！</w:t>
        <w:br/>
        <w:br/>
        <w:t>[ 本帖最後由 williamchoi 於 2013-4-11 01:13 PM 編輯 ]</w:t>
      </w:r>
    </w:p>
    <w:p>
      <w:r>
        <w:t>反對任何獨裁霸權壟斷市場，但中國幾時話要引進呢個萬山呢？中國自己大把農作業，無需這樣吧~</w:t>
        <w:br/>
        <w:br/>
        <w:t>[ 本帖最後由 shuaikun 於 2013-4-11 01:32 PM 編輯 ]</w:t>
      </w:r>
    </w:p>
    <w:p>
      <w:r>
        <w:t>我都很怕吃基因食物,現在吃落肚沒有事,</w:t>
        <w:br/>
        <w:t>但十年二十年先出問題,到時誰負責,</w:t>
        <w:br/>
        <w:t>我情願吃話明有毒的食物都好過基因食物</w:t>
        <w:br/>
        <w:br/>
        <w:t>[ 本帖最後由 shccheuk 於 2013-4-11 01:32 PM 編輯 ]</w:t>
      </w:r>
    </w:p>
    <w:p>
      <w:r>
        <w:t>師兄，有毒都食？！</w:t>
        <w:br/>
        <w:t>其實有無確切證據，基因改造的食物會危害人體？</w:t>
      </w:r>
    </w:p>
    <w:p>
      <w:r>
        <w:t>有毒的話,食起來起碼會食小一點和小心點或自己準備去解毒,</w:t>
        <w:br/>
        <w:t>而基因改造食物會不會危害人體我就不知,我想起碼要過多10年8載才有人知道,</w:t>
        <w:br/>
        <w:t>所以我盡量不會去吃(其實有時吃了都不知道 )</w:t>
        <w:br/>
        <w:br/>
        <w:t>[ 本帖最後由 shccheuk 於 2013-4-11 01:56 PM 編輯 ]</w:t>
      </w:r>
    </w:p>
    <w:p>
      <w:r>
        <w:t>中國綿花已經中左招,目前全球已經無綿花同木瓜既原生種子啦!</w:t>
      </w:r>
    </w:p>
    <w:p>
      <w:r>
        <w:t>早有聽聞，只怕老美陰招防不勝防。</w:t>
      </w:r>
    </w:p>
    <w:p>
      <w:r>
        <w:t>有冇多D資料？</w:t>
        <w:br/>
        <w:t>知道這類種子，一直覺得唔應該比這類種子出現。</w:t>
        <w:br/>
        <w:t>各國也不應引入。</w:t>
      </w:r>
    </w:p>
    <w:p>
      <w:r>
        <w:t>都係最初話生產力高,耐寒耐旱,跟住過幾年原生既種子無晒,D基因種子突然又會失收,要超貴咁買佢地既肥料,跟住又有虫蛀,用咩農藥都唔得,又超貴買佢地既農藥,最大獲係佢要你邊年失收都得,食物幾時漲價都得!</w:t>
      </w:r>
    </w:p>
    <w:p>
      <w:r>
        <w:t>木瓜？？小弟孤漏寡聞未知有多嚴重，無論邊個國家的我都反對基因改造食物及加化學野~</w:t>
      </w:r>
    </w:p>
    <w:p>
      <w:r>
        <w:t>請問如果我就快離職 , 老闆要我自己寫推薦信畀佢簽, 所有各位有無推薦信的樣本畀我睇睇 ? &gt;V&lt;</w:t>
        <w:br/>
        <w:t>謝謝</w:t>
      </w:r>
    </w:p>
    <w:p>
      <w:r>
        <w:t>幫阿嫂問。侄仔依家1歲，</w:t>
        <w:br/>
        <w:t>因為早產原因，阿嫂擔心侄仔身體會無咁好，佢想BB之後有咩頭暈身㷫都有個保障，各位jm有無經驗，幫bb買咩保險好？第一胎唔識，求意見，thanks</w:t>
      </w:r>
    </w:p>
    <w:p>
      <w:r>
        <w:t>BB抵抗力差啲，仲要早產~建議買自願醫保，依家好多選擇啦，上網check下</w:t>
      </w:r>
    </w:p>
    <w:p>
      <w:r>
        <w:t>自願醫保基本上都夠,兒童醫療保險可以了解一下, 呢度都有講</w:t>
        <w:br/>
        <w:t>https://www.bupa.com.hk/tc/medical-insurance/how-to-choose-insurance-plan/baby-insurance/</w:t>
      </w:r>
    </w:p>
    <w:p>
      <w:r>
        <w:t>買自願醫保真係好常見啦，最基礎嘅都夠了，都係驚要入院啫</w:t>
      </w:r>
    </w:p>
    <w:p>
      <w:r>
        <w:t>有咩好呢？1歲可以買？</w:t>
        <w:br/>
        <w:t>危疾要嗎？</w:t>
      </w:r>
    </w:p>
    <w:p>
      <w:r>
        <w:t>係呀，就算少少事都要睇醫生啦，又一定係私院</w:t>
      </w:r>
    </w:p>
    <w:p>
      <w:r>
        <w:t>8個月就可以買，依家考慮差唔多。Bupa小朋友保險包專科、普通科嗰啲basic嘢，手術、住院都包，好全面。唔明可以上佢個網，有得即時報價</w:t>
      </w:r>
    </w:p>
    <w:p>
      <w:r>
        <w:t>原來出一出世就買得 長知識</w:t>
      </w:r>
    </w:p>
    <w:p>
      <w:r>
        <w:t>危疾係保障你病時候嘅生活開支，如果家長要長期leave照顧小朋友，可以保障到。有budget買埋無壞，其他小朋友仲細，遲下再諗都ok</w:t>
      </w:r>
    </w:p>
    <w:p>
      <w:r>
        <w:t>nan</w:t>
      </w:r>
    </w:p>
    <w:p>
      <w:r>
        <w:t>好呀 thanks，細路真係成日要睇醫生，皮費好重</w:t>
      </w:r>
    </w:p>
    <w:p>
      <w:r>
        <w:t>我都了解下先，bupa張卡好多地方都claim到</w:t>
      </w:r>
    </w:p>
    <w:p>
      <w:r>
        <w:t>BB危疾其實未出世都買得，好處係就算樓主侄仔呢個case一早已經受保了！</w:t>
      </w:r>
    </w:p>
    <w:p>
      <w:r>
        <w:t>點解我4月30日離職，個經理話5月7日一定要會出糧比你，你唔使擔心！</w:t>
        <w:br/>
        <w:t>我等左出糧十幾廿日，先出糧，糧單應該果日比埋你，佢話5月30日一定比到你！</w:t>
        <w:br/>
        <w:t>到六月9日都未有，拖左我咁耐！一定比你！</w:t>
        <w:br/>
        <w:t>又要計錯錢！扣稅左我957蚊，頂佢個肺！</w:t>
        <w:br/>
        <w:t>大集團都咁樣，唉！</w:t>
      </w:r>
    </w:p>
    <w:p>
      <w:r>
        <w:t>希望大家幫我討回公道！</w:t>
      </w:r>
    </w:p>
    <w:p>
      <w:r>
        <w:t>去勞工處</w:t>
      </w:r>
    </w:p>
    <w:p>
      <w:r>
        <w:t>拖左咁耐糧單，牛奶咁大間公司都要搞咁耐！</w:t>
      </w:r>
    </w:p>
    <w:p>
      <w:r>
        <w:t>本人N年前做過7仔,佢有個不成文規舉,會壓你13日糧..... 可能依家都仲係咁.....我當時剛剛出黎做野,而且係計時薪,佢足足拖左我個幾月,打俾經理,佢話已經出晒,但我當時醒....每日自己記錄返工時數,同佢講返情況,個經理一開始話遲啲出,之後再打俾佢已經找佢唔到,最後打去牛奶公司,先拿得返啲錢......所以依家我都只會幫襯0仔</w:t>
        <w:br/>
        <w:br/>
        <w:t>[ 本帖最後由 teaman123 於 2013-6-20 02:41 PM 編輯 ]</w:t>
      </w:r>
    </w:p>
    <w:p>
      <w:r>
        <w:t>公路片風格的治癒作品《寄夢遠方（SEASON- A letter to the future）》公佈了一段故事預告片，展示了遊戲中將會出現的角色們。在遊戲中，玩家將會見證這些人們的重大抉擇，並在其中領悟季節的含義，發現「季節」將會消失的原因。《寄夢遠方》將於 1 月 31 日發售，PS4/PS5 版定價 29.99 美元，Steam/Epic 定價 24.99 美元。</w:t>
        <w:br/>
        <w:br/>
        <w:br/>
        <w:br/>
        <w:t>原文連結：https://inewsdb.com/其他/公路片風格治癒遊戲《寄夢遠方》中文故事預告片/</w:t>
        <w:br/>
        <w:br/>
        <w:t>inewsdb.com 日日新聞 . 掌握每日新鮮事</w:t>
      </w:r>
    </w:p>
    <w:p>
      <w:r>
        <w:t>香港大學校長馬斐森請辭，港大校委會委員張達明指馬斐森被校委會架空，提早離職是意料中事。身兼港大校董的教育界立法會議員葉建源擔心，若由李國章出任遴選委員會主席，公信力會受影響。</w:t>
        <w:br/>
        <w:br/>
        <w:t>校委會委員張達明指，馬斐森被校委會架空，提早離職是意料中事。</w:t>
        <w:br/>
        <w:br/>
        <w:t>按照以往慣例，校長遴選委員會主席由時任校委會主席兼任。身兼港大校董的教育界立法會議員葉建源擔心，若由李國章出任遴選委員會主席，公信力會受影響。</w:t>
        <w:br/>
        <w:br/>
        <w:t>有關大學管治架構檢討報告，原定在去年第四季完成，但至今未有消息，他們要求校委會盡快交代。</w:t>
        <w:br/>
        <w:br/>
        <w:t>http://news.now.com/home/local/player?newsId=209465</w:t>
      </w:r>
    </w:p>
    <w:p>
      <w:r>
        <w:t>nan</w:t>
      </w:r>
    </w:p>
    <w:p>
      <w:r>
        <w:t>呢条友专科放屁，马校长想乜佢都知</w:t>
      </w:r>
    </w:p>
    <w:p>
      <w:r>
        <w:t>張達明做校長. 葉建源做校委會主席.那麼就不會存在"架空"和"公信力會受影響"。</w:t>
      </w:r>
    </w:p>
    <w:p>
      <w:r>
        <w:t>How come?</w:t>
      </w:r>
    </w:p>
    <w:p>
      <w:r>
        <w:t>終於，在反覆斟酌了好久之後，決定還是把我最愛的大狐狸寫出來</w:t>
        <w:br/>
        <w:br/>
        <w:t>若藻真的是一個對老師傾注了所有的愛意的角色啊，這也是她成為我最愛的角色的原因之一，這也是為什麼我想了很久，畢竟不想對自己最愛的角色寫出隨隨便便的文章</w:t>
        <w:br/>
        <w:br/>
        <w:t>還有一個原因就是和服若藻表情差分太少了（）</w:t>
        <w:br/>
        <w:br/>
        <w:t>OOC警告，渣作警告</w:t>
        <w:br/>
        <w:br/>
        <w:br/>
        <w:br/>
        <w:br/>
        <w:br/>
        <w:t>SSGK</w:t>
        <w:br/>
        <w:br/>
        <w:t>若藻我滴若藻嘿嘿，大狐狸我滴大狐狸</w:t>
        <w:br/>
        <w:br/>
        <w:br/>
        <w:br/>
        <w:t>原文連結：https://inewsdb.com/其他/【碧藍檔案yuzutalk】狐の告白/</w:t>
        <w:br/>
        <w:br/>
        <w:t>inewsdb.com 日日新聞 . 掌握每日新鮮事</w:t>
      </w:r>
    </w:p>
    <w:p>
      <w:r>
        <w:t>Former Manchester United manager David Moyes has issued a statement regarding his sacking.</w:t>
        <w:br/>
        <w:br/>
        <w:t>The Scot was officially shown the door on Tuesday - bringing to an end a disappointing 10 months at the helm - but has expressed gratitude for the chance to manage the Red Devils and empathy for the club's frustrated supporters.</w:t>
        <w:br/>
        <w:br/>
        <w:t>Moyes, 50, said: "To have been appointed as manager of Manchester United, one of the biggest football clubs in the world, was and remains something of which I will always be incredibly proud.</w:t>
        <w:br/>
        <w:br/>
        <w:t>"Taking charge after such a long period of continuous stability and success at the club was inevitably going to be a significant challenge, but it was one which I relished and never had a second thought about taking on.</w:t>
        <w:br/>
        <w:br/>
        <w:t>"The scale of the manager's job at United is immense, but I have never stepped away from hard work and the same applies to my coaching staff. I thank them for their dedication and loyalty throughout the last season.</w:t>
        <w:br/>
        <w:br/>
        <w:t>"We were fully focused and committed to the process of the fundamental rebuilding that is required for the senior squad. This had to be achieved whilst delivering positive results in the Barclays Premier League and the Champions League.</w:t>
        <w:br/>
        <w:br/>
        <w:t>"However, during this period of transition, performances and results have not been what Manchester United and its fans are used to or expect, and I both understand and share their frustration.</w:t>
        <w:br/>
        <w:br/>
        <w:t>"In my short time at the club I have learnt what special places Old Trafford and Carrington are. I would like to thank the United staff for making me feel so welcome and part of the United family from my first day. And of course thank you to those fans who have supported me throughout the season. I wish you and the club all the best for the future.</w:t>
        <w:br/>
        <w:br/>
        <w:t>"I have always believed that a manager never stops learning during his career and I know I will take invaluable experience from my time as United's manager.</w:t>
        <w:br/>
        <w:br/>
        <w:t>"I remain proud to have led the team to the quarter finals of this year's Champions League and I remain grateful to Sir Alex Ferguson for believing in my ability and giving me the chance to manage Manchester United."</w:t>
        <w:br/>
        <w:br/>
        <w:t>With United languishing in seventh place in the Premier League, which they won by 11 points last term under Sir Alex Ferguson, Sky Sports News has been told that Moyes accepted the decision was taken based on results.</w:t>
        <w:br/>
        <w:br/>
        <w:t>The former Everton manager was impressed by his squad's application on the training pitch and frustrated by their inability to consistently carry those standards into match days, and admitted a struggle to replicate the father-son relationships cultivated by Ferguson.</w:t>
        <w:br/>
        <w:br/>
        <w:t>[ 本帖最後由 bearex2002 於 2014-4-23 08:21 PM 編輯 ]</w:t>
      </w:r>
    </w:p>
    <w:p>
      <w:r>
        <w:t>佢既聲明可以係邊到搵到</w:t>
      </w:r>
    </w:p>
    <w:p>
      <w:r>
        <w:t>再見。好來好去，祝你以後一帆風順。</w:t>
      </w:r>
    </w:p>
    <w:p>
      <w:r>
        <w:t>我相信佢係有能力 但冇教大球會既經驗</w:t>
        <w:br/>
        <w:t>希望佢可以搵到另一隊證明番自己</w:t>
      </w:r>
    </w:p>
    <w:p>
      <w:r>
        <w:t>分手大家好 希望你搵到第二春</w:t>
        <w:br/>
        <w:t>証明返俾人睇你的能力 加油!!</w:t>
      </w:r>
    </w:p>
    <w:p>
      <w:r>
        <w:t>一直覺得應該俾多半季至一季時間佢，雖然今季是太令人失望，但我們失望咁大，只因當初我們希望都唔細。Anyway, Moyes, wish you all the best</w:t>
      </w:r>
    </w:p>
    <w:p>
      <w:r>
        <w:t>唔係膠文,今時今日兵工廠需要你體力化訓練,莫帥去教兵工廠吧</w:t>
      </w:r>
    </w:p>
    <w:p>
      <w:r>
        <w:t>【莫耶斯表態】</w:t>
        <w:br/>
        <w:t>「可以被委任為世界上最大球會之一曼聯嘅領隊，我對此感到好自豪。」</w:t>
        <w:br/>
        <w:br/>
        <w:t>「我晌執教曼聯之前，球會經歷一段長時間穩定而又成功，執教曼聯就無可避免係一個十分大嘅挑戰，但呢樣亦係我所享受，所以晌並無他想嘅情況下就決定去做曼聯領隊。」</w:t>
        <w:br/>
        <w:br/>
        <w:t>「曼聯領隊的職務範疇真係好龐大，不過我同教練團亦一直都好努力，我要多謝佢地晌上季所作嘅貢獻以及忠誠。」</w:t>
        <w:br/>
        <w:br/>
        <w:t>「我地晌球隊重建的過程中全心全意地專注同投入，呢個目標要達致嘅同時，亦需要晌英超同歐聯取得正面成績。之不過，晌呢個轉接期，曼聯的表現以及戰績都並唔係球迷所習慣同預期，我同他們一樣感到沮喪。」</w:t>
        <w:br/>
        <w:br/>
        <w:t>「晌我執教曼聯的短時間裡面，我了解到奧脫福同卡靈頓訓練基地係一個有幾特別嘅地方。我想向一眾由我第一日到來就歡迎我、並且當作我係曼聯家庭一分子嘅員工表示謝意，當然，亦要感謝整季都支持我嘅球迷，我祝你們同曼聯好運。」</w:t>
        <w:br/>
        <w:br/>
        <w:t>「我一直都相信一位領隊不斷要晌佢嘅領軍生涯終生學習，我知道我晌曼聯執教時獲得咗無價嘅經驗。對於可以帶領球隊殺入歐聯8強，我對此自豪。最後亦感激費格遜對我能力嘅信任，同比咗我執教曼聯嘅機會。」</w:t>
      </w:r>
    </w:p>
    <w:p>
      <w:r>
        <w:t>nan</w:t>
      </w:r>
    </w:p>
    <w:p>
      <w:r>
        <w:t>可惜做左犧牲品，管理層逍遙法外</w:t>
      </w:r>
    </w:p>
    <w:p>
      <w:r>
        <w:t>衷心希望莫耶斯搵到適合自己理念嘅球隊，多謝佢呢一年嘅努力同承受的壓力，坦白講，如果曼聯所有球員都由佢重新挑選，成績一定比現在好，因為前任留低太多問題球員俾佢了，感覺上無人肯為佢賣命咁。</w:t>
      </w:r>
    </w:p>
    <w:p>
      <w:r>
        <w:t>同情莫耶斯，佢係以classy 報unclassy</w:t>
        <w:br/>
        <w:t>respect!</w:t>
      </w:r>
    </w:p>
    <w:p>
      <w:r>
        <w:t>咩「呢隊野」？你想講乜呀？</w:t>
      </w:r>
    </w:p>
    <w:p>
      <w:r>
        <w:t>師兄其實可以無視佢，呢度已經冇乜人理呢條傻仔，等佢像流浪狗咁自生自滅就OK</w:t>
      </w:r>
    </w:p>
    <w:p>
      <w:r>
        <w:t>感謝你既努力，呢隊曼聯真係唔易教，真心覺得你已經盡力，希望你有更好未來</w:t>
      </w:r>
    </w:p>
    <w:p>
      <w:r>
        <w:t>nan</w:t>
      </w:r>
    </w:p>
    <w:p>
      <w:r>
        <w:t>The former Everton manager was impressed by his squad's application on the training pitch and frustrated by their inability to consistently carry those standards into match days</w:t>
        <w:br/>
        <w:br/>
        <w:t>哩個係咪就係佢成日話唔知點解輸既原因</w:t>
      </w:r>
    </w:p>
    <w:p>
      <w:r>
        <w:t>nan</w:t>
      </w:r>
    </w:p>
    <w:p>
      <w:r>
        <w:t>希望莫耶斯你可以在新球隊證明你既能力。</w:t>
      </w:r>
    </w:p>
    <w:p>
      <w:r>
        <w:t>做人好黎好去, 雖然管理層炒佢既手法值得商確, 但佢都沒咩唔好既說話, 曼聯領隊一職應該省靚左佢個resume, 祝佢早日搵到新工</w:t>
      </w:r>
    </w:p>
    <w:p>
      <w:r>
        <w:t>炒得快對雙方對好,無謂拖拖拉拉</w:t>
      </w:r>
    </w:p>
    <w:p>
      <w:r>
        <w:t>球會炒佢仲點省靚cv？</w:t>
      </w:r>
    </w:p>
    <w:p>
      <w:r>
        <w:t>nan</w:t>
      </w:r>
    </w:p>
    <w:p>
      <w:r>
        <w:t>佢入曼聯坐得呢個位. 就預左有機會比人炒. 你自己準備得唔好, 加上能力不足. 能怪誰.</w:t>
      </w:r>
    </w:p>
    <w:p>
      <w:r>
        <w:t>he had tried his best, good luck to him in the future!</w:t>
      </w:r>
    </w:p>
    <w:p>
      <w:r>
        <w:t>佢篇聲明寫幾大體..希望幾反莫既人都留番少少面俾佢,大家好來好去吧</w:t>
      </w:r>
    </w:p>
    <w:p>
      <w:r>
        <w:t>今場波踢得好的原因是什麽呢？</w:t>
        <w:br/>
        <w:t>有無人可以分析一下？</w:t>
        <w:br/>
        <w:t>咪成日剩係輸波先講踢得唔好的原因</w:t>
      </w:r>
    </w:p>
    <w:p>
      <w:r>
        <w:t>對手超弱</w:t>
      </w:r>
    </w:p>
    <w:p>
      <w:r>
        <w:t>史杜列治</w:t>
      </w:r>
    </w:p>
    <w:p>
      <w:r>
        <w:t>對手讓賽</w:t>
      </w:r>
    </w:p>
    <w:p>
      <w:r>
        <w:t>對手留力打聯賽盃決賽  正選輪換7個</w:t>
        <w:br/>
        <w:t>仲有下半場一出黎就入一粒   將史雲斯原本冇咩既士氣都淋熄晒</w:t>
        <w:br/>
        <w:t>加上有史獨正選  進攻套路多左 立體左</w:t>
        <w:br/>
        <w:br/>
        <w:t>其實利記E家人腳唔錯   羅渣士帶領下  即使輸波都唔輸陣</w:t>
        <w:br/>
        <w:t>D球員個個都博命</w:t>
        <w:br/>
        <w:t>成績應該可以好D</w:t>
        <w:br/>
        <w:t>如果下年蘇亞雷斯唔走  前4應該好大機</w:t>
        <w:br/>
        <w:t>如果中堅搵多個當打,霸氣D既 中場搵個大腦派牌既(艾朗素,莫迪果類)</w:t>
        <w:br/>
        <w:t>前三都有得爭</w:t>
      </w:r>
    </w:p>
    <w:p>
      <w:r>
        <w:t>買咗大</w:t>
      </w:r>
    </w:p>
    <w:p>
      <w:r>
        <w:t>因為買左巴西中場^^2個巴西中場幾勁</w:t>
      </w:r>
    </w:p>
    <w:p>
      <w:r>
        <w:t>對手一來心態已經有問題, 大半副選而且踢得散漫</w:t>
        <w:br/>
        <w:t>二來根本都唔想嬴波, 只想守和</w:t>
        <w:br/>
        <w:br/>
        <w:t>但其實如果上半場冇球12碼, 隊波好大機會又一次嬴形勢嬴唔到波</w:t>
        <w:br/>
        <w:t>失波後對手明顯後防鬆懈左, 亦都想快d 追和, 先令球隊下半場閃電戰成功</w:t>
      </w:r>
    </w:p>
    <w:p>
      <w:r>
        <w:t>首先，對手陣客係榜尾實力。</w:t>
        <w:br/>
        <w:t>第2，羅渣士排番岩個陣，今日打個4-4-2。上場左翼排攻中h14，攻中就俾左舒維踢。</w:t>
      </w:r>
    </w:p>
    <w:p>
      <w:r>
        <w:t>今場波...無人獨食=.=好神奇!!</w:t>
      </w:r>
    </w:p>
    <w:p>
      <w:r>
        <w:t>最大原因今場對手留力踢聯賽盃決賽</w:t>
        <w:br/>
        <w:t>第2係對手今場後防鬆散, 冇咩緊迫過利記d進攻球員</w:t>
        <w:br/>
        <w:br/>
        <w:t>其實上半場都唔係踢得咁好, 浪費左唔少機會</w:t>
        <w:br/>
        <w:t>不過都係要讚下蘇亞雷斯, 今場一樣踢得好博命</w:t>
      </w:r>
    </w:p>
    <w:p>
      <w:r>
        <w:t>nan</w:t>
      </w:r>
    </w:p>
    <w:p>
      <w:r>
        <w:t>對手留力只求唔冇球受傷攞牌, 正副選水平爭太遠,</w:t>
        <w:br/>
        <w:t>未盡全力比賽, 咁樣足總會唔會秋後算帳?</w:t>
      </w:r>
    </w:p>
    <w:p>
      <w:r>
        <w:t>其實我覺得雖然讓賽，但樓上數名CHING講到班球員好似無盡力比賽咁，埋沒左佢地今場嘅努力，對佢地好唔公平我覺得</w:t>
      </w:r>
    </w:p>
    <w:p>
      <w:r>
        <w:t>對面下半場已經一副等收工樣</w:t>
      </w:r>
    </w:p>
    <w:p>
      <w:r>
        <w:t>當然就算對手刻意留力, 都要自己球員肯盡力踢先會大勝結果既.</w:t>
      </w:r>
    </w:p>
    <w:p>
      <w:r>
        <w:t>上半場 唔係12m其實我地唔會入到波 射係多 但冇質素</w:t>
        <w:br/>
        <w:t>對人地副隊都咁可以想像人地出正選既話 場波就會變成利記formula 下半場輸埋</w:t>
        <w:br/>
        <w:t>當然 係球員努力先入到咁多粒 但對波既實力我覺得係上半已經睇得出</w:t>
        <w:br/>
        <w:t>下半大勝係因為對手冇心踢</w:t>
        <w:br/>
        <w:t>下場歐霸究竟人地攻定守？希望rogers唔好又排d極端陣 搞到輸俾奧咸同西布朗咁</w:t>
      </w:r>
    </w:p>
    <w:p>
      <w:r>
        <w:t>艾K步台話利記係歐洲5大聯賽射門最多球隊, 唯一一隊超過500次射門,</w:t>
        <w:br/>
        <w:t>不過入球真係少.</w:t>
      </w:r>
    </w:p>
    <w:p>
      <w:r>
        <w:t>因对手比面前任主師</w:t>
      </w:r>
    </w:p>
    <w:p>
      <w:r>
        <w:t>尋晚半場已經錄得22次射門(全場34次)....有些球隊全場射門數都做唔到咁多.</w:t>
        <w:br/>
        <w:t>而且有一半係中龍門,但係只入一球,仲要係12碼.真係唔知講乜好.</w:t>
      </w:r>
    </w:p>
    <w:p>
      <w:r>
        <w:t>唔好講笑...</w:t>
        <w:br/>
        <w:t>我真係覺得對手有想比返D面rodgers既感覺...</w:t>
        <w:br/>
        <w:t>but still, we did play very well!! YNWA</w:t>
      </w:r>
    </w:p>
    <w:p>
      <w:r>
        <w:t>今場的戰略好似幾識合利記、用返長傳急攻仲有今場d長傳好到位</w:t>
      </w:r>
    </w:p>
    <w:p>
      <w:r>
        <w:t>對手留力</w:t>
      </w:r>
    </w:p>
    <w:p>
      <w:r>
        <w:t>阿蘇把握能力有雲佩斯或當年的托利斯七成水準，已經唔會系呢個排名同分數，應該開始訓練射門，史杜歷治把握力都有提升必要，現在門前把握力最高仍然是謝拉特。</w:t>
      </w:r>
    </w:p>
    <w:p>
      <w:r>
        <w:t>射門數量咁多真係無法掩飾</w:t>
        <w:br/>
        <w:t>利物浦把握力和前場耐性方面需要改善</w:t>
        <w:br/>
        <w:br/>
        <w:t>btw史雲斯領隊都好慘,球迷肯定唔接受留力食蛋慘敗</w:t>
        <w:br/>
        <w:t>carling cup借口純粹幫球隊止血,一旦爆冷比巴拉龜凸打贏</w:t>
        <w:br/>
        <w:t>前功盡廢兼且要落台(正好車仔油王話想買佢)</w:t>
        <w:br/>
        <w:t>夏季BR收購史雲斯計劃將會更暢順</w:t>
      </w:r>
    </w:p>
    <w:p>
      <w:r>
        <w:t>不會吧</w:t>
        <w:br/>
        <w:br/>
        <w:t>有盃對史雲斯已經係BONUS</w:t>
        <w:br/>
        <w:br/>
        <w:t>同埋個領隊都好多人鐘意, 球會想同佢續約, 係唔知佢肯唔肯ONLY</w:t>
      </w:r>
    </w:p>
    <w:p>
      <w:r>
        <w:t>對手hea到離譜，質素唔講，心態都好有問題！利記主場飛要買炒飛先有，入場睇場波咁樣真谷氣！</w:t>
      </w:r>
    </w:p>
    <w:p>
      <w:r>
        <w:t>落台相信未必會.</w:t>
        <w:br/>
        <w:t>但米高勞特立受人垂青的確唔出奇.</w:t>
        <w:br/>
        <w:t>球員時代都算係一代中場大師,踢過皇馬,巴塞.</w:t>
        <w:br/>
        <w:t>早兩年帶西甲基達菲,今季帶史雲斯亦有板有眼......有成為名帥既條件.</w:t>
      </w:r>
    </w:p>
    <w:p>
      <w:r>
        <w:t>對手HEA踢完全零壓迫係利記踢得咁順嘅主因</w:t>
        <w:br/>
        <w:t>如果對手有迫搶, 相信利記嘅傳送依然係甩甩漏漏</w:t>
        <w:br/>
        <w:br/>
        <w:t>題外話, 冇出史達寧真係踢得好流暢, 前場失波俾對手反攻嘅機會大減</w:t>
      </w:r>
    </w:p>
    <w:p>
      <w:r>
        <w:t>TOTALLY AGREE</w:t>
      </w:r>
    </w:p>
    <w:p>
      <w:r>
        <w:t>求原因</w:t>
      </w:r>
    </w:p>
    <w:p>
      <w:r>
        <w:t>除了這影片說明的原因之外,</w:t>
        <w:br/>
        <w:t>你知道真正的原因是甚麼嗎?</w:t>
        <w:br/>
        <w:t>片: http://lnk.ms/dXM2h</w:t>
      </w:r>
    </w:p>
    <w:p>
      <w:r>
        <w:t>羅姆尼係摩門教, 其實普遍美國人都對呢樣嘢有D不信任</w:t>
      </w:r>
    </w:p>
    <w:p>
      <w:r>
        <w:t>呢個係其中一個因素, 但唔係最主要贏既原因</w:t>
      </w:r>
    </w:p>
    <w:p>
      <w:r>
        <w:t>一張圖解釋哂所有嘢啦</w:t>
      </w:r>
    </w:p>
    <w:p>
      <w:r>
        <w:t>nan</w:t>
      </w:r>
    </w:p>
    <w:p>
      <w:r>
        <w:t>nan</w:t>
      </w:r>
    </w:p>
    <w:p>
      <w:r>
        <w:t>無錯, 而且羅姆尼講到明一上場就同中國攤牌</w:t>
        <w:br/>
        <w:t>好明顯呢個人唔識外交</w:t>
        <w:br/>
        <w:t>同中國攤牌之後好可能經濟會更差囉</w:t>
      </w:r>
    </w:p>
    <w:p>
      <w:r>
        <w:t>好在係奧巴馬贏咗</w:t>
        <w:br/>
        <w:t>如果比羅姆尼上去, 佢真係會亂黎</w:t>
      </w:r>
    </w:p>
    <w:p>
      <w:r>
        <w:t>其實我唔明點解羅姆尼支持率會咁高,</w:t>
        <w:br/>
        <w:t>一睇都知佢所有野都得個講字</w:t>
      </w:r>
    </w:p>
    <w:p>
      <w:r>
        <w:t>咪好似梁振英同唐英年咁囉</w:t>
        <w:br/>
        <w:t>兩個都唔好, 兩害取其輕</w:t>
      </w:r>
    </w:p>
    <w:p>
      <w:r>
        <w:t>其實真正既原因, 係因為奧巴馬背後有一隊專業統計學家幫佢</w:t>
      </w:r>
    </w:p>
    <w:p>
      <w:r>
        <w:t>nan</w:t>
      </w:r>
    </w:p>
    <w:p>
      <w:r>
        <w:t>呢個就係點解大家票數好接近, 但係就差成百張選舉人票</w:t>
        <w:br/>
        <w:t>奧巴馬陣營分析過佢上屆投票既數據, 知道可以專攻邊一類型既選民/州份</w:t>
        <w:br/>
        <w:t>所以先可以策略性咁贏到</w:t>
      </w:r>
    </w:p>
    <w:p>
      <w:r>
        <w:t>其實好接近嫁喎</w:t>
      </w:r>
    </w:p>
    <w:p>
      <w:r>
        <w:t>佢地會覺得呢個教派係異端</w:t>
      </w:r>
    </w:p>
    <w:p>
      <w:r>
        <w:t>nan</w:t>
      </w:r>
    </w:p>
    <w:p>
      <w:r>
        <w:t>因為D人不滿奧巴馬搞唔好經濟</w:t>
      </w:r>
    </w:p>
    <w:p>
      <w:r>
        <w:t>樓上擦鞋嗰張相, 真係傻既都識揀啦</w:t>
      </w:r>
    </w:p>
    <w:p>
      <w:r>
        <w:t>咁美國有一半人都係傻既</w:t>
      </w:r>
    </w:p>
    <w:p>
      <w:r>
        <w:t>奧巴馬芝加哥競選總部有個數據處理團隊,</w:t>
        <w:br/>
        <w:t>首席科學家係Rayid Ghani,</w:t>
        <w:br/>
        <w:t>相比2008年, 佢今年競選個分析部門大咗五倍有多</w:t>
        <w:br/>
        <w:t>唔止分析邊D州份有潛力去投資資金</w:t>
        <w:br/>
        <w:t>而且仲分析到每一類人口可以用咩理由去游說</w:t>
      </w:r>
    </w:p>
    <w:p>
      <w:r>
        <w:t>佢哋既數據當然無奧巴馬咁完整, 劃一, 準確</w:t>
      </w:r>
    </w:p>
    <w:p>
      <w:r>
        <w:t>我諗起民建聯配票成功</w:t>
      </w:r>
    </w:p>
    <w:p>
      <w:r>
        <w:t>nan</w:t>
      </w:r>
    </w:p>
    <w:p>
      <w:r>
        <w:t>但係今次大選得兩個人, 點配?</w:t>
      </w:r>
    </w:p>
    <w:p>
      <w:r>
        <w:t>佢配既係選舉人票, 所以即使兩者民調好接近, 但係就差成一百票選舉人票</w:t>
      </w:r>
    </w:p>
    <w:p>
      <w:r>
        <w:t>首先大家要清楚咩叫選舉人票先:</w:t>
        <w:br/>
        <w:br/>
        <w:t>美國總統選舉制度﹐又稱選舉人票制﹐是一套具二百年歷史的古董產物。美國製憲初期﹐考慮到交通不便﹐通訊困難﹐於是創立「選舉團」來幫助選民挑選總統。所謂選舉團﹐是一種間接的選舉方式﹐各州選民先選出選舉人﹐ 再由選舉人代表他們投票選總統。選舉團人數﹐與各州在國會中的參眾議員數量相同。美國現時共五十州﹐每州兩席參議員﹐即共一百名選舉人﹐加上美國眾議員四百三十五席﹐和哥倫比亞區的三張選舉人票﹐總共是五百三十八張選舉人票。無論誰能獲得超過一半選舉人票（二百七十張）﹐誰就能入主白宮。</w:t>
      </w:r>
    </w:p>
    <w:p>
      <w:r>
        <w:t>跟住你就要明白, 點解美國根本就無所謂民主選舉</w:t>
        <w:br/>
        <w:br/>
        <w:t>美國的眾議員議席﹐是根據各州人數多寡比例組成﹐換言之﹐選舉人票亦按各州人口比例而成﹐人口越多的州政府﹐所佔的選舉人票越多。例如人口最多的加州﹐佔五十四張選舉人票﹐而人口稀少的阿拉斯加州﹐則只有三張選舉人票。選舉人票制﹐最為人詬病的是「勝者得全面」（Ｗｉｎｎｅｒ﹣ｔａｋｅ﹣ａｌｌ）的規定。憲法規定﹐候選人若在某個州獲得勝利﹐即使僅贏對手一票﹐都能自動囊括該州的所有選舉人票。</w:t>
        <w:br/>
        <w:br/>
        <w:t>在這個情況下﹐候選人在一個大州獲得勝利﹐遠比在幾個小州獲得勝利更為有利﹐因而亦造成了不公平的存在﹕候選人可能獲得多數選民選票﹐但在選舉人票制下敗選。若候選人旗鼓相當﹐在大州中的得勝與否﹐便成為能否成功問鼎白宮的關鍵。這次美國總統選舉﹐大家看重佛羅里達州﹐就是因為佛羅里達州擁有舉足輕重的廿五張選舉人票。</w:t>
        <w:br/>
        <w:br/>
        <w:t>選舉人票制的另一個漏洞是﹕並不是所有州都強制規定﹐選舉人必須按普選結果投票。若選舉人在選舉團投票當日改投其他人﹐懲罰亦只是罰款。換言之﹐即使小布殊在佛羅里達州勝出﹐但在選舉團投票當日﹐有人轉向投票﹐選舉結果將再添變數。</w:t>
      </w:r>
    </w:p>
    <w:p>
      <w:r>
        <w:t>咁都唔叫民主選舉，唔通人大個D先算？</w:t>
      </w:r>
    </w:p>
    <w:p>
      <w:r>
        <w:t>nan</w:t>
      </w:r>
    </w:p>
    <w:p>
      <w:r>
        <w:t>nan</w:t>
      </w:r>
    </w:p>
    <w:p>
      <w:r>
        <w:t>大局已定</w:t>
      </w:r>
    </w:p>
    <w:p>
      <w:r>
        <w:t>後台</w:t>
      </w:r>
    </w:p>
    <w:p>
      <w:r>
        <w:t>羅無嚟.........聽個名已知唔得</w:t>
      </w:r>
    </w:p>
    <w:p>
      <w:r>
        <w:t>呢種結果係兩者得票差距好細時，先會出現，並唔係一種常態。</w:t>
        <w:br/>
        <w:br/>
        <w:t>而且，規則係一早定明，兩邊都係公平對待，又點樣唔民主呢？</w:t>
        <w:br/>
        <w:t>比如，布殊同戈爾之爭，最後由法官定輸贏，唔公平咩？</w:t>
        <w:br/>
        <w:br/>
        <w:t>美國選舉人制度，係因應佢地聯邦制而形成，</w:t>
        <w:br/>
        <w:t>係對少數細洲份既一種特殊照顧，人地連呢D地方都照顧到，</w:t>
        <w:br/>
        <w:t>又點能夠唔算民主呢？</w:t>
      </w:r>
    </w:p>
    <w:p>
      <w:r>
        <w:t>照你既讀法....</w:t>
        <w:br/>
        <w:br/>
        <w:t>噢爸媽←成個世界佢玩晒</w:t>
      </w:r>
    </w:p>
    <w:p>
      <w:r>
        <w:t>我有時覺得民主係多數打壓少數既遊戲</w:t>
      </w:r>
    </w:p>
    <w:p>
      <w:r>
        <w:t>但係佢係咁講錯野喎...</w:t>
      </w:r>
    </w:p>
    <w:p>
      <w:r>
        <w:t>睇番摩門教既成立, 覺得好似老吹出黎, 想同英國,羅馬三國頂立</w:t>
      </w:r>
    </w:p>
    <w:p>
      <w:r>
        <w:t>好似考試制度咁，係有佢唔好既方面，</w:t>
        <w:br/>
        <w:t>但係取消左考試，壞處仲多得多囉。</w:t>
      </w:r>
    </w:p>
    <w:p>
      <w:r>
        <w:t>nan</w:t>
      </w:r>
    </w:p>
    <w:p>
      <w:r>
        <w:t>戰後近70年，只有兩位在任美國總統是競逐連任失敗的，一個是卡達，另一個是老布殊。</w:t>
        <w:br/>
        <w:t>所以基本上奧巴馬連任係好正常既事</w:t>
        <w:br/>
        <w:t>大家都知四年時間根本唔足以扭轉經濟</w:t>
      </w:r>
    </w:p>
    <w:p>
      <w:r>
        <w:t>因為佢成功咁避開咗風災,</w:t>
        <w:br/>
        <w:t>佢有幾日暫停選舉去處理Sandy, 拎到唔少分數</w:t>
        <w:br/>
        <w:t>當年小布殊反應遲緩就係例子</w:t>
      </w:r>
    </w:p>
    <w:p>
      <w:r>
        <w:t>選舉前公布失業率下降, 應該有關</w:t>
      </w:r>
    </w:p>
    <w:p>
      <w:r>
        <w:t>沈旭暉都有講羅姆尼輸在無常識</w:t>
        <w:br/>
        <w:t>地理外交又唔識, 軍事又唔識, 咩都得個講字</w:t>
        <w:br/>
        <w:br/>
        <w:t>片: http://lnk.ms/dPfPv</w:t>
      </w:r>
    </w:p>
    <w:p>
      <w:r>
        <w:t>其實美國個情況好似香港, 社交媒體起到好大影響力</w:t>
      </w:r>
    </w:p>
    <w:p>
      <w:r>
        <w:t>nan</w:t>
      </w:r>
    </w:p>
    <w:p>
      <w:r>
        <w:t>羅姆尼講到咁盡, 話一當選就列中國做匯率操控國家</w:t>
        <w:br/>
        <w:t>我諗好多人都唔會想見到咁</w:t>
      </w:r>
    </w:p>
    <w:p>
      <w:r>
        <w:t>睇完沈旭暉段新評論, 更加相信羅姆尼係一個外交白痴</w:t>
      </w:r>
    </w:p>
    <w:p>
      <w:r>
        <w:t>荷路維成今季英超第二位下課主帥</w:t>
        <w:br/>
        <w:br/>
        <w:br/>
        <w:t>來自《天空體育》和《每日郵報》等多家媒體的報導，水晶宮主帥荷路維目前已經從球隊主帥的位置上離職。據悉，水晶宮將在隨後召開新聞發佈會宣佈這一消息。</w:t>
        <w:br/>
        <w:br/>
        <w:t>英超第2位下課主帥</w:t>
        <w:br/>
        <w:br/>
        <w:t>繼9月23日新特蘭球會宣佈解僱主帥迪肯尼奧後，荷路維成為今季英超第二位下課主帥。今季英超8輪戰罷，荷路維率隊僅取得了1勝7負積3分的糟糕成績。</w:t>
      </w:r>
    </w:p>
    <w:p>
      <w:r>
        <w:t>由於我在一間公司工作超過5年，每年我本身有13天年終大假，計劃2016年1月頭向公司提出離職通知期，2月頭正式離開</w:t>
        <w:br/>
        <w:br/>
        <w:t>咁據我所知新的年終大假，由第1個大假應該在2016年1月1日起開始生效，問題我在2月頭離開公司前，會不會有得放取13天年終大假？</w:t>
        <w:br/>
        <w:br/>
        <w:t>假設不會有，是否獨犯勞工法例？</w:t>
      </w:r>
    </w:p>
    <w:p>
      <w:r>
        <w:t>年假係基於你全年係公司工作，如果你2016年只工作一個月咪按比例 13天÷12個月，比番一日你。</w:t>
      </w:r>
    </w:p>
    <w:p>
      <w:r>
        <w:t>明白,謝謝</w:t>
      </w:r>
    </w:p>
    <w:p>
      <w:r>
        <w:t>較早前在其他網查詢相關資料</w:t>
        <w:br/>
        <w:t>版主的回覆以下：</w:t>
        <w:br/>
        <w:t>根據僱傭條例，僱員按連續性合約受僱每滿12個月，便可享有有薪年假。有薪年假的日數按僱員受僱年資由7天遞增至最高14天：第1年7天，第2年7天，第3年8天，如滿5年可享有10天，因此，閣下需計算由入職至離職日期止的享用日子。若公司違反相關照標準辦事，則僱員有權追討年假薪酬。</w:t>
        <w:br/>
        <w:br/>
        <w:t>那我需要肯定確定是否自已是無錯的，就是：</w:t>
        <w:br/>
        <w:t>如果2月4日就離職，做5年有10天大假</w:t>
        <w:br/>
        <w:t>假設要求在2月3日最後上班天前放取10天大假，即是1月25日就可以放取大假，放到2月3日合共10天，正確？</w:t>
      </w:r>
    </w:p>
    <w:p>
      <w:r>
        <w:t>勞例定明通知生效後係唔可以拎大假。。。</w:t>
        <w:br/>
        <w:t>但你可私下同公司相議可否用大假取代部分通知期或同公司商討先放取</w:t>
        <w:br/>
        <w:br/>
        <w:t>但我唔知你講緊邊位版主</w:t>
      </w:r>
    </w:p>
    <w:p>
      <w:r>
        <w:t>根據僱傭條例，僱員按連續性合約受僱＂每滿12個月＂，換然之，你做夠12個月，你先有10天。你成日提的10天假，係來自2015年嗎？如果你每年（or 上年）放足10天假，而2016年你只是做了2個月而非12個月，正如我之前說，公司不會比足10天你，已是按比例给你</w:t>
      </w:r>
    </w:p>
    <w:p>
      <w:r>
        <w:t>哦哦，原來係咁計算，明白哂，唔該你</w:t>
      </w:r>
    </w:p>
    <w:p>
      <w:r>
        <w:t>想補充另個問題</w:t>
        <w:br/>
        <w:br/>
        <w:t>已經通知期間，係咪不能放取勞工假？</w:t>
        <w:br/>
        <w:br/>
        <w:t>我剩知如果通知期未放勞工假將會補番錢</w:t>
      </w:r>
    </w:p>
    <w:p>
      <w:r>
        <w:t>版主已答你不能</w:t>
        <w:br/>
        <w:t>另未放年假佢會補番錢比你</w:t>
        <w:br/>
        <w:t>可私下deal年假代替通知期</w:t>
        <w:br/>
        <w:t>但要雙方同意</w:t>
      </w:r>
    </w:p>
    <w:p>
      <w:r>
        <w:t>nan</w:t>
      </w:r>
    </w:p>
    <w:p>
      <w:r>
        <w:t>都不明原因</w:t>
      </w:r>
    </w:p>
    <w:p>
      <w:r>
        <w:t>師兄你個缸幾大?</w:t>
      </w:r>
    </w:p>
    <w:p>
      <w:r>
        <w:t>16吋</w:t>
      </w:r>
    </w:p>
    <w:p>
      <w:r>
        <w:t>你個缸養左幾多條魚？ 佢好驚下</w:t>
      </w:r>
    </w:p>
    <w:p>
      <w:r>
        <w:t>魚缸太少</w:t>
      </w:r>
    </w:p>
    <w:p>
      <w:r>
        <w:t>點知條魚驚，養四條</w:t>
      </w:r>
    </w:p>
    <w:p>
      <w:r>
        <w:t>因為條魚成身黑色</w:t>
        <w:br/>
        <w:t>另外， 十六吋缸對羅漢黎講已經算細， 再加另外三條魚， 佢壓力應該都幾大， 所以大得冇咁快。</w:t>
      </w:r>
    </w:p>
    <w:p>
      <w:r>
        <w:t>你這條是Q版羅漢會大得慢D，羅漢最好單缸養，加條清道夫都ok。底材要換或者清缸，水質有代改善。</w:t>
      </w:r>
    </w:p>
    <w:p>
      <w:r>
        <w:t>thank you</w:t>
      </w:r>
    </w:p>
    <w:p>
      <w:r>
        <w:t>求福爾摩師奶成功原因？</w:t>
      </w:r>
    </w:p>
    <w:p>
      <w:r>
        <w:t>有刑偵Feel</w:t>
      </w:r>
    </w:p>
    <w:p>
      <w:r>
        <w:t>接受同唔接受的原因</w:t>
      </w:r>
    </w:p>
    <w:p>
      <w:r>
        <w:t>求之不得，毒蛇轉  hi到脾</w:t>
      </w:r>
    </w:p>
    <w:p>
      <w:r>
        <w:t>我就喜歡幫條女扔，因為我鐘意睇女人高潮的靚樣。</w:t>
        <w:br/>
        <w:t>扔佢自己都好hi架，不過一定要親手同佢洗乾淨先。</w:t>
      </w:r>
    </w:p>
    <w:p>
      <w:r>
        <w:t>nan</w:t>
      </w:r>
    </w:p>
    <w:p>
      <w:r>
        <w:t>nan</w:t>
      </w:r>
    </w:p>
    <w:p>
      <w:r>
        <w:t>你想點乃？</w:t>
      </w:r>
    </w:p>
    <w:p>
      <w:r>
        <w:t>nan</w:t>
      </w:r>
    </w:p>
    <w:p>
      <w:r>
        <w:t>鐘意</w:t>
      </w:r>
    </w:p>
    <w:p>
      <w:r>
        <w:t>狗仔式乃西，試過未</w:t>
      </w:r>
    </w:p>
    <w:p>
      <w:r>
        <w:t>我女友唔中意，唔知點解</w:t>
      </w:r>
    </w:p>
    <w:p>
      <w:r>
        <w:t>插到一半先奶…奶完先插埋下半場，</w:t>
      </w:r>
    </w:p>
    <w:p>
      <w:r>
        <w:t>間唔中都 HI 架</w:t>
      </w:r>
    </w:p>
    <w:p>
      <w:r>
        <w:t>nan</w:t>
      </w:r>
    </w:p>
    <w:p>
      <w:r>
        <w:t>nan</w:t>
      </w:r>
    </w:p>
    <w:p>
      <w:r>
        <w:t>http://cablenews.i-cable.com/webapps/news_video/index.php?news_id=448969</w:t>
        <w:br/>
        <w:br/>
        <w:t>亞洲電視拖欠員工十一月份的半份薪酬，明天起可視為自動解僱，部分員工打算明天離職。亞視新聞部分時段明天起亦停播。</w:t>
        <w:br/>
        <w:t>其中《亞視早晨》及一天四節新聞提要，一月一日起都會停播。而六點鐘新聞及晚間新聞，明天起亦會縮減至十五分鐘。</w:t>
        <w:br/>
        <w:br/>
        <w:br/>
        <w:t>開始進入倒數</w:t>
      </w:r>
    </w:p>
    <w:p>
      <w:r>
        <w:t>就算部份走,應唔會影響運作,一樣有牌</w:t>
        <w:br/>
        <w:br/>
        <w:t>聽新聞似乎亞視冇人很註資,即使要清盤,都有資產賣,到時可以比返留低的員工</w:t>
        <w:br/>
        <w:br/>
        <w:t>咁....我寧願佢早執好過,</w:t>
        <w:br/>
        <w:br/>
        <w:t>[ 本帖最後由 EricPong1977 於 2014-12-31 03:16 PM 編輯 ]</w:t>
      </w:r>
    </w:p>
    <w:p>
      <w:r>
        <w:t>你知道原因嗎？</w:t>
      </w:r>
    </w:p>
    <w:p>
      <w:r>
        <w:t>右下角……</w:t>
        <w:br/>
        <w:br/>
        <w:t>真正心碎原因係，如果呢個風去中國，應該冇一座樓可以完整。</w:t>
      </w:r>
    </w:p>
    <w:p>
      <w:r>
        <w:t>nan</w:t>
      </w:r>
    </w:p>
    <w:p>
      <w:r>
        <w:t>同級，笑了。</w:t>
      </w:r>
    </w:p>
    <w:p>
      <w:r>
        <w:t>我見到無錫成條所謂過左安全檢測既大橋斷左落街囉~</w:t>
      </w:r>
    </w:p>
    <w:p>
      <w:r>
        <w:t>明白了.....</w:t>
      </w:r>
    </w:p>
    <w:p>
      <w:r>
        <w:t>什麼？你說什麼？</w:t>
        <w:br/>
        <w:br/>
        <w:br/>
        <w:t>沒有的事不可亂說</w:t>
        <w:br/>
        <w:br/>
        <w:br/>
        <w:br/>
        <w:t>相關新聞～五毛感到溫馨</w:t>
        <w:br/>
        <w:t>无锡大桥梁垮塌3死2伤 官方断网打记者拉报料人</w:t>
        <w:br/>
        <w:t>https://www.rfa.org/cantonese/news/dismiss-10112019083333.html</w:t>
        <w:br/>
        <w:br/>
        <w:br/>
        <w:br/>
        <w:t>另外～</w:t>
        <w:br/>
        <w:t>還好你在香港，不然你就消失了</w:t>
      </w:r>
    </w:p>
    <w:p>
      <w:r>
        <w:t>影到咁都可以睇到係名錶....</w:t>
      </w:r>
    </w:p>
    <w:p>
      <w:r>
        <w:t>nan</w:t>
      </w:r>
    </w:p>
    <w:p>
      <w:r>
        <w:t>無風、無雨、無地震</w:t>
      </w:r>
    </w:p>
    <w:p>
      <w:r>
        <w:t>你地識條鐵</w:t>
        <w:br/>
        <w:t>土法煉鋼唔搞到甘樣點谷gdp</w:t>
        <w:br/>
        <w:t>skr你齋屌真係無用 人地甘多倒塌相打你面打到啪啪聲</w:t>
      </w:r>
    </w:p>
    <w:p>
      <w:r>
        <w:t>nan</w:t>
      </w:r>
    </w:p>
    <w:p>
      <w:r>
        <w:t>淚中帶笑...</w:t>
      </w:r>
    </w:p>
    <w:p>
      <w:r>
        <w:t>nan</w:t>
      </w:r>
    </w:p>
    <w:p>
      <w:r>
        <w:t>nan</w:t>
      </w:r>
    </w:p>
    <w:p>
      <w:r>
        <w:t>我跟你思維話土法煉鋼係中國煉鋼事業第一步渣 個根基衰 之後d野咪跟住衰咯</w:t>
      </w:r>
    </w:p>
    <w:p>
      <w:r>
        <w:t>台灣屬於偉大祖國一部分嘛 有豆腐渣都好正常</w:t>
      </w:r>
    </w:p>
    <w:p>
      <w:r>
        <w:t>nan</w:t>
      </w:r>
    </w:p>
    <w:p>
      <w:r>
        <w:t>甘豆腐渣可以賴邊個 中國人心特別黑定做野特別差? 定係檢測部門做唔到野/收左錢?</w:t>
      </w:r>
    </w:p>
    <w:p>
      <w:r>
        <w:t>nan</w:t>
      </w:r>
    </w:p>
    <w:p>
      <w:r>
        <w:t>起碼人地災後重建好好</w:t>
        <w:br/>
        <w:t>唔似強國連死幾多人都冇限數</w:t>
      </w:r>
    </w:p>
    <w:p>
      <w:r>
        <w:t>nan</w:t>
      </w:r>
    </w:p>
    <w:p>
      <w:r>
        <w:t>但係最近先🈶️單冧樓，扎死咗好多架車喎，啱啱又話有座中銀斜咗，冇風冇雨都咁，打起上嚟真係不堪設想啦⋯⋯</w:t>
      </w:r>
    </w:p>
    <w:p>
      <w:r>
        <w:t>請問四川地震一次同日本地震一次傷亡差幾遠</w:t>
      </w:r>
    </w:p>
    <w:p>
      <w:r>
        <w:t>改革開放之前個個住茅屋磚頭屋</w:t>
        <w:br/>
        <w:t>你甘計都得？</w:t>
      </w:r>
    </w:p>
    <w:p>
      <w:r>
        <w:t>nan</w:t>
      </w:r>
    </w:p>
    <w:p>
      <w:r>
        <w:t>nan</w:t>
      </w:r>
    </w:p>
    <w:p>
      <w:r>
        <w:t>大佬 高樓大廈受力點同埋倒塌的影響範圍啊</w:t>
        <w:br/>
        <w:t>簡單地講 矛屋你要走  走得切 幾十層你要走 點走？</w:t>
      </w:r>
    </w:p>
    <w:p>
      <w:r>
        <w:t>總之你比較下D建築技術就知了</w:t>
        <w:br/>
        <w:br/>
        <w:t>[ 本帖最後由 yym4038 於 2019-10-15 10:31 PM 編輯 ]</w:t>
      </w:r>
    </w:p>
    <w:p>
      <w:r>
        <w:t>nan</w:t>
      </w:r>
    </w:p>
    <w:p>
      <w:r>
        <w:t>日本好快可以修復到</w:t>
      </w:r>
    </w:p>
    <w:p>
      <w:r>
        <w:t>公司合約中附離職後半年內不得在同業競爭公司任職</w:t>
        <w:br/>
        <w:br/>
        <w:t>我想問舊公司如何得知員工是否真的有履行此條約?</w:t>
        <w:br/>
        <w:t>如員工確實在期間於同業競爭公司任職, 又會如何?</w:t>
      </w:r>
    </w:p>
    <w:p>
      <w:r>
        <w:t>1。會。。因為你的同行會聯絡佢做ref check或之間有交流所以知唔難</w:t>
        <w:br/>
        <w:br/>
        <w:t>2。如果你同佢協議左。。。有損失佢可向你追究</w:t>
      </w:r>
    </w:p>
    <w:p>
      <w:r>
        <w:t>咁其實都唔係有咩特別方法姐...</w:t>
        <w:br/>
        <w:t>如果新老闆覺得咁冇問題...正正就係想你係舊公司D客...過到幾個黎都好...</w:t>
        <w:br/>
        <w:t>咁既想法既話...佢根本唔會做reference check...甚至幫果位求職者隱瞞tim啦</w:t>
        <w:br/>
        <w:t>咁舊公司又點會知呢?</w:t>
        <w:br/>
        <w:t>當然咁係假設左果個求職者同新老闆都唔係跟規矩辦事既人...</w:t>
        <w:br/>
        <w:br/>
        <w:t>正常黎講...如果新老闆知道果位求職者都唔肯遵守同人地承諾...好自然覺得呢個人好唔可靠...</w:t>
        <w:br/>
        <w:t>請佢既話將來一樣唔會忠於自己公司</w:t>
      </w:r>
    </w:p>
    <w:p>
      <w:r>
        <w:t>好簡單,你d客會在你舊公司落少咗單,舊公司會關心客戶,客戶都冇責任保守秘密.</w:t>
      </w:r>
    </w:p>
    <w:p>
      <w:r>
        <w:t>其實好難proof 有咩實際損失，不用太擔心</w:t>
      </w:r>
    </w:p>
    <w:p>
      <w:r>
        <w:t>其實好難proof到</w:t>
      </w:r>
    </w:p>
    <w:p>
      <w:r>
        <w:t>check 到又點~</w:t>
      </w:r>
    </w:p>
    <w:p>
      <w:r>
        <w:t>咁講</w:t>
        <w:br/>
        <w:t>我份合約完左就完左</w:t>
        <w:br/>
        <w:t>打後就各自各</w:t>
        <w:br/>
        <w:t>所以呢野其實唔係好合理</w:t>
      </w:r>
    </w:p>
    <w:p>
      <w:r>
        <w:t>check到間公司有損失可以告你賠償</w:t>
      </w:r>
    </w:p>
    <w:p>
      <w:r>
        <w:t>睇你新老闆支吾支持你啦，舊公司都有可能未必追究，除非要玩謝你</w:t>
      </w:r>
    </w:p>
    <w:p>
      <w:r>
        <w:t>世界政府用乜嘢原因開除傑爾馬66？理由充分嗎？</w:t>
      </w:r>
    </w:p>
    <w:p>
      <w:r>
        <w:t>滅團了</w:t>
      </w:r>
    </w:p>
    <w:p>
      <w:r>
        <w:t>俾人寫到加盟草帽海賊團嘛</w:t>
        <w:br/>
        <w:t>而且就算世界政府唔信佢加盟，但之前想同大媽結成姻親同盟都夠除名</w:t>
      </w:r>
    </w:p>
    <w:p>
      <w:r>
        <w:t>魚人島長期納入四皇大媽旗下都能夠出席會議</w:t>
      </w:r>
    </w:p>
    <w:p>
      <w:r>
        <w:t>唔知啦，雖然旗下係太陽海賊團，唔係魚人島，</w:t>
        <w:br/>
        <w:t>但魚人島曾經作為大媽的地盤，唔知政府點計呢條數喇。</w:t>
        <w:br/>
        <w:br/>
        <w:t>講真GERMA66周圍發動戰爭發戰爭財，同稱霸北海都冇咩事，</w:t>
        <w:br/>
        <w:t>咁勾結海賊其實都好小兒科姐。</w:t>
        <w:br/>
        <w:br/>
        <w:t>另外，反而我更加想知大媽搞單咁on9嘅暗殺，以後仲會唔會有人敢join佢或者同佢地做交易？</w:t>
        <w:br/>
        <w:t>諗嚟諗去都唔明有咩必要搞暗殺，明刀明槍去派兵打66又得，真係收佢地做傘下又得。</w:t>
        <w:br/>
        <w:t>兩個方法都俾搞暗殺更有得益。</w:t>
      </w:r>
    </w:p>
    <w:p>
      <w:r>
        <w:t>大媽由一出場，到完結。都無一忽正常， 唔講道理 唔講道義 智商都有問題。  自殺佬同大媽差唔多咁顛，紅髮又好似行精英制唔會點樣收人，照睇最好都係跟黑胡子。</w:t>
      </w:r>
    </w:p>
    <w:p>
      <w:r>
        <w:t>魚人島係俾人收坨地ja,你幾時見俾人收坨地既商鋪要俾人拉。。。😂</w:t>
      </w:r>
    </w:p>
    <w:p>
      <w:r>
        <w:t>其實我都吾明點解66會被除名，因為打算同大媽結親加埋山治係海賊？同海賊關係太密切？</w:t>
      </w:r>
    </w:p>
    <w:p>
      <w:r>
        <w:t>係世界政府眼中，五皇（計埋路飛）係黑社會大佬，現在傑爾馬66俾人寫到同路飛燒黃紙，俾路飛收左做靚（報到上有提傑爾馬，太陽海賊團做晒路飛d 靚），即係加入黑社會，咁計就好合理</w:t>
        <w:br/>
        <w:br/>
        <w:t>[ 本帖最後由 吹水狗皇 於 2018-5-16 09:53 PM 編輯 ]</w:t>
      </w:r>
    </w:p>
    <w:p>
      <w:r>
        <w:t>咁就要睇魚人島係被大媽搶嚟做地盤，定係魚人島主動搵大媽喇</w:t>
      </w:r>
    </w:p>
    <w:p>
      <w:r>
        <w:t>大媽篇 其實主要係 增加 路飛 船員的實力 和 甚平 終於入隊成為陀手</w:t>
        <w:br/>
        <w:t>山治 收了3號 66科技 武器</w:t>
        <w:br/>
        <w:t>娜美 收了 新寵物（雲）</w:t>
        <w:br/>
        <w:t>路飛 強化了見聞色</w:t>
        <w:br/>
        <w:br/>
        <w:t>今年真係山治年 已留下大媽及66這倆班人 會幫山治的伏線</w:t>
        <w:br/>
        <w:t>大媽為甜品 （ 當山治有危險時 布琳會向Big Mom說明山治才係做結婚蛋糕的人 ）</w:t>
        <w:br/>
        <w:t>66係山治家人</w:t>
        <w:br/>
        <w:br/>
        <w:t>之後 和之國 明顯係 三刀流做主角了</w:t>
      </w:r>
    </w:p>
    <w:p>
      <w:r>
        <w:t>索隆係時候要show下真正實力</w:t>
      </w:r>
    </w:p>
    <w:p>
      <w:r>
        <w:t>G66發戰爭財, 明面上係做好人的角色, 佢地係去維持和平. 佢地引發戰爭個part係無人知的.</w:t>
        <w:br/>
        <w:t>勾結海賊唔係小事, 路飛過去幫的國家都無話明面上去支持佢地, 到最後都係罵聲中送走佢地的.</w:t>
        <w:br/>
        <w:br/>
        <w:t>魚人島可能係例外, 因為世上只有一個魚人島, 唔收編魚人島就收編唔到魚人. 而且當年都收拾左tiger fisher, 又有甚平做七海武. 甚平無得做七海武之後, 魚人島係大媽下面的作用都唔係提供戰力, 只係提供甜品給大媽, 影響力唔大.</w:t>
      </w:r>
    </w:p>
    <w:p>
      <w:r>
        <w:t>很久很久以前，地球上存在著兩個種族，人類與怪物。</w:t>
        <w:br/>
        <w:br/>
        <w:t>由於特殊原因，他們之間爆發了戰爭。</w:t>
        <w:br/>
        <w:br/>
        <w:t>最終人類戰勝了怪物，他們使用了一個魔法結界將怪物封印到了地底。</w:t>
        <w:br/>
        <w:br/>
        <w:t>很多年過去了·······</w:t>
        <w:br/>
        <w:br/>
        <w:br/>
        <w:br/>
        <w:t>20xx年，刀鋒懸崖。</w:t>
        <w:br/>
        <w:br/>
        <w:t>因為靠近結界和地形陡峭的原因，沒有人想在這片鬼地方逗留。</w:t>
        <w:br/>
        <w:br/>
        <w:br/>
        <w:br/>
        <w:t>在地下，因為國王軟弱無能，導致其成為了官員們的木偶，那些官員經常欺壓怪物群眾，導致基層怪物忍無可忍發動武裝起義，可只是名義上的，受害者仍是群眾，那些造反的怪物所到之處寸草不生，殺人，搶劫，無惡不赦。他們把整個地下世界拖入戰火之中，所有的怪物都盼望著能早些結束內戰，可是什麼時候平息，沒人知道。</w:t>
        <w:br/>
        <w:br/>
        <w:br/>
        <w:br/>
        <w:br/>
        <w:br/>
        <w:t>直到一個人類失足跌入了懸崖······</w:t>
        <w:br/>
        <w:br/>
        <w:br/>
        <w:br/>
        <w:br/>
        <w:br/>
        <w:br/>
        <w:br/>
        <w:br/>
        <w:br/>
        <w:br/>
        <w:br/>
        <w:br/>
        <w:br/>
        <w:t>原文連結：https://inewsdb.com/其他/【國人au】【自設】civilstrifetale故事背景/</w:t>
        <w:br/>
        <w:br/>
        <w:t>inewsdb.com 日日新聞 . 掌握每日新鮮事</w:t>
      </w:r>
    </w:p>
    <w:p>
      <w:r>
        <w:t>公司升職加薪但同時使用條文綁住員工</w:t>
        <w:br/>
        <w:t>1. 員工需要履行由2019年7月1日至2019年6月30日內不可離職（即終止僱員合約）</w:t>
        <w:br/>
        <w:t>2. 假如員工在上述履行期內離職需就剩餘月份乘上薪金作為賠償</w:t>
        <w:br/>
        <w:t>例：履行期剩如7個月，需就7個月乘上月薪作為賠償</w:t>
        <w:br/>
        <w:t>但條文上的履行期打錯，亦沒有提及履行期為一年，請問該條文是否無效？僱員是否可以隨時離職？</w:t>
      </w:r>
    </w:p>
    <w:p>
      <w:r>
        <w:t>&lt;金宵大廈2 &gt;相機店老闆陰暗有秘密 張彥博 :入駐相機店有原因</w:t>
        <w:br/>
        <w:t>金宵大廈2 |相機店老闆陰暗有秘密 張彥博 :入駐相機店有原因 (hk01.com)</w:t>
      </w:r>
    </w:p>
    <w:p>
      <w:r>
        <w:t>我的ipod連不到線,唔知原因係咩??</w:t>
        <w:br/>
        <w:t>有冇人話到比我聽係咩原因啊?</w:t>
      </w:r>
    </w:p>
    <w:p>
      <w:r>
        <w:t>https://www.youtube.com/watch?v=i_ZkbM1V_JA</w:t>
        <w:br/>
        <w:br/>
        <w:br/>
        <w:t>https://www.youtube.com/watch?v=SWch_m9j0R8</w:t>
        <w:br/>
        <w:br/>
        <w:t>[ 本帖最後由 Abikanile 於 2022-9-5 05:37 AM 編輯 ]</w:t>
      </w:r>
    </w:p>
    <w:p>
      <w:r>
        <w:t>又叫做  退伍军人症</w:t>
      </w:r>
    </w:p>
    <w:p>
      <w:r>
        <w:t>各位新舊工友離職同事,因本人辭職對早X公司太不滿,人事不滿TB婆同佢隻馬角仔太PK啦,各位同事發表不滿情緒。</w:t>
      </w:r>
    </w:p>
    <w:p>
      <w:r>
        <w:t>小弟都不滿一條八婆...聽日辭職</w:t>
      </w:r>
    </w:p>
    <w:p>
      <w:r>
        <w:t>早x公司，高層大多數係親戚朋友！大多數都係肺人！包早午餐，講出尼，就好聽，食落肚，就不知所謂！</w:t>
      </w:r>
    </w:p>
    <w:p>
      <w:r>
        <w:t>呢位師兄就講得岩啦</w:t>
      </w:r>
    </w:p>
    <w:p>
      <w:r>
        <w:t>不知所謂嘅公司.d餸同餵狗冇分別</w:t>
      </w:r>
    </w:p>
    <w:p>
      <w:r>
        <w:t>諗諗吓都係唔做啦.唔想對住d所為嘅皇家主管食屎狗</w:t>
      </w:r>
    </w:p>
    <w:p>
      <w:r>
        <w:t>諗諗吓都係唔做啦.唔想對住d所為嘅皇家主管食屎狗</w:t>
      </w:r>
    </w:p>
    <w:p>
      <w:r>
        <w:t>...</w:t>
      </w:r>
    </w:p>
    <w:p>
      <w:r>
        <w:t>今個月又有人吾撈啦</w:t>
      </w:r>
    </w:p>
    <w:p>
      <w:r>
        <w:t>呢一行流動性咁大，其實都好正常啫…</w:t>
      </w:r>
    </w:p>
    <w:p>
      <w:r>
        <w:t>D所謂高層真係不知所謂,冇學識,冇修養,</w:t>
      </w:r>
    </w:p>
    <w:p>
      <w:r>
        <w:t>聽D  c兄講係早晨做包鐘，9一6！80蚊一個鐘，有一個鐘係食飯，吾計！一曰搵到幾錢，各位自己諗啦，仲要比曬D黃金時間佢，唉…大公司，仲好意思登報紙寫，包月貨van!本人絕無惡意，在此呼籲:早晨只適合後退休人士！</w:t>
      </w:r>
    </w:p>
    <w:p>
      <w:r>
        <w:t>好似係海鮮價，又d唔止$80~</w:t>
      </w:r>
    </w:p>
    <w:p>
      <w:r>
        <w:t>咁你跑街9-6揾到幾$？</w:t>
      </w:r>
    </w:p>
    <w:p>
      <w:r>
        <w:t>你唔好話比我知.....你跑全日都只係搵$700....不如打工好過啦!</w:t>
      </w:r>
    </w:p>
    <w:p>
      <w:r>
        <w:t>不知所謂既公司.講就天下無敵.d所謂高層.又冇料.又冇品.好在走得快</w:t>
      </w:r>
    </w:p>
    <w:p>
      <w:r>
        <w:t>路過見到答兩句，call過我車，一句揾笨，冇飯開都可以去呃啖飯食，長包就唔好啦~</w:t>
      </w:r>
    </w:p>
    <w:p>
      <w:r>
        <w:t>nan</w:t>
      </w:r>
    </w:p>
    <w:p>
      <w:r>
        <w:t>各位新舊工友離職同事,因本人辭職對早X公司太不滿,人事不滿TB婆同佢隻馬角仔太PK啦,各位同事發表不滿情緒。</w:t>
      </w:r>
    </w:p>
    <w:p>
      <w:r>
        <w:t>小弟都不滿一條八婆...聽日辭職</w:t>
      </w:r>
    </w:p>
    <w:p>
      <w:r>
        <w:t>早x公司，高層大多數係親戚朋友！大多數都係肺人！包早午餐，講出尼，就好聽，食落肚，就不知所謂！</w:t>
      </w:r>
    </w:p>
    <w:p>
      <w:r>
        <w:t>呢位師兄就講得岩啦</w:t>
      </w:r>
    </w:p>
    <w:p>
      <w:r>
        <w:t>不知所謂嘅公司.d餸同餵狗冇分別</w:t>
      </w:r>
    </w:p>
    <w:p>
      <w:r>
        <w:t>諗諗吓都係唔做啦.唔想對住d所為嘅皇家主管食屎狗</w:t>
      </w:r>
    </w:p>
    <w:p>
      <w:r>
        <w:t>諗諗吓都係唔做啦.唔想對住d所為嘅皇家主管食屎狗</w:t>
      </w:r>
    </w:p>
    <w:p>
      <w:r>
        <w:t>...</w:t>
      </w:r>
    </w:p>
    <w:p>
      <w:r>
        <w:t>今個月又有人吾撈啦</w:t>
      </w:r>
    </w:p>
    <w:p>
      <w:r>
        <w:t>呢一行流動性咁大，其實都好正常啫…</w:t>
      </w:r>
    </w:p>
    <w:p>
      <w:r>
        <w:t>D所謂高層真係不知所謂,冇學識,冇修養,</w:t>
      </w:r>
    </w:p>
    <w:p>
      <w:r>
        <w:t>聽D  c兄講係早晨做包鐘，9一6！80蚊一個鐘，有一個鐘係食飯，吾計！一曰搵到幾錢，各位自己諗啦，仲要比曬D黃金時間佢，唉…大公司，仲好意思登報紙寫，包月貨van!本人絕無惡意，在此呼籲:早晨只適合後退休人士！</w:t>
      </w:r>
    </w:p>
    <w:p>
      <w:r>
        <w:t>好似係海鮮價，又d唔止$80~</w:t>
      </w:r>
    </w:p>
    <w:p>
      <w:r>
        <w:t>咁你跑街9-6揾到幾$？</w:t>
      </w:r>
    </w:p>
    <w:p>
      <w:r>
        <w:t>你唔好話比我知.....你跑全日都只係搵$700....不如打工好過啦!</w:t>
      </w:r>
    </w:p>
    <w:p>
      <w:r>
        <w:t>不知所謂既公司.講就天下無敵.d所謂高層.又冇料.又冇品.好在走得快</w:t>
      </w:r>
    </w:p>
    <w:p>
      <w:r>
        <w:t>路過見到答兩句，call過我車，一句揾笨，冇飯開都可以去呃啖飯食，長包就唔好啦~</w:t>
      </w:r>
    </w:p>
    <w:p>
      <w:r>
        <w:t>nan</w:t>
      </w:r>
    </w:p>
    <w:p>
      <w:r>
        <w:t>原因稍後公佈</w:t>
        <w:br/>
        <w:t>路過可以餵咗藥先</w:t>
        <w:br/>
        <w:br/>
        <w:br/>
        <w:br/>
        <w:br/>
        <w:br/>
        <w:br/>
        <w:br/>
        <w:br/>
        <w:t>[ 本帖最後由 Monkey楊靜文 於 2017-12-1 07:54 PM 編輯 ]</w:t>
      </w:r>
    </w:p>
    <w:p>
      <w:r>
        <w:t>學你，留位</w:t>
      </w:r>
    </w:p>
    <w:p>
      <w:r>
        <w:t>因為未黎M...</w:t>
      </w:r>
    </w:p>
    <w:p>
      <w:r>
        <w:t>叻仔，第一</w:t>
      </w:r>
    </w:p>
    <w:p>
      <w:r>
        <w:t>不是主因</w:t>
      </w:r>
    </w:p>
    <w:p>
      <w:r>
        <w:t>nan</w:t>
      </w:r>
    </w:p>
    <w:p>
      <w:r>
        <w:t>間房幾亂吓</w:t>
      </w:r>
    </w:p>
    <w:p>
      <w:r>
        <w:t>yes 大過男人手</w:t>
      </w:r>
    </w:p>
    <w:p>
      <w:r>
        <w:t>已經放棄掩飾</w:t>
      </w:r>
    </w:p>
    <w:p>
      <w:r>
        <w:t>同埋有好多馬騮</w:t>
      </w:r>
    </w:p>
    <w:p>
      <w:r>
        <w:t>只是冰山一角</w:t>
      </w:r>
    </w:p>
    <w:p>
      <w:r>
        <w:t>每日一次 三碗水煲埋半碗 之後例左佢 你就藥到病除</w:t>
      </w:r>
    </w:p>
    <w:p>
      <w:r>
        <w:t>影到双手甘長既？</w:t>
      </w:r>
    </w:p>
    <w:p>
      <w:r>
        <w:t>一次要食4粒？有4粒嘅？</w:t>
        <w:br/>
        <w:t>咦？要煲？中藥黎</w:t>
      </w:r>
    </w:p>
    <w:p>
      <w:r>
        <w:t>本身長 🐒</w:t>
      </w:r>
    </w:p>
    <w:p>
      <w:r>
        <w:t>nan</w:t>
      </w:r>
    </w:p>
    <w:p>
      <w:r>
        <w:t>nan</w:t>
      </w:r>
    </w:p>
    <w:p>
      <w:r>
        <w:t>我係一隻馬騮</w:t>
      </w:r>
    </w:p>
    <w:p>
      <w:r>
        <w:t>nan</w:t>
      </w:r>
    </w:p>
    <w:p>
      <w:r>
        <w:t>啱啱gel完頭，唔好叉亂曬👉</w:t>
      </w:r>
    </w:p>
    <w:p>
      <w:r>
        <w:t>你又知嘅</w:t>
      </w:r>
    </w:p>
    <w:p>
      <w:r>
        <w:t>我啱啱剪完髮所以冇所謂</w:t>
      </w:r>
    </w:p>
    <w:p>
      <w:r>
        <w:t>芭蕉扇</w:t>
      </w:r>
    </w:p>
    <w:p>
      <w:r>
        <w:t>中藥都有藥丸嫁</w:t>
        <w:br/>
        <w:br/>
        <w:t>不過呢 點解 隻手板 可以咁大 隻手可以咁長 ?</w:t>
        <w:br/>
        <w:t>你可以單手渣實個藍球 ?</w:t>
      </w:r>
    </w:p>
    <w:p>
      <w:r>
        <w:t>nan</w:t>
      </w:r>
    </w:p>
    <w:p>
      <w:r>
        <w:t>nan</w:t>
      </w:r>
    </w:p>
    <w:p>
      <w:r>
        <w:t>一陣salon味</w:t>
      </w:r>
    </w:p>
    <w:p>
      <w:r>
        <w:t>可以啊</w:t>
      </w:r>
    </w:p>
    <w:p>
      <w:r>
        <w:t>吸引男性眼睛吧，我總覺得女仔穿裙特別好睇同可愛</w:t>
      </w:r>
    </w:p>
    <w:p>
      <w:r>
        <w:t>吹左去大西洋</w:t>
      </w:r>
    </w:p>
    <w:p>
      <w:r>
        <w:t>我到目前為止都搵唔到一間適合我的salon</w:t>
        <w:br/>
        <w:t>所以我都係去50蚊單剪</w:t>
      </w:r>
    </w:p>
    <w:p>
      <w:r>
        <w:t>nan</w:t>
      </w:r>
    </w:p>
    <w:p>
      <w:r>
        <w:t>介唔介意...問下你幾高 ?</w:t>
      </w:r>
    </w:p>
    <w:p>
      <w:r>
        <w:t>即係佢有橡皮手</w:t>
      </w:r>
    </w:p>
    <w:p>
      <w:r>
        <w:t>幾靚!但好似睇落差咁D野 @@講唔出</w:t>
      </w:r>
    </w:p>
    <w:p>
      <w:r>
        <w:t>nan</w:t>
      </w:r>
    </w:p>
    <w:p>
      <w:r>
        <w:t>nan</w:t>
      </w:r>
    </w:p>
    <w:p>
      <w:r>
        <w:t>@pbm92f @Joeylove @rockckc1108</w:t>
        <w:br/>
        <w:t>隻手大到</w:t>
      </w:r>
    </w:p>
    <w:p>
      <w:r>
        <w:t>nan</w:t>
      </w:r>
    </w:p>
    <w:p>
      <w:r>
        <w:t>裙係好睇過褲</w:t>
        <w:br/>
        <w:t>但今日著白裙係有特別原因</w:t>
      </w:r>
    </w:p>
    <w:p>
      <w:r>
        <w:t>nan</w:t>
      </w:r>
    </w:p>
    <w:p>
      <w:r>
        <w:t>你要做節目</w:t>
      </w:r>
    </w:p>
    <w:p>
      <w:r>
        <w:t>@Akiho.Yoshizawa</w:t>
      </w:r>
    </w:p>
    <w:p>
      <w:r>
        <w:t>面細手大</w:t>
      </w:r>
    </w:p>
    <w:p>
      <w:r>
        <w:t>nan</w:t>
      </w:r>
    </w:p>
    <w:p>
      <w:r>
        <w:t>.</w:t>
        <w:br/>
        <w:br/>
        <w:br/>
        <w:t>比你星一把一定好痛</w:t>
      </w:r>
    </w:p>
    <w:p>
      <w:r>
        <w:t>nan</w:t>
      </w:r>
    </w:p>
    <w:p>
      <w:r>
        <w:t>對比起身，我都頭大身細架</w:t>
      </w:r>
    </w:p>
    <w:p>
      <w:r>
        <w:t>手指刀幾長</w:t>
      </w:r>
    </w:p>
    <w:p>
      <w:r>
        <w:t>聽日先做，但聽日紅裙</w:t>
      </w:r>
    </w:p>
    <w:p>
      <w:r>
        <w:t>鳳爪</w:t>
      </w:r>
    </w:p>
    <w:p>
      <w:r>
        <w:t>nan</w:t>
      </w:r>
    </w:p>
    <w:p>
      <w:r>
        <w:t>進擊的巨手</w:t>
      </w:r>
    </w:p>
    <w:p>
      <w:r>
        <w:t>nan</w:t>
      </w:r>
    </w:p>
    <w:p>
      <w:r>
        <w:t>流鼻血</w:t>
      </w:r>
    </w:p>
    <w:p>
      <w:r>
        <w:t>no~星期四先要做</w:t>
      </w:r>
    </w:p>
    <w:p>
      <w:r>
        <w:t>了到就得</w:t>
      </w:r>
    </w:p>
    <w:p>
      <w:r>
        <w:t>nan</w:t>
      </w:r>
    </w:p>
    <w:p>
      <w:r>
        <w:t>你要拍廣告</w:t>
        <w:br/>
        <w:t>你要拍微電影</w:t>
        <w:br/>
        <w:t>荼記叫飯mode，你要啲乜</w:t>
      </w:r>
    </w:p>
    <w:p>
      <w:r>
        <w:t>今日做教人dl app嘅姐姐</w:t>
      </w:r>
    </w:p>
    <w:p>
      <w:r>
        <w:t>nan</w:t>
      </w:r>
    </w:p>
    <w:p>
      <w:r>
        <w:t>異形咩</w:t>
      </w:r>
    </w:p>
    <w:p>
      <w:r>
        <w:t>安卓定蘋果</w:t>
      </w:r>
    </w:p>
    <w:p>
      <w:r>
        <w:t>話說因為手太長，係餐廳yuk一yuk，d人都以為我舉手🙋</w:t>
      </w:r>
    </w:p>
    <w:p>
      <w:r>
        <w:t>兩樣都有</w:t>
        <w:br/>
        <w:t>我自己用安卓</w:t>
      </w:r>
    </w:p>
    <w:p>
      <w:r>
        <w:t>nan</w:t>
      </w:r>
    </w:p>
    <w:p>
      <w:r>
        <w:t>要唔要試下</w:t>
      </w:r>
    </w:p>
    <w:p>
      <w:r>
        <w:t>電話公司？</w:t>
      </w:r>
    </w:p>
    <w:p>
      <w:r>
        <w:t>nan</w:t>
      </w:r>
    </w:p>
    <w:p>
      <w:r>
        <w:t>樓底咁高</w:t>
      </w:r>
    </w:p>
    <w:p>
      <w:r>
        <w:t>nan</w:t>
      </w:r>
    </w:p>
    <w:p>
      <w:r>
        <w:t>有啊，我著外套伸一伸手，打到人</w:t>
      </w:r>
    </w:p>
    <w:p>
      <w:r>
        <w:t>唔洗 睇到都知痛</w:t>
        <w:br/>
        <w:br/>
        <w:t>還有我冇咁既福份</w:t>
      </w:r>
    </w:p>
    <w:p>
      <w:r>
        <w:t>掂2米無難度</w:t>
      </w:r>
    </w:p>
    <w:p>
      <w:r>
        <w:t>nan</w:t>
      </w:r>
    </w:p>
    <w:p>
      <w:r>
        <w:t>大西洋</w:t>
      </w:r>
    </w:p>
    <w:p>
      <w:r>
        <w:t>nan</w:t>
      </w:r>
    </w:p>
    <w:p>
      <w:r>
        <w:t>around 168</w:t>
      </w:r>
    </w:p>
    <w:p>
      <w:r>
        <w:t>nan</w:t>
      </w:r>
    </w:p>
    <w:p>
      <w:r>
        <w:t>海賊王 monkey D 路飛</w:t>
      </w:r>
    </w:p>
    <w:p>
      <w:r>
        <w:t>黑色衫唔襯我</w:t>
      </w:r>
    </w:p>
    <w:p>
      <w:r>
        <w:t>浩克可以做到</w:t>
      </w:r>
    </w:p>
    <w:p>
      <w:r>
        <w:t>印度有套戲叫 來自星星的pk ，好睇</w:t>
      </w:r>
    </w:p>
    <w:p>
      <w:r>
        <w:t>哇.............仲大過我</w:t>
      </w:r>
    </w:p>
    <w:p>
      <w:r>
        <w:t>日高一尺</w:t>
      </w:r>
    </w:p>
    <w:p>
      <w:r>
        <w:t>啊進好醒～sim card 公司</w:t>
      </w:r>
    </w:p>
    <w:p>
      <w:r>
        <w:t>因為無制服～所以上白下黑～</w:t>
        <w:br/>
        <w:t>但e個都唔係答案</w:t>
      </w:r>
    </w:p>
    <w:p>
      <w:r>
        <w:t>nan</w:t>
      </w:r>
    </w:p>
    <w:p>
      <w:r>
        <w:t>哦</w:t>
        <w:br/>
        <w:t>應該不便透露邊間</w:t>
      </w:r>
    </w:p>
    <w:p>
      <w:r>
        <w:t>透露咗都無人識，唔出名</w:t>
      </w:r>
    </w:p>
    <w:p>
      <w:r>
        <w:t>nan</w:t>
      </w:r>
    </w:p>
    <w:p>
      <w:r>
        <w:t>哎呀，我真係要食藥</w:t>
        <w:br/>
        <w:t>係上黑下白</w:t>
      </w:r>
    </w:p>
    <w:p>
      <w:r>
        <w:t>nan</w:t>
      </w:r>
    </w:p>
    <w:p>
      <w:r>
        <w:t>@淡情 @Akiho.Yoshizawa @rockckc1108 @pbm92f 人黎啊！餵藥啊</w:t>
      </w:r>
    </w:p>
    <w:p>
      <w:r>
        <w:t>nan</w:t>
      </w:r>
    </w:p>
    <w:p>
      <w:r>
        <w:t>值得睇下 幾得意</w:t>
      </w:r>
    </w:p>
    <w:p>
      <w:r>
        <w:t>等我估下</w:t>
      </w:r>
    </w:p>
    <w:p>
      <w:r>
        <w:t>nan</w:t>
      </w:r>
    </w:p>
    <w:p>
      <w:r>
        <w:t>蚊嘢？內容稍後公佈（肥邦tone）</w:t>
      </w:r>
    </w:p>
    <w:p>
      <w:r>
        <w:t>nan</w:t>
      </w:r>
    </w:p>
    <w:p>
      <w:r>
        <w:t>攞杯水吞藥先</w:t>
      </w:r>
    </w:p>
    <w:p>
      <w:r>
        <w:t>nan</w:t>
      </w:r>
    </w:p>
    <w:p>
      <w:r>
        <w:t>哈哈，肥邦仲未找數</w:t>
      </w:r>
    </w:p>
    <w:p>
      <w:r>
        <w:t>過左咁多頁 仲返轉頭回我</w:t>
        <w:br/>
        <w:t>一對n真係辛苦哂</w:t>
      </w:r>
    </w:p>
    <w:p>
      <w:r>
        <w:t>nan</w:t>
      </w:r>
    </w:p>
    <w:p>
      <w:r>
        <w:t>猴仔你手好大,我諗可以去試下代言賣波鞋</w:t>
      </w:r>
    </w:p>
    <w:p>
      <w:r>
        <w:t>nan</w:t>
      </w:r>
    </w:p>
    <w:p>
      <w:r>
        <w:t>手大都唔係用黎著鞋架</w:t>
      </w:r>
    </w:p>
    <w:p>
      <w:r>
        <w:t>可以一隻手CUP 人地個頭嘛</w:t>
      </w:r>
    </w:p>
    <w:p>
      <w:r>
        <w:t>nan</w:t>
      </w:r>
    </w:p>
    <w:p>
      <w:r>
        <w:t>唔似賣鞋子</w:t>
      </w:r>
    </w:p>
    <w:p>
      <w:r>
        <w:t>nan</w:t>
      </w:r>
    </w:p>
    <w:p>
      <w:r>
        <w:t>靚女係多人。。。。理啲</w:t>
      </w:r>
    </w:p>
    <w:p>
      <w:r>
        <w:t>@Joeylove 留言稍後回覆（肥邦模式）</w:t>
      </w:r>
    </w:p>
    <w:p>
      <w:r>
        <w:t>@淡情 @pbm92f @rockckc1108</w:t>
      </w:r>
    </w:p>
    <w:p>
      <w:r>
        <w:t>唔好回我 我出返去</w:t>
      </w:r>
    </w:p>
    <w:p>
      <w:r>
        <w:t>nan</w:t>
      </w:r>
    </w:p>
    <w:p>
      <w:r>
        <w:t>好似要去打網球</w:t>
      </w:r>
    </w:p>
    <w:p>
      <w:r>
        <w:t>nan</w:t>
      </w:r>
    </w:p>
    <w:p>
      <w:r>
        <w:t>nan</w:t>
      </w:r>
    </w:p>
    <w:p>
      <w:r>
        <w:t>已準備暖水一杯</w:t>
      </w:r>
    </w:p>
    <w:p>
      <w:r>
        <w:t>白裙仔</w:t>
      </w:r>
    </w:p>
    <w:p>
      <w:r>
        <w:t>nan</w:t>
      </w:r>
    </w:p>
    <w:p>
      <w:r>
        <w:t>拉返入黎</w:t>
      </w:r>
    </w:p>
    <w:p>
      <w:r>
        <w:t>nan</w:t>
      </w:r>
    </w:p>
    <w:p>
      <w:r>
        <w:t>做咩著白裙？太長５爬文啦</w:t>
      </w:r>
    </w:p>
    <w:p>
      <w:r>
        <w:t>都似賣運動裝</w:t>
      </w:r>
    </w:p>
    <w:p>
      <w:r>
        <w:t>真係食咗</w:t>
      </w:r>
    </w:p>
    <w:p>
      <w:r>
        <w:t>nan</w:t>
      </w:r>
    </w:p>
    <w:p>
      <w:r>
        <w:t>胃藥</w:t>
      </w:r>
    </w:p>
    <w:p>
      <w:r>
        <w:t>原因稍後公佈（肥邦模式）</w:t>
      </w:r>
    </w:p>
    <w:p>
      <w:r>
        <w:t>等你揭曉答案，但我捱唔住要訓先</w:t>
      </w:r>
    </w:p>
    <w:p>
      <w:r>
        <w:t>nan</w:t>
      </w:r>
    </w:p>
    <w:p>
      <w:r>
        <w:t>公佈答案，可以@我</w:t>
      </w:r>
    </w:p>
    <w:p>
      <w:r>
        <w:t>yes</w:t>
      </w:r>
    </w:p>
    <w:p>
      <w:r>
        <w:t>收到</w:t>
      </w:r>
    </w:p>
    <w:p>
      <w:r>
        <w:t>早抖 或者等我聽朝search下</w:t>
      </w:r>
    </w:p>
    <w:p>
      <w:r>
        <w:t>晚安</w:t>
      </w:r>
    </w:p>
    <w:p>
      <w:r>
        <w:t>。。。。姐係等到…</w:t>
      </w:r>
    </w:p>
    <w:p>
      <w:r>
        <w:t>＠埋５該</w:t>
      </w:r>
    </w:p>
    <w:p>
      <w:r>
        <w:t>原因稍後公佈，</w:t>
        <w:br/>
        <w:t>肥邦未找我數</w:t>
      </w:r>
    </w:p>
    <w:p>
      <w:r>
        <w:t>如果佢聽晚公佈，咁到時我叫大家一齊睇</w:t>
      </w:r>
    </w:p>
    <w:p>
      <w:r>
        <w:t>收到祖爺</w:t>
      </w:r>
    </w:p>
    <w:p>
      <w:r>
        <w:t>祖</w:t>
        <w:br/>
        <w:t>師</w:t>
        <w:br/>
        <w:t>爺</w:t>
      </w:r>
    </w:p>
    <w:p>
      <w:r>
        <w:t>聽完要保持冷靜</w:t>
      </w:r>
    </w:p>
    <w:p>
      <w:r>
        <w:t>合十</w:t>
      </w:r>
    </w:p>
    <w:p>
      <w:r>
        <w:t>火盾，豪火球之術</w:t>
      </w:r>
    </w:p>
    <w:p>
      <w:r>
        <w:t>佢欠你數去追咯</w:t>
        <w:br/>
        <w:t>甘關禾咩事呀，Ｊ數還Ｊ數咯</w:t>
        <w:br/>
        <w:t>做咩又入我數</w:t>
        <w:br/>
        <w:t>咁我又入邊個數…</w:t>
        <w:br/>
        <w:t>咁再講…媽！好亂哦</w:t>
      </w:r>
    </w:p>
    <w:p>
      <w:r>
        <w:t>好</w:t>
      </w:r>
    </w:p>
    <w:p>
      <w:r>
        <w:t>nan</w:t>
      </w:r>
    </w:p>
    <w:p>
      <w:r>
        <w:t>做咩要加個爺字…</w:t>
        <w:br/>
        <w:br/>
        <w:t>老祖已經夠老，仲要加爺字</w:t>
      </w:r>
    </w:p>
    <w:p>
      <w:r>
        <w:t>純粹押韻</w:t>
      </w:r>
    </w:p>
    <w:p>
      <w:r>
        <w:t>終極一老</w:t>
      </w:r>
    </w:p>
    <w:p>
      <w:r>
        <w:t>我隻手咁大，實順手</w:t>
      </w:r>
    </w:p>
    <w:p>
      <w:r>
        <w:t>唱好嘻哈</w:t>
      </w:r>
    </w:p>
    <w:p>
      <w:r>
        <w:t>天下無敵老祖宗</w:t>
      </w:r>
    </w:p>
    <w:p>
      <w:r>
        <w:t>nan</w:t>
      </w:r>
    </w:p>
    <w:p>
      <w:r>
        <w:t>龍虎門中最強者</w:t>
      </w:r>
    </w:p>
    <w:p>
      <w:r>
        <w:t>早晨老早</w:t>
      </w:r>
    </w:p>
    <w:p>
      <w:r>
        <w:t>@realdeadsoul @rockckc1108 @pbm92f 著白裙係有原因</w:t>
        <w:br/>
        <w:t>因為難得裡面白色打底</w:t>
        <w:br/>
        <w:t>（講完閃走模式）</w:t>
      </w:r>
    </w:p>
    <w:p>
      <w:r>
        <w:t>識野，有Ｄ料到</w:t>
      </w:r>
    </w:p>
    <w:p>
      <w:r>
        <w:t>早神馬留妹</w:t>
      </w:r>
    </w:p>
    <w:p>
      <w:r>
        <w:t>白色色的打底</w:t>
        <w:br/>
        <w:br/>
        <w:t>大風吹下先wind test</w:t>
      </w:r>
    </w:p>
    <w:p>
      <w:r>
        <w:t>@littlehotgirl 一向有d料到</w:t>
      </w:r>
    </w:p>
    <w:p>
      <w:r>
        <w:t>睇佢個名都知啦～</w:t>
      </w:r>
    </w:p>
    <w:p>
      <w:r>
        <w:t>小辣妹</w:t>
      </w:r>
    </w:p>
    <w:p>
      <w:r>
        <w:t>red hot chill pepper</w:t>
      </w:r>
    </w:p>
    <w:p>
      <w:r>
        <w:t>哇～辣得好過癮啊～（旺旺）</w:t>
      </w:r>
    </w:p>
    <w:p>
      <w:r>
        <w:t>要聽首RHCP 既歌先</w:t>
        <w:br/>
        <w:br/>
        <w:t>或者聽這晚我熱辣辣Ｅ呀～</w:t>
      </w:r>
    </w:p>
    <w:p>
      <w:r>
        <w:t>nan</w:t>
      </w:r>
    </w:p>
    <w:p>
      <w:r>
        <w:t>唔駛閃咁快</w:t>
      </w:r>
    </w:p>
    <w:p>
      <w:r>
        <w:t>舊著老祖宗第一個殺的高手係邊個? 考考你</w:t>
      </w:r>
    </w:p>
    <w:p>
      <w:r>
        <w:t>白色打底,一走光好易被人誤會係內褲</w:t>
        <w:br/>
        <w:t>我就好少打底,寧願小心d</w:t>
      </w:r>
    </w:p>
    <w:p>
      <w:r>
        <w:t>閃得快，好世界</w:t>
      </w:r>
    </w:p>
    <w:p>
      <w:r>
        <w:t>我所講嘅打底，就係最底那條</w:t>
      </w:r>
    </w:p>
    <w:p>
      <w:r>
        <w:t>即係冇打底褲,而內褲又係白色</w:t>
      </w:r>
    </w:p>
    <w:p>
      <w:r>
        <w:t>雖然你條裙唔算太短,但白裙好蝦人着</w:t>
      </w:r>
    </w:p>
    <w:p>
      <w:r>
        <w:t>是咪文殊天尊？</w:t>
      </w:r>
    </w:p>
    <w:p>
      <w:r>
        <w:t>wow</w:t>
        <w:br/>
        <w:br/>
        <w:t>wind test again</w:t>
      </w:r>
    </w:p>
    <w:p>
      <w:r>
        <w:t>吹呀吹～讓這風吹</w:t>
      </w:r>
    </w:p>
    <w:p>
      <w:r>
        <w:t>都靈上人,卓不凡師父</w:t>
        <w:br/>
        <w:t>佢殺死黑仔傑,同王小虎戰個平手</w:t>
        <w:br/>
        <w:t>但佢連老祖宗兩招也接不住</w:t>
      </w:r>
    </w:p>
    <w:p>
      <w:r>
        <w:t>係喎…記番起</w:t>
        <w:br/>
        <w:br/>
        <w:t>btw你男仔泥？女仔冇奶油知呢Ｄ</w:t>
      </w:r>
    </w:p>
    <w:p>
      <w:r>
        <w:t>完全唔明</w:t>
      </w:r>
    </w:p>
    <w:p>
      <w:r>
        <w:t>咪係，射鵰你都未必熟啦，何況龍虎門</w:t>
      </w:r>
    </w:p>
    <w:p>
      <w:r>
        <w:t>王小虎 馬小玲 完</w:t>
      </w:r>
    </w:p>
    <w:p>
      <w:r>
        <w:t>萬二蚊</w:t>
      </w:r>
    </w:p>
    <w:p>
      <w:r>
        <w:t>亞視最靚</w:t>
      </w:r>
    </w:p>
    <w:p>
      <w:r>
        <w:t>算掛</w:t>
      </w:r>
    </w:p>
    <w:p>
      <w:r>
        <w:t>知你鍾意楊恭如</w:t>
      </w:r>
    </w:p>
    <w:p>
      <w:r>
        <w:t>潔儀姐姐禾好純真的</w:t>
      </w:r>
    </w:p>
    <w:p>
      <w:r>
        <w:t>我阿叔屋企儲左一大叠舊龍虎門,十幾歲成日去佢度同堂家姐玩,順便睇晒</w:t>
        <w:br/>
        <w:t>不過我就從未自己買過,所以新著就冇睇過</w:t>
      </w:r>
    </w:p>
    <w:p>
      <w:r>
        <w:t>謝廷峰甄子丹都拍過龍虎門啦!</w:t>
      </w:r>
    </w:p>
    <w:p>
      <w:r>
        <w:t>仲洗唔洗考你?</w:t>
      </w:r>
    </w:p>
    <w:p>
      <w:r>
        <w:t>其實…中華英雄，刀劍笑，風雲會熟Ｄ，不過龍虎門早期會熟Ｄ</w:t>
        <w:br/>
        <w:br/>
        <w:br/>
        <w:t>即管考</w:t>
      </w:r>
    </w:p>
    <w:p>
      <w:r>
        <w:t>原來是咁</w:t>
      </w:r>
    </w:p>
    <w:p>
      <w:r>
        <w:t>其它唔識....</w:t>
        <w:br/>
        <w:t>老祖宗殺死最強高手係邊個?</w:t>
      </w:r>
    </w:p>
    <w:p>
      <w:r>
        <w:t>天外第二人，劍神</w:t>
        <w:br/>
        <w:br/>
        <w:t>勁過凶星</w:t>
      </w:r>
    </w:p>
    <w:p>
      <w:r>
        <w:t>勁</w:t>
        <w:br/>
        <w:t>不如你考我</w:t>
      </w:r>
    </w:p>
    <w:p>
      <w:r>
        <w:t>老祖宗最後死係小虎邊招</w:t>
      </w:r>
    </w:p>
    <w:p>
      <w:r>
        <w:t>老祖宗死我冇睇過</w:t>
        <w:br/>
        <w:t>我睇由泰國初期至老天尊死左右....</w:t>
        <w:br/>
        <w:t>我估霹靂狂龍</w:t>
      </w:r>
    </w:p>
    <w:p>
      <w:r>
        <w:t>nan</w:t>
      </w:r>
    </w:p>
    <w:p>
      <w:r>
        <w:t>https://youtu.be/8yPHGz1NkW4</w:t>
      </w:r>
    </w:p>
    <w:p>
      <w:r>
        <w:t>夏金成好野泥</w:t>
      </w:r>
    </w:p>
    <w:p>
      <w:r>
        <w:t>係聚龍一擊，小虎終於將九陽神功、金鐘罩、易筋經等武功融會貫通而練成的一擊</w:t>
      </w:r>
    </w:p>
    <w:p>
      <w:r>
        <w:t>@,@你一講好似又中左 可能配其他色可能會好D 唔知呢 睇落你平時有襯開衫</w:t>
      </w:r>
    </w:p>
    <w:p>
      <w:r>
        <w:t>nan</w:t>
      </w:r>
    </w:p>
    <w:p>
      <w:r>
        <w:t>因為未正式執d冬天衫出來，所以裡面求其著件背心</w:t>
        <w:br/>
        <w:t>平時都唔會著黑色</w:t>
      </w:r>
    </w:p>
    <w:p>
      <w:r>
        <w:t>懶</w:t>
      </w:r>
    </w:p>
    <w:p>
      <w:r>
        <w:t>條裙係著出街定工作用呢?</w:t>
      </w:r>
    </w:p>
    <w:p>
      <w:r>
        <w:t>著窄身或牛仔裙,超短我有時都唔打底</w:t>
        <w:br/>
        <w:t>但你呢種tennis skirt,我一定打,因為小小風都好易走光</w:t>
      </w:r>
    </w:p>
    <w:p>
      <w:r>
        <w:t>工作用～如果唔系都唔會買e d款</w:t>
      </w:r>
    </w:p>
    <w:p>
      <w:r>
        <w:t>白色仲要透，所以裡面要著白色</w:t>
      </w:r>
    </w:p>
    <w:p>
      <w:r>
        <w:t>街上都唔少人著白色短裙,我自問麻麻,怕整污糟</w:t>
      </w:r>
    </w:p>
    <w:p>
      <w:r>
        <w:t>所謂裡面著白色,係指內褲定打底褲？</w:t>
      </w:r>
    </w:p>
    <w:p>
      <w:r>
        <w:t>前者</w:t>
      </w:r>
    </w:p>
    <w:p>
      <w:r>
        <w:t>屋企最多係白色衫，好易襯</w:t>
      </w:r>
    </w:p>
    <w:p>
      <w:r>
        <w:t>但你為工作而著白裙,點解唔打底?</w:t>
        <w:br/>
        <w:t>唔明....唔通活動唔準model打底咁離譜?</w:t>
      </w:r>
    </w:p>
    <w:p>
      <w:r>
        <w:t>我因為身體唔好,面色白,趁白色更加難睇</w:t>
      </w:r>
    </w:p>
    <w:p>
      <w:r>
        <w:t>唔會～係我覺得裡面出面白色已經唔透，e條係裙褲，好安全</w:t>
      </w:r>
    </w:p>
    <w:p>
      <w:r>
        <w:t>咁要著返d紅色，你係咪血氣唔好？飲多d熱嘢</w:t>
      </w:r>
    </w:p>
    <w:p>
      <w:r>
        <w:t>nan</w:t>
      </w:r>
    </w:p>
    <w:p>
      <w:r>
        <w:t>原來係裙褲,唔怪得唔洗打底</w:t>
        <w:br/>
        <w:t>我對裙褲麻麻,兩不像咁</w:t>
      </w:r>
    </w:p>
    <w:p>
      <w:r>
        <w:t>咁恐怖？</w:t>
      </w:r>
    </w:p>
    <w:p>
      <w:r>
        <w:t>裙褲係無裙咁好睇，不過好方便</w:t>
      </w:r>
    </w:p>
    <w:p>
      <w:r>
        <w:t>nan</w:t>
      </w:r>
    </w:p>
    <w:p>
      <w:r>
        <w:t>唔係著裙方便d咩?</w:t>
        <w:br/>
        <w:t>例如去厠所</w:t>
      </w:r>
    </w:p>
    <w:p>
      <w:r>
        <w:t>著褲方便走動，唔怕走光</w:t>
      </w:r>
    </w:p>
    <w:p>
      <w:r>
        <w:t>nan</w:t>
      </w:r>
    </w:p>
    <w:p>
      <w:r>
        <w:t>無咁易</w:t>
      </w:r>
    </w:p>
    <w:p>
      <w:r>
        <w:t>我覺得如果著裙褲係短,人地會話唔夠膽著超短裙就唔好充大頭鬼,所以我寧願條裙短啲小心啲,都唔選擇裙褲</w:t>
      </w:r>
    </w:p>
    <w:p>
      <w:r>
        <w:t>的確真裙係正過裙褲</w:t>
      </w:r>
    </w:p>
    <w:p>
      <w:r>
        <w:t>我屋企一條裙褲都冇</w:t>
      </w:r>
    </w:p>
    <w:p>
      <w:r>
        <w:t>我都係因為之前個job套制服先有</w:t>
      </w:r>
    </w:p>
    <w:p>
      <w:r>
        <w:t>裙褲就唔算短,但如果係真正嘅裙就好似短左小小....</w:t>
        <w:br/>
        <w:t>裙去到咁短,我男友多數唔俾我買</w:t>
        <w:br/>
        <w:t>你會唔會着咁短嘅裙出街?</w:t>
      </w:r>
    </w:p>
    <w:p>
      <w:r>
        <w:t>m果幾日,都唔會着淺色褲出街啦!</w:t>
      </w:r>
    </w:p>
    <w:p>
      <w:r>
        <w:t>白色內褲....似足中學時代返學</w:t>
        <w:br/>
        <w:br/>
        <w:t>校裙白,底裙白,內褲想唔白都唔得</w:t>
      </w:r>
    </w:p>
    <w:p>
      <w:r>
        <w:t>求開心速遞高收視原因？</w:t>
      </w:r>
    </w:p>
    <w:p>
      <w:r>
        <w:t>夠賤</w:t>
      </w:r>
    </w:p>
    <w:p>
      <w:r>
        <w:t>一定有原因~</w:t>
      </w:r>
    </w:p>
    <w:p>
      <w:r>
        <w:t>唔是4場咩?</w:t>
      </w:r>
    </w:p>
    <w:p>
      <w:r>
        <w:t>nan</w:t>
      </w:r>
    </w:p>
    <w:p>
      <w:r>
        <w:t>只計大杯~</w:t>
        <w:br/>
        <w:t>杯仔不計~</w:t>
      </w:r>
    </w:p>
    <w:p>
      <w:r>
        <w:t>一週兩賽，球員有疲態</w:t>
        <w:br/>
        <w:t>同雲92係特登唔贏，因為戰術大C有佢既戰術。。。</w:t>
        <w:br/>
        <w:t>就係賽和九十分鐘加時先入佢波等對手無仇報</w:t>
      </w:r>
    </w:p>
    <w:p>
      <w:r>
        <w:t>C兄可開帖討論連勝六場之謎</w:t>
      </w:r>
    </w:p>
    <w:p>
      <w:r>
        <w:t>你又啱WOR,</w:t>
        <w:br/>
        <w:t>咁6勝2和2負戰績都算唔錯,</w:t>
        <w:br/>
        <w:t>仲贏埋世界冠軍</w:t>
      </w:r>
    </w:p>
    <w:p>
      <w:r>
        <w:t>nan</w:t>
      </w:r>
    </w:p>
    <w:p>
      <w:r>
        <w:t>理得你開季點差,總之曼聯季前賽不敗啦</w:t>
      </w:r>
    </w:p>
    <w:p>
      <w:r>
        <w:t>好似你咁亂開貼呃post咩！ 找數啊走數L</w:t>
      </w:r>
    </w:p>
    <w:p>
      <w:r>
        <w:t>nan</w:t>
      </w:r>
    </w:p>
    <w:p>
      <w:r>
        <w:t>曼聯是為了"後上奪罐仲精彩"</w:t>
      </w:r>
    </w:p>
    <w:p>
      <w:r>
        <w:t>波呢d野....</w:t>
        <w:br/>
        <w:t>我識條毛咩</w:t>
      </w:r>
    </w:p>
    <w:p>
      <w:r>
        <w:t>就快出 pes15  同 fifa15.大家會買邊隻，原因？</w:t>
      </w:r>
    </w:p>
    <w:p>
      <w:r>
        <w:t>fifa15</w:t>
      </w:r>
    </w:p>
    <w:p>
      <w:r>
        <w:t>今集好得，上youtube睇喇</w:t>
      </w:r>
    </w:p>
    <w:p>
      <w:r>
        <w:t xml:space="preserve">而家仲有人玩 winning 既咩?   </w:t>
      </w:r>
    </w:p>
    <w:p>
      <w:r>
        <w:t>fifa, all original!</w:t>
      </w:r>
    </w:p>
    <w:p>
      <w:r>
        <w:t>we 轉左新引擎（做mgs 5 同一個） ps3版絕對唔買，上集已證實ps3機能頂唔住新引擎，ps4版可以考慮 睇埋到時評價如何 。</w:t>
      </w:r>
    </w:p>
    <w:p>
      <w:r>
        <w:t>fifa15</w:t>
      </w:r>
    </w:p>
    <w:p>
      <w:r>
        <w:t>Fifa15啦~~~winning應該收咗皮</w:t>
      </w:r>
    </w:p>
    <w:p>
      <w:r>
        <w:t>同意</w:t>
        <w:br/>
        <w:t>PS3版本</w:t>
        <w:br/>
        <w:t>揀人呀 扔界外球呀 入完波再開時</w:t>
        <w:br/>
        <w:t>竟然係可以疾機.....</w:t>
      </w:r>
    </w:p>
    <w:p>
      <w:r>
        <w:t>FIFA15</w:t>
        <w:br/>
        <w:t>唔需要原因</w:t>
      </w:r>
    </w:p>
    <w:p>
      <w:r>
        <w:t>FIFA 15 for sure. 都係為左佢出ps4</w:t>
      </w:r>
    </w:p>
    <w:p>
      <w:r>
        <w:t>識玩一定玩fifa15</w:t>
      </w:r>
    </w:p>
    <w:p>
      <w:r>
        <w:t>FIFA 15</w:t>
      </w:r>
    </w:p>
    <w:p>
      <w:r>
        <w:t>fifa15</w:t>
      </w:r>
    </w:p>
    <w:p>
      <w:r>
        <w:t>FIFA15</w:t>
      </w:r>
    </w:p>
    <w:p>
      <w:r>
        <w:t>好懷念早幾年</w:t>
        <w:br/>
        <w:t>以前每年到左呢個時候,都有班人嘈fifa定we</w:t>
        <w:br/>
        <w:t>好記得07,08時個個we, fifa fan 比人踩到一棟都無</w:t>
        <w:br/>
        <w:t>到左fifa 10,二邊已經打成平手(小弟由10轉  fifa)</w:t>
        <w:br/>
        <w:t>到左今時今日,已經無咩好嘈了,we都唔知仲有無20%</w:t>
      </w:r>
    </w:p>
    <w:p>
      <w:r>
        <w:t>事實睇住 FIFA 一代代進步,</w:t>
        <w:br/>
        <w:t>winning 就原地踏步.</w:t>
      </w:r>
    </w:p>
    <w:p>
      <w:r>
        <w:t>要選都選Fifa15。</w:t>
      </w:r>
    </w:p>
    <w:p>
      <w:r>
        <w:t>FIFA 15, 但未有主機，唔知買邊部好</w:t>
        <w:br/>
        <w:br/>
        <w:br/>
        <w:br/>
        <w:br/>
        <w:br/>
        <w:t>[ 本帖最後由 rwhk2000 於 2014-8-11 09:53 PM 使用 編輯 ]</w:t>
      </w:r>
    </w:p>
    <w:p>
      <w:r>
        <w:t>FIFA 15</w:t>
      </w:r>
    </w:p>
    <w:p>
      <w:r>
        <w:t>哇...估唔到咁一面倒</w:t>
      </w:r>
    </w:p>
    <w:p>
      <w:r>
        <w:t>FIFA 15.</w:t>
        <w:br/>
        <w:t>齊真名！</w:t>
        <w:br/>
        <w:br/>
        <w:t>JK</w:t>
      </w:r>
    </w:p>
    <w:p>
      <w:r>
        <w:t>fifa ,2</w:t>
        <w:br/>
        <w:br/>
        <w:t>原因FIFA畫面較好</w:t>
      </w:r>
    </w:p>
    <w:p>
      <w:r>
        <w:t>上幾集都仲有好死硬派 要分比隻好D</w:t>
        <w:br/>
        <w:t>一句講哂...試左fifa 返唔到轉頭</w:t>
        <w:br/>
        <w:t>身邊既同事 朋友 近2年 由同時買兩隻，到今時今日訂定FIFA 出PS4</w:t>
        <w:br/>
        <w:br/>
        <w:t>先前WE既優點話個樣做得真同有歐聯 ，fifa 14 已經唔會差過WE，我相信fifa 15 已經冇得輸 （平面樣仲要用真樣...真名...唉 XD）</w:t>
        <w:br/>
        <w:t>(佢個獨佔歐聯唔齊隊已經搞笑，亞冠球隊名單又係上年冇更新既）</w:t>
      </w:r>
    </w:p>
    <w:p>
      <w:r>
        <w:t>我覺得今年係we嘅最後機會喇</w:t>
      </w:r>
    </w:p>
    <w:p>
      <w:r>
        <w:t>有興趣o既係自己可以組隊打自己鍾意o既風格o既足球，呢點係我始終期待WEo既原因，因為佢有Master League。</w:t>
      </w:r>
    </w:p>
    <w:p>
      <w:r>
        <w:t>nan</w:t>
      </w:r>
    </w:p>
    <w:p>
      <w:r>
        <w:t>踩下場，我會玩winning</w:t>
      </w:r>
    </w:p>
    <w:p>
      <w:r>
        <w:t>一定FIFA啦唔洗問,今集WINNING 2015睇人試玩畫面完全接受唔到,乜鬼MGS5引擎搞D咁既野出黎,放係PS2差唔多,等摺...</w:t>
      </w:r>
    </w:p>
    <w:p>
      <w:r>
        <w:t>fifa個啲先打到唔同風格呀</w:t>
        <w:br/>
        <w:br/>
        <w:t>winning年年都有一至兩招無敵玩法</w:t>
        <w:br/>
        <w:br/>
        <w:t>仲要人樣愈泥愈柒 物理動作愈泥愈怪</w:t>
        <w:br/>
        <w:br/>
        <w:t>winning已死</w:t>
        <w:br/>
        <w:br/>
        <w:t>早2年我都死硬打winning 因為winning 2000開始玩  有情義結 但玩完fifa 覺得winning已死 fifa每週更新 齊人名。球場。波衫  樣又似</w:t>
        <w:br/>
        <w:br/>
        <w:t>winning有乜鬥？  咪就係仲硬啲唔敢變嘅玩家</w:t>
      </w:r>
    </w:p>
    <w:p>
      <w:r>
        <w:t>winning beats fifa and nba 2k in gamescon for sport game of the show voted by jounalist and gamer</w:t>
      </w:r>
    </w:p>
    <w:p>
      <w:r>
        <w:t>so???</w:t>
      </w:r>
    </w:p>
    <w:p>
      <w:r>
        <w:t>點解要二揀一先</w:t>
        <w:br/>
        <w:t>鐘意打足球game既</w:t>
        <w:br/>
        <w:t>每集買曬兩隻都唔過份啦</w:t>
        <w:br/>
        <w:br/>
        <w:t>Even大多數人話fifa較好</w:t>
        <w:br/>
        <w:t>我都相信pes都有可取之處</w:t>
        <w:br/>
        <w:br/>
        <w:t>我就應該買曬兩隻啦</w:t>
        <w:br/>
        <w:t>Fifa 9月尾出 日版10月頭</w:t>
        <w:br/>
        <w:t>Pes就要11月先有</w:t>
        <w:br/>
        <w:br/>
        <w:t>[ 本帖最後由 civic1217 於 2014-8-17 01:09 PM 編輯 ]</w:t>
      </w:r>
    </w:p>
    <w:p>
      <w:r>
        <w:t>winning第一集去到2012我都有玩齊</w:t>
        <w:br/>
        <w:t>但2013後好不知所謂,全部都係跑得快就得,0組織可言</w:t>
        <w:br/>
        <w:t>相反fifa佢每集都有新野,同埋平衡性高,所以舉腳支持fifa15</w:t>
      </w:r>
    </w:p>
    <w:p>
      <w:r>
        <w:t>我12開始玩fifa,</w:t>
        <w:br/>
        <w:t>原因:</w:t>
        <w:br/>
        <w:t>1.每星期更新陣/轉會/球員能力值</w:t>
        <w:br/>
        <w:t>2.有德甲(WE初期連德國國家隊都成隊假名)德國FDS^^</w:t>
        <w:br/>
        <w:t>3.有真名,真球衣(唔洗用LONDON FC,用番車仔)</w:t>
        <w:br/>
        <w:t>4.UT好玩</w:t>
        <w:br/>
        <w:br/>
        <w:t>仲記得WE時等冬季轉會,等到3月中先有</w:t>
      </w:r>
    </w:p>
    <w:p>
      <w:r>
        <w:t>好簡單,當你見到以前PSN好友,依幾年由WE變晒FIFA,你就知點解要轉</w:t>
      </w:r>
    </w:p>
    <w:p>
      <w:r>
        <w:t>Pro club已贏</w:t>
      </w:r>
    </w:p>
    <w:p>
      <w:r>
        <w:t>FIFA其實平衡性都唔係好平衡, 14個個 L1+三角太屈, BTW, 我都係玩FIFA, 原因FIFA多朋友玩同D人真係SMOOTH D</w:t>
      </w:r>
    </w:p>
    <w:p>
      <w:r>
        <w:t>無可否認12～14都FIFA 整體好好多，但我2隻都有打 發現WE14個 戰術效果明顯好過FF，例如用RM打防反好強轉打控球就唔掂 用巴塞就玩控制 ， 用隊隊都唔同風格 反而FF用隊隊都好似一樣咁 傻的嗎? 以往幾年d足球game獎都係FF贏WE 今年德國科隆gameshow WE贏左FF。應該今年WE15同FF15水準會近番好多</w:t>
      </w:r>
    </w:p>
    <w:p>
      <w:r>
        <w:t>你覺得曼聯搞到今時今日的主要原因（選二）</w:t>
        <w:br/>
        <w:br/>
        <w:t>[ 本帖最後由 slander 於 2013-12-5 10:27 PM 編輯 ]</w:t>
      </w:r>
    </w:p>
    <w:p>
      <w:r>
        <w:t>2，10</w:t>
        <w:br/>
        <w:t>Haha</w:t>
      </w:r>
    </w:p>
    <w:p>
      <w:r>
        <w:t>no 4424</w:t>
      </w:r>
    </w:p>
    <w:p>
      <w:r>
        <w:t>咁多年無前四都入黎抽水你知唔知醜</w:t>
      </w:r>
    </w:p>
    <w:p>
      <w:r>
        <w:t>講真只能怪費SIR 太勁 個種感染力沒人可比</w:t>
        <w:br/>
        <w:t>再講中場沒創作力, 後防老化等等</w:t>
      </w:r>
    </w:p>
    <w:p>
      <w:r>
        <w:t>唯一主因係雲隊長受傷！</w:t>
      </w:r>
    </w:p>
    <w:p>
      <w:r>
        <w:t>認真黎講個教練團真係唔掂</w:t>
        <w:br/>
        <w:t>間間球會都玩技術流</w:t>
        <w:br/>
        <w:t>而佢地都仲唔多D訓練球員既走位同默契</w:t>
        <w:br/>
        <w:t>場場波兩隻翼就企係到等波</w:t>
        <w:br/>
        <w:t>e.g. R10分邊比V25 V25都係企定定係到</w:t>
        <w:br/>
        <w:t>If V25可以走動,R10就可以分D走位波比佢爆</w:t>
      </w:r>
    </w:p>
    <w:p>
      <w:r>
        <w:t>無射術無短傳控波差</w:t>
        <w:br/>
        <w:t>你想華西走去邊?</w:t>
      </w:r>
    </w:p>
    <w:p>
      <w:r>
        <w:t>個人認為莫耶斯有兩大問題，第一係一黎就撤換哂成個教練團，球員適應出玩問題，第二係體力化操練令球員比賽體力唔夠，以前落後情況全壓上去既境況今季整少出現，尾段經常比人紀絕殺亦証明球員體力出現整極大問題</w:t>
      </w:r>
    </w:p>
    <w:p>
      <w:r>
        <w:t>操練體能而令到球員既體力仲差過以前, 咁操黎做乜? 除非佢係臥底或者買開外圍, 黎到負責揸到D球員既體能一乾二淨</w:t>
      </w:r>
    </w:p>
    <w:p>
      <w:r>
        <w:t>陣容弱+費sir勁.</w:t>
        <w:br/>
        <w:t>根本中場同兩閳係勁弱,主力一傷,就廢左,大夫華同細孖傷左後,SUB既都差一段距離.卡仔同兩翼就更唔洗講,兩翼徐左J44外都好似唔識踼波咁</w:t>
      </w:r>
    </w:p>
    <w:p>
      <w:r>
        <w:t>陣容弱</w:t>
      </w:r>
    </w:p>
    <w:p>
      <w:r>
        <w:t>我唔覺差過以前</w:t>
      </w:r>
    </w:p>
    <w:p>
      <w:r>
        <w:t>2+7</w:t>
        <w:br/>
        <w:br/>
        <w:t>講無運係因為曼聯最依賴嘅三個人（拉斐爾，卡域克，雲佩斯）今季經常受傷，而且係一齊受傷，而曼聯陣中無人夠班取代呢三人 （史摩寧中堅料無助攻，傑斯有作用但只係權宜之計，碧克大家心中有數，小豆第十二人），情況有如巴塞傷美斯沙維艾華斯，曼城傷耶耶阿古路薩巴列達一樣，嚴重減弱戰鬥力</w:t>
      </w:r>
    </w:p>
    <w:p>
      <w:r>
        <w:t>換句話說是後備陣容不濟？</w:t>
      </w:r>
    </w:p>
    <w:p>
      <w:r>
        <w:t>你覺得曼聯搞到今時今日的主要原因（選二）</w:t>
        <w:br/>
        <w:br/>
        <w:t>[ 本帖最後由 slander 於 2013-12-5 10:27 PM 編輯 ]</w:t>
      </w:r>
    </w:p>
    <w:p>
      <w:r>
        <w:t>唔係，曼聯板凳深度全英黎講係好深，但個別核心位置通常好難有直接替補，有啲工作只有某一個球員先勝任，例如阿仙奴嘅單箭頭，無可能有一個同基奧特同級數嘅人願意做後備，結果係如果佢傷咗阿仙奴前線就會無咗支點</w:t>
      </w:r>
    </w:p>
    <w:p>
      <w:r>
        <w:t>我覺得啊SIR時期,勁既原因係後備同正選實力唔會差好遠.發揮得夠稳定.</w:t>
        <w:br/>
        <w:br/>
        <w:t>其實都係時候太清洗啦, 有D真係再比時間佢都無用.A8, Y18.W19 果D</w:t>
        <w:br/>
        <w:t>真係要比多個季佢先可以建立到MOYES隊曼聯出黎. 明顯球員同領隊都需要一段時間適應.</w:t>
        <w:br/>
        <w:t>買左個佢最熟悉既爆炸頭返黎都唔係點用就知道MOYES仲未建立到佢自己隊曼聯出黎.</w:t>
        <w:br/>
        <w:br/>
        <w:t>其實仲有個好大問題係,就我地個後備龍門好似完全唔見影咁.</w:t>
        <w:br/>
        <w:t>D1一個唔小心傷左真係隨時踢落中下游都似</w:t>
      </w:r>
    </w:p>
    <w:p>
      <w:r>
        <w:t>others: 踢法唔入流</w:t>
      </w:r>
    </w:p>
    <w:p>
      <w:r>
        <w:t>返工太悶入黎睇下, 忍唔住想講兩句..</w:t>
        <w:br/>
        <w:t>以局外人身份黎睇莫耶斯可能真係未夠班, 但係MU個陣容都好大問題, 以往除左班主力外, D綠葉出到場都有料到交到下功課 (奧沙/布朗etc..); 但係而家D主力年華老去而接班既又太後生, 有好大段斷層亦都睇唔到有咩潛力 (可能只得J44叫有希望).</w:t>
        <w:br/>
        <w:t>自從c朗同迪維斯走左之後就覺得MU個Form不進反退, 又唔係冇錢但永遠唔會買hold波型球員, 有d同時代脫左節. 睇下費sir最後一個收購係邊個... 韋費特沙夏.</w:t>
      </w:r>
    </w:p>
    <w:p>
      <w:r>
        <w:t>韋費特沙夏&lt;--- 其實佢除左獨食之外...佢既技術同埋個人能力真係強...</w:t>
        <w:br/>
        <w:br/>
        <w:t>當時睇曼聯黎香港比賽,J44 同 SAHA 真係踢到識飛, 見佢地通場走...</w:t>
        <w:br/>
        <w:t>曾經我以為佢地會有好多機會...</w:t>
        <w:br/>
        <w:t>莫帥就一次機會都唔比SAHA...而J44就比機會多得過份左(個人認為NANI 作正 J44作副會更好)...</w:t>
        <w:br/>
        <w:br/>
        <w:t>庸帥不懂排兵,位置錯配,不夠進取,總覺得應該換陣改踢法</w:t>
        <w:br/>
        <w:t>短時間撤換了整個教練團...有一定程度既調整期需要適應...</w:t>
      </w:r>
    </w:p>
    <w:p>
      <w:r>
        <w:t>維迪自從上季成日傷, 到E家都未斷尾....</w:t>
      </w:r>
    </w:p>
    <w:p>
      <w:r>
        <w:t>沙夏來來去去得幾招過人又成日推離腳...</w:t>
      </w:r>
    </w:p>
    <w:p>
      <w:r>
        <w:t>其實費sir最後幾年明顯有心即食然後退休</w:t>
        <w:br/>
        <w:br/>
        <w:t>執手尾果個預左大鑊</w:t>
        <w:br/>
        <w:br/>
        <w:t>不過正如車仔一樣</w:t>
        <w:br/>
        <w:br/>
        <w:t>車仔冇阿爸一早破產</w:t>
        <w:br/>
        <w:br/>
        <w:t>曼聯冇費sir根本唔會有皇朝</w:t>
      </w:r>
    </w:p>
    <w:p>
      <w:r>
        <w:t>只有一個人要負責任 - 廢莫</w:t>
        <w:br/>
        <w:br/>
        <w:br/>
        <w:t>帶頭行的有料到，識制定 rules and policy, 個隊波自然會好</w:t>
        <w:br/>
        <w:t>SAF 証明左 N 次隊波唔駛粒粒星，但都可以贏冠軍</w:t>
        <w:br/>
        <w:br/>
        <w:br/>
        <w:t>因為預左格拉沙唔會放大水喉，任何一個曼聯主帥都更應該有咁的特質，亦是球隊長盛的主因</w:t>
        <w:br/>
        <w:br/>
        <w:br/>
        <w:t>正如香港攪唔掂，10幾年黎競爭力越來越差，唔係特首負責，會係小市民的問題？</w:t>
        <w:br/>
        <w:br/>
        <w:t>要期望民間突然爆個 Bill Gate, Steve Jobs 出黎幫香港攞彩的話, 攞到都完全唔關特首事啦</w:t>
        <w:br/>
        <w:br/>
        <w:br/>
        <w:t>都係個句，越早炒廢莫越好。</w:t>
        <w:br/>
        <w:br/>
        <w:t>球隊班底就算好似有 d 師兄講到咁慘不忍倒，帶唔好隊波只是因為他廢，唔識執藥唔識應變</w:t>
        <w:br/>
        <w:br/>
        <w:br/>
        <w:t>5個月，他見哂底，曼聯唔想要高薪廢柴，領隊一樣</w:t>
        <w:br/>
        <w:br/>
        <w:t>[ 本帖最後由 sevison 於 2013-12-7 10:49 PM 編輯 ]</w:t>
      </w:r>
    </w:p>
    <w:p>
      <w:r>
        <w:t>老費</w:t>
        <w:br/>
        <w:br/>
        <w:t>積弱太耐都唔對症下藥</w:t>
      </w:r>
    </w:p>
    <w:p>
      <w:r>
        <w:t>費SIR自認為留左最好既陣容比下一任</w:t>
        <w:br/>
        <w:t>但後防老化,中場問題盲左,,同埋搵錯人接班</w:t>
      </w:r>
    </w:p>
    <w:p>
      <w:r>
        <w:t>論上年既人腳係英超已經唔算係頂級，只係費SIR單天保至尊。雖然費SIR人老又吋，不過不能承認，佢帶波可以打高半成。所以上年先可以放成條街羸冠軍。如果硬要講咩失敗原因，我諗到一定係球迷既期望同壓力。一隊要換領隊的球隊，球迷可以有咩期望？</w:t>
      </w:r>
    </w:p>
    <w:p>
      <w:r>
        <w:t xml:space="preserve">1. 庸帥  </w:t>
        <w:br/>
        <w:t xml:space="preserve">2. 撤換了整個教練團  </w:t>
        <w:br/>
        <w:br/>
        <w:t>無論排陣，操練，換人完全唔掂</w:t>
      </w:r>
    </w:p>
    <w:p>
      <w:r>
        <w:t>衣家踢波個個冇哂火,雙翼廢左武功之外中場冇左CARRICK真係完全不濟,後防老既開始慢,後生既就未夠經驗,得EVANS好D,下下要靠ROONEY RVP</w:t>
        <w:br/>
        <w:t>雖然我覺得係要比時間莫耶斯,但最少莫耶斯都要SHOW到小小自己既理念係點先啦</w:t>
        <w:br/>
        <w:t>上季開波個時BR隊利記都打得差,但佢最少SHOW到自己係有套理念,咁樣先值得比時間</w:t>
        <w:br/>
        <w:t>以前幾時會見曼聯係咁9斬,衣家後衛拎住粒波完全唔知交比邊個,比人迫一迫就9斬上去,好快就冇左控球權</w:t>
        <w:br/>
        <w:t>連輸2場主場,仲要係輸得一D霸氣都冇,控球仲要輸NEWCASTLE,衣家最應該問既係到底莫耶斯個套足球理念適唔適合曼聯</w:t>
      </w:r>
    </w:p>
    <w:p>
      <w:r>
        <w:t>This is the main point.</w:t>
      </w:r>
    </w:p>
    <w:p>
      <w:r>
        <w:t>你覺得曼聯搞到今時今日的主要原因（選二）</w:t>
        <w:br/>
        <w:br/>
        <w:t>[ 本帖最後由 slander 於 2013-12-5 10:27 PM 編輯 ]</w:t>
      </w:r>
    </w:p>
    <w:p>
      <w:r>
        <w:t>見到曼聯咁真係好心UP,,理性討論,從曼聯結構睇,E家隊波中場傳送真係好差CARRICK不在陣中,個個唔識傳波JONES得個勇字 聰明仔只係識做駁腳,就算我覺得放香川係中間都攪唔掂呢個問題,因為香川既身體質素真係輸曬,第二E家隊波成隊人都無曬火咁,上年球隊一洛後成隊都識得禁番住人地踼,係今年一洛後係比人禁番轉頭,,再咁洛去今年前四真係可能真係無,E家既情況有D似幾年前既利物浦</w:t>
        <w:br/>
        <w:t>當然唔想見到有咁既情況出現,希望曼聯快D介番起身啦</w:t>
      </w:r>
    </w:p>
    <w:p>
      <w:r>
        <w:t>唔係好覺</w:t>
        <w:br/>
        <w:t>如果唔係都唔會成日買英人新仔</w:t>
      </w:r>
    </w:p>
    <w:p>
      <w:r>
        <w:t>回返樓主</w:t>
        <w:br/>
        <w:t>我覺得係費sir之前一路漠望中場中路問題08年之後夏格傷左</w:t>
        <w:br/>
        <w:t>中場中路一路廢到宜家</w:t>
        <w:br/>
        <w:t>之前只係避重就輕</w:t>
        <w:br/>
        <w:t>利用史高斯後場大斬分邊</w:t>
        <w:br/>
        <w:t>直接跳過中前場既串連問題</w:t>
        <w:br/>
        <w:br/>
        <w:t>[ 本帖最後由 steping 於 2013-12-8 12:26 AM 編輯 ]</w:t>
      </w:r>
    </w:p>
    <w:p>
      <w:r>
        <w:t>其實，我覺得莫師都係一個受害者。而大家一直話SAF神，我就覺得佢只係一隻老狐狸。</w:t>
        <w:br/>
        <w:br/>
        <w:t>其實大家上季都知乜事la... 有中場咩??? Scholes第一次退休之後發生乜事?? 點解要出返黎??? Giggs跑都有D問題,仲要有正選??</w:t>
        <w:br/>
        <w:br/>
        <w:t>後防老化，SAF都好清楚，但係買左smalling 同 Jones la..... 仲有Evans, 你覺得仲會比莫師買人?? 如果再買，咪同人地講，SAF買D人唔得。 但係以上三條友，得Jones好少少，少D哈look. 但係都未係夠班。</w:t>
        <w:br/>
        <w:br/>
        <w:br/>
        <w:t>SAF知道出現左問題，又見VPS要走，所以出口術(話唔會退休)都買佢返黎，知道佢可以做 one man team (就好似佢救阿記一樣)</w:t>
        <w:br/>
        <w:br/>
        <w:t>再加有D球証都要比面佢(上季有好多曼迷都認咗)。又有神一樣的VPS再加Scholes，(唔記得係唔係呢季歐聯冇出線)，SAF攞到第一仲唔走。</w:t>
        <w:br/>
        <w:br/>
        <w:t>最sad仲要話留左最好比下人接手。上面仲會比錢買人?</w:t>
      </w:r>
    </w:p>
    <w:p>
      <w:r>
        <w:t>加雷咩人尼?</w:t>
      </w:r>
    </w:p>
    <w:p>
      <w:r>
        <w:t>阿根廷人</w:t>
      </w:r>
    </w:p>
    <w:p>
      <w:r>
        <w:t>我係想講費SIR 搞掂左加雷但莫耶斯唔要姐</w:t>
      </w:r>
    </w:p>
    <w:p>
      <w:r>
        <w:t>nan</w:t>
      </w:r>
    </w:p>
    <w:p>
      <w:r>
        <w:t>老細...</w:t>
      </w:r>
    </w:p>
    <w:p>
      <w:r>
        <w:t>聽聞加雷都唔係好隱陣！雖然未睇過..</w:t>
      </w:r>
    </w:p>
    <w:p>
      <w:r>
        <w:t>好高興見到好多網友都好有見地，我都認為最根本嘅原因都係費Sir同球員本身，理由如下：</w:t>
        <w:br/>
        <w:br/>
        <w:t>1. 一直都冇針對荏弱嘅中場換血，我認為係莫耶斯名氣唔夠大，所以好多佢睇中嘅球員都對佢有保留而唔肯嚟，買唔到人都唔可以怪晒佢。</w:t>
        <w:br/>
        <w:t>2. 固執重用自己偏愛嘅球員，韋碧克已經證明係廢嘅，我覺得貝碧點都好過廢碧！</w:t>
        <w:br/>
        <w:t>3. 今屆硬係覺得班球員爭勝心唔多夠（唔好瀨換咗領隊）！</w:t>
      </w:r>
    </w:p>
    <w:p>
      <w:r>
        <w:t xml:space="preserve">唔講教練先  </w:t>
        <w:br/>
        <w:t>曼聯本身就已經人腳不及其實前線隊</w:t>
        <w:br/>
        <w:t>由C朗迪維斯一走開始就已經係咁</w:t>
        <w:br/>
        <w:t>只係每年都係有幾位人士大爆發</w:t>
        <w:br/>
        <w:t>加上唔知點解極之穩定之下先有得贏</w:t>
        <w:br/>
        <w:t>但係其實係唔係一件好事呢??</w:t>
        <w:br/>
        <w:t>好似比曼聯球迷不斷J 話自己夠人踢   夠人囉冠軍</w:t>
        <w:br/>
        <w:t>其實根本論人腳就差   中場更係長年積弱</w:t>
        <w:br/>
        <w:t>再加上有D 青黃不接   老既狀態不如當年</w:t>
        <w:br/>
        <w:t>幼既又唔夠成熟      夏季只買到一個費蘭尼</w:t>
        <w:br/>
        <w:t>而家曼聯要有既係狀態~~今年完全唔似紅魔鬼</w:t>
      </w:r>
    </w:p>
    <w:p>
      <w:r>
        <w:t>點解無費格遜呢個選擇? 如果一個教廿六年波既領隊一換人, 半年都唔夠就可以玩殘一支興建左廿六年既球隊, 咁呢隊波本身又真係幾有問題.</w:t>
        <w:br/>
        <w:t>正如如果兩夫妻本身係一直結婚廿六年都好恩愛, 根本唔係話有個第三者介入半年就即刻得米, 係本身兩夫妻感情出現問題先令人有機可乘姐, 仲要更甚既係費格遜係負責捉隻老鼠入米缸既人, 佢跌眼鏡佢緊係無得怨啦, 但唔代表球迷唔可以埋怨佢, 即使佢退左休兼且曾經為曼聯寫下光輝一頁都好</w:t>
      </w:r>
    </w:p>
    <w:p>
      <w:r>
        <w:t>nan</w:t>
      </w:r>
    </w:p>
    <w:p>
      <w:r>
        <w:t>阿仙奴的掘起</w:t>
      </w:r>
    </w:p>
    <w:p>
      <w:r>
        <w:t>你覺得曼聯搞到今時今日的主要原因（選二）</w:t>
        <w:br/>
        <w:br/>
        <w:t>[ 本帖最後由 slander 於 2013-12-5 10:27 PM 編輯 ]</w:t>
      </w:r>
    </w:p>
    <w:p>
      <w:r>
        <w:t>中point!!!!現時市場有邊位類似耶耶托尼呢類中場??</w:t>
      </w:r>
    </w:p>
    <w:p>
      <w:r>
        <w:t>曼聯在阿仙奴身上全取三分喎</w:t>
      </w:r>
    </w:p>
    <w:p>
      <w:r>
        <w:t>曼開始發力未？大家等到頸都長</w:t>
      </w:r>
    </w:p>
    <w:p>
      <w:r>
        <w:t>其實有段古的，雲加已代替費爵的位置，在英超操控一切，所以今年好多原為中下遊的球隊都瘋狂在曼聯身上拼搶，搞到現時境況</w:t>
      </w:r>
    </w:p>
    <w:p>
      <w:r>
        <w:t>BOSS</w:t>
      </w:r>
    </w:p>
    <w:p>
      <w:r>
        <w:t>新ac阿迷入嚟抽水</w:t>
      </w:r>
    </w:p>
    <w:p>
      <w:r>
        <w:t>新ac=舊相好</w:t>
      </w:r>
    </w:p>
    <w:p>
      <w:r>
        <w:t>[quote]原帖由 roymhsiu 於 2013-12-6 11:40 AM 發表</w:t>
        <w:br/>
        <w:t>個人認為莫耶斯有兩大問題，第一係一黎就撤換哂成個教練團，球員適應出玩問題，第二係體力化操練令球員比賽體力唔夠，以前落後情況全壓上去既境況今季整少出現，尾段經常比人紀絕殺亦証明球員體力出現整極大問題</w:t>
        <w:br/>
        <w:br/>
        <w:t>.講得好,真係咁多問題都唔解決中堅位和埋中場都係冇信心連自信都輸埋</w:t>
        <w:br/>
        <w:t>都話要清洗三個中場球員重健球隊,排陣都有問題,個個都係唔識踢,就係冇心踢,Lius離隊先</w:t>
        <w:br/>
        <w:t>全部都係教練團問題,我都認唔住要出聲,我覺得Moyes真係有問題</w:t>
      </w:r>
    </w:p>
    <w:p>
      <w:r>
        <w:t>Other : 有D對自己捧既球隊無耐性同信心既勝利球迷！</w:t>
      </w:r>
    </w:p>
    <w:p>
      <w:r>
        <w:t>怪不得莫耶斯，換得人就會有變化，就算留番舊部教練，最後只會喧賓奪主，成班都係功勲之將，會聽你莫帥之笛？所以球會預左要重整才會簽六年，好彩則三年搞掂，若是支持球隊則抱抱觀望態度先啦，比啲耐性係啱嘅</w:t>
      </w:r>
    </w:p>
    <w:p>
      <w:r>
        <w:t>朋友做緊SALES 但一開始無簽過約</w:t>
        <w:br/>
        <w:t>而家離職個老闆話佢無一個月通知要扣一個月錢~~本身佢好人D想7日走</w:t>
        <w:br/>
        <w:t>咁其實係呢個情況下~~~</w:t>
        <w:br/>
        <w:t>7日走得?  1日走得? 定真係要陪一個月錢先走得?</w:t>
        <w:br/>
        <w:br/>
        <w:t>[ 本帖最後由 Ray817 於 2013-5-30 12:01 AM 編輯 ]</w:t>
      </w:r>
    </w:p>
    <w:p>
      <w:r>
        <w:t>無簽約佢講咩都得架啦</w:t>
        <w:br/>
        <w:t>不過都係上勞工處備案先啦</w:t>
      </w:r>
    </w:p>
    <w:p>
      <w:r>
        <w:t>冇簽約,而又過三個月,係要一個月通知的</w:t>
      </w:r>
    </w:p>
    <w:p>
      <w:r>
        <w:t>口頭合約都算係一種</w:t>
        <w:br/>
        <w:t>只要証明到你反1星期唔知幾個鍾/幾日</w:t>
        <w:br/>
        <w:t>就算係全職員工 而佢又証明到你反左3個月的話</w:t>
        <w:br/>
        <w:t>係可以追討你的</w:t>
        <w:br/>
        <w:t>不過另一方面 佢真係咁做 你咪照反羅</w:t>
        <w:br/>
        <w:t>你日日反去HEA 佢反而奈你唔何</w:t>
        <w:br/>
        <w:t>最好即炒 但即炒都只係唔畀通知金你</w:t>
        <w:br/>
        <w:t>但你反左幾多日工 佢都要補反畀你</w:t>
        <w:br/>
        <w:t>咁你咪日日反去趕客睇雜誌羅~</w:t>
        <w:br/>
        <w:br/>
        <w:t>我以前公司有個女仔反文職</w:t>
        <w:br/>
        <w:t>佢同老細不和辭職 由畀信個日起</w:t>
        <w:br/>
        <w:t>佢日日只係坐係個位唔郁</w:t>
        <w:br/>
        <w:t>除左去廁所同倒水 佢真係乜都唔做</w:t>
        <w:br/>
        <w:t>老細都耐佢唔何....</w:t>
        <w:br/>
        <w:br/>
        <w:t>做SHOP時有個STAFF 又係類似問題</w:t>
        <w:br/>
        <w:t>個女仔咪日日反去企係度 叫都唔郁</w:t>
        <w:br/>
        <w:t>個1個月佢鍾意就反 唔鍾意就話病假</w:t>
        <w:br/>
        <w:t>佢話無醫生紙 可以扣佢個日人工</w:t>
        <w:br/>
        <w:t>有時就日日打反去話病假 你奈佢唔何</w:t>
        <w:br/>
        <w:br/>
        <w:t>所以聰明顧主通常唔同動員拗</w:t>
        <w:br/>
        <w:t>寧願好來好去相方同意畀佢即走</w:t>
      </w:r>
    </w:p>
    <w:p>
      <w:r>
        <w:t>無簽約其實係要跟勞工法... 姐係過左試用要一個月通知期LOR.</w:t>
      </w:r>
    </w:p>
    <w:p>
      <w:r>
        <w:t>對方收吾到我在公司所發的電郵原因？</w:t>
        <w:br/>
        <w:br/>
        <w:t>請幫忙解答</w:t>
      </w:r>
    </w:p>
    <w:p>
      <w:r>
        <w:t>係咩原因</w:t>
      </w:r>
    </w:p>
    <w:p>
      <w:r>
        <w:t>國際足協與FIFA分道揚鑣 原因為何?有甚麼影響?國際足協開發新足球遊戲?</w:t>
        <w:br/>
        <w:t>https://youtu.be/hbvnG0_UpgU</w:t>
      </w:r>
    </w:p>
    <w:p>
      <w:r>
        <w:t>有冇人知香港人要捱貴樓既原因</w:t>
      </w:r>
    </w:p>
    <w:p>
      <w:r>
        <w:t>因為資本主議社會, 民主國家的路.</w:t>
      </w:r>
    </w:p>
    <w:p>
      <w:r>
        <w:t>Please ask Mr. Donald Tsang.</w:t>
      </w:r>
    </w:p>
    <w:p>
      <w:r>
        <w:t>nan</w:t>
      </w:r>
    </w:p>
    <w:p>
      <w:r>
        <w:t>X2</w:t>
      </w:r>
    </w:p>
    <w:p>
      <w:r>
        <w:t>自己一直暗戀公司的其中一位女同事，但因為唔同部門沒有太多接觸機會，但最近老闆搬左過黎之後，我就見到老闆日日車佢番來，又見到佢地一起走。我曾經問過幾個同事佢地除左上司和下屬關係之外仲會唔會有其他關係，佢地都話老闆已經有老婆仔女，而且佢是醒目女/世界女，識埋老闆堆。但我可能暗戀佢所以唔是好信，見到佢地一起又好難受，其實我應唔應該離職？？</w:t>
      </w:r>
    </w:p>
    <w:p>
      <w:r>
        <w:t>切勿對同事投放過量既感情</w:t>
        <w:br/>
        <w:t>係唔會知人地既另一面</w:t>
      </w:r>
    </w:p>
    <w:p>
      <w:r>
        <w:t>但我連知人地的另一面都沒有</w:t>
      </w:r>
    </w:p>
    <w:p>
      <w:r>
        <w:t>比你見到咁既野你都想到己是另一面</w:t>
      </w:r>
    </w:p>
    <w:p>
      <w:r>
        <w:t>點解你會諗到離職？？？你返呢份工原意應該係為出糧。。。</w:t>
      </w:r>
    </w:p>
    <w:p>
      <w:r>
        <w:t>nan</w:t>
      </w:r>
    </w:p>
    <w:p>
      <w:r>
        <w:t>為女走既先最唔抵</w:t>
        <w:br/>
        <w:t>又無開始過</w:t>
        <w:br/>
        <w:t>好心你清醒下啦，係唔係下次甘又走呀⋯⋯咁你唔駛有收入啦⋯⋯唔駛食飯啦</w:t>
        <w:br/>
        <w:t>唔想揀錯人就埋堆收風</w:t>
        <w:br/>
        <w:t>總會知一二</w:t>
      </w:r>
    </w:p>
    <w:p>
      <w:r>
        <w:t>nan</w:t>
      </w:r>
    </w:p>
    <w:p>
      <w:r>
        <w:t>幾歲啊</w:t>
        <w:br/>
        <w:t>暗戀人唔成就quit....</w:t>
      </w:r>
    </w:p>
    <w:p>
      <w:r>
        <w:t>洗唔洗辭工吖，條女有幾好，出邊大把。莫傻，熊迪</w:t>
      </w:r>
    </w:p>
    <w:p>
      <w:r>
        <w:t>洗鬼辭咩，你1日喺喱間公司做，你1日都仲有機，除非人地本身有bf姐</w:t>
      </w:r>
    </w:p>
    <w:p>
      <w:r>
        <w:t>職場無真愛呀,如果佢真係同老闆有一手,更加唔好有非份之想</w:t>
      </w:r>
    </w:p>
    <w:p>
      <w:r>
        <w:t>自己一直暗戀公司的其中一位女同事，但因為唔同部門沒有太多接觸機會，但最近老闆搬左過黎之後，我就見到老闆日日車佢番來，又見到佢地一起走。我曾經問過幾個同事佢地除左上司和下屬關係之外仲會唔會有其他關係，佢地都話老闆已經有老婆仔女，而且佢是醒目女/世界女，識埋老闆堆。但我可能暗戀佢所以唔是好信，見到佢地一起又好難受，其實我應唔應該離職？？</w:t>
      </w:r>
    </w:p>
    <w:p>
      <w:r>
        <w:t>難受又揾到工咪轉囉</w:t>
      </w:r>
    </w:p>
    <w:p>
      <w:r>
        <w:t>個女仔如果係醒目女,你暗戀亦未必換到有結果,為左咁而辭職,值得咩?</w:t>
      </w:r>
    </w:p>
    <w:p>
      <w:r>
        <w:t>難受咪辭職囉，又唔是政府工，始終心裡有條刺，想有個ending。</w:t>
      </w:r>
    </w:p>
    <w:p>
      <w:r>
        <w:t>你既然覺得辭職屬好小事,咁又何必問人?</w:t>
      </w:r>
    </w:p>
    <w:p>
      <w:r>
        <w:t>竟然選擇辭職，都唔選擇去表白！</w:t>
        <w:br/>
        <w:br/>
        <w:t>你真係應該選擇辭職既人。</w:t>
      </w:r>
    </w:p>
    <w:p>
      <w:r>
        <w:t>nan</w:t>
      </w:r>
    </w:p>
    <w:p>
      <w:r>
        <w:t>上司下屬有路有乜咁奇？</w:t>
      </w:r>
    </w:p>
    <w:p>
      <w:r>
        <w:t>慢慢心淡就冇野架啦</w:t>
        <w:br/>
        <w:t>無謂搞到要辭職啦</w:t>
      </w:r>
    </w:p>
    <w:p>
      <w:r>
        <w:t>放手咪得,洗鬼轉工</w:t>
      </w:r>
    </w:p>
    <w:p>
      <w:r>
        <w:t>東家有女同事.西家也有女同事.成個森林咁大你慌無女?</w:t>
      </w:r>
    </w:p>
    <w:p>
      <w:r>
        <w:t>忍唔到咪走囉，無謂影響工作表現，又眼淵</w:t>
      </w:r>
    </w:p>
    <w:p>
      <w:r>
        <w:t>突然加多幾十分，乜原因呢？</w:t>
        <w:br/>
        <w:br/>
        <w:t>[ 本帖最後由 chanmay19 於 2015-2-2 07:43 PM 使用 編輯 ]</w:t>
      </w:r>
    </w:p>
    <w:p>
      <w:r>
        <w:t>證明您不年輕羅</w:t>
      </w:r>
    </w:p>
    <w:p>
      <w:r>
        <w:t>年輕人，咁可以幫幫忙解答點解會咁呢？</w:t>
      </w:r>
    </w:p>
    <w:p>
      <w:r>
        <w:t>師兄，有沒有收到房屋署信呀？？</w:t>
      </w:r>
    </w:p>
    <w:p>
      <w:r>
        <w:t>房署回復，三月十五日，報紙及房暑網再報導。</w:t>
      </w:r>
    </w:p>
    <w:p>
      <w:r>
        <w:t>可能改分制度要500分先上到樓。</w:t>
      </w:r>
    </w:p>
    <w:p>
      <w:r>
        <w:t>我都收到信！原來都等左7年！仲要等幾耐！</w:t>
      </w:r>
    </w:p>
    <w:p>
      <w:r>
        <w:t>等到百年歸老就應該可上樓！</w:t>
      </w:r>
    </w:p>
    <w:p>
      <w:r>
        <w:t>我都想問，而家擴展市區 186 分 ，咁我加左分之後已經有221分，咁點解重未有信既？</w:t>
        <w:br/>
        <w:br/>
        <w:t>其實係咪冇咁筍架下嘛？</w:t>
      </w:r>
    </w:p>
    <w:p>
      <w:r>
        <w:t>等三月十五日最新公佈吧！</w:t>
      </w:r>
    </w:p>
    <w:p>
      <w:r>
        <w:t>你年紀好大？</w:t>
      </w:r>
    </w:p>
    <w:p>
      <w:r>
        <w:t>又有原因要課金。。。</w:t>
      </w:r>
    </w:p>
    <w:p>
      <w:r>
        <w:t>等超3同悟天格斯</w:t>
      </w:r>
    </w:p>
    <w:p>
      <w:r>
        <w:t>奇怪甘耐都未有杜拉格斯 超西版</w:t>
      </w:r>
    </w:p>
    <w:p>
      <w:r>
        <w:t>照計應該係斯路嗰期出...不過而家咁睇應該唔會出</w:t>
      </w:r>
    </w:p>
    <w:p>
      <w:r>
        <w:t>公告話布歐被動係hp 10%以下回復hp 15%...唔太實用...</w:t>
      </w:r>
    </w:p>
    <w:p>
      <w:r>
        <w:t>抽籃神定抽布歐好，佢老味</w:t>
      </w:r>
    </w:p>
    <w:p>
      <w:r>
        <w:t>LOAD得勁慢.....應該好多人刷緊.....</w:t>
      </w:r>
    </w:p>
    <w:p>
      <w:r>
        <w:t>nan</w:t>
      </w:r>
    </w:p>
    <w:p>
      <w:r>
        <w:t>應該好快有魔人比達....期待中</w:t>
      </w:r>
    </w:p>
    <w:p>
      <w:r>
        <w:t>我本新中左土豪菲同藍神悟空</w:t>
        <w:br/>
        <w:t>咁岩又有50石 都心大心細緊抽邊邊</w:t>
      </w:r>
    </w:p>
    <w:p>
      <w:r>
        <w:t>唔好抽。</w:t>
        <w:br/>
        <w:t>呢隻布歐冇咩用。</w:t>
        <w:br/>
        <w:t>等再出新布歐先抽。</w:t>
        <w:br/>
        <w:t>不過我覺得遲下出原始布歐會同歐布有加乘</w:t>
      </w:r>
    </w:p>
    <w:p>
      <w:r>
        <w:t>原因是不滿公立醫院。</w:t>
      </w:r>
    </w:p>
    <w:p>
      <w:r>
        <w:t>公立醫院某高級醫生，不允許我到公司返工。</w:t>
      </w:r>
    </w:p>
    <w:p>
      <w:r>
        <w:t>公立醫院職業治療師的教育是洗腦教育，例如庇護工場及輔助就業。</w:t>
      </w:r>
    </w:p>
    <w:p>
      <w:r>
        <w:t>成日玩手段, 勾結信X , 養埋一班黑社會, 政策失敗, 3年上樓改成明日大嶼[未填海 先斥500萬元宣傳 ]30年有樓, 玩文字遊戲</w:t>
      </w:r>
    </w:p>
    <w:p>
      <w:r>
        <w:t>nan</w:t>
      </w:r>
    </w:p>
    <w:p>
      <w:r>
        <w:t>人工島係大白象工程</w:t>
        <w:br/>
        <w:br/>
        <w:t>[ 本帖最後由 Kenny0137 於 2019-4-11 02:33 PM 編輯 ]</w:t>
      </w:r>
    </w:p>
    <w:p>
      <w:r>
        <w:t>不滿公立醫院某高級醫生強逼我住在宿舍同埋曬啲仆*黑社會一齊住， 佢哋全部都係釋囚，同埋傷殘人士。</w:t>
      </w:r>
    </w:p>
    <w:p>
      <w:r>
        <w:t>林鄭下台咪又另一個7頭上台，不如要求中共倒台好過啦</w:t>
      </w:r>
    </w:p>
    <w:p>
      <w:r>
        <w:t>要求擱置人工島， 在邊境禁區例如打鼓嶺及沙頭角興建公屋。</w:t>
      </w:r>
    </w:p>
    <w:p>
      <w:r>
        <w:t>林鄭月娥作為前社工</w:t>
        <w:br/>
        <w:br/>
        <w:t>[ 本帖最後由 Kenny0137 於 2019-4-12 12:28 PM 編輯 ]</w:t>
      </w:r>
    </w:p>
    <w:p>
      <w:r>
        <w:t>[ 本帖最後由 Kenny0137 於 2019-4-12 01:30 PM 編輯 ]</w:t>
      </w:r>
    </w:p>
    <w:p>
      <w:r>
        <w:t>要求？</w:t>
      </w:r>
    </w:p>
    <w:p>
      <w:r>
        <w:t>佢下台，咁邊個上台？</w:t>
      </w:r>
    </w:p>
    <w:p>
      <w:r>
        <w:t>叫特首下台都多餘</w:t>
        <w:br/>
        <w:t>毎一個上任後社會有咩吾滿意就叫人收皮第二個上</w:t>
        <w:br/>
        <w:t>第二個上咪一樣係亜爺隻兵</w:t>
      </w:r>
    </w:p>
    <w:p>
      <w:r>
        <w:t>人工島唉</w:t>
      </w:r>
    </w:p>
    <w:p>
      <w:r>
        <w:t>原因是不滿公立醫院。</w:t>
      </w:r>
    </w:p>
    <w:p>
      <w:r>
        <w:t>賣港鵝</w:t>
      </w:r>
    </w:p>
    <w:p>
      <w:r>
        <w:t>我唔支持逃犯引渡條款囉</w:t>
      </w:r>
    </w:p>
    <w:p>
      <w:r>
        <w:t>基本上換第二個上台係唔會有分別的。一陣俾返個六八九 2.0 仲大獲</w:t>
      </w:r>
    </w:p>
    <w:p>
      <w:r>
        <w:t>市民租住舊式唐樓的板間房應提供補貼。</w:t>
      </w:r>
    </w:p>
    <w:p>
      <w:r>
        <w:t>1990 5月8日 3:50AM 男</w:t>
        <w:br/>
        <w:t>想請問下我事業方便問題,今年離職後暫時做緊PART TIME</w:t>
        <w:br/>
        <w:t>何時才會睇到前景?</w:t>
        <w:br/>
        <w:t>求大師請教.................</w:t>
        <w:br/>
        <w:t>唔該哂咁多位大師.............</w:t>
      </w:r>
    </w:p>
    <w:p>
      <w:r>
        <w:t>幫手貼个盤先</w:t>
      </w:r>
    </w:p>
    <w:p>
      <w:r>
        <w:t>請大師幫我睇下</w:t>
        <w:br/>
        <w:t>事業迷茫...</w:t>
        <w:br/>
        <w:t>唔該哂!</w:t>
      </w:r>
    </w:p>
    <w:p>
      <w:r>
        <w:t>我唔係乜野大師</w:t>
        <w:br/>
        <w:t>棍想問樓主工作上係做有関設計、或電腦方面嗎？</w:t>
      </w:r>
    </w:p>
    <w:p>
      <w:r>
        <w:t>大師</w:t>
        <w:br/>
        <w:t>我從未做過呢類野的</w:t>
        <w:br/>
        <w:t>只做過sales⋯⋯</w:t>
      </w:r>
    </w:p>
    <w:p>
      <w:r>
        <w:t>流年(2015)廉殺坐身宮，是事業重要的一年。此兩星主受環境及團體影響，所以工作行業以及公司制度文化，會對命主有很大的影響，而左右2星齊集，助力不少，過程難以艱辛，不過若能衝開往昔𣕧鎖，或許就能開創新的局面，</w:t>
      </w:r>
    </w:p>
    <w:p>
      <w:r>
        <w:t>多謝大師回覆</w:t>
        <w:br/>
        <w:t>細佬我今年事業實在唔順</w:t>
        <w:br/>
        <w:t>我想問下大師</w:t>
        <w:br/>
        <w:t>我而家係到做緊另一行既part time</w:t>
        <w:br/>
        <w:t>如果我繼續留係呢間公司</w:t>
        <w:br/>
        <w:t>會有發展嗎？</w:t>
        <w:br/>
        <w:t>多謝大師了⋯</w:t>
      </w:r>
    </w:p>
    <w:p>
      <w:r>
        <w:t>你們認為主要是由於外族入侵，還是由內部問題所導致？</w:t>
        <w:br/>
        <w:t>古羅馬人的後裔現在都生活在什麼地方？</w:t>
        <w:br/>
        <w:t>如題討論。</w:t>
        <w:br/>
        <w:br/>
        <w:t>[ 本帖最後由 rtrtrt2006 於 2021-12-27 06:44 AM 編輯 ]</w:t>
      </w:r>
    </w:p>
    <w:p>
      <w:r>
        <w:t>因為羅馬人信邪教</w:t>
      </w:r>
    </w:p>
    <w:p>
      <w:r>
        <w:t>我都去左好多大家推介的婚紗店, 最後還是返轉頭選了這間新開不久的樓上鋪婚紗店UMSC ! 各位sis可以去試下~~</w:t>
        <w:br/>
        <w:br/>
        <w:t>原因一: 婚紗全是新</w:t>
        <w:br/>
        <w:br/>
        <w:t>原因二: 格局舒服</w:t>
        <w:br/>
        <w:br/>
        <w:t>原因三: 中環質素, 但價錢平過中環好多</w:t>
        <w:br/>
        <w:br/>
        <w:t>原因四: 直話直說, 真心給專業意見 ,感覺好老寅</w:t>
        <w:br/>
        <w:br/>
        <w:t>原因五: 一對一的服務, 個sale ho nice , 超鍾意</w:t>
        <w:br/>
        <w:br/>
        <w:t>原因六:不靠廣告宣傳</w:t>
        <w:br/>
        <w:br/>
        <w:br/>
        <w:t>其實我的身型唔係很好, 下身比較肥, 雖然好喜歡貼身婚紗, 個sale話會真的穿得不好看, 佢介紹個 d又真係OK wor !</w:t>
      </w:r>
    </w:p>
    <w:p>
      <w:r>
        <w:t>any more sis try??</w:t>
      </w:r>
    </w:p>
    <w:p>
      <w:r>
        <w:t>想要資料，謝謝</w:t>
      </w:r>
    </w:p>
    <w:p>
      <w:r>
        <w:t>pls pm,thanks</w:t>
      </w:r>
    </w:p>
    <w:p>
      <w:r>
        <w:t>nan</w:t>
      </w:r>
    </w:p>
    <w:p>
      <w:r>
        <w:t>nan</w:t>
      </w:r>
    </w:p>
    <w:p>
      <w:r>
        <w:t>nan</w:t>
      </w:r>
    </w:p>
    <w:p>
      <w:r>
        <w:t>我也試過, 感覺幾好....</w:t>
      </w:r>
    </w:p>
    <w:p>
      <w:r>
        <w:t>其實我之前都去, OK, 好老實.....</w:t>
      </w:r>
    </w:p>
    <w:p>
      <w:r>
        <w:t>我鍾意佢做booking, 吳使同人逼..</w:t>
      </w:r>
    </w:p>
    <w:p>
      <w:r>
        <w:t>我朋友做新娘時, 佢租衫, 我地做姊妹裙, 佢地服務ok架...</w:t>
      </w:r>
    </w:p>
    <w:p>
      <w:r>
        <w:t>謝謝分享...</w:t>
      </w:r>
    </w:p>
    <w:p>
      <w:r>
        <w:t>Can you please PM...??</w:t>
      </w:r>
    </w:p>
    <w:p>
      <w:r>
        <w:t>可以pm資料給我嗎? thx so much~~</w:t>
      </w:r>
    </w:p>
    <w:p>
      <w:r>
        <w:t>nan</w:t>
      </w:r>
    </w:p>
    <w:p>
      <w:r>
        <w:t>nan</w:t>
      </w:r>
    </w:p>
    <w:p>
      <w:r>
        <w:t>nan</w:t>
      </w:r>
    </w:p>
    <w:p>
      <w:r>
        <w:t>各位sis,請問價錢如何?會好貴嗎???</w:t>
      </w:r>
    </w:p>
    <w:p>
      <w:r>
        <w:t>ok, 平圴婚紗約800左右一件,,,大quality ok...</w:t>
      </w:r>
    </w:p>
    <w:p>
      <w:r>
        <w:t>nan</w:t>
      </w:r>
    </w:p>
    <w:p>
      <w:r>
        <w:t>Yes, pls also let me know..</w:t>
      </w:r>
    </w:p>
    <w:p>
      <w:r>
        <w:t>請問佢地D化妝可以嗎???</w:t>
      </w:r>
    </w:p>
    <w:p>
      <w:r>
        <w:t>Hi, anyone try the make up ???</w:t>
      </w:r>
    </w:p>
    <w:p>
      <w:r>
        <w:t>我朋友試過, 話OK....</w:t>
      </w:r>
    </w:p>
    <w:p>
      <w:r>
        <w:t>pls pm,ｔｈａｎｋｓ</w:t>
      </w:r>
    </w:p>
    <w:p>
      <w:r>
        <w:t>nan</w:t>
      </w:r>
    </w:p>
    <w:p>
      <w:r>
        <w:t>請問可不可以pm我比多d資料我呀? 我對化妝冇從入手呀~~</w:t>
        <w:br/>
        <w:t>thx</w:t>
      </w:r>
    </w:p>
    <w:p>
      <w:r>
        <w:t>nan</w:t>
      </w:r>
    </w:p>
    <w:p>
      <w:r>
        <w:t>知吳知乜style多呢??</w:t>
      </w:r>
    </w:p>
    <w:p>
      <w:r>
        <w:t>any more information.. ??</w:t>
      </w:r>
    </w:p>
    <w:p>
      <w:r>
        <w:t>Simply make a booking or visit their website..</w:t>
      </w:r>
    </w:p>
    <w:p>
      <w:r>
        <w:t>thank you..</w:t>
      </w:r>
    </w:p>
    <w:p>
      <w:r>
        <w:t>any one tried the make up there be4?</w:t>
      </w:r>
    </w:p>
    <w:p>
      <w:r>
        <w:t>Yes, ok ga...</w:t>
      </w:r>
    </w:p>
    <w:p>
      <w:r>
        <w:t>去yahxx ，check 下先！</w:t>
      </w:r>
    </w:p>
    <w:p>
      <w:r>
        <w:t>website ＆ esdxxxx 到唔咪好多相！ 感覺一般，but 係 一個結婚網都見到佢d資料，ma？？ry2 ， 就有好多靚相！感覺又ok返喎！仲有好多oversea pre－wedding 相！</w:t>
      </w:r>
    </w:p>
    <w:p>
      <w:r>
        <w:t>上去睇過, 係OK..</w:t>
      </w:r>
    </w:p>
    <w:p>
      <w:r>
        <w:t>Not bad, nice shop..</w:t>
      </w:r>
    </w:p>
    <w:p>
      <w:r>
        <w:t>Please pm, thank u</w:t>
      </w:r>
    </w:p>
    <w:p>
      <w:r>
        <w:t>nan</w:t>
      </w:r>
    </w:p>
    <w:p>
      <w:r>
        <w:t>以樓上舖來講, 幾好,,</w:t>
      </w:r>
    </w:p>
    <w:p>
      <w:r>
        <w:t>Like..讚好...</w:t>
      </w:r>
    </w:p>
    <w:p>
      <w:r>
        <w:t>THX</w:t>
      </w:r>
    </w:p>
    <w:p>
      <w:r>
        <w:t>quite ok...</w:t>
      </w:r>
    </w:p>
    <w:p>
      <w:r>
        <w:t>我上年有幫親過, 係跟得幾好...</w:t>
      </w:r>
    </w:p>
    <w:p>
      <w:r>
        <w:t>我上年有幫親過, 係跟得幾好...</w:t>
      </w:r>
    </w:p>
    <w:p>
      <w:r>
        <w:t>Pm me thx</w:t>
      </w:r>
    </w:p>
    <w:p>
      <w:r>
        <w:t>can u pm me more details thxx!!!</w:t>
      </w:r>
    </w:p>
    <w:p>
      <w:r>
        <w:t>巳 PM</w:t>
      </w:r>
    </w:p>
    <w:p>
      <w:r>
        <w:t>not bad, thanks for sharing..</w:t>
      </w:r>
    </w:p>
    <w:p>
      <w:r>
        <w:t>ok...</w:t>
      </w:r>
    </w:p>
    <w:p>
      <w:r>
        <w:t>please pm, thanks a lot^^</w:t>
      </w:r>
    </w:p>
    <w:p>
      <w:r>
        <w:t>PLEASE PM ME, THANKS</w:t>
      </w:r>
    </w:p>
    <w:p>
      <w:r>
        <w:t>Thanks for sharing</w:t>
      </w:r>
    </w:p>
    <w:p>
      <w:r>
        <w:t>makeup also ok ga..</w:t>
      </w:r>
    </w:p>
    <w:p>
      <w:r>
        <w:t>有冇人揾過佢做wedding planner...??</w:t>
      </w:r>
    </w:p>
    <w:p>
      <w:r>
        <w:t>PM PLZ</w:t>
      </w:r>
    </w:p>
    <w:p>
      <w:r>
        <w:t>nan</w:t>
      </w:r>
    </w:p>
    <w:p>
      <w:r>
        <w:t>nan</w:t>
      </w:r>
    </w:p>
    <w:p>
      <w:r>
        <w:t>Janice, send already, pls check..</w:t>
      </w:r>
    </w:p>
    <w:p>
      <w:r>
        <w:t>我也想要資料，請PM 埋我PLEASE</w:t>
      </w:r>
    </w:p>
    <w:p>
      <w:r>
        <w:t>CAN U PM ME PLEASE?</w:t>
      </w:r>
    </w:p>
    <w:p>
      <w:r>
        <w:t>其實大家上網打UMSC就可以search到佢地，，</w:t>
      </w:r>
    </w:p>
    <w:p>
      <w:r>
        <w:t>PLS PM ME, THANKS!!! ^^</w:t>
      </w:r>
    </w:p>
    <w:p>
      <w:r>
        <w:t>PM already, pls check...</w:t>
      </w:r>
    </w:p>
    <w:p>
      <w:r>
        <w:t>pm pls,thx</w:t>
      </w:r>
    </w:p>
    <w:p>
      <w:r>
        <w:t>早幾日同個朋友放工後上去,攪到11點幾, 我鐘意佢做BOOKING</w:t>
      </w:r>
    </w:p>
    <w:p>
      <w:r>
        <w:t>我也想要資料，請PM 埋我PLEASE</w:t>
      </w:r>
    </w:p>
    <w:p>
      <w:r>
        <w:t>PM already, pls check..</w:t>
      </w:r>
    </w:p>
    <w:p>
      <w:r>
        <w:t>PLEASE PM ~ THX !!</w:t>
      </w:r>
    </w:p>
    <w:p>
      <w:r>
        <w:t>pm already, pls check..</w:t>
      </w:r>
    </w:p>
    <w:p>
      <w:r>
        <w:t>can you pm me for  more detail , thanks!!</w:t>
      </w:r>
    </w:p>
    <w:p>
      <w:r>
        <w:t>SENT...</w:t>
      </w:r>
    </w:p>
    <w:p>
      <w:r>
        <w:t>上星期同表妹上去final fitting, 幾順利..</w:t>
      </w:r>
    </w:p>
    <w:p>
      <w:r>
        <w:t>I went there last week also with my friends..</w:t>
      </w:r>
    </w:p>
    <w:p>
      <w:r>
        <w:t>I went there last week also with my friends...</w:t>
      </w:r>
    </w:p>
    <w:p>
      <w:r>
        <w:t>Not too bad....</w:t>
      </w:r>
    </w:p>
    <w:p>
      <w:r>
        <w:t>want the details, thx!!</w:t>
      </w:r>
    </w:p>
    <w:p>
      <w:r>
        <w:t>kailap, send you message already...</w:t>
      </w:r>
    </w:p>
    <w:p>
      <w:r>
        <w:t>nan</w:t>
      </w:r>
    </w:p>
    <w:p>
      <w:r>
        <w:t>my friend try to book these days, seem very full..</w:t>
      </w:r>
    </w:p>
    <w:p>
      <w:r>
        <w:t>Hi, 可以send 資料嗎？謝謝！</w:t>
      </w:r>
    </w:p>
    <w:p>
      <w:r>
        <w:t>Hi, ha fung, sent details to you already,..</w:t>
      </w:r>
    </w:p>
    <w:p>
      <w:r>
        <w:t>any photos share???</w:t>
      </w:r>
    </w:p>
    <w:p>
      <w:r>
        <w:t>nan</w:t>
      </w:r>
    </w:p>
    <w:p>
      <w:r>
        <w:t>尖沙咀有好多庶渣價錢 , 燒鵝味道的婚紗 , 仲要係樓上舖</w:t>
        <w:br/>
        <w:br/>
        <w:t>[ 本帖最後由 adabblove 於 2014-3-24 01:07 AM 使用 編輯 ]</w:t>
      </w:r>
    </w:p>
    <w:p>
      <w:r>
        <w:t>Pm</w:t>
      </w:r>
    </w:p>
    <w:p>
      <w:r>
        <w:t>想要資料，可以pm我嗎？</w:t>
      </w:r>
    </w:p>
    <w:p>
      <w:r>
        <w:t>Can pm me details? Thanks</w:t>
      </w:r>
    </w:p>
    <w:p>
      <w:r>
        <w:t>PM ME THX</w:t>
      </w:r>
    </w:p>
    <w:p>
      <w:r>
        <w:t>Pm me please</w:t>
      </w:r>
    </w:p>
    <w:p>
      <w:r>
        <w:t>好想知，可否分享資料？謝！</w:t>
      </w:r>
    </w:p>
    <w:p>
      <w:r>
        <w:t>正喎</w:t>
      </w:r>
    </w:p>
    <w:p>
      <w:r>
        <w:t>PLZ PM INFO TO ME, THX!</w:t>
      </w:r>
    </w:p>
    <w:p>
      <w:r>
        <w:t>Info PM already, or you can search UMSC in the internet.</w:t>
      </w:r>
    </w:p>
    <w:p>
      <w:r>
        <w:t>Personally I quite like this shop..</w:t>
      </w:r>
    </w:p>
    <w:p>
      <w:r>
        <w:t>可以碑資料我嗎？</w:t>
      </w:r>
    </w:p>
    <w:p>
      <w:r>
        <w:t>可以碑資料我嗎？</w:t>
      </w:r>
    </w:p>
    <w:p>
      <w:r>
        <w:t>詳情唔該哂~~~</w:t>
      </w:r>
    </w:p>
    <w:p>
      <w:r>
        <w:t>可唔可以pm埋我呀</w:t>
        <w:br/>
        <w:t>我都想知個價同有幾條33呀=]</w:t>
        <w:br/>
        <w:t>我好心急中haha</w:t>
      </w:r>
    </w:p>
    <w:p>
      <w:r>
        <w:t>你好，我都想知，可以pm資料俾我嗎？ 價錢會唔會好貴？ 期待分享，感謝！</w:t>
      </w:r>
    </w:p>
    <w:p>
      <w:r>
        <w:t>佢地好似依家專做化妝了, 請繼續支持...</w:t>
      </w:r>
    </w:p>
    <w:p>
      <w:r>
        <w:t>nan</w:t>
      </w:r>
    </w:p>
    <w:p>
      <w:r>
        <w:t>可唔可以pm資料比我？謝謝</w:t>
      </w:r>
    </w:p>
    <w:p>
      <w:r>
        <w:t>pls pm.tks.</w:t>
      </w:r>
    </w:p>
    <w:p>
      <w:r>
        <w:t>今年很多的隊伍在轉會期裡面，都進行了巨大的改變，這也讓很多網友對他們明年能夠打出什麼樣的成績，十分的感興趣。在這其中，也不缺乏具有一些爭議的隊伍，比如說EDG戰隊。他們在今年轉會期當中，幾乎是進行了重組，三位奪冠的功勳元老，離開了這支隊伍，讓很多粉絲感到難過。</w:t>
        <w:br/>
        <w:br/>
        <w:br/>
        <w:t>改變就是好事？愛德朱爆料引入阿樂原因，只因他想要EDG幫助改變!</w:t>
        <w:br/>
        <w:br/>
        <w:t>雖然這三位選手離開，但EDG肯定不能就真的什麼都不做，所以在這個時候他們需要調整隊伍，引入其他選手，才可以保證隊伍在明年的發揮。在引入leave擔任下賽季的首發AD的同時，EDG還引入了兩位選手，來頂替聖槍哥和scout，分別是FoFo以及Ale，這也讓很多網友對此，都非常的期待了。</w:t>
        <w:br/>
        <w:br/>
        <w:br/>
        <w:t>而近期EDG的老闆愛德朱，在趙志銘開啟直播的時候，在直播間當中出現，並且跟大家聊起了這件事情，其中引入Ale的時候，這裡的細節非常的有趣。EDG的老闆表示，阿樂自己是想去一個很好地隊伍，因為他希望有一支隊伍能夠幫助他做出改變，所以他找到愛德朱，希望愛德朱能夠給自己這個機會。</w:t>
        <w:br/>
        <w:br/>
        <w:br/>
        <w:t>可能這就是“真誠就是唯一的必殺技”吧，帶著這樣的說法，愛德朱一聽就被阿樂給吸引到了，他表示一聽完，就覺得這個小朋友是可以的，因為阿樂是希望改變的，而且阿樂也覺得他自己可以服從EDG俱樂部嚴格的管理，所以這也是他加入到EDG的初衷，因為他要一個能夠管的住自己的俱樂部。</w:t>
        <w:br/>
        <w:br/>
        <w:br/>
        <w:t>由此可見，還真是應了那句話：“改變就是好事”。阿樂在今年，受到了很多不公平的待遇，他在LNG幾乎是備受打壓，夏季賽曾有一段時間無法登場，哪怕LNG讓潘大廚登場比賽，都不想讓阿樂登場，可見他在俱樂部當中，受到的針對還是不少的。但總的來講，現在阿樂加入到了EDG，也算是得到了一個機會。</w:t>
        <w:br/>
        <w:br/>
        <w:br/>
        <w:t>EDG老闆今年盡力了？明年這支隊伍有機會打出成績！</w:t>
        <w:br/>
        <w:br/>
        <w:t>因為整體看起來，EDG的陣容在明面上還是很不錯的，有jiejie以及meiko這樣的冠軍選手在隊伍當中，FoFo也是一位不錯的選手，如果幾個人的化學反應真的不錯的話， 那麼EDG在明年還是有幾大的概率打出成績的，就看這些選手該如何打出自己的價值了。</w:t>
        <w:br/>
        <w:br/>
        <w:br/>
        <w:t>愛德朱在業界內對於英雄聯盟這款遊戲的熱愛，知名度是相當高的，他對於英雄聯盟的投資很大，相信在後續的比賽裡面，今年能夠組建出這樣的一支隊伍，對於他來講已經盡力了，就讓我們一起期待一下，明年的EDG戰隊吧！</w:t>
        <w:br/>
        <w:br/>
        <w:br/>
        <w:br/>
        <w:br/>
        <w:br/>
        <w:t>原文連結：https://inewsdb.com/其他/改變就是好事？愛德朱爆料引入阿樂原因，只因他/</w:t>
        <w:br/>
        <w:br/>
        <w:t>inewsdb.com 日日新聞 . 掌握每日新鮮事</w:t>
      </w:r>
    </w:p>
    <w:p>
      <w:r>
        <w:t>https://www.youtube.com/watch?v=qWC5JVQRer4</w:t>
        <w:br/>
        <w:br/>
        <w:t>這個影片的作者認為，林二汶信疑似邪教背後有社會學的原因，並認為本土派和本土右翼無資格批評林二汶</w:t>
      </w:r>
    </w:p>
    <w:p>
      <w:r>
        <w:t>俄油出口暴跌 亞洲這大國不挺了！原因曝光</w:t>
        <w:br/>
        <w:t>05:302022/09/21 中時新聞網 蔡宗倫</w:t>
        <w:br/>
        <w:br/>
        <w:t>俄烏戰爆發後，歐洲對俄羅斯實施經濟制裁，並矢言擺脫對其能源依賴，俄國轉向以折價原油尋求大陸、印度等替代出口，但根據最新數據顯示，俄油海運出口已降至1年來最低水準，原因是折扣縮水，導致印度大幅縮減採購量。</w:t>
        <w:br/>
        <w:br/>
        <w:t>商業內幕援引航運情報公司Kpler報告顯示，俄羅斯9月上半月石油出口量為每日303萬桶，較8月同期減少約31.4萬桶，低於俄烏戰爭爆發前，並創2021年9月以來最低水準。</w:t>
        <w:br/>
        <w:br/>
        <w:t>報告指出，出口下滑主要是因為俄油折扣縮水，原先大客戶印度大幅削減採購量，9月上半月原油進口僅每天45.2萬桶，較8月同期下降40%。與即期現貨的布蘭特原油價差對比，俄羅斯烏拉爾原油已從7月時每桶40美元降至20美元。</w:t>
        <w:br/>
        <w:br/>
        <w:t>值得一提的是，印度逐漸轉向沙烏地阿拉伯採購更便宜石油，後者於上個月擠下俄羅斯成為印度第二大石油供應國。</w:t>
        <w:br/>
        <w:br/>
        <w:t>而值此之際，歐盟對俄的制裁即將生效，儘管克林姆林宮曾表示，印度和大陸能夠替代歐洲的需求，但根據標普數據顯示，俄對歐的運輸量已跌破每天100萬桶，一旦12月的禁運來臨，可能使俄羅斯每天多出220萬桶石油。</w:t>
        <w:br/>
        <w:br/>
        <w:t>來源：中時電子報</w:t>
      </w:r>
    </w:p>
    <w:p>
      <w:r>
        <w:t>Hi 各位, 我想問HA 專職如果任職少於6個月, 因健康問題離職, 係米好難返入去做, 謝謝求解!</w:t>
      </w:r>
    </w:p>
    <w:p>
      <w:r>
        <w:t>咁身體要緊WO</w:t>
      </w:r>
    </w:p>
    <w:p>
      <w:r>
        <w:t>亞視執行董事葉家寶表示，招標出售亞視股份由德勤負責，不予評論，只重申有不少投資者對亞視有興趣。</w:t>
        <w:br/>
        <w:br/>
        <w:t>至於員工的欠薪，葉家寶表示，十一月餘下的欠薪明天一定能過戶給員工，但十二月薪金仍未確定何時能支付，至今亦有約五十名員工離職。</w:t>
        <w:br/>
        <w:br/>
        <w:t>http://news.now.com/home/local/player?newsId=122476</w:t>
      </w:r>
    </w:p>
    <w:p>
      <w:r>
        <w:t>唔怪得胡恩威,星動亞洲都冇啦</w:t>
      </w:r>
    </w:p>
    <w:p>
      <w:r>
        <w:t>Mathias Woo was my schoolmate.</w:t>
      </w:r>
    </w:p>
    <w:p>
      <w:r>
        <w:t>得50個咁「少」?睇嚟義氣真係可以當飯食 (好想知喺除夕喊晒口嘅李靜愉走咗未)</w:t>
      </w:r>
    </w:p>
    <w:p>
      <w:r>
        <w:t>I have no idea!</w:t>
      </w:r>
    </w:p>
    <w:p>
      <w:r>
        <w:t>我想問下各位,</w:t>
        <w:br/>
        <w:t>我簽合約時寫明終止服務需14天內書面通知..</w:t>
        <w:br/>
        <w:t>如果合約期到4月30日的話..而我不續約</w:t>
        <w:br/>
        <w:t>咁我封職離信係咪寫明做到4月30日起生效?定係寫5月1日起生效?</w:t>
      </w:r>
    </w:p>
    <w:p>
      <w:r>
        <w:t>職離信寫4月30日是last day,由5月1日開始生效</w:t>
      </w:r>
    </w:p>
    <w:p>
      <w:r>
        <w:t>咁如果仍然有大假未放呢?</w:t>
        <w:br/>
        <w:t>而我選擇係最後果個星期即係30號果個星期先放，係咪都係寫4月30日?</w:t>
      </w:r>
    </w:p>
    <w:p>
      <w:r>
        <w:t>是,因為你份約是4月30日到期,寫前係你提早解約,但又冇可能寫後,因為你都唔續約.</w:t>
      </w:r>
    </w:p>
    <w:p>
      <w:r>
        <w:t>我們知道這周即將更新海賊王最新一期的漫畫1070話，本話標題和熾天使獲得的能力有關；我們知道世界政府新兵器熾天使，是由貝加龐克按照七武海製造出來的人形兵器，而且最有意思的是，熾天使不但外形很像七武海，他們的能力更像，而這些熾天使的能力，估計就是貝加龐克製造的人造惡魔果實。</w:t>
        <w:br/>
        <w:br/>
        <w:br/>
        <w:t>本話開始，路飛和路奇的戰鬥繼續，但是化身尼卡形態的路飛，無論路奇如何攻擊，都不能對路飛造成絲毫的傷害，而且路飛還使出了新的招式“橡膠橡膠·白色火箭”。看來尼卡形態的路飛幾乎可以說是無敵了，不管是四皇凱多，還是現在已經覺醒了能力的路奇，都沒法給他造成實質性的傷害。</w:t>
        <w:br/>
        <w:br/>
        <w:br/>
        <w:t>之後貝加龐克向草帽海賊團解釋了製造人造惡魔果實的難易程度，其中動物系的比較簡單，畢竟本身有動物為藍本；但是動物系其中的幻獸種就比較難辦了，必須要滿足一些特殊的條件，畢竟幻獸種的動物幾乎都是不存在現實之中的生物，是幻想的產物。</w:t>
        <w:br/>
        <w:br/>
        <w:br/>
        <w:t>至於超人系也比較簡單，只要獲得能力者的血統因子就可以製造了；而自然系的能力則是最難以複製的，但是貝加龐克也沒有說明其中的原因；而且有意思的是，他似乎已經複製出了黃猿的閃閃果實，估計這其中免不了黃猿的配合。</w:t>
        <w:br/>
        <w:br/>
        <w:br/>
        <w:t>而戰桃丸這邊，在被路奇偷襲之後，並沒有戰死，只是昏迷了過去，被帶走治療了；而路奇也因為戰桃丸昏迷，直接獲得了熾天使的指揮權。對於戰桃丸之所以如此輕易的戰敗，最大的原因應該是沒注意，是被路奇偷襲的，不然以戰桃丸的實力，怎麼樣也不至於被如此輕易的秒殺，估計戰桃丸都沒想到路奇會對他出手。</w:t>
        <w:br/>
        <w:br/>
        <w:br/>
        <w:t>而身為海軍大將的黃猿似乎即將到達艾格赫德，不知道他到底會幫誰呢？畢竟海軍本部和五老星並不是完全一心的，而且黃猿和戰桃丸以及貝加龐克的私交都很不錯，未必會幫助路奇對付貝加龐克。再說以黃猿在頂上之戰的表現來看，雖然黃猿不可能是路飛的叔叔，但是他對路飛出手的可能性也不大，畢竟路飛現在是四皇，海軍大將可不能輕易出手。</w:t>
        <w:br/>
        <w:br/>
        <w:br/>
        <w:br/>
        <w:br/>
        <w:br/>
        <w:br/>
        <w:t>原文連結：https://inewsdb.com/其他/活動海賊王1070話情報，黃猿即將參戰，熾天使擁有/</w:t>
        <w:br/>
        <w:br/>
        <w:t>inewsdb.com 日日新聞 . 掌握每日新鮮事</w:t>
      </w:r>
    </w:p>
    <w:p>
      <w:r>
        <w:t>我們在7月1日遊行，要求醫院管理局撤換管理層。以及向社福界抗議，相中醫生離職及辭職。上街真理會達到</w:t>
      </w:r>
    </w:p>
    <w:p>
      <w:r>
        <w:t>什麼原因故事不同？</w:t>
      </w:r>
    </w:p>
    <w:p>
      <w:r>
        <w:t>很難不改篇。</w:t>
      </w:r>
    </w:p>
    <w:p>
      <w:r>
        <w:t>會否再有超故事動畫版？</w:t>
      </w:r>
    </w:p>
    <w:p>
      <w:r>
        <w:t>動畫版出得太趕，另故事太混亂</w:t>
        <w:br/>
        <w:t>漫畫重新篇排，令故事更易明白更合理</w:t>
      </w:r>
    </w:p>
    <w:p>
      <w:r>
        <w:t>超藍都要捱打</w:t>
      </w:r>
    </w:p>
    <w:p>
      <w:r>
        <w:t>雖然之前係簽左合約，返左15日,已經辭左職，</w:t>
        <w:br/>
        <w:t xml:space="preserve">如果僱主支付薪金 低於總工作時數 × 28元=總薪金 </w:t>
        <w:br/>
        <w:t>係咪已經觸犯了根據香港法例第608章《最低工資條例</w:t>
        <w:br/>
        <w:t>僱員係咪可以追討返 應有總薪金的差額呢？唔該晒各位兄弟姐妹</w:t>
      </w:r>
    </w:p>
    <w:p>
      <w:r>
        <w:t>打上勞工處問啦</w:t>
      </w:r>
    </w:p>
    <w:p>
      <w:r>
        <w:t>我部router的wan綫經常斷開，令到router的藍燈經常熄燈。我摸router發覺好熱，所以我便熄機，隔一段時間開機便可以成功連接，想問是不是router過熱會影響上網??</w:t>
        <w:br/>
        <w:br/>
        <w:t>[ 本帖最後由 mky83 於 2021-6-23 12:16 AM 編輯 ]</w:t>
      </w:r>
    </w:p>
    <w:p>
      <w:r>
        <w:t>“我們公司的下屬啊，也不知道怎麼搞的，特別沒有危機意識。”</w:t>
        <w:br/>
        <w:t>“是不是因爲……有危機意識的下屬，都已經離職了呢……”</w:t>
      </w:r>
    </w:p>
    <w:p>
      <w:r>
        <w:t>由於球隊最近一段時間的成績不佳，西維爾決定辭退主帥馬些連奴…… Marca</w:t>
        <w:br/>
        <w:br/>
        <w:br/>
        <w:t xml:space="preserve">         西班牙當地時間本週一，西維爾球會通過官方網站發佈公告，表示球隊已經正式解除了原領隊馬些連奴的職務。</w:t>
        <w:br/>
        <w:br/>
        <w:t xml:space="preserve">         曾經獲得了西甲最佳教練獎的馬些連奴去年夏天從桑坦德轉會西維爾，成為了這支地處安達盧西亞大區首府的西甲傳統強隊的主帥。</w:t>
        <w:br/>
        <w:br/>
        <w:br/>
        <w:br/>
        <w:t xml:space="preserve">         西維爾在季初的表現也曾一度讓球迷眼前一亮。在聯賽最初的九輪比賽中，球隊保持不敗。</w:t>
        <w:br/>
        <w:br/>
        <w:t xml:space="preserve">         然而進入到球季中段後，西維爾卻顯得無以為繼，狀態每況愈下。在最近的七場聯賽中，球隊2和5負，僅得到了兩個積分，表現十分糟糕。而在國王杯八強戰，西維爾也被華倫西亞淘汰出局。</w:t>
        <w:br/>
        <w:br/>
        <w:t xml:space="preserve">         雖然馬些連奴此前曾在採訪中表示自己不會就此辭職，但西維爾球會高層卻失去了對該名少帥的信心，並作出了換帥的決定。</w:t>
        <w:br/>
        <w:br/>
        <w:t xml:space="preserve">         截止到目前為止，西維爾方面還沒有任命球隊的新主帥，但相信新帥的人選將會很快浮出水面。</w:t>
      </w:r>
    </w:p>
    <w:p>
      <w:r>
        <w:t>轉自積金局</w:t>
        <w:br/>
        <w:br/>
        <w:t>涵蓋範圍及登記安排 #2</w:t>
        <w:br/>
        <w:t>供款 #3</w:t>
        <w:br/>
        <w:t>投資 #4</w:t>
        <w:br/>
        <w:t>管理帳戶 #5</w:t>
        <w:br/>
        <w:t>權益轉移 #6</w:t>
        <w:br/>
        <w:t>提取權益 #7</w:t>
        <w:br/>
        <w:t>強積金與長期服務金／遣散費的抵銷安排 #8</w:t>
        <w:br/>
        <w:t>執法 #9</w:t>
        <w:br/>
        <w:br/>
        <w:t>[ 本帖最後由 winnietung 於 2014-11-18 10:03 AM 編輯 ]</w:t>
      </w:r>
    </w:p>
    <w:p>
      <w:r>
        <w:t>涵蓋範圍及登記安排</w:t>
        <w:br/>
        <w:br/>
        <w:t>1.甚麼是「一般僱員」？</w:t>
        <w:br/>
        <w:t>一般僱員是指年滿18歲至未滿65歲，連續受僱60日或以上的人士。除非該等僱員在強積金制度下屬獲豁免人士，否則僱主必須安排他們參加強積金計劃並定期為他們作出供款。</w:t>
        <w:br/>
        <w:br/>
        <w:t>2.我在香港受聘，僱主是香港公司，但僱主暫時派我到內地工作，我是否受到強積金制度保障？</w:t>
        <w:br/>
        <w:t>如果你是獲香港公司聘用的香港居民，那麼不論你被派往哪裏工作，你的僱主亦必須安排你參加強積金計劃。</w:t>
        <w:br/>
        <w:br/>
        <w:t>3.我是受聘於香港公司並在香港工作的外籍人士，我是否受到強積金制度保障？</w:t>
        <w:br/>
        <w:t>如你是海外退休計劃的成員，或你的工作簽證只准許你在香港逗留13個月或以下，你可獲豁免參加強積金計劃。</w:t>
        <w:br/>
        <w:br/>
        <w:t>如果你的工作簽證之後獲得延長，使你在香港連續逗留的期間總共超逾13個月，則由第13個月完結後的第一天開始，你將不再獲得豁免。屆時你的僱主必須安排你參加強積金計劃及為你作出強制性供款。</w:t>
        <w:br/>
        <w:br/>
        <w:t>4.我在貿易公司做兼職工作，每星期的工作時間少於18小時，我是否受到強積金制度保障？</w:t>
        <w:br/>
        <w:t>如果你已連續受僱60日或以上，不論你每星期工作多少天或多少個小時，也受到強積金制度保障，你的僱主必須安排你參加強積金計劃。</w:t>
        <w:br/>
        <w:br/>
        <w:t>5.我是一間有限公司的董事，我是否受到強積金制度保障？</w:t>
        <w:br/>
        <w:t>如果你是執行董事，需要處理公司日常運作並如僱員般收取薪酬（例如董事袍金），該公司便須安排你參加強積金計劃。不過，如果你只是非執行董事，無需處理公司日常運作，便不用參加強積金計劃</w:t>
        <w:br/>
        <w:br/>
        <w:t>6.如果我同時身兼多職，是否每名僱主都要安排我參加強積金計劃？</w:t>
        <w:br/>
        <w:t>是的。不論你同時有多少份工作，只要你在某份工作中連續受僱60日或以上，該份工作的僱主便須安排你參加強積金計劃。</w:t>
        <w:br/>
        <w:br/>
        <w:t>7.我可否自己選擇強積金計劃，然後要求僱主安排我參加該計劃？</w:t>
        <w:br/>
        <w:t>你的僱主有責任為你選擇及安排你參加強積金計劃。你可以向僱主提出你的想法，但最終選擇哪個計劃，須由僱主決定。</w:t>
        <w:br/>
        <w:br/>
        <w:t>8.怎樣才知道僱主有否為我登記參加強積金計劃？</w:t>
        <w:br/>
        <w:t>當僱主為你登記參加強積金計劃後，該計劃的受託人必須在30日內向你發出接納通知，並在60日內向你發出成員證明書。該成員證明書將列明計劃名稱、計劃受託人的名稱和地址，以及你的姓名和發出證明書的日期。</w:t>
        <w:br/>
        <w:br/>
        <w:t>9.當我成為計劃成員後，除了會獲發成員證明書外，還會收到甚麼文件？</w:t>
        <w:br/>
        <w:t>你還會收到由受託人發出的以下文件：•概述有關計劃的文件，包括：</w:t>
        <w:br/>
        <w:br/>
        <w:t>- 計劃收取的費用及收費；</w:t>
        <w:br/>
        <w:t>- 計劃的成分基金詳情；以及</w:t>
        <w:br/>
        <w:t>- 供計劃成員查詢供款及相關事宜的聯絡人姓名及聯絡方法；</w:t>
        <w:br/>
        <w:br/>
        <w:t>•載有以下資料的周年權益報表：</w:t>
        <w:br/>
        <w:br/>
        <w:t>- 你的帳戶收支（包括供款、權益轉移及基金交易）；</w:t>
        <w:br/>
        <w:t>- 帳戶結餘及累算權益總額；以及</w:t>
        <w:br/>
        <w:t>- 供款的歸屬情況及在相關財政期內帳戶的盈虧；以及</w:t>
        <w:br/>
        <w:br/>
        <w:t>•基金便覽。基金便覽必須於每個財政年度發出最少兩份，並須概述各項主要資訊，包括相關基金的詳細資料及表現。</w:t>
      </w:r>
    </w:p>
    <w:p>
      <w:r>
        <w:t>供款</w:t>
        <w:br/>
        <w:br/>
        <w:t>1. 董事袍金是否算作有關入息？</w:t>
        <w:br/>
        <w:br/>
        <w:t>假如該名董事需要處理公司的日常運作（例如是公司的執行董事），並如僱員般收取薪酬，則董事袍金便是其有關入息的一部分。</w:t>
        <w:br/>
        <w:br/>
        <w:t>至於不參與公司日常運作或管理的董事，只是持有公司董事的職銜，並不是公司僱員，其董事袍金是他擔任公司董事的酬金，因此不會歸入有關入息。</w:t>
        <w:br/>
        <w:br/>
        <w:t>2. 我在離職後收到的花紅是否有關入息的一部分？如果是，我該如何就該筆花紅作出供款？</w:t>
        <w:br/>
        <w:br/>
        <w:t>以金錢形式支付的花紅，屬於已確定花紅款額及已到期支付花紅的供款期的有關入息。如你在離職後才收到到期支付予你的花紅，僱主應把該筆花紅計入支付花紅時的供款期的有關入息，並根據最高及最低有關入息水平計算供款。</w:t>
        <w:br/>
        <w:br/>
        <w:t>3. 我的供款款額可否超過強制性供款的水平？</w:t>
        <w:br/>
        <w:br/>
        <w:t>可以，這些額外作出的供款稱為「自願性供款」。有別於強制性供款，自願性供款及其提取條件不受法例管限，而是受個別強積金計劃的管限規則規限。計劃成員如欲作出自願性供款，可聯絡受託人索取詳細資料。</w:t>
        <w:br/>
        <w:br/>
        <w:t>4.如果我因不當、欺詐或不誠實行為而遭解僱，僱主是否可以扣起由僱主強制性供款所產生的累算權益？</w:t>
        <w:br/>
        <w:br/>
        <w:t>不可以。僱主向受託人支付強制性供款後，累算權益即全部歸你所有。除非是用以抵銷已向你支付的遣散費或長期服務金，否則僱主無權扣起由強制性供款所產生的權益。不過，由僱主作出的自願性供款所產生的權益會否被沒收，則須視乎計劃的管限規則而定。</w:t>
      </w:r>
    </w:p>
    <w:p>
      <w:r>
        <w:t>投資</w:t>
        <w:br/>
        <w:br/>
        <w:t>1. 我是否有權自行選擇在強積金計劃下提供的投資基金？</w:t>
        <w:br/>
        <w:br/>
        <w:t>作為僱員，你有權在強積金計劃所提供的成分基金當中，選擇僱主及僱員的供款所投資的成分基金。你可以選擇把供款投資於計劃下的一個或多個基金。</w:t>
        <w:br/>
        <w:br/>
        <w:t>你可以根據自己的投資目標、個人情況和未來計劃作出選擇。舉例來說，接近退休年齡的計劃成員可以考慮風險較低的基金，而較年輕的成員則可以考慮較進取的基金，以獲得較高的潛在投資回報。</w:t>
        <w:br/>
        <w:br/>
        <w:t>2.我可否更改最初選擇的投資組合？</w:t>
        <w:br/>
        <w:t>你有權更改你的投資組合，但計劃的管限規則或會設有每年免費轉換基金次數的上限。詳情請聯絡你的受託人。</w:t>
        <w:br/>
        <w:br/>
        <w:t>3.怎樣才知道強積金計劃的投資經理有否適當地為我的供款進行投資？</w:t>
        <w:br/>
        <w:br/>
        <w:t>作為計劃成員，你可以查閱周年權益報表，確保供款已投資於你所選擇的基金。</w:t>
        <w:br/>
        <w:br/>
        <w:t>此外，強積金制度內亦設有多重監督措施，以確保受託人及投資經理遵守《強制性公積金計劃條例》的規定：</w:t>
        <w:br/>
        <w:br/>
        <w:t>1)  強積金受託人必須緊密監察所委任的投資經理，並定期向積金局提交申報表；</w:t>
        <w:br/>
        <w:t>2)  所有投資經理均須持有適當牌照，並已向證券及期貨事務監察委員會註冊；以及</w:t>
        <w:br/>
        <w:t>3)  積金局會定期進行實地巡查，以避免發生違規情況，並教導僱主及受託人他們在法例下須履行的責任</w:t>
        <w:br/>
        <w:br/>
        <w:t>4.強積金制度設有甚麼措施保障我的累算權益？</w:t>
        <w:br/>
        <w:br/>
        <w:t>所有強積金計劃均受香港法例管限。為確保計劃成員的權益得到周全保障，積金局三管齊下：</w:t>
        <w:br/>
        <w:br/>
        <w:t>訂定嚴格的核准及註冊條件</w:t>
        <w:br/>
        <w:br/>
        <w:t>公積金計劃必須符合積金局所訂立的若干規定及標準，才能註冊成為強積金計劃。只有符合資本充裕、在香港有足夠的規模及控制權，以及符合適當人選資格等嚴格規定的公司，才會獲得核准成為強積金受託人，可以管理強積金計劃。</w:t>
        <w:br/>
        <w:br/>
        <w:t>持續監察</w:t>
        <w:br/>
        <w:br/>
        <w:t>計劃受託人必須定期向積金局提交申報表、財務報表及內部控制報告。積金局亦會進行實地巡查、特別審核和調查，並可向違反相關規定的受託人施加制裁。</w:t>
        <w:br/>
        <w:br/>
        <w:t>安全網</w:t>
        <w:br/>
        <w:br/>
        <w:t>計劃受託人必須購買足夠的保險，作為進一步保護計劃成員資產的「安全網」，以便就受託人或其服務提供者在管理計劃方面所引致的損失，向計劃成員提供彌償。如彌償保險不足以抵償成員的損失，成員可向強積金計劃補償基金提出索償。</w:t>
      </w:r>
    </w:p>
    <w:p>
      <w:r>
        <w:t>管理帳戶</w:t>
        <w:br/>
        <w:br/>
        <w:t>1. 我怎樣知道我的計劃內有多少累算權益？</w:t>
        <w:br/>
        <w:br/>
        <w:t>你的計劃受託人須於計劃的每個財政年度結束後的三個月內，向你提供周年權益報表。該報表列明：•你的帳戶收支（包括供款、權益轉移及基金交易）；</w:t>
        <w:br/>
        <w:t>•帳戶結餘和累算權益總額；</w:t>
        <w:br/>
        <w:t>•有關供款的歸屬情況；以及</w:t>
        <w:br/>
        <w:t>•在相關財政期內帳戶的盈虧。</w:t>
        <w:br/>
        <w:br/>
        <w:br/>
        <w:t>受託人亦會提供網站及熱線電話等其他通訊途徑，方便成員查核帳戶資料。</w:t>
        <w:br/>
        <w:br/>
        <w:t>2. 轉工時，我應該怎樣處理累算權益？</w:t>
        <w:br/>
        <w:br/>
        <w:t>你可選擇以下三種方法其中之一，處理你的累算權益：•把累算權益轉移至自選強積金計劃下的個人帳戶；</w:t>
        <w:br/>
        <w:t>•把累算權益保留在原有強積金計劃下的個人帳戶；或</w:t>
        <w:br/>
        <w:t>•把累算權益轉移至新僱主的強積金計劃下的供款帳戶。</w:t>
        <w:br/>
        <w:br/>
        <w:t>3. 如我在離職後一直沒有指示受託人如何處理我上一份工作的累算權益，受託人會如何處理我的帳戶中的累算權益？</w:t>
        <w:br/>
        <w:br/>
        <w:t>如你的計劃受託人在收到前任僱主所發出有關你的離職通知後三個月內，仍未接獲你發出任何處理累算權益的指示，有關的累算權益便會自動由原有計劃下的供款帳戶轉至個人帳戶。該筆累算權益會繼續投資於你為之前的供款帳戶所選的基金。</w:t>
        <w:br/>
        <w:br/>
        <w:t>你可於其後向受託人發出新指示，更改你的基金選擇或投資組合。詳情請向受託人查詢。</w:t>
        <w:br/>
        <w:br/>
        <w:t>4. 如我有太多強積金個人帳戶，應否整合帳戶？</w:t>
        <w:br/>
        <w:br/>
        <w:t>如果你擁有多個個人帳戶，可考慮整合帳戶，方便管理。不過，在決定整合個人帳戶之前，應考慮你擬選擇的受託人、強積金計劃及成分基金是否切合你的個人需要。此外，你亦須注意整合帳戶需要贖回及重新購入基金單位。</w:t>
        <w:br/>
        <w:br/>
        <w:t>5. 如我忘記自己擁有多少個強積金個人帳戶，可怎樣做？</w:t>
        <w:br/>
        <w:br/>
        <w:t>積金局設有成員個人帳戶的中央資料庫，供市民查核自己是否持有任何個人帳戶。你只需帶同身分證明文件（如香港身分證）親臨積金局辦事處，便可即場為你提供資料</w:t>
        <w:br/>
        <w:t>或下載申請表格，填妥後連同香港身分證副本，郵寄或傳真至積金局</w:t>
        <w:br/>
        <w:t>http://www.mpfa.org.hk/tch/information_centre/forms/mpf_schemes/scheme_members/request_for_preserved_account_Information/index.jsp</w:t>
      </w:r>
    </w:p>
    <w:p>
      <w:r>
        <w:t>權益轉移</w:t>
        <w:br/>
        <w:br/>
        <w:t>1.當我離職時，應怎樣把累算權益從一個計劃轉移到另一個計劃？</w:t>
        <w:br/>
        <w:br/>
        <w:t>你必須填妥「計劃成員資金轉移申請表」（第MPF(S)-P(M)號表格），然後把表格交給新計劃的受託人。如果你選擇把累算權益轉移到新僱主的計劃，你亦可以把表格交給新僱主辦理</w:t>
        <w:br/>
        <w:br/>
        <w:t>2.轉移累算權益有沒有收費？</w:t>
        <w:br/>
        <w:br/>
        <w:t>由於轉移累算權益需要贖回及重新購入基金單位，因此可能會有買賣差價。除此之外，受託人一般不可以就轉移累算權益收取費用或施加罰款。</w:t>
        <w:br/>
        <w:br/>
        <w:t>3.我怎樣知道我的累算權益已妥為轉移？</w:t>
        <w:br/>
        <w:br/>
        <w:t>原有計劃的受託人在接獲轉移累算權益的申請後，必須在30日內為你完成轉移程序，然後向你發出轉移結算書，述明有關詳情。新受託人亦會向你發出書面通知，確定收到從原受託人轉移過來的款額。</w:t>
        <w:br/>
        <w:br/>
        <w:t>4.如我的前任僱主拖欠供款，我能轉移累算權益嗎？</w:t>
        <w:br/>
        <w:br/>
        <w:t>可以。即使計劃成員的前任僱主拖欠供款，該成員亦可以把帳戶內的累算權益轉移至另一個強積金帳戶。原受託人如在成員轉移權益後收到拖欠的款項，須確保在收到該筆款項的30日內，把款項轉移至該成員的強積金帳戶。</w:t>
      </w:r>
    </w:p>
    <w:p>
      <w:r>
        <w:t>提取權益</w:t>
        <w:br/>
        <w:br/>
        <w:t>1. 怎樣提取累算權益？</w:t>
        <w:br/>
        <w:br/>
        <w:t>如你已年滿65歲，你只須向計劃受託人出示香港身分證副本，並遞交已填妥的「累算權益申索表格」（第MPF(S)-W號表格），便可向計劃受託人申請提取累算權益。受託人在收到由你提供的所需文件後，須於30日內向你發放累算權益。</w:t>
        <w:br/>
        <w:br/>
        <w:t>2.如我想提取累算權益，但我的身分證上只載有出生年份，而沒有出生月份及日期，我何時才會被界定為年滿65歲？</w:t>
        <w:br/>
        <w:br/>
        <w:t>若你的身分證上只列出你的出生年份而沒有列明月份及日子，你可向受託人提交以下其中一項文件，以釐訂你年滿65歲的日期：�</w:t>
        <w:br/>
        <w:t>•顯示你的出生月份及日子的旅遊證件副本，例如護照、回鄉證等；或</w:t>
        <w:br/>
        <w:t>•有關你的出生日期的法定聲明；或</w:t>
        <w:br/>
        <w:t>•你身分證副本並圈出簽發日期的月份及日子（即以你的身分證上的簽發日期的月份及日子作為你的出生月份及日子。）</w:t>
        <w:br/>
        <w:t>如你沒有向受託人提交以上任何一項文件，受託人會把該年份的最後一天(即12月31日)作為你的出生日期。</w:t>
        <w:br/>
        <w:br/>
        <w:t>3.如我需要金錢應急，可否從強積金計劃中提取累算權益？</w:t>
        <w:br/>
        <w:br/>
        <w:t>計劃成員如未滿65歲，不得提取累算權益。只有在下列的特定情況下，計劃成員才可提前提取累算權益：•年屆60歲並提早退休；</w:t>
        <w:br/>
        <w:t>•永久離開香港；</w:t>
        <w:br/>
        <w:t>•完全喪失行為能力；</w:t>
        <w:br/>
        <w:t>•小額帳戶結餘（即累算權益總額不超過$5,000）；或</w:t>
        <w:br/>
        <w:t>•死亡。</w:t>
        <w:br/>
        <w:br/>
        <w:br/>
        <w:t>4.如我在62歲提早退休並已取回累算權益，我可否再次工作？</w:t>
        <w:br/>
        <w:br/>
        <w:t>年齡介乎60歲至未滿65歲並已退休的計劃成員如欲提取累算權益，必須作出永久終止工作的法定聲明。如該人士之後再次工作並符合「一般僱員」的定義，其僱主仍須安排他參加強積金計劃。</w:t>
        <w:br/>
        <w:br/>
        <w:t>5.我已基於完全喪失行為能力的理由提早提取累算權益。日後如果我找到一份性質不同的工作，可否再次工作？</w:t>
        <w:br/>
        <w:br/>
        <w:t>可以</w:t>
        <w:br/>
        <w:br/>
        <w:t>6.假如我以永久離開香港為理由提早提取累算權益，日後可以重返香港工作嗎？</w:t>
        <w:br/>
        <w:br/>
        <w:t>可以。假如你重返香港工作，只要你年滿18歲至未滿65歲，並非獲豁免人士，以及連續受僱60日或以上，你的僱主仍須安排你參加強積金計劃。請注意，以永久離開香港的理由提取累算權益一生只可使用一次。</w:t>
      </w:r>
    </w:p>
    <w:p>
      <w:r>
        <w:t>強積金與長期服務金／遣散費的抵銷安排</w:t>
        <w:br/>
        <w:br/>
        <w:t>1. 甚麼是強積金對沖機制？</w:t>
        <w:br/>
        <w:br/>
        <w:t>強積金對沖機制即是以強積金抵銷長期服務金／遣散費的安排。一直以來，《僱傭條例》容許僱主以他們在退休計劃所累積的款項，抵銷須向僱員支付的長期服務金／遣散費。而立法實施強積金制度時，強積金制度亦承襲了有關安排。僱主在向僱員發放長期服務金／遣散費後，可從僱員的強積金帳戶內僱主供款部分的累算權益中，提取相等的金額以作抵銷。</w:t>
        <w:br/>
        <w:br/>
        <w:t>有關長期服務金／遣散費的抵銷安排詳情:</w:t>
        <w:br/>
        <w:t>http://www.mpfa.org.hk/tch/main/employee/offsetting_of_long_service_payment_and_severance.jsp</w:t>
        <w:br/>
        <w:br/>
        <w:t>2. 僱主可用作抵銷長期服務金／遣散費的款額，是僱主過往為僱員供款的實際供款額，還是僱主供款部分的累算權益（即在投資後所累積的款額）？</w:t>
        <w:br/>
        <w:br/>
        <w:t>是僱主供款部分的累算權益。</w:t>
        <w:br/>
        <w:br/>
        <w:t>3.如果我遭僱主遣散，僱主向我支付遣散費後可否提取我強積金帳戶的所有累算權益？</w:t>
        <w:br/>
        <w:br/>
        <w:t>不可以。僱主只可從僱員的強積金帳戶中提取僱主供款部分的累算權益，僱員供款部分的累算權益則不可用作抵銷。此外，僱主可提取的金額最多相等於遣散費的款額。</w:t>
        <w:br/>
        <w:br/>
        <w:t>4.如僱主供款部分在抵銷之後，仍有餘款，該餘款是否會繼續保留在僱員的強積金帳戶，還是一併退給僱主？</w:t>
        <w:br/>
        <w:br/>
        <w:t>僱主可提取的金額最多相等於長期服務金／遣散費的款額。如僱主供款部分的累算權益多於長期服務金／遣散費的款額，餘額將歸僱員所有，並須保留在僱員的帳戶內，繼續滾存。</w:t>
        <w:br/>
        <w:br/>
        <w:t>5.僱主為僱員作出的自願性供款，是否跟強制性供款一樣，可用作抵銷已向僱員支付的長期服務金／遣散費？</w:t>
        <w:br/>
        <w:br/>
        <w:t>是。僱主供款部分的累算權益，包括由僱主為僱員作出的強制性供款及自願性供款，均可用作抵銷長期服務金／遣散費</w:t>
        <w:br/>
        <w:br/>
        <w:t>6.如僱主所支付的長期服務金多於《僱傭條例》的要求，僱主多付的款額是否亦可以作抵銷？</w:t>
        <w:br/>
        <w:br/>
        <w:t>不可以。僱主可抵銷的金額最多相等於長期服務金的款額，多付的長期服務金因此不可用作抵銷。</w:t>
        <w:br/>
        <w:br/>
        <w:t>7.如僱主須向僱員支付遣散費$70,000，而僱員的強積金帳戶中僱主供款部分的累算權益為$62,000，僱主可否只向他支付差額$8,000；或是應先向僱員支付全數$70,000的遣散費，然後再向受託人申請抵銷？</w:t>
        <w:br/>
        <w:br/>
        <w:t>上述兩個方法均符合法例要求。如僱主先向僱員支付全數的長期服務金／遣散費，然後向受託人申請抵銷，受託人會要求僱主提供文件以證明已向僱員支付長期服務金／遣散費。</w:t>
        <w:br/>
        <w:br/>
        <w:t>如僱主未有向僱員支付全數的長期服務／或遣散費，僱員亦可向受託人提出書面申請，要求發放僱主供款部分的累算權益。受託人會要求僱員提供文件，證明你有權獲發長期服務金／遣散費，而僱主未有向你發放該筆款項。有關的申請手續及所需的證明文件，請向所屬受託人查詢。</w:t>
      </w:r>
    </w:p>
    <w:p>
      <w:r>
        <w:t>執法</w:t>
        <w:br/>
        <w:br/>
        <w:t>1.如僱主沒有為我作出供款，積金局會採取甚麼行動？</w:t>
        <w:br/>
        <w:br/>
        <w:t>如僱主沒有為你作出規定的強制性供款，你的強積金受託人須向積金局報告僱主拖欠供款的情況。積金局收到受託人的報告後，將採取以下行動：•向僱主徵收供款附加費；</w:t>
        <w:br/>
        <w:t>•代表計劃成員追討拖欠的供款及附加費；</w:t>
        <w:br/>
        <w:t>•可提起民事法律程序追討欠款；以及</w:t>
        <w:br/>
        <w:t>•可向違例僱主提出刑事檢控。</w:t>
        <w:br/>
        <w:t>如你相信僱主並沒有為你作出強制性供款，積金局鼓勵你向局方作出正式投訴。所有投訴均絕對保密。</w:t>
        <w:br/>
        <w:br/>
        <w:t>2.假如僱主無力償債，我可以循甚麼途徑追討拖欠的供款？</w:t>
        <w:br/>
        <w:br/>
        <w:t>若僱主無力償債，積金局向你收集相關資料後，將按照破產程序代表你向破產管理主任或清盤人申請索取欠款。在收到清盤人發還的款項後，積金局會把款項交予強積金受託人，以便分配至各相關僱員的強積金帳戶。</w:t>
        <w:br/>
        <w:br/>
        <w:t>從無力償債的僱主的資產變現所得的現金，將會根據法例訂明的優先次序發還予債權人。在分發有關公司的財產時，拖欠的強積金供款（與其他優先付款）將會較其他債務優先獲得發還。</w:t>
        <w:br/>
        <w:br/>
        <w:t>3.如果僱主結束業務，我的累算權益會否受到影響？</w:t>
        <w:br/>
        <w:br/>
        <w:t>強制性供款在支付予強積金計劃後，即全數及即時作為累算權益歸屬於計劃成員，並交由保管人保管。因此，你在任何強積金計劃的累算權益均不會受僱主結束業務所影響。</w:t>
      </w:r>
    </w:p>
    <w:p>
      <w:r>
        <w:t>小弟做緊一間大型零售公司(屈人寺) 既營業助理, 雖然唔會話好舒服但起碼開心</w:t>
        <w:br/>
        <w:t>開心係因為有一班同事好似朋友咁,一齊做野睇住間鋪. 呢間野有樣好就係追數唔會個人追,係成間鋪一齊追.我間鋪個經理又唔會有個經理款,</w:t>
        <w:br/>
        <w:t>之前調走左一個總共跟過兩個經理宜家都走埋遲下就有新經理黎,每次調走都極SAD. 唔知大家有 同事離職/調走 心情會如何?</w:t>
      </w:r>
    </w:p>
    <w:p>
      <w:r>
        <w:t>nan</w:t>
      </w:r>
    </w:p>
    <w:p>
      <w:r>
        <w:t>期望對方發展得更好，人地選擇走，都係因為公司有令人接受唔到的地方</w:t>
        <w:br/>
        <w:br/>
        <w:t>睇化d la...如果大家真心同大家做朋友，走左都仲會聯絡，見面，互相關心</w:t>
        <w:br/>
        <w:br/>
        <w:t>[ 本帖最後由 winnietung 於 2014-8-31 07:54 PM 使用 編輯 ]</w:t>
      </w:r>
    </w:p>
    <w:p>
      <w:r>
        <w:t>nan</w:t>
      </w:r>
    </w:p>
    <w:p>
      <w:r>
        <w:t>有D寂寞，以前果個位明明有條友仔好嘈好煩，依家無左有時會唔習慣，不過好快又會適應返。</w:t>
      </w:r>
    </w:p>
    <w:p>
      <w:r>
        <w:t>唔駛咁激動，可能你遇到咁既人，亦總會有咁既人，出來做事有你岩key同你唔中意架啦，聯絡得既都係自己中意既同事，你唔中意既試問大家會唔會問大家拎contact</w:t>
      </w:r>
    </w:p>
    <w:p>
      <w:r>
        <w:t>我間公司都成日有人走</w:t>
        <w:br/>
        <w:t>我會感到有D可惜</w:t>
        <w:br/>
        <w:t>不過我相信「明天會更好」</w:t>
        <w:br/>
        <w:t>所以繼續努力中...</w:t>
      </w:r>
    </w:p>
    <w:p>
      <w:r>
        <w:t>其實個個走都一定係開心咁走, 除非係俾人炒嫁O者~ 但有D 俾人炒重開心添</w:t>
        <w:br/>
        <w:br/>
        <w:t>而家冇咩公司D 同事可以一齊做十年八年嫁喇~ 睇開D喇~</w:t>
      </w:r>
    </w:p>
    <w:p>
      <w:r>
        <w:t>遇見太多了，想静下來，每月攞萬幾综援金過活吧</w:t>
      </w:r>
    </w:p>
    <w:p>
      <w:r>
        <w:t>呢D事情啦喎~~~</w:t>
        <w:br/>
        <w:t>既來之則安之</w:t>
        <w:br/>
        <w:t>你都改變唔到D咩架啦</w:t>
      </w:r>
    </w:p>
    <w:p>
      <w:r>
        <w:t>本人入咗x盛管理公司,因之前份工無離職信，要我去民政署宣晢！請問宣誓有咩用:？？ 點解要宣誓？ 有無人試過</w:t>
      </w:r>
    </w:p>
    <w:p>
      <w:r>
        <w:t>要宣誓咩？？？？我做過咁多都未試過，有舊合約咪得|aw，你個間係乜公司？？？</w:t>
        <w:br/>
        <w:br/>
        <w:t>[ 本帖最後由 ^傻豬豬^ 於 2012-6-6 10:06 AM 使用 編輯 ]</w:t>
      </w:r>
    </w:p>
    <w:p>
      <w:r>
        <w:t>某幾間大集團先要架.</w:t>
      </w:r>
    </w:p>
    <w:p>
      <w:r>
        <w:t>大家有無試過因客多問題，被上司要求減少用膳時間？個上司仲要見你答應就日日如是？</w:t>
        <w:br/>
        <w:t>離職時可否索償？</w:t>
      </w:r>
    </w:p>
    <w:p>
      <w:r>
        <w:t>太多比賽，定係乜o野原因呀。。。?</w:t>
      </w:r>
    </w:p>
    <w:p>
      <w:r>
        <w:t>係下半場1換R16入黎佢即死火...</w:t>
        <w:br/>
        <w:t>唔係話入哂R16數...</w:t>
        <w:br/>
        <w:t>好地地C22幫守..A8唔洗咁辛苦...</w:t>
        <w:br/>
        <w:t>但點都好..A8今場真係好差...</w:t>
      </w:r>
    </w:p>
    <w:p>
      <w:r>
        <w:t>應該真係踢太多...鐵人都死啦..佢亦唔算後生</w:t>
      </w:r>
    </w:p>
    <w:p>
      <w:r>
        <w:t>吳輪換乜都死啦</w:t>
      </w:r>
    </w:p>
    <w:p>
      <w:r>
        <w:t>nan</w:t>
      </w:r>
    </w:p>
    <w:p>
      <w:r>
        <w:t>全隊個態都沉同攰</w:t>
        <w:br/>
        <w:t>再加上球會冇咩方向感</w:t>
        <w:br/>
        <w:t>領隊指揮用人又有問題</w:t>
        <w:br/>
        <w:t>隊長亦發揮鼓舞唔起大家鬥志</w:t>
        <w:br/>
        <w:br/>
        <w:t>真正內憂外患...</w:t>
      </w:r>
    </w:p>
    <w:p>
      <w:r>
        <w:t>真係冇辨法！</w:t>
      </w:r>
    </w:p>
    <w:p>
      <w:r>
        <w:t>不敗夠~~</w:t>
      </w:r>
    </w:p>
    <w:p>
      <w:r>
        <w:t>C22 失位更多，R16 就控甩波。。。</w:t>
      </w:r>
    </w:p>
    <w:p>
      <w:r>
        <w:t>頭先輸個12碼， 都失灑信心，</w:t>
        <w:br/>
        <w:t>仲要搵佢射，輸自已，冇得頼</w:t>
      </w:r>
    </w:p>
    <w:p>
      <w:r>
        <w:t>唔係幫佢搵excuse...不過咁踢法,鐵人咩...</w:t>
        <w:br/>
        <w:t>上季差唔多踢足38場,今年又係踢足咁濟</w:t>
      </w:r>
    </w:p>
    <w:p>
      <w:r>
        <w:t>一樣諗法,我唔會怪佢,因為都估到同應該係佢射</w:t>
        <w:br/>
        <w:t>係唔明點解基奧特唔去爭取姐</w:t>
      </w:r>
    </w:p>
    <w:p>
      <w:r>
        <w:t>唔夠僵開聲</w:t>
      </w:r>
    </w:p>
    <w:p>
      <w:r>
        <w:t>唔入12碼就講到a8死火 會唔會過份左少少</w:t>
      </w:r>
    </w:p>
    <w:p>
      <w:r>
        <w:t>我買左阿記贏架</w:t>
        <w:br/>
        <w:t>多得個阿迪達</w:t>
      </w:r>
    </w:p>
    <w:p>
      <w:r>
        <w:t>G12就算有開聱都未必到佢</w:t>
      </w:r>
    </w:p>
    <w:p>
      <w:r>
        <w:t>G12 岩岩入2球...</w:t>
        <w:br/>
        <w:t>你估佢唔淆...LAST一腳12碼真係唔係個個敢射...</w:t>
        <w:br/>
        <w:t>G12如果爭黎射射唔入你估佢仲洗踢落去...</w:t>
        <w:br/>
        <w:br/>
        <w:t>如果俾我揀我覺得好應該係A23射...佢有氣有力...</w:t>
        <w:br/>
        <w:t>A8踢到攰...佢先射地波...佢夠力一定抽埋去...</w:t>
        <w:br/>
        <w:t>同埋A23射12碼都唔係差...</w:t>
      </w:r>
    </w:p>
    <w:p>
      <w:r>
        <w:t>我諗雲加係打算比佢將功補過，點知...</w:t>
      </w:r>
    </w:p>
    <w:p>
      <w:r>
        <w:t>佢去射都要幾大勇氣,唔入唔可以話晒佢</w:t>
        <w:br/>
        <w:t>不過佢輸十二碼個球無得瀨,佢今場的確踢得唔好</w:t>
        <w:br/>
        <w:t>輸一球十二碼之餘仲要射失十二碼</w:t>
        <w:br/>
        <w:t>另外,我都同意佢體力上有下降...可以睇到佢一跌walt, 成隊波都沉....</w:t>
      </w:r>
    </w:p>
    <w:p>
      <w:r>
        <w:t>體能問題,</w:t>
        <w:br/>
        <w:t>要佢30歲轉型打防中兼中場中職務,</w:t>
        <w:br/>
        <w:t>仲場場90分鐘,</w:t>
        <w:br/>
        <w:t>再加上星期3先岩岩踢完歐聯90分鐘全場,</w:t>
        <w:br/>
        <w:t>你當佢鐵人咩</w:t>
      </w:r>
    </w:p>
    <w:p>
      <w:r>
        <w:t>a8乜都包晒，又上又落，又助攻又助守，點頂wo…今次疲態盡現+炒埋十二碼，更sad</w:t>
        <w:br/>
        <w:t>w10盡可以頂佢個位一，兩場既…</w:t>
        <w:br/>
        <w:t>路jj又未出得</w:t>
      </w:r>
    </w:p>
    <w:p>
      <w:r>
        <w:t>r7 同 d2 一樣。。。經常自動輪換。。。</w:t>
      </w:r>
    </w:p>
    <w:p>
      <w:r>
        <w:t>D2, G28, R7根本係玻璃腳，唔明一支球隊點解可以依賴幾個玻璃人唔搵COVER....</w:t>
      </w:r>
    </w:p>
    <w:p>
      <w:r>
        <w:t>D2 -&gt; R16 / C22</w:t>
        <w:br/>
        <w:t>R7 -&gt; R16 / A23</w:t>
        <w:br/>
        <w:t>G28 -&gt; S11 / V5</w:t>
      </w:r>
    </w:p>
    <w:p>
      <w:r>
        <w:t>鐵人都死啦！咁踢法！唔死火有鬼！</w:t>
      </w:r>
    </w:p>
    <w:p>
      <w:r>
        <w:t>場場博到盡冇欺場</w:t>
        <w:br/>
        <w:t>雲加責任＞＞＞阿迪達</w:t>
        <w:br/>
        <w:br/>
        <w:t>阿迪達 少數對得住阿記的人</w:t>
      </w:r>
    </w:p>
    <w:p>
      <w:r>
        <w:t>唔應該小小事就責怪球員，他們壓力也很大，你们次次都是這樣，看見阿記的球迷这樣，很難</w:t>
      </w:r>
    </w:p>
    <w:p>
      <w:r>
        <w:t>好明顯成隊波D士氣跌到暈，冬季唔換核心球員死緊</w:t>
        <w:br/>
        <w:t>你唔好預自然回復，分分鐘前4都沒</w:t>
      </w:r>
    </w:p>
    <w:p>
      <w:r>
        <w:t>A23射返好過啦,佢後段明顯頂唔順</w:t>
      </w:r>
    </w:p>
    <w:p>
      <w:r>
        <w:t>射失一個咁大壓力既12碼唔太怪責佢, 但失12碼個球佢就一定係有責任, 其實唔覺佢體力上出左問題, 因為佢既位置打法其實唔駛上上落落太多, 我反而覺得其他部份球員的體能有問題, 比如K6, 尾段狂攻後, 佢係叉哂腰抖氣, 另外禾仔又傷, 佢進攻上係貢獻好多, 但其實佢無乜幫過S3助守</w:t>
      </w:r>
    </w:p>
    <w:p>
      <w:r>
        <w:t>nan</w:t>
      </w:r>
    </w:p>
    <w:p>
      <w:r>
        <w:t>唉！我都唔明雲加，年年十一、＋二月一模一樣的問題，從不正視問題，睇住＋二又連輸幾場，年年如是，心淡。</w:t>
      </w:r>
    </w:p>
    <w:p>
      <w:r>
        <w:t>我唔同意你話佢體力冇出問題...</w:t>
        <w:br/>
        <w:t>前幾場開始已經睇到A8體力出現下跌...</w:t>
        <w:br/>
        <w:t>尋日個場下半場後段更加見到佢起步追波慢左...</w:t>
      </w:r>
    </w:p>
    <w:p>
      <w:r>
        <w:t>nan</w:t>
      </w:r>
    </w:p>
    <w:p>
      <w:r>
        <w:t>nan</w:t>
      </w:r>
    </w:p>
    <w:p>
      <w:r>
        <w:t>最先報道海南萬寧校長帶小學女生開房案的《南島晚報》記者楊瓊文，疑遭官方秋後算帳，被迫離職。楊在個人微博透露，今年五月報道此案後，曾遭萬寧官員威嚇「無論如何也要把你搞走」。《南島晚報》證實，萬寧有關部門於上周三曾與報社高層見面。</w:t>
        <w:br/>
        <w:br/>
        <w:br/>
        <w:t>http://orientaldaily.on.cc/cnt/china_world/20130811/00178_025.html</w:t>
      </w:r>
    </w:p>
    <w:p>
      <w:r>
        <w:t>活在一個荒唐的地方！又無膽抗爭，就認命啦！中囯人！R I P</w:t>
        <w:br/>
        <w:br/>
        <w:t>[ 本帖最後由 @暴走天使@ 於 2013-8-12 04:11 AM 編輯 ]</w:t>
      </w:r>
    </w:p>
    <w:p>
      <w:r>
        <w:t>小小一個記者敢挑強國官員，無被捉去自殺已慶幸喇。</w:t>
      </w:r>
    </w:p>
    <w:p>
      <w:r>
        <w:t>從來揭露真相既人,都係最受迫害</w:t>
        <w:br/>
        <w:br/>
        <w:t>做記者被逼離職</w:t>
        <w:br/>
        <w:br/>
        <w:t>連網名係記者都比班中、低級網評問我咩台獨</w:t>
        <w:br/>
        <w:br/>
        <w:t>對住班成日將假當真既傻仔我都唔知點回應好</w:t>
      </w:r>
    </w:p>
    <w:p>
      <w:r>
        <w:t>I see.</w:t>
      </w:r>
    </w:p>
    <w:p>
      <w:r>
        <w:t>請大家幫幫手</w:t>
      </w:r>
    </w:p>
    <w:p>
      <w:r>
        <w:t>不是</w:t>
      </w:r>
    </w:p>
    <w:p>
      <w:r>
        <w:t>點解？</w:t>
      </w:r>
    </w:p>
    <w:p>
      <w:r>
        <w:t>一般公司做法有三 : (先assume 你係 PREM 同過左probation)</w:t>
        <w:br/>
        <w:br/>
        <w:t>1.  last day 果日公司會出票比你同你對數(例如假期等)</w:t>
        <w:br/>
        <w:br/>
        <w:t>2.  跟原定每月出糧日</w:t>
        <w:br/>
        <w:br/>
        <w:t>3.  細公司有機會用各種藉口(如會計未計完你份糧) 拖你1個月</w:t>
        <w:br/>
        <w:br/>
        <w:t>如你未離職最好搵HR問清楚公司做法</w:t>
        <w:br/>
        <w:t>如果你係抄散就祝你好運......</w:t>
      </w:r>
    </w:p>
    <w:p>
      <w:r>
        <w:t>勞法上係走後7日內出</w:t>
        <w:br/>
        <w:br/>
        <w:br/>
        <w:t>所以唔少公司跟勞法出</w:t>
      </w:r>
    </w:p>
    <w:p>
      <w:r>
        <w:t>nan</w:t>
      </w:r>
    </w:p>
    <w:p>
      <w:r>
        <w:t>係唔係真架?</w:t>
        <w:br/>
        <w:t>我諗住等佢7日先搵工，而家第8日喇，真係比佢玩鬼死，因為我唔想搵到工無啦啦請假去拎支票先等佢出比我，早知佢玩野既話我就搵左工返先啦，頂</w:t>
        <w:br/>
        <w:br/>
        <w:t>唔該晒各位</w:t>
      </w:r>
    </w:p>
    <w:p>
      <w:r>
        <w:t>計BANK WORKING DATE...7日~SO星期6,日唔計</w:t>
      </w:r>
    </w:p>
    <w:p>
      <w:r>
        <w:t>下，星期六，日唔計，我仲以為計埋星期六，日</w:t>
        <w:br/>
        <w:br/>
        <w:t>唔該晒</w:t>
      </w:r>
    </w:p>
    <w:p>
      <w:r>
        <w:t>因為呢2日銀行唔會做過數...就算佢星期6入,都係星期1先有</w:t>
      </w:r>
    </w:p>
    <w:p>
      <w:r>
        <w:t>[quote]原帖由 lun214214 於 2015-3-26 07:58 PM 發表</w:t>
        <w:br/>
        <w:t>係唔係真架?</w:t>
        <w:br/>
        <w:t>我諗住等佢7日先搵工，而家第8日喇，真係比佢玩鬼死，因為我唔想搵到工無啦啦請假去拎支票先等佢出比我，早知佢玩野既話我就搵左工返先啦，頂</w:t>
        <w:br/>
        <w:br/>
        <w:t>唔該晒各位你都要搵住工先拉 搵工都要時間 同埋你宜家又未返工唔洗怕拉你黎緊搵咩工阿?</w:t>
      </w:r>
    </w:p>
    <w:p>
      <w:r>
        <w:t>法例係 "最遲" 第七日出糧, 可以出現金, 支票, 入數......　第８日你收唔到份糧, 先打電話或出EMAIL問出糧咪, 才好去勞工處（如果公司玩野唔出比你）</w:t>
      </w:r>
    </w:p>
    <w:p>
      <w:r>
        <w:t>YES</w:t>
      </w:r>
    </w:p>
    <w:p>
      <w:r>
        <w:t>手機係s3, 已經係4.1.2, 有冇人知咩原因呀?</w:t>
      </w:r>
    </w:p>
    <w:p>
      <w:r>
        <w:t>root?</w:t>
      </w:r>
    </w:p>
    <w:p>
      <w:r>
        <w:t>好耐之前root過, 之後都重置過手機好多次, 宜家冇root, 巴打知唔知咩原因??</w:t>
      </w:r>
    </w:p>
    <w:p>
      <w:r>
        <w:t>ROOT過就係root過, 冇得返轉頭, 就算重置幾多次都係root機另外小米系既機體都會被視為root機玩唔到</w:t>
      </w:r>
    </w:p>
    <w:p>
      <w:r>
        <w:t>明白了, 多謝師兄解答</w:t>
      </w:r>
    </w:p>
    <w:p>
      <w:r>
        <w:t>買同唔買又會係咩原因呢?</w:t>
        <w:br/>
        <w:br/>
        <w:t>http://hk.news.yahoo.com/三星明推高規格s3撼iphone-211637308.html</w:t>
        <w:br/>
        <w:t>http://orientaldaily.on.cc/cnt/finance/20120418/00202_024.html?pubdate=20120418</w:t>
      </w:r>
    </w:p>
    <w:p>
      <w:r>
        <w:t>用緊note已夠用唔會出S3</w:t>
      </w:r>
    </w:p>
    <w:p>
      <w:r>
        <w:t>nan</w:t>
      </w:r>
    </w:p>
    <w:p>
      <w:r>
        <w:t>3星電話垃圾，樣樣 唔能得，廢……</w:t>
      </w:r>
    </w:p>
    <w:p>
      <w:r>
        <w:t>nan</w:t>
      </w:r>
    </w:p>
    <w:p>
      <w:r>
        <w:t>可能會</w:t>
        <w:br/>
        <w:t>因為白色背面勉強都叫接受到,好睇佢就肯定係無份架啦</w:t>
        <w:br/>
        <w:t>要睇埋實物先</w:t>
      </w:r>
    </w:p>
    <w:p>
      <w:r>
        <w:t>唔會買</w:t>
        <w:br/>
        <w:t>好樣衰</w:t>
        <w:br/>
        <w:t>冇得抄APPLE design 係咁嫁啦</w:t>
        <w:br/>
        <w:br/>
        <w:t>打手們</w:t>
        <w:br/>
        <w:t>記住同番SAMSUNG 講呀</w:t>
      </w:r>
    </w:p>
    <w:p>
      <w:r>
        <w:t>nan</w:t>
      </w:r>
    </w:p>
    <w:p>
      <w:r>
        <w:t>好過sony出果D垃圾</w:t>
      </w:r>
    </w:p>
    <w:p>
      <w:r>
        <w:t>Xperia 係有d失望 未脫離SE的影子</w:t>
      </w:r>
    </w:p>
    <w:p>
      <w:r>
        <w:t>***有出過白色機?!</w:t>
      </w:r>
    </w:p>
    <w:p>
      <w:r>
        <w:t>其實個樣係點?</w:t>
        <w:br/>
        <w:t>我上網見嗰D圖都唔知邊張真</w:t>
        <w:br/>
        <w:t>性能應該有4核喇</w:t>
      </w:r>
    </w:p>
    <w:p>
      <w:r>
        <w:t>吓.....***冇出過白色機嗎？</w:t>
      </w:r>
    </w:p>
    <w:p>
      <w:r>
        <w:t>繼續用SII算…絕對夠用…根本用唔上4核…</w:t>
      </w:r>
    </w:p>
    <w:p>
      <w:r>
        <w:t>nan</w:t>
      </w:r>
    </w:p>
    <w:p>
      <w:r>
        <w:t>買同唔買又會係咩原因呢?</w:t>
        <w:br/>
        <w:br/>
        <w:t>http://hk.news.yahoo.com/三星明推高規格s3撼iphone-211637308.html</w:t>
        <w:br/>
        <w:t>http://orientaldaily.on.cc/cnt/finance/20120418/00202_024.html?pubdate=20120418</w:t>
      </w:r>
    </w:p>
    <w:p>
      <w:r>
        <w:t>nan</w:t>
      </w:r>
    </w:p>
    <w:p>
      <w:r>
        <w:t>咁樣衰..買htc或香sony好過啦~</w:t>
      </w:r>
    </w:p>
    <w:p>
      <w:r>
        <w:t>nan</w:t>
      </w:r>
    </w:p>
    <w:p>
      <w:r>
        <w:t>nan</w:t>
      </w:r>
    </w:p>
    <w:p>
      <w:r>
        <w:t>nan</w:t>
      </w:r>
    </w:p>
    <w:p>
      <w:r>
        <w:t>***點會冇出過白色機??</w:t>
      </w:r>
    </w:p>
    <w:p>
      <w:r>
        <w:t>nan</w:t>
      </w:r>
    </w:p>
    <w:p>
      <w:r>
        <w:t>nan</w:t>
      </w:r>
    </w:p>
    <w:p>
      <w:r>
        <w:t>nan</w:t>
      </w:r>
    </w:p>
    <w:p>
      <w:r>
        <w:t>S3 LTE 版就出.S3就唔要.</w:t>
      </w:r>
    </w:p>
    <w:p>
      <w:r>
        <w:t>nan</w:t>
      </w:r>
    </w:p>
    <w:p>
      <w:r>
        <w:t>nan</w:t>
      </w:r>
    </w:p>
    <w:p>
      <w:r>
        <w:t>nan</w:t>
      </w:r>
    </w:p>
    <w:p>
      <w:r>
        <w:t>nan</w:t>
      </w:r>
    </w:p>
    <w:p>
      <w:r>
        <w:t>nan</w:t>
      </w:r>
    </w:p>
    <w:p>
      <w:r>
        <w:t>買同唔買又會係咩原因呢?</w:t>
        <w:br/>
        <w:br/>
        <w:t>http://hk.news.yahoo.com/三星明推高規格s3撼iphone-211637308.html</w:t>
        <w:br/>
        <w:t>http://orientaldaily.on.cc/cnt/finance/20120418/00202_024.html?pubdate=20120418</w:t>
      </w:r>
    </w:p>
    <w:p>
      <w:r>
        <w:t>nan</w:t>
      </w:r>
    </w:p>
    <w:p>
      <w:r>
        <w:t>nan</w:t>
      </w:r>
    </w:p>
    <w:p>
      <w:r>
        <w:t>用開note 5.3+支筆好正~應該唔會買s3 換都等換note2啦</w:t>
      </w:r>
    </w:p>
    <w:p>
      <w:r>
        <w:t>nan</w:t>
      </w:r>
    </w:p>
    <w:p>
      <w:r>
        <w:t>nan</w:t>
      </w:r>
    </w:p>
    <w:p>
      <w:r>
        <w:t xml:space="preserve">等佢落價  </w:t>
      </w:r>
    </w:p>
    <w:p>
      <w:r>
        <w:t>nan</w:t>
      </w:r>
    </w:p>
    <w:p>
      <w:r>
        <w:t>nan</w:t>
      </w:r>
    </w:p>
    <w:p>
      <w:r>
        <w:t>nan</w:t>
      </w:r>
    </w:p>
    <w:p>
      <w:r>
        <w:t>我吾會買 s3</w:t>
        <w:br/>
        <w:t>Samsung Galaxy Note是近期最熱賣的Android手機, Galaxy S II也比不上, 上月更出現缺貨的情況, 差不多把同期推出的Galaxy Nexus拋離很遠.美國AT&amp;T這星期才宣佈將會推出Galaxy Note 4G LTE版本, 但Samsung看來已經急不及待, 已經開發Galaxy Note的後繼機Galaxy Note 2. 根據外國媒體的最新消息, Samsung 一款型號名為GT-N8000的新機種已經獲得Wi-Fi Certified, 現時香港銷售的Galaxy Note 型號為GT-N7000, 以型號來推算大家都會懷疑這就是Galaxy Note的後繼機Galaxy Note 2, Galaxy Note推出還不到半年, 新機便已經通過了測試, Samsung看來想把Galaxy Note變成Galaxy系列第二款明星機款.</w:t>
      </w:r>
    </w:p>
    <w:p>
      <w:r>
        <w:t>S2夠用啦 但遲下都會考慮換 因為點都好過iphone</w:t>
      </w:r>
    </w:p>
    <w:p>
      <w:r>
        <w:t>咁多核有叉用咩...RAM咪又係1G</w:t>
      </w:r>
    </w:p>
    <w:p>
      <w:r>
        <w:t>係轉機既話我會考慮 iPhone 5 or LG Optimus 4X HD</w:t>
        <w:br/>
        <w:t>http://www.lghkblog.com/?p=2067 ^_^</w:t>
        <w:br/>
        <w:br/>
        <w:t>[ 本帖最後由 除褲放屁 於 2012-5-31 02:11 PM 編輯 ]</w:t>
      </w:r>
    </w:p>
    <w:p>
      <w:r>
        <w:t>樣唔掂，加埋三星售後更加係垃圾</w:t>
      </w:r>
    </w:p>
    <w:p>
      <w:r>
        <w:t>淨係個樣已經冇理由買佢，</w:t>
        <w:br/>
        <w:t>比我一係就出one x，一係就iphone5</w:t>
      </w:r>
    </w:p>
    <w:p>
      <w:r>
        <w:t>買同唔買又會係咩原因呢?</w:t>
        <w:br/>
        <w:br/>
        <w:t>http://hk.news.yahoo.com/三星明推高規格s3撼iphone-211637308.html</w:t>
        <w:br/>
        <w:t>http://orientaldaily.on.cc/cnt/finance/20120418/00202_024.html?pubdate=20120418</w:t>
      </w:r>
    </w:p>
    <w:p>
      <w:r>
        <w:t>絕對唔會,因為樣嘅問題</w:t>
      </w:r>
    </w:p>
    <w:p>
      <w:r>
        <w:t>nan</w:t>
      </w:r>
    </w:p>
    <w:p>
      <w:r>
        <w:t>外形實在接受唔到...如果真係買買唔落.會買note</w:t>
      </w:r>
    </w:p>
    <w:p>
      <w:r>
        <w:t>nan</w:t>
      </w:r>
    </w:p>
    <w:p>
      <w:r>
        <w:t>nan</w:t>
      </w:r>
    </w:p>
    <w:p>
      <w:r>
        <w:t>用緊note，照出s3</w:t>
      </w:r>
    </w:p>
    <w:p>
      <w:r>
        <w:t>真係希望少啲人買，訂貨都快啲，我仲等緊，大家吾好買呀！費時成條街都係，成日撞機就吾好啦</w:t>
      </w:r>
    </w:p>
    <w:p>
      <w:r>
        <w:t>唔會啦~</w:t>
        <w:br/>
        <w:br/>
        <w:t>samsung 之前有d 造假新聞</w:t>
        <w:br/>
        <w:br/>
        <w:t>影響我買s3 既慾望</w:t>
      </w:r>
    </w:p>
    <w:p>
      <w:r>
        <w:t>nan</w:t>
      </w:r>
    </w:p>
    <w:p>
      <w:r>
        <w:t>nan</w:t>
      </w:r>
    </w:p>
    <w:p>
      <w:r>
        <w:t>nan</w:t>
      </w:r>
    </w:p>
    <w:p>
      <w:r>
        <w:t>一直彈呢個出黎，有冇人知咩原因</w:t>
      </w:r>
    </w:p>
    <w:p>
      <w:r>
        <w:t>官網話server負荷過重，實施人潮管制，好多都係1021</w:t>
      </w:r>
    </w:p>
    <w:p>
      <w:r>
        <w:t>假設在同樣價格下,請說明原因</w:t>
        <w:br/>
        <w:br/>
        <w:t>[ 本帖最後由 LKCX 於 2013-7-9 12:44 AM 編輯 ]</w:t>
      </w:r>
    </w:p>
    <w:p>
      <w:r>
        <w:t>膠盒，較輕便</w:t>
        <w:br/>
        <w:t>個人沒有鐵盒包裝的遊戲</w:t>
        <w:br/>
        <w:br/>
        <w:t>[ 本帖最後由 f2light 於 2013-7-1 01:28 AM 編輯 ]</w:t>
      </w:r>
    </w:p>
    <w:p>
      <w:r>
        <w:t>我會睇埋封面及內容，</w:t>
        <w:br/>
        <w:t>如果都一樣，我會揀膠盒，</w:t>
        <w:br/>
        <w:t>鐵盒放得耐都唔知會唔會生秀</w:t>
      </w:r>
    </w:p>
    <w:p>
      <w:r>
        <w:t>3. I don't care</w:t>
      </w:r>
    </w:p>
    <w:p>
      <w:r>
        <w:t>我比較鍾意統一, 整齊的感覺. 所以我會專登買膠盒版.</w:t>
      </w:r>
    </w:p>
    <w:p>
      <w:r>
        <w:t>3. I don't care</w:t>
      </w:r>
    </w:p>
    <w:p>
      <w:r>
        <w:t>我鍾意鐵盒多D膠盒擺得耐會變形</w:t>
      </w:r>
    </w:p>
    <w:p>
      <w:r>
        <w:t>我鍾意鐵盒多D膠盒擺得耐會變形</w:t>
      </w:r>
    </w:p>
    <w:p>
      <w:r>
        <w:t>鐵盒會生銹</w:t>
        <w:br/>
        <w:t>我隻MGS4初回限定版隻特典碟鐵盒已生銹</w:t>
      </w:r>
    </w:p>
    <w:p>
      <w:r>
        <w:t>唔係鐘唔鐘意既問題</w:t>
        <w:br/>
        <w:t>係鐵盒既都係限定版先會有</w:t>
        <w:br/>
        <w:t>正常邊有會</w:t>
      </w:r>
    </w:p>
    <w:p>
      <w:r>
        <w:t>wht game?</w:t>
        <w:br/>
        <w:t>my ps2 game still ok wor</w:t>
      </w:r>
    </w:p>
    <w:p>
      <w:r>
        <w:t>物以罕為貴..</w:t>
        <w:br/>
        <w:t>多膠盒就鐘意鐵盒</w:t>
      </w:r>
    </w:p>
    <w:p>
      <w:r>
        <w:t>nan</w:t>
      </w:r>
    </w:p>
    <w:p>
      <w:r>
        <w:t>我發現好多時頭一批GAME，若有鐵盒，都係出咗鐵盒先，之後先會有膠盒！</w:t>
        <w:br/>
        <w:br/>
        <w:br/>
        <w:t>The Last of Us 就係咁！</w:t>
        <w:br/>
        <w:br/>
        <w:br/>
        <w:t>我個人比較喜歡 鐵盒，好似型仔d：e.g., WE2013！</w:t>
        <w:br/>
        <w:br/>
        <w:t>JK</w:t>
        <w:br/>
        <w:br/>
        <w:t>[ 本帖最後由 jk5 於 2013-7-3 03:14 PM 編輯 ]</w:t>
      </w:r>
    </w:p>
    <w:p>
      <w:r>
        <w:t>鐵盒令D, 更加有大作feel, 收藏正</w:t>
        <w:br/>
        <w:t>膠盒封面張紙會霉, 包住張紙既膠片會波浪形, 膠盒又易變形</w:t>
      </w:r>
    </w:p>
    <w:p>
      <w:r>
        <w:t>假設在同樣價格下,請說明原因</w:t>
        <w:br/>
        <w:br/>
        <w:t>[ 本帖最後由 LKCX 於 2013-7-9 12:44 AM 編輯 ]</w:t>
      </w:r>
    </w:p>
    <w:p>
      <w:r>
        <w:t>膠盒輕d，方便拎去fd度玩</w:t>
      </w:r>
    </w:p>
    <w:p>
      <w:r>
        <w:t>好多game都係如果一盒盒壓住擺得耐就會凹咗落去,</w:t>
        <w:br/>
        <w:t>出面塊膠又會凸起同埋膠盒好多合唔埋</w:t>
        <w:br/>
        <w:br/>
        <w:t>[ 本帖最後由 ICE‧BALL 於 2013-7-4 04:18 PM 編輯 ]</w:t>
      </w:r>
    </w:p>
    <w:p>
      <w:r>
        <w:t>我較喜歡鐵盒</w:t>
        <w:br/>
        <w:t>因為靚好多</w:t>
        <w:br/>
        <w:br/>
        <w:t>希望多一點遊戲有鐵盒版</w:t>
      </w:r>
    </w:p>
    <w:p>
      <w:r>
        <w:t>我鐘意鐵盒</w:t>
        <w:br/>
        <w:t>外觀比人一種似貴格收藏品的錯覺</w:t>
      </w:r>
    </w:p>
    <w:p>
      <w:r>
        <w:t>隻GAME一出即買,唔會理,唔會為左個盒,  要等</w:t>
      </w:r>
    </w:p>
    <w:p>
      <w:r>
        <w:t>鐵盒即買, 膠盒等跌價</w:t>
      </w:r>
    </w:p>
    <w:p>
      <w:r>
        <w:t>如果可以賣平D紙盒/得膠套都ok！</w:t>
      </w:r>
    </w:p>
    <w:p>
      <w:r>
        <w:t>得膠套都ok?咁你點解唔去買老番?定你買慣老番?</w:t>
      </w:r>
    </w:p>
    <w:p>
      <w:r>
        <w:t>個人覺得膠盒拿碟位好過鐵盒,</w:t>
        <w:br/>
        <w:t>所以我選膠盒</w:t>
      </w:r>
    </w:p>
    <w:p>
      <w:r>
        <w:t>鐵盒型好多</w:t>
        <w:br/>
        <w:t>感覺上都豪華d啦</w:t>
        <w:br/>
        <w:t>不過兩者都應有存在價值既!!點都有人鐘意統一全膠盒收藏既!!</w:t>
      </w:r>
    </w:p>
    <w:p>
      <w:r>
        <w:t>膠盒 鐵盒</w:t>
        <w:br/>
        <w:t>做 marketing 可能覺得重要</w:t>
        <w:br/>
        <w:t>但大部份消費者會考慮邊樣平就入邊隻</w:t>
        <w:br/>
        <w:t>最主要係遊戲內容</w:t>
        <w:br/>
        <w:t>反正買隻 Game 番黎打,</w:t>
        <w:br/>
        <w:t>打完攞去 Trade in 換其他 Game</w:t>
        <w:br/>
        <w:t xml:space="preserve">  </w:t>
        <w:br/>
        <w:t>個爛盒買番差幾亞蚊, Trade in 一樣價</w:t>
        <w:br/>
        <w:t>如果買黎收藏, 真係視乎個人口味</w:t>
        <w:br/>
        <w:br/>
        <w:t>題外話</w:t>
        <w:br/>
        <w:t>Game 收藏黎都冇用, 發行量咁多, 又有得 乜乜 Store online 買番</w:t>
        <w:br/>
        <w:t>出到 PS6 部 PS3 都壞左 N年, 留隻 Game 黎都唔知做乜</w:t>
      </w:r>
    </w:p>
    <w:p>
      <w:r>
        <w:t>人地著重隻GAME的內容/性價比而唔介意包裝, 你就屈人鐘意買老番? 咁都踩到你條尾?你無野下話...</w:t>
      </w:r>
    </w:p>
    <w:p>
      <w:r>
        <w:t>紅白機收藏家笑而不語...</w:t>
      </w:r>
    </w:p>
    <w:p>
      <w:r>
        <w:t>我都有好多紅白機 GameBoy 超任帶 PS碟</w:t>
        <w:br/>
        <w:t>仲有一堆 Game Player 十幾廿年Game 書放起度,</w:t>
        <w:br/>
        <w:t>但最後都download 過 Rom 同 EMU 起電腦重新玩過</w:t>
        <w:br/>
        <w:t>放上 Y拍貴又冇人要, 平又唔志在</w:t>
        <w:br/>
        <w:t>呢 d真係當垃圾放起度</w:t>
      </w:r>
    </w:p>
    <w:p>
      <w:r>
        <w:t>可能KEEP得唔好.</w:t>
        <w:br/>
        <w:br/>
        <w:t>我見個班收藏家D野乾淨得好恐怖....  新到好似啱啱出咁</w:t>
      </w:r>
    </w:p>
    <w:p>
      <w:r>
        <w:t>假設在同樣價格下,請說明原因</w:t>
        <w:br/>
        <w:br/>
        <w:t>[ 本帖最後由 LKCX 於 2013-7-9 12:44 AM 編輯 ]</w:t>
      </w:r>
    </w:p>
    <w:p>
      <w:r>
        <w:t>反而好奇想知道收藏 Game 帶目的黎係為乜?</w:t>
        <w:br/>
        <w:br/>
        <w:t>我部超任同部博士6 就快廿年, 舊到機都開唔到</w:t>
        <w:br/>
        <w:t>紅白機仲恐怖, 燒左主機後搵部 大陸 小霸王 山寨機黎頂</w:t>
        <w:br/>
        <w:t>當然山寨機一分錢一分貨, 最後都經唔起年月日考驗, 燒埋</w:t>
        <w:br/>
        <w:t>得番幾餅 都冇乜人識 RPG 帶放起度封塵</w:t>
        <w:br/>
        <w:t>紅白機  超任帶 靚盒  Y拍賣一百幾十都唔多人要, 有價冇市</w:t>
        <w:br/>
        <w:t>主機都係幾舊水</w:t>
        <w:br/>
        <w:t>主機遲早都會壞,</w:t>
        <w:br/>
        <w:t>只能電腦用 EMU  搵番當年 2D 時代遊戲樂趣</w:t>
      </w:r>
    </w:p>
    <w:p>
      <w:r>
        <w:t>呢個問題適用任何一類的收藏家...   BTW人地個D值錢在新淨+重玩到...</w:t>
      </w:r>
    </w:p>
    <w:p>
      <w:r>
        <w:t>ching又唔係咁講嘅有新機部舊機你都唔城日開啦,係有時回味下D舊game先開姐,</w:t>
        <w:br/>
        <w:t>我部PS2日版機都有12年仲玩得,部DC仲耐係有時玩吓莎本,18轆貨櫃車...</w:t>
        <w:br/>
        <w:t>其實一部機都可以玩好耐睇你點保養,但依家D機大陸造有4,5年玩都算好好唔同以前日本造果D水機,</w:t>
        <w:br/>
        <w:t>我部厚機60gb上年先退役都有5年幾先再入過部紅色.</w:t>
        <w:br/>
        <w:br/>
        <w:t>[ 本帖最後由 ICE‧BALL 於 2013-7-9 11:01 PM 編輯 ]</w:t>
      </w:r>
    </w:p>
    <w:p>
      <w:r>
        <w:t>膠盒 打幾為隻games唔係為個盒 買少幾隻鐵盒都可以買多隻game lu</w:t>
      </w:r>
    </w:p>
    <w:p>
      <w:r>
        <w:t>各人對收藏的定義唔同</w:t>
        <w:br/>
        <w:t>有人收藏至在觀賞,實用性同用唔用屬其次......</w:t>
        <w:br/>
        <w:br/>
        <w:t>[ 本帖最後由 bookss2003 於 2013-7-10 03:20 AM 編輯 ]</w:t>
      </w:r>
    </w:p>
    <w:p>
      <w:r>
        <w:t>咁呢個係保存問題啫，我十年前既ps game仲keep得好好！！</w:t>
      </w:r>
    </w:p>
    <w:p>
      <w:r>
        <w:t>因為回憶既野好難講既！</w:t>
      </w:r>
    </w:p>
    <w:p>
      <w:r>
        <w:t>nan</w:t>
      </w:r>
    </w:p>
    <w:p>
      <w:r>
        <w:t>同價錢我會揀鐵盒</w:t>
        <w:br/>
        <w:br/>
        <w:t>1) 膠盒版隨時都可以買到, 鐵盒版係第一水先有.</w:t>
        <w:br/>
        <w:t>2) 封面靚d, 鐵盒制作成本都貴d</w:t>
        <w:br/>
        <w:br/>
        <w:t>自己有uncharted 3 同 the last of us 鐵盒版, 都好 like</w:t>
      </w:r>
    </w:p>
    <w:p>
      <w:r>
        <w:t>我都有好多 ps2, dreamcast, n64, gamecube 既碟同帶, 其實都唔係特別儲, 不過掉又好似好浪費, 話哂買果時都幾舊水一隻game,</w:t>
        <w:br/>
        <w:t>紅白機同ps 就玩老翻, 所以全部掉哂</w:t>
      </w:r>
    </w:p>
    <w:p>
      <w:r>
        <w:t>要睇情況而定,</w:t>
        <w:br/>
        <w:t>如果集GAME係我本身有儲開嘅系列 -- 我會選擇"鐵盒"</w:t>
        <w:br/>
        <w:t>而一般GAME就會買膠盒!</w:t>
      </w:r>
    </w:p>
    <w:p>
      <w:r>
        <w:t>唔該,我想問大家知唔知邊度有透明game盒賣?</w:t>
        <w:br/>
        <w:t>即係ps3 game果d, thanks!</w:t>
      </w:r>
    </w:p>
    <w:p>
      <w:r>
        <w:t>鐵盒一凹就唔好睇</w:t>
      </w:r>
    </w:p>
    <w:p>
      <w:r>
        <w:t>我覺得最好用番 CD 盒</w:t>
        <w:br/>
        <w:t>體積小收藏方便, 取出光碟用番依家個設計....</w:t>
        <w:br/>
        <w:t>等陣...</w:t>
        <w:br/>
        <w:t>咁....</w:t>
        <w:br/>
        <w:t>呀, 即係我覺得最好用番PS個陣既方式加以改良</w:t>
      </w:r>
    </w:p>
    <w:p>
      <w:r>
        <w:t>歐盟5極力子比歐盟四短行程之原因。</w:t>
      </w:r>
    </w:p>
    <w:p>
      <w:r>
        <w:t>很好，但睇完圖都識。哈哈</w:t>
      </w:r>
    </w:p>
    <w:p>
      <w:r>
        <w:t>有冇人可以講下佢能上位ge原因</w:t>
      </w:r>
    </w:p>
    <w:p>
      <w:r>
        <w:t>最主要講野技巧識搞戲氛</w:t>
        <w:br/>
        <w:t>同大隻左</w:t>
      </w:r>
    </w:p>
    <w:p>
      <w:r>
        <w:t>西醫為你解答：其實流產原因很多</w:t>
        <w:br/>
        <w:t>http://www.babyexpert.com.hk/pregtools/pro/ohno.htm</w:t>
      </w:r>
    </w:p>
    <w:p>
      <w:r>
        <w:t>海賊王漫畫1070話迎來更新，在這一話中，最後階段的黃猿登場，讓這一話的看點增加，隨著黃猿的到來，很多海迷也開始議論紛紛，表示如果黃猿出手對付路奇的話，毫無疑問，便可以坐實他是革命軍間諜的身份！事實真的會像海迷想得那樣發展嗎？</w:t>
        <w:br/>
        <w:br/>
        <w:br/>
        <w:t>黃猿的間諜身份</w:t>
        <w:br/>
        <w:br/>
        <w:t>說起黃猿的間諜身份，對於很多海迷來說，並不是十分陌生，畢竟在頂上一戰，作為海軍戰力三大主力之一的黃猿，他的表現確實只能能夠用划水來形容，在加上之前對於超新星的態度，很多海迷認為，黃猿此舉很明顯是在幫助革命軍，就是海軍間諜行為的體現，因此黃猿被認為是海軍中的間諜也就成為海迷最為著名的梗！</w:t>
        <w:br/>
        <w:br/>
        <w:br/>
        <w:t>雖然次梗有著一定的戲謔成分，但是以尾田的性格來說，在創作過程中，也喜歡參考海迷的喜好，因此真的將黃猿變為真正的間諜也是有可能的，但是畢竟理想和現實是有差距的，此番如果黃猿在艾格赫德出手，真的能夠證明他是間諜的身份嗎？</w:t>
        <w:br/>
        <w:br/>
        <w:t>黃猿會不會出手</w:t>
        <w:br/>
        <w:br/>
        <w:t>從目前的劇情來看，隨著CP0對貝加龐克痛下殺手的做法來看，此舉已經宣告了貝加龐克與世界政府的蜜月期已經結束，世界政府自然不可能放過擁有頂級科學能力的貝加龐克，但是對於海軍來說，貝加龐克的重要意義太過巨大，因此即便冒著違反命令，海軍也是願意放過貝加龐克一馬，因此對於海軍來說，派出像黃猿這樣的大將，很大程度就是為了保護貝加龐克！</w:t>
        <w:br/>
        <w:br/>
        <w:br/>
        <w:t>當然黃猿的曾經就在貝加龐克身旁，他的職位就是海軍科學部隊的統帥，也就是說，不僅他是戰桃丸的上級，同時還是貝加龐克的私人保鏢，從戰桃丸與貝加龐克的關係來看，以黃猿的性格來推斷，很明顯黃猿與貝加龐克的關係也不會差到哪裡去！因此此番黃猿看到老友貝加龐克受到威脅，自然不會坐視不理！</w:t>
        <w:br/>
        <w:br/>
        <w:br/>
        <w:t>其次，黃猿的秉持的理念是模稜兩可的正義，這點在香波地島篇章中，就有所體現，因此此番黃猿真的出手，其實從他的個性來看，也並不能夠證明他就是海軍間諜，很可能會與他的三觀有關。</w:t>
        <w:br/>
        <w:br/>
        <w:br/>
        <w:t>最後，黃猿與戰桃丸的關係非同一般，雖然黃猿看上去一副吊兒郎當的模樣，但是很明顯，他是一個極度護犢子的人，更何況他與戰桃丸的關係也不一般，二人嬉鬧之間，完全沒有職位等級的隔閡，反倒是更像是多年的損友，此時戰桃丸被路奇所傷，直接喪失了指揮權，對於黃猿來說，這個理由對於路奇動手的話，任何人都無法反駁！</w:t>
        <w:br/>
        <w:br/>
        <w:br/>
        <w:t>由此可見，雖然黃猿出手，會有不少海迷認為他這是變相幫助路飛，很有可能是坐實了他的間諜身份，但是細細追查下來，接下來的故事，毫無疑問，黃猿一定會選擇出手，原因並非來自路飛，而是對於戰桃丸和貝加龐克的友誼，當然，這與他的真實身份確實無關，對於：黃猿幫助路飛會不會暴露間諜身份？你有什麼樣的看法，歡迎留言討論！</w:t>
        <w:br/>
        <w:br/>
        <w:br/>
        <w:br/>
        <w:br/>
        <w:br/>
        <w:br/>
        <w:br/>
        <w:br/>
        <w:br/>
        <w:t>原文連結：https://inewsdb.com/其他/海賊王：黃猿幫助路飛會不會暴露間諜身份？戰桃/</w:t>
        <w:br/>
        <w:br/>
        <w:t>inewsdb.com 日日新聞 . 掌握每日新鮮事</w:t>
      </w:r>
    </w:p>
    <w:p>
      <w:r>
        <w:t>性功能勃起障礙(ED)是男性常見的健康問題,它會影響許多人的性生活和心理健康。瞭解ED的症狀、可能的原因和緩解方法,對改善男性的性功能和生活品質至關重要。</w:t>
        <w:br/>
        <w:br/>
        <w:br/>
        <w:t>症狀:</w:t>
        <w:br/>
        <w:br/>
        <w:t>ED的主要症狀是無法達到或維持足夠的勃起來進行滿意的性行為。其他常見的症狀包括勃起持續時間短暫、勃起硬度不足、性欲減退以及性行為的困難或不滿意。這些症狀會對個人和伴侶的心理和情感狀態產生負面影響,可能導致壓力、焦慮和自尊心降低。</w:t>
        <w:br/>
        <w:br/>
        <w:br/>
        <w:br/>
        <w:br/>
        <w:t>原因:</w:t>
        <w:br/>
        <w:br/>
        <w:t>ED的原因多種多樣,包括生理和心理因素。生理因素可能包括心血管疾病、糖尿病、高血壓、高膽固醇、肥胖、某些藥物的副作用以及神經系統的問題。心理因素則包括壓力、焦慮、抑鬱、關係問題和性心理壓力等。經常出現勃起障礙的人應該諮詢醫生進行全面的評估和診斷,以確定潛在的原因。</w:t>
        <w:br/>
        <w:br/>
        <w:t>緩解方法:</w:t>
        <w:br/>
        <w:br/>
        <w:t>對於ED的緩解,有多種方法可供選擇,包括生活方式改變、心理治療和藥物治療。</w:t>
        <w:br/>
        <w:br/>
        <w:br/>
        <w:t>1.生活方式改變:保持健康的生活方式對改善性功能很重要。這包括適度的運動、健康飲食、控制體重、戒煙和限制酒精的攝入。這些生活方式的調整有助於改善整體的心理和身體健康狀態,可能對勃起功能產生積極影響。</w:t>
        <w:br/>
        <w:br/>
        <w:br/>
        <w:t>2.心理治療:對於由心理因素引起的ED,心理治療可能是一個有效的選擇。心理治療可以幫助個人處理焦慮、壓力、抑鬱等心理問題,並改善性行為的自信心和自我形象。常見的心理治療方法包括認知行為療法(CBT)、情緒焦點療法和性治療等。</w:t>
        <w:br/>
        <w:br/>
        <w:br/>
        <w:t>3.藥物治療:對於許多男性,藥物治療是緩解ED的有效方法。其中最著名和廣泛使用的藥物是類似威而鋼(Viagra)的PDE5抑制劑。這些藥物可增加血流到陰莖,促進勃起的發生和維持。然而,使用這些藥物前應該先諮詢醫生的建議,確保安全和合適的劑量。</w:t>
        <w:br/>
        <w:br/>
        <w:br/>
        <w:t>瞭解ED的症狀、原因和緩解方法對受影響的男性至關重要。通過生活方式的改變、心理治療和藥物治療的結合,許多男性能夠找到有效的方法來改善性功能和提升生活品質。然而,因個人情況不同,建議在使用任何治療方法之前,諮詢醫生的意見,以獲得個體化的治療計畫。最終目的是幫助男性克服ED,恢復自信和性生活的滿足感。</w:t>
        <w:br/>
        <w:br/>
        <w:br/>
        <w:t>威而鋼介紹連結:https://viagraintw.com/product/viagra</w:t>
        <w:br/>
        <w:br/>
        <w:br/>
        <w:t>cenforce-100 威而鋼介紹連結:https://viagraintw.com/product/cenforce-100</w:t>
        <w:br/>
        <w:br/>
        <w:t>陽痿與放射治療：攝護腺癌患者的性功能改善之道</w:t>
        <w:br/>
        <w:br/>
        <w:t>三個注意事項，讓壯陽藥物效果更好</w:t>
        <w:br/>
        <w:br/>
        <w:br/>
        <w:t>更多相關文章推薦:</w:t>
        <w:br/>
        <w:br/>
        <w:br/>
        <w:t>威而鋼副作用 | 一般副作用、嚴重副作用的避免和處理方法</w:t>
        <w:br/>
        <w:br/>
        <w:br/>
        <w:t>威而鋼正確用法 | 劑量選擇、使用時間以及多久吃一次</w:t>
        <w:br/>
        <w:br/>
        <w:br/>
        <w:t>威而鋼作用原理、四大功效以及適用人群</w:t>
        <w:br/>
        <w:br/>
        <w:br/>
        <w:t xml:space="preserve"> </w:t>
        <w:br/>
        <w:br/>
        <w:t>[ 本帖最後由 9個原始的廁紙 於 2023-9-10 02:38 PM 編輯 ]</w:t>
      </w:r>
    </w:p>
    <w:p>
      <w:r>
        <w:t>本人文職番一至五 放紅日的 放六日的</w:t>
        <w:br/>
        <w:t>月薪9000</w:t>
        <w:br/>
        <w:t>如果本月27離職 20號通知 沒冇假</w:t>
        <w:br/>
        <w:t>會有幾多錢 呀今個月</w:t>
      </w:r>
    </w:p>
    <w:p>
      <w:r>
        <w:t>*沒冇大假</w:t>
      </w:r>
    </w:p>
    <w:p>
      <w:r>
        <w:t>應該係9000除30 x 23</w:t>
        <w:br/>
        <w:br/>
        <w:t>[ 本帖最後由 natural731 於 2015-5-15 10:38 AM 使用 編輯 ]</w:t>
      </w:r>
    </w:p>
    <w:p>
      <w:r>
        <w:t>係你另外補俾佢既錢</w:t>
      </w:r>
    </w:p>
    <w:p>
      <w:r>
        <w:t>我離職7日通知炸</w:t>
      </w:r>
    </w:p>
    <w:p>
      <w:r>
        <w:t>咁上面計法係岩</w:t>
        <w:br/>
        <w:br/>
        <w:t>但夠60日未</w:t>
      </w:r>
    </w:p>
    <w:p>
      <w:r>
        <w:t>如果未呢</w:t>
      </w:r>
    </w:p>
    <w:p>
      <w:r>
        <w:t>上面有人講左</w:t>
      </w:r>
    </w:p>
    <w:p>
      <w:r>
        <w:t>nan</w:t>
      </w:r>
    </w:p>
    <w:p>
      <w:r>
        <w:t>請問原因及解決辦法?</w:t>
        <w:br/>
        <w:br/>
        <w:br/>
        <w:br/>
        <w:t>[ 本帖最後由 Alien11 於 2012-5-28 11:14 PM 編輯 ]</w:t>
      </w:r>
    </w:p>
    <w:p>
      <w:r>
        <w:t>裝了底板 &amp; Display card driver 未 ?</w:t>
      </w:r>
    </w:p>
    <w:p>
      <w:r>
        <w:t>全部裝曬...其實唔係新機尼,一路用得好地地又check到,但琴日突然發現唔得</w:t>
      </w:r>
    </w:p>
    <w:p>
      <w:r>
        <w:t>try repair windows.</w:t>
      </w:r>
    </w:p>
    <w:p>
      <w:r>
        <w:t>妳們希望自己的男朋友是處男嗎?原因?</w:t>
      </w:r>
    </w:p>
    <w:p>
      <w:r>
        <w:t>你點樣知道男朋友係唔係處男?</w:t>
      </w:r>
    </w:p>
    <w:p>
      <w:r>
        <w:t>換個問法</w:t>
        <w:br/>
        <w:t>你們介意男朋友是處男嗎?</w:t>
        <w:br/>
        <w:t>處男有什麼優點?</w:t>
        <w:br/>
        <w:t>不是處男有什麼優點?</w:t>
      </w:r>
    </w:p>
    <w:p>
      <w:r>
        <w:t>唔係處男,有skill</w:t>
        <w:br/>
        <w:br/>
        <w:t>處男:純情feel</w:t>
      </w:r>
    </w:p>
    <w:p>
      <w:r>
        <w:t>其實係咪因為你自己係處女,所以你想男朋友都係處男?</w:t>
        <w:br/>
        <w:t>公平 d ?</w:t>
        <w:br/>
        <w:br/>
        <w:t>抑或你女朋友想自己個男朋友係處男?</w:t>
        <w:br/>
        <w:t>你驚你女朋友發現你唔係處男?</w:t>
        <w:br/>
        <w:br/>
        <w:t>[ 本帖最後由 一字朝天腳 於 2013-7-17 12:19 PM 編輯 ]</w:t>
      </w:r>
    </w:p>
    <w:p>
      <w:r>
        <w:t>我在DhL做了數天,它分別在五號和二十號現金出糧現在離職會在五號出糧給我嗎.    簽了公司的入職資料</w:t>
      </w:r>
    </w:p>
    <w:p>
      <w:r>
        <w:t>DHL幾多$人工倉務的?</w:t>
      </w:r>
    </w:p>
    <w:p>
      <w:r>
        <w:t>中X電器</w:t>
        <w:br/>
        <w:t>聽講公司之前大地震 而家好似出左招聘通告基本$18000</w:t>
        <w:br/>
        <w:br/>
        <w:t>$18000 價錢先係sale人工囉 員工由朝到晚企返工，對住同事多過對屋企人，呢價錢先有心有力返工幫公司做多D生意 我在職時，成日俾班採購扣錢，成日set埋晒D 唔會到target出俾前線同事跑，永遠凈係識得左扣右扣，完全唔會理前線同事既佣金，跑唔到就係鋪面員工問題，跑到既班垃圾採購就係老闆面前領功*（寫字不論職級都係） 講到呢到真係火到黎埋，你班垃圾採購唔係我地同你跑數你邊會有坐到甘多年呀，仆街（Axxxx），你就肚滿長肥，我就月月最底工資，呢行好少架渣，代理俾幾多錢一部，落到同事袋得個二三十蚊，仲要俾你扣埋打折，甘L樣不如你落面sale咩得囉，甘咩全部錢你袋L 晒啦 寫字樓十個指少有5，6都係想門市死，唔係採購部既又踩過界（抓數個o個）話門市出得多糧，關你L事咩，我出少個陣你又唔關心下，跑得數自然會多架啦，個個月攞你5，6萬咩，真係仆（F）街！ 呢個世界有報應架，已經一兩個人已經應現左，大家都係打份工，邊個sale唔想搵多錢既姐，淨係識得搞9門市！ 不過呢排聽聞公司有好事，雖然我走左，都希望D舊同事好既，希望可以改革到，唔好走失晒D人才啦！ *我既仇怨係對採購同寫字樓某啲人 我覺得中原老闆好一位好好既老闆，之不過佢太忙，寫字樓班PK 係老闆面實係講正面野，自己功勞，唔會同老闆講我地前線同事D慘痛事，我記得公司同事有事，佢會立即親自去關心同事（呢樣野一定快過政府）每次老闆巡舖，會有親切既笑容，會同每一位同打招呼，呢樣好多公司老闆都做唔到，我最記得係有一年老闆俾每一位同事正價買一部iPhone （個陣個炒緊既），個一次每一位同事都好開心</w:t>
        <w:br/>
        <w:t>*我估應該老闆會睇到</w:t>
        <w:br/>
        <w:t>Thank you very much</w:t>
        <w:br/>
        <w:t>Chiu Boss</w:t>
      </w:r>
    </w:p>
    <w:p>
      <w:r>
        <w:t>Ching 我都係離職同事，我企海洋分店，人工都非常低，長期受到欺壓， 鬚刨部中間分界主任，單就自己開哂，連放假，大金D單都要打哂俾佢，佢就滿肚長肥，其他跟佢D sales 就食屎. 佢淨係D佣都多人幾倍。</w:t>
      </w:r>
    </w:p>
    <w:p>
      <w:r>
        <w:t>胸痛有咩原因的?</w:t>
        <w:br/>
        <w:br/>
        <w:br/>
        <w:br/>
        <w:br/>
        <w:t>[ 本帖最後由 w00520 於 2013-10-8 06:53 AM 編輯 ]</w:t>
      </w:r>
    </w:p>
    <w:p>
      <w:r>
        <w:t>担心就去眕醫生啦~ 唔好靠絲打~</w:t>
      </w:r>
    </w:p>
    <w:p>
      <w:r>
        <w:t>check下好D啵</w:t>
      </w:r>
    </w:p>
    <w:p>
      <w:r>
        <w:t>有買保險才去，否則萬一確實，</w:t>
        <w:br/>
        <w:t>後果便大多了</w:t>
      </w:r>
    </w:p>
    <w:p>
      <w:r>
        <w:t>有可能係腫瘤 最好立即去做檢查</w:t>
      </w:r>
    </w:p>
    <w:p>
      <w:r>
        <w:t>會唔會机肉痛</w:t>
      </w:r>
    </w:p>
    <w:p>
      <w:r>
        <w:t>nan</w:t>
      </w:r>
    </w:p>
    <w:p>
      <w:r>
        <w:t>胸膛太多重要器官啦, 有痛check下好</w:t>
        <w:br/>
        <w:br/>
        <w:t>高瘦既男仔有機會係氣胸</w:t>
      </w:r>
    </w:p>
    <w:p>
      <w:r>
        <w:t>會唔會机肉痛</w:t>
      </w:r>
    </w:p>
    <w:p>
      <w:r>
        <w:t>請問咩原因?thanks</w:t>
        <w:br/>
        <w:br/>
        <w:br/>
        <w:t>[ 本帖最後由 nbachung 於 2014-5-11 09:07 PM 編輯 ]</w:t>
      </w:r>
    </w:p>
    <w:p>
      <w:r>
        <w:t>建意產咗佢再下載再安裝,免費啲嘢由其是avast,古灵精怪,我都試過好似你咁既情況,有時update唔到添,</w:t>
      </w:r>
    </w:p>
    <w:p>
      <w:r>
        <w:t>但似update到喎..是否中左惡意程式之類?其它軟件又冇事.只係avast,</w:t>
      </w:r>
    </w:p>
    <w:p>
      <w:r>
        <w:t>你試吓產咗佢再裝,睇下重有無彈呢個窗出黎,橫掂都係免費,產咗再裝無妨架</w:t>
      </w:r>
    </w:p>
    <w:p>
      <w:r>
        <w:t>有可能係中類似影像騎劫毒!</w:t>
        <w:br/>
        <w:t>參考: http://computer.uwants.com/viewthread.php?tid=17341226&amp;amp;extra=page=3</w:t>
      </w:r>
    </w:p>
    <w:p>
      <w:r>
        <w:t xml:space="preserve">十個唔睇世界盃的原因  </w:t>
        <w:br/>
        <w:br/>
        <w:br/>
        <w:br/>
        <w:br/>
        <w:t>https://www.youtube.com/watch?v=XtKfOV26qPU&amp;amp;feature=youtu.be</w:t>
      </w:r>
    </w:p>
    <w:p>
      <w:r>
        <w:t>因為咩原因，其實應該睇到？</w:t>
      </w:r>
    </w:p>
    <w:p>
      <w:r>
        <w:t>可能內部黑名單</w:t>
      </w:r>
    </w:p>
    <w:p>
      <w:r>
        <w:t>內部</w:t>
      </w:r>
    </w:p>
    <w:p>
      <w:r>
        <w:t>因地就算唔上,都唔代表唔睇,TU就無得講,唔係會員睇唔到,但TE好容易可以睇到</w:t>
      </w:r>
    </w:p>
    <w:p>
      <w:r>
        <w:t>同行互相通傳</w:t>
      </w:r>
    </w:p>
    <w:p>
      <w:r>
        <w:t>唔知大家有無聽過財仔界中有叫天地會呢個名？</w:t>
      </w:r>
    </w:p>
    <w:p>
      <w:r>
        <w:t>其他原因請發表一下</w:t>
        <w:br/>
        <w:br/>
        <w:t>[ 本帖最後由 baornot 於 2012-4-26 11:46 PM 編輯 ]</w:t>
      </w:r>
    </w:p>
    <w:p>
      <w:r>
        <w:t>我好耐冇洗頭</w:t>
      </w:r>
    </w:p>
    <w:p>
      <w:r>
        <w:t>我從來未沖過涼洗過頭</w:t>
      </w:r>
    </w:p>
    <w:p>
      <w:r>
        <w:t>仲勁過我</w:t>
      </w:r>
    </w:p>
    <w:p>
      <w:r>
        <w:t>禾一日沖兩次涼最少</w:t>
      </w:r>
    </w:p>
    <w:p>
      <w:r>
        <w:t>我都冇頭</w:t>
      </w:r>
    </w:p>
    <w:p>
      <w:r>
        <w:t>即係女黎喎</w:t>
      </w:r>
    </w:p>
    <w:p>
      <w:r>
        <w:t>每朝沖十次涼</w:t>
      </w:r>
    </w:p>
    <w:p>
      <w:r>
        <w:t>朝早洗頭多  因為覺得醒神d 同埋個頭會香D乾淨d xddddd</w:t>
        <w:br/>
        <w:t>訓醒教沖凉好痛苦架/o\</w:t>
      </w:r>
    </w:p>
    <w:p>
      <w:r>
        <w:t>朝早澡涼就有...洗頭就無啦...</w:t>
        <w:br/>
        <w:t>澡完就即刻醒神晒...</w:t>
      </w:r>
    </w:p>
    <w:p>
      <w:r>
        <w:t>朝早洗雀就有</w:t>
      </w:r>
    </w:p>
    <w:p>
      <w:r>
        <w:t>好出奇咩</w:t>
      </w:r>
    </w:p>
    <w:p>
      <w:r>
        <w:t>不會啦...洗頭又要吹頭...時間好久</w:t>
      </w:r>
    </w:p>
    <w:p>
      <w:r>
        <w:t>冇圖冇真相</w:t>
      </w:r>
    </w:p>
    <w:p>
      <w:r>
        <w:t>夜晚沖左洗左咪夠LAW</w:t>
        <w:br/>
        <w:t>落早有時間訓多陣仲好啦</w:t>
      </w:r>
    </w:p>
    <w:p>
      <w:r>
        <w:t>其他原因請發表一下</w:t>
        <w:br/>
        <w:br/>
        <w:t>[ 本帖最後由 baornot 於 2012-4-26 11:46 PM 編輯 ]</w:t>
      </w:r>
    </w:p>
    <w:p>
      <w:r>
        <w:t>正宗臭男人就係甘黎</w:t>
      </w:r>
    </w:p>
    <w:p>
      <w:r>
        <w:t>連Ac 1千萬</w:t>
      </w:r>
    </w:p>
    <w:p>
      <w:r>
        <w:t>訓多幾個字唔好!?</w:t>
      </w:r>
    </w:p>
    <w:p>
      <w:r>
        <w:t>我會</w:t>
      </w:r>
    </w:p>
    <w:p>
      <w:r>
        <w:t>d頭皮佬牙 雪女牙  刀係朝早唔洗頭所致 0.0</w:t>
      </w:r>
    </w:p>
    <w:p>
      <w:r>
        <w:t>訓多一陣唔好</w:t>
      </w:r>
    </w:p>
    <w:p>
      <w:r>
        <w:t>你竟然冇頭....咁你點射野呀</w:t>
      </w:r>
    </w:p>
    <w:p>
      <w:r>
        <w:t>朝早洗你個頭洗乜姐,洗塊面就有</w:t>
        <w:br/>
        <w:br/>
        <w:t>[ 本帖最後由 gantz8178 於 2012-5-16 02:55 PM 編輯 ]</w:t>
      </w:r>
    </w:p>
    <w:p>
      <w:r>
        <w:t>冬天個陣一粒鍾沖一次涼, 而家天氣熱, 半粒鍾沖一次, 有時一日沖50幾次</w:t>
      </w:r>
    </w:p>
    <w:p>
      <w:r>
        <w:t>訓耐啲好過！</w:t>
      </w:r>
    </w:p>
    <w:p>
      <w:r>
        <w:t>以前會.依家睇下咩約會</w:t>
        <w:br/>
        <w:t>重要約會會沖涼洗頭gel頭</w:t>
        <w:br/>
        <w:t>一般出街緊係唔會啦</w:t>
      </w:r>
    </w:p>
    <w:p>
      <w:r>
        <w:t>你又咁早晨呀！？</w:t>
      </w:r>
    </w:p>
    <w:p>
      <w:r>
        <w:t>我未訓 一陣1:30返工</w:t>
      </w:r>
    </w:p>
    <w:p>
      <w:r>
        <w:t>咁快啲瞓啦！</w:t>
        <w:br/>
        <w:t>唔夠瞓出品部好易工傷！</w:t>
      </w:r>
    </w:p>
    <w:p>
      <w:r>
        <w:t>未試過工傷</w:t>
        <w:br/>
        <w:t>成日都甘</w:t>
      </w:r>
    </w:p>
    <w:p>
      <w:r>
        <w:t>其他原因請發表一下</w:t>
        <w:br/>
        <w:br/>
        <w:t>[ 本帖最後由 baornot 於 2012-4-26 11:46 PM 編輯 ]</w:t>
      </w:r>
    </w:p>
    <w:p>
      <w:r>
        <w:t>我訓了</w:t>
      </w:r>
    </w:p>
    <w:p>
      <w:r>
        <w:t>88</w:t>
        <w:br/>
        <w:t>小心啲喇！</w:t>
      </w:r>
    </w:p>
    <w:p>
      <w:r>
        <w:t>7</w:t>
      </w:r>
    </w:p>
    <w:p>
      <w:r>
        <w:t>知道師父仔**</w:t>
      </w:r>
    </w:p>
    <w:p>
      <w:r>
        <w:t>http://cablenews.i-cable.com/webapps/news_video/index.php?news_id=462578</w:t>
        <w:br/>
        <w:br/>
        <w:t>國務院決定免去民政事務局局長曾德成職務，立法會主席曾鈺成晤傳媒指，對局長離職感詫異。</w:t>
        <w:br/>
        <w:t>會唔會兩年後兩兄弟拍住上選特首呀？</w:t>
      </w:r>
    </w:p>
    <w:p>
      <w:r>
        <w:t>What gives you that idea?</w:t>
      </w:r>
    </w:p>
    <w:p>
      <w:r>
        <w:t>民政事務局長曾德成及公務員事務局長鄧國威離任，民主黨立法會議員劉慧卿認為，同時失去兩名司長，對執政團隊是個大震盪。</w:t>
        <w:br/>
        <w:br/>
        <w:t>她認為，兩名前局長分別以「家庭理由」及「樂意退休」為理由，是不能被接受，加上特首不願交代原因，認為會引起公眾猜測。</w:t>
        <w:br/>
        <w:br/>
        <w:t>工黨立法會議員李卓人表示，曾德成以「樂意退休」為由辭職，令人質疑是「被辭職」。</w:t>
        <w:br/>
        <w:br/>
        <w:t>他又認為，兩名高官「跳船」反映執政團隊內部有問題，更加影響政府管治威信。</w:t>
        <w:br/>
        <w:br/>
        <w:t>對於有議員擔心，劉江華上任後，會在地方事務上偏幫建制派，民建聯立法會議員葉國謙認為，每位問責官員都可以有政治理念，但應抱有公平公正的態度處事。</w:t>
        <w:br/>
        <w:br/>
        <w:br/>
        <w:t>消息來源：Yahoo</w:t>
      </w:r>
    </w:p>
    <w:p>
      <w:r>
        <w:t>劉慧卿失去黃成智,引起公眾猜測,對民主黨是個大震盪。</w:t>
        <w:br/>
        <w:br/>
        <w:t>[ 本帖最後由 DLamFree 於 2015-7-21 06:27 PM 編輯 ]</w:t>
      </w:r>
    </w:p>
    <w:p>
      <w:r>
        <w:t>民政事務局局長曾德成和公務員事務局局長鄧國威離任，行政長官已委任新局長。</w:t>
        <w:br/>
        <w:t>‌</w:t>
        <w:br/>
        <w:t>曾德成離開辦公室時表示，非常榮幸在香港特區服務，落實一國兩制，又說離任是樂意退休。被問到將來會否再出任公職，曾德成說將來會向前看情況。</w:t>
        <w:br/>
        <w:t>‌</w:t>
        <w:br/>
        <w:t>被問到他是否因為工作做得不好被迫退休，他說不再澄清傳言，由市民評價。</w:t>
        <w:br/>
        <w:t>‌</w:t>
        <w:br/>
        <w:t>鄧國威離開政府總部時沒有回應傳媒問題。</w:t>
        <w:br/>
        <w:t>‌</w:t>
        <w:br/>
        <w:t>http://hk.news.yahoo.com/%E8%A2%AB%E5%95%8F%E6%98%AF%E5%90%A6%E8%A2%AB%E8%BF%AB%E9%80%80%E4%BC%91-%E6%9B%BE%E5%BE%B7%E6%88%90-%E7%94%B1%E5%B8%82%E6%B0%91%E8%A9%95%E5%83%B9-114500319.html</w:t>
      </w:r>
    </w:p>
    <w:p>
      <w:r>
        <w:t>上位快過火箭的TVB女主播陳嘉倩，由Now過檔無綫3年後已經人氣爆升，除了主持《周末主播室》，天氣報告又有佢份，網民因其靚樣，給了她「嘉倩BB」這個外號，認真sweet！早在月頭，她在Instagram上分享自己的學生證相：「各位同學仔加油！今日我都要開學」，以part time身份修讀香港浸會大學的國際新聞文學碩士課程。她曾以AL 1A2B入讀香港中文大學的英文系，其實已經係精英，今次繼續進修，認真好學。</w:t>
        <w:br/>
        <w:br/>
        <w:br/>
        <w:t>不過有人歡喜有人愁，嘉倩BB重返校園當然十分開心，不過就可能苦了她的一班粉絲了。事緣有消息傳出她將會離任TVB女主播一職，專心讀書，雖然嘉倩BB未有正式公布，但已經有大量粉絲在她的Instagram上留言挽留。有不少猜測她雖然要讀書，但只是part time身份，未必需要這麼多時間，可能是另有出路，希望將來還有機會在電視上面見到她喇！</w:t>
        <w:br/>
        <w:br/>
        <w:br/>
        <w:br/>
        <w:br/>
        <w:br/>
        <w:br/>
        <w:br/>
        <w:br/>
        <w:br/>
        <w:br/>
        <w:br/>
        <w:br/>
        <w:br/>
        <w:br/>
        <w:br/>
        <w:br/>
        <w:br/>
        <w:br/>
        <w:br/>
        <w:br/>
        <w:br/>
        <w:br/>
        <w:br/>
        <w:t>我覺得「佢靚過哂班港姐」</w:t>
      </w:r>
    </w:p>
    <w:p>
      <w:r>
        <w:t>平時無乜留意 但幾張相都自然同靚 唔錯</w:t>
      </w:r>
    </w:p>
    <w:p>
      <w:r>
        <w:t>很清純</w:t>
      </w:r>
    </w:p>
    <w:p>
      <w:r>
        <w:t>最近我發現 有去健身室玩健身修身既女 係唔多差   以前我一直認為去玩健身既女 會操到周身肌肉 好核突咁 原來我錯了</w:t>
      </w:r>
    </w:p>
    <w:p>
      <w:r>
        <w:t>做主播要顧及形象,好多野唔做得都幾慘~~</w:t>
        <w:br/>
        <w:t>例如去游水已經做唔到,否則被人捕獲著bikini又要被老闆照肺</w:t>
      </w:r>
    </w:p>
    <w:p>
      <w:r>
        <w:t>回覆 4#  式程狂XD 的帖子</w:t>
        <w:br/>
        <w:t>何謂周身肌肉?要操到馬甲線都會有腹肌突出</w:t>
        <w:br/>
        <w:t>唔知你認為馬甲線操到出黎算唔算好核突?</w:t>
        <w:br/>
        <w:br/>
        <w:t>呢三個算唔算好核突?</w:t>
        <w:br/>
        <w:br/>
        <w:br/>
        <w:t>定你以為健身可以做到下面呢個效果</w:t>
        <w:br/>
        <w:br/>
        <w:br/>
        <w:t>呢個係健美(bodybuilding),唔係健身(fitness)</w:t>
        <w:br/>
        <w:br/>
        <w:t>[ 本帖最後由 樓上肥肥羊 於 2017-9-23 08:03 PM 編輯 ]</w:t>
      </w:r>
    </w:p>
    <w:p>
      <w:r>
        <w:t>nan</w:t>
      </w:r>
    </w:p>
    <w:p>
      <w:r>
        <w:t>幾靚wor</w:t>
      </w:r>
    </w:p>
    <w:p>
      <w:r>
        <w:t>好普通</w:t>
      </w:r>
    </w:p>
    <w:p>
      <w:r>
        <w:t>全職讀書....除非佢屋企好有米</w:t>
      </w:r>
    </w:p>
    <w:p>
      <w:r>
        <w:t>CCTVB唔做好過</w:t>
      </w:r>
    </w:p>
    <w:p>
      <w:r>
        <w:t>回覆 4#  式程狂XD 的帖子</w:t>
        <w:br/>
        <w:t>大把女係去到騙like 姐嗎,</w:t>
        <w:br/>
        <w:t>去行下,吹下水, update 相上IG or FB,</w:t>
        <w:br/>
        <w:t>可能會有跑5mins 路步機的</w:t>
      </w:r>
    </w:p>
    <w:p>
      <w:r>
        <w:t>一般般啦，睇都几顺眼！</w:t>
      </w:r>
    </w:p>
    <w:p>
      <w:r>
        <w:t>無線就黎冇人喇～</w:t>
      </w:r>
    </w:p>
    <w:p>
      <w:r>
        <w:t>我都想了解大眾人士原因係D咩?</w:t>
      </w:r>
    </w:p>
    <w:p>
      <w:r>
        <w:t>OK</w:t>
      </w:r>
    </w:p>
    <w:p>
      <w:r>
        <w:t>興趣所在，結果實現後，發現夢想始終只是夢想...再好的產品，得不到別人的欣賞一切都是徒勞</w:t>
      </w:r>
    </w:p>
    <w:p>
      <w:r>
        <w:t>因為打工受氣，或者太叻，叻過啲老細，無人敢請，個個都認為你應該自己攪，唔想創都要避住走依條路。</w:t>
        <w:br/>
        <w:br/>
        <w:t>另外係把握時机，創業時机最遲就係2013，之後普遍分析員認為經濟會走下坡，失業率掉頭上升，唔會長遠好似依家咁好景。</w:t>
        <w:br/>
        <w:br/>
        <w:t>最後係社會責任，有能力嘅人應該創業去制造就業机會，而唔係打工令社會少左一個職位空缺。咁先係真正自力更生，應該受到尊重，甚至得到政府支持。</w:t>
      </w:r>
    </w:p>
    <w:p>
      <w:r>
        <w:t>愛因輸坦話過,當你靈感來到既時候,能夠發明一啲,連自己都覺得意想不到,唔知乜嘢既偉大發明產品既時候,就應該創業...</w:t>
        <w:br/>
        <w:t>我就話,當自己快要走上絕路,腦殘,腦癱全無Idea,準備就要瞓天橋底,連續三五日都無一粒米落過肚既時候,,,就應該創業...</w:t>
      </w:r>
    </w:p>
    <w:p>
      <w:r>
        <w:t>兩日就死，係咩原因？</w:t>
      </w:r>
    </w:p>
    <w:p>
      <w:r>
        <w:t>死前有何跡象？螯蝦咁快死，除非水有毒。</w:t>
      </w:r>
    </w:p>
    <w:p>
      <w:r>
        <w:t>如果過左3年PROBATION, 係咪要3個月通知先走得?</w:t>
        <w:br/>
        <w:br/>
        <w:t>定1個月就OK??</w:t>
      </w:r>
    </w:p>
    <w:p>
      <w:r>
        <w:t>ACO? CA? 你可以check返自己嗰份M.O.C (過bar時人事部/上司交比你份文件其中一份，如冇記錯應該係G.F.610)，入面一定有寫。因為唔知你是否ACO/CA，所以唔敢答你(因好多部門職系都有“文職”)。</w:t>
      </w:r>
    </w:p>
    <w:p>
      <w:r>
        <w:t>我係CA</w:t>
      </w:r>
    </w:p>
    <w:p>
      <w:r>
        <w:t>咁你搵返份MOC睇啦！</w:t>
      </w:r>
    </w:p>
    <w:p>
      <w:r>
        <w:t>《神鬼寓言：重啟版》2020年公佈後一直未有後續消息，期間曾傳出該作開發陷入困境的傳聞，隨後被微軟否認，稱該作開發順利。但如果是這樣，如果是按照正常速度開發，那麼我們看到《神鬼寓言：重啟版》內容展示的次數應該是更多，而不是一次沒有。</w:t>
        <w:br/>
        <w:br/>
        <w:br/>
        <w:t>據對微軟遊戲比較瞭解的新聞記者Jez Corden爆料，他聽說《神鬼寓言：重啟版》面臨的其中一個問題是微軟堅持他們的遊戲採用內部引擎開發，而不是虛幻引擎。</w:t>
        <w:br/>
        <w:br/>
        <w:t>《神鬼寓言：重啟版》由Playground Games採用他們的ForzaTech引擎打造，該引擎非常適合開發開放世界競速遊戲，但可能並不適合開發RPG。其實微軟的其他遊戲也存在著堅持用過時或不太適合的引擎的問題，比如《光環：無限》。</w:t>
        <w:br/>
        <w:br/>
        <w:t>到這裡，你可能會想到此前EA早就犯了這種錯誤。當時EA想在內部統一採用寒霜引擎開發遊戲，但該引擎是DICE轉為FPS遊戲設計的，非常不適合用來開發BioWare的RPG遊戲，比如《龍騰世紀》《質量效應》《聖歌》等，這也是《聖歌》《龍騰世紀：審判》等遊戲失敗的其中一個主要原因。</w:t>
        <w:br/>
        <w:br/>
        <w:t>話說回來，《神鬼寓言：重啟版》迎來了Eidos蒙特利爾團隊的幫助，這一點和微軟的《完美黑暗：重啟版》非常相似，同樣也得到了外部工作室水晶動力的幫忙。</w:t>
        <w:br/>
        <w:br/>
        <w:br/>
        <w:br/>
        <w:br/>
        <w:t>原文連結：https://inewsdb.com/其他/《神鬼寓言》新作開發緩慢-原因可能是微軟堅持內/</w:t>
        <w:br/>
        <w:br/>
        <w:t>inewsdb.com 日日新聞 . 掌握每日新鮮事</w:t>
      </w:r>
    </w:p>
    <w:p>
      <w:r>
        <w:t>正史 比較少記載耶穌的原因</w:t>
        <w:br/>
        <w:t>這是解釋為何歷史正典很少記敍耶穌這個人物的原因。</w:t>
        <w:br/>
        <w:t>因為當時耶穌行了很多神蹟， 當地的人也相信耶穌就是彌賽亞。</w:t>
        <w:br/>
        <w:t>有很多猶太人希望彌賽亞出現， 能夠帶領猶太人 從羅馬 手上獨立起來。</w:t>
        <w:br/>
        <w:br/>
        <w:t>因為有很大機會造成動亂， 羅馬政府為了避免動亂的發生， 就像現在一些國家會做的事情， 封鎖傳媒 消息 。</w:t>
        <w:br/>
        <w:t>避免讓更多的人認識主耶穌， 因此不把耶穌記載歷史上面。</w:t>
        <w:br/>
        <w:t>希望透過封鎖消息 ，來避免 猶太人發生動亂。</w:t>
      </w:r>
    </w:p>
    <w:p>
      <w:r>
        <w:t>有冇人知咩原因？</w:t>
      </w:r>
    </w:p>
    <w:p>
      <w:r>
        <w:t>我都用唔到, 我估係因為SERVER 未開~~</w:t>
      </w:r>
    </w:p>
    <w:p>
      <w:r>
        <w:t>我都係368第一手買入,但兩張CODE都用唔到,,,,,ONLINE MODE果張同四個人物果張都用唔到=.=</w:t>
      </w:r>
    </w:p>
    <w:p>
      <w:r>
        <w:t>呢隻 game 都有 online pass。</w:t>
        <w:br/>
        <w:t>唉．．．．．</w:t>
      </w:r>
    </w:p>
    <w:p>
      <w:r>
        <w:t>彈丸論破</w:t>
        <w:br/>
        <w:br/>
        <w:br/>
        <w:br/>
        <w:t>原因:指責小鬼ky被反咬一口</w:t>
        <w:br/>
        <w:br/>
        <w:br/>
        <w:br/>
        <w:t>（某ks事件）</w:t>
        <w:br/>
        <w:br/>
        <w:br/>
        <w:br/>
        <w:br/>
        <w:br/>
        <w:br/>
        <w:br/>
        <w:t>二次元手遊</w:t>
        <w:br/>
        <w:br/>
        <w:br/>
        <w:br/>
        <w:t>原因:是二次元（很離譜）</w:t>
        <w:br/>
        <w:br/>
        <w:br/>
        <w:br/>
        <w:br/>
        <w:br/>
        <w:br/>
        <w:br/>
        <w:br/>
        <w:br/>
        <w:br/>
        <w:br/>
        <w:t>日漫</w:t>
        <w:br/>
        <w:br/>
        <w:br/>
        <w:br/>
        <w:t>原因:是二次元</w:t>
        <w:br/>
        <w:br/>
        <w:br/>
        <w:br/>
        <w:br/>
        <w:br/>
        <w:br/>
        <w:br/>
        <w:t>迷你</w:t>
        <w:br/>
        <w:br/>
        <w:br/>
        <w:br/>
        <w:t>雖然迷你被黑也活該</w:t>
        <w:br/>
        <w:br/>
        <w:br/>
        <w:br/>
        <w:br/>
        <w:br/>
        <w:br/>
        <w:br/>
        <w:t>斗羅大陸，葉羅麗，小花仙</w:t>
        <w:br/>
        <w:br/>
        <w:br/>
        <w:br/>
        <w:t>老對抗路了沒有它們我都不看</w:t>
        <w:br/>
        <w:br/>
        <w:br/>
        <w:br/>
        <w:br/>
        <w:br/>
        <w:br/>
        <w:br/>
        <w:t>第五人格</w:t>
        <w:br/>
        <w:br/>
        <w:br/>
        <w:br/>
        <w:t>原因:沒有原因就是莫名其妙的被衝了</w:t>
        <w:br/>
        <w:br/>
        <w:br/>
        <w:br/>
        <w:br/>
        <w:br/>
        <w:br/>
        <w:br/>
        <w:t>雖然我只說了幾個我看到的但可能不止這些圈子</w:t>
        <w:br/>
        <w:br/>
        <w:br/>
        <w:br/>
        <w:t>還有奧特曼，因為弟弟霸佔電視看奧特曼導致那個發帖的看不了凹凸所以黑</w:t>
        <w:br/>
        <w:br/>
        <w:br/>
        <w:br/>
        <w:t>還有gacha，有了嘔吐後就亂了[呼呼黑臉]</w:t>
        <w:br/>
        <w:br/>
        <w:br/>
        <w:t>我做過統計帖，那可比這多得多得多</w:t>
        <w:br/>
        <w:br/>
        <w:br/>
        <w:br/>
        <w:br/>
        <w:br/>
        <w:br/>
        <w:t>原文連結：https://inewsdb.com/其他/被凹凸世界黑過的圈子/</w:t>
        <w:br/>
        <w:br/>
        <w:t>inewsdb.com 日日新聞 . 掌握每日新鮮事</w:t>
      </w:r>
    </w:p>
    <w:p>
      <w:r>
        <w:t>想知道原因 就看原文</w:t>
        <w:br/>
        <w:t>http://www.irishmirror.ie/sport/soccer/soccer-news/manchester-united-problems-everywhere-says-2320868</w:t>
        <w:br/>
        <w:t>還有 譯文http://sports.sohu.com/20130930/n387523953.shtml</w:t>
      </w:r>
    </w:p>
    <w:p>
      <w:r>
        <w:t>邊一句插費SIR???</w:t>
      </w:r>
    </w:p>
    <w:p>
      <w:r>
        <w:t>斷章取義</w:t>
      </w:r>
    </w:p>
    <w:p>
      <w:r>
        <w:t>nan</w:t>
      </w:r>
    </w:p>
    <w:p>
      <w:r>
        <w:t>開季佢話費SIR留低左支強大的隊伍，曼迷插佢唔了解球隊。</w:t>
        <w:br/>
        <w:br/>
        <w:t>訪問佢歐聯，佢話需要增加世界級球員，雖然曼聯未有足夠世界級球員，但有幾名世界級同接近世界級，仲有經驗。明明係話球隊需要增強，但目前球員同經驗可幫球隊力爭歐聯，但曼迷睇完標題就鬧佢不戰面敗。</w:t>
        <w:br/>
        <w:br/>
        <w:t>到呢篇賽後檢討，佢覺得全隊表現都有問題，針對任何一個部份都唔公平。明明控制比賽，入唔到波仲輕易比到對手機會，令佢失望，要改善表現，入多些生波。檢討表現，又冇批評球員，到底樓主你睇到咩？</w:t>
        <w:br/>
        <w:br/>
        <w:t>讚又死，唔讚又死，唔講野又話佢冇做過野。</w:t>
      </w:r>
    </w:p>
    <w:p>
      <w:r>
        <w:t>樓主你好好笑</w:t>
      </w:r>
    </w:p>
    <w:p>
      <w:r>
        <w:t>最尾果句</w:t>
      </w:r>
    </w:p>
    <w:p>
      <w:r>
        <w:t>終於有個眼光雪亮既曼迷!!</w:t>
      </w:r>
    </w:p>
    <w:p>
      <w:r>
        <w:t>哦</w:t>
      </w:r>
    </w:p>
    <w:p>
      <w:r>
        <w:t>冇計…嗰班人平時係插開莫耶斯用黑三寶同傑斯，成日話唔出佢地幾個就贏梗啦，點知呢場冇出到，都輸，咁咪要搵吓第二d野插吓囉…</w:t>
        <w:br/>
        <w:t>佢地一見到呢d標題嘅post，仲唔嗱嗱聲入去插一句咩…“莫耶斯，你竟然連自己球隊都唔信，連自己球員都話唔夠班“………其實呢班人成日都咁鬧自己所謂嘅愛隊………</w:t>
        <w:br/>
        <w:t>而家莫耶斯咪同佢地企埋同一陣線囉…佢地成日一句 “愛之心，責之切“</w:t>
      </w:r>
    </w:p>
    <w:p>
      <w:r>
        <w:t>冇計…嗰班人平時係插開莫耶斯用黑三寶同傑斯，成日話唔出佢地幾個就贏梗啦，點知呢場冇出到，都輸，咁咪要搵吓第二d野插吓囉…</w:t>
        <w:br/>
        <w:t>佢地一見到呢d標題嘅post，仲唔嗱嗱聲入去插一句咩…“莫耶斯，你竟然連自己球隊都唔信，連自己球員都話唔夠班“………其實呢班人成日都咁鬧自己所謂嘅愛隊………</w:t>
        <w:br/>
        <w:t>而家莫耶斯咪同佢地企埋同一陣線囉…佢地成日一句 “愛之心，責之切“</w:t>
      </w:r>
    </w:p>
    <w:p>
      <w:r>
        <w:t>佢留俾馬天尼斯既班底咪勁lor, 而家愛華顿係唯一一隊未輸球隊</w:t>
      </w:r>
    </w:p>
    <w:p>
      <w:r>
        <w:t>睇完之後覺得moyes真係有時都好慘</w:t>
        <w:br/>
        <w:t>唔該 樓主改番topic唔好誤導人 我地man utd既fans都唔團結仲要亂咁post文</w:t>
        <w:br/>
        <w:t>好似唯恐天下不亂咁....</w:t>
      </w:r>
    </w:p>
    <w:p>
      <w:r>
        <w:t>online小明</w:t>
      </w:r>
    </w:p>
    <w:p>
      <w:r>
        <w:t>同感</w:t>
        <w:br/>
        <w:t>當全世界垃圾傳媒都針對曼聯針對新帥, 各個足球界"名人","名宿" 都出黎抽水既時候</w:t>
        <w:br/>
        <w:t>我覺得曼聯球迷都應該團結黎,支持曼聯支持莫帥</w:t>
      </w:r>
    </w:p>
    <w:p>
      <w:r>
        <w:t>想同大家討論下應唔應該升級同原因</w:t>
      </w:r>
    </w:p>
    <w:p>
      <w:r>
        <w:t>梗係up啦</w:t>
      </w:r>
    </w:p>
    <w:p>
      <w:r>
        <w:t>升。。要jailbreak 緊係升啦。。</w:t>
      </w:r>
    </w:p>
    <w:p>
      <w:r>
        <w:t>nan</w:t>
      </w:r>
    </w:p>
    <w:p>
      <w:r>
        <w:t>暫時收到既評語正面居多，我都準備升，但還未收到ota通知，不過我都會用itunes升級，因為iphone個ota升級算幾差下</w:t>
      </w:r>
    </w:p>
    <w:p>
      <w:r>
        <w:t>剛剛升左，wifi快過ios6.0, 其他未試</w:t>
      </w:r>
    </w:p>
    <w:p>
      <w:r>
        <w:t>剛剛升左 6.1 一齊正常</w:t>
      </w:r>
    </w:p>
    <w:p>
      <w:r>
        <w:t>有報導話6.1測出山寨線不能充電，有人試過嗎？</w:t>
      </w:r>
    </w:p>
    <w:p>
      <w:r>
        <w:t>佢錯唔晒架喎, jailbreak 果0的大佬就係等 6.1 出0左先公佈</w:t>
        <w:br/>
        <w:br/>
        <w:t>好可能到時要 jailbreak 你都係要先升做 6.1</w:t>
      </w:r>
    </w:p>
    <w:p>
      <w:r>
        <w:t>咁大鑊, 我個尿袋用老翻線架</w:t>
      </w:r>
    </w:p>
    <w:p>
      <w:r>
        <w:t>nan</w:t>
      </w:r>
    </w:p>
    <w:p>
      <w:r>
        <w:t>老翻線叉電時間好慢,原裝快D.</w:t>
      </w:r>
    </w:p>
    <w:p>
      <w:r>
        <w:t>睇定D先~聽聞JB就出</w:t>
        <w:br/>
        <w:t>等出咗個JB，唔UP住</w:t>
      </w:r>
    </w:p>
    <w:p>
      <w:r>
        <w:t>nan</w:t>
      </w:r>
    </w:p>
    <w:p>
      <w:r>
        <w:t>未升之前倉頡keyboard好lag，升左6.1順左好多</w:t>
      </w:r>
    </w:p>
    <w:p>
      <w:r>
        <w:t>我今日都升左，暫時一切正常！整體好似快左小小咁～</w:t>
        <w:br/>
        <w:br/>
        <w:t>我暫時冇需要JB，所以考慮唔包括能否JB。</w:t>
      </w:r>
    </w:p>
    <w:p>
      <w:r>
        <w:t>我用IPHONE4下載咗兩次都失敗，試第三次中</w:t>
      </w:r>
    </w:p>
    <w:p>
      <w:r>
        <w:t>但我發現响搜尋WiFi訊號方面比之前差同更加唔穩定，連接後同過往一樣依然好容易斷開，而且比過往頻密（同一地點下比較）。唔知有無人發覺同我所講的一樣，又或者同我相反比之前強同穩定？！</w:t>
        <w:br/>
        <w:br/>
        <w:br/>
        <w:br/>
        <w:br/>
        <w:br/>
        <w:t>[ 本帖最後由 AleX_Eternity 於 2013-2-1 03:07 AM 使用 編輯 ]</w:t>
      </w:r>
    </w:p>
    <w:p>
      <w:r>
        <w:t>呢個WIFI唔穩定問題之前在6.0.1版本時的確有出現，之後升左6.0.2版本後已回復正常了，現在升了6.1版本後暫時覺得同前一版本的WIFI有咩大分別。</w:t>
      </w:r>
    </w:p>
    <w:p>
      <w:r>
        <w:t>可能太多人下載了，建議你不如用電腦去官網下載咗先，再用ITUNES升級啦～</w:t>
      </w:r>
    </w:p>
    <w:p>
      <w:r>
        <w:t>多謝指教，已成功下載。</w:t>
        <w:br/>
        <w:t>我覺得耗電好似快咗</w:t>
      </w:r>
    </w:p>
    <w:p>
      <w:r>
        <w:t>在下從ios 6.01開始連接屋企wifi出現超慢問題(ipad 用ios 5.1正常)，至upgrade 6.02 到依家再升 6.1問題仍在，連wifi後無法下載影片，用了各種網上教學：包括重置設定、更新租約等都不成功，請問各高手有否辦法解決這惱人的問題。thx</w:t>
      </w:r>
    </w:p>
    <w:p>
      <w:r>
        <w:t>咁真係冇乜計喎,你比我都係用你果兩個方法咋喎,或者最後會RESTORE DEFAULT一次囉.</w:t>
      </w:r>
    </w:p>
    <w:p>
      <w:r>
        <w:t>我都知係我唔好彩，好少聽到人有同樣的問題。</w:t>
      </w:r>
    </w:p>
    <w:p>
      <w:r>
        <w:t>我用緊smc 3G,,咁更新左係咪ip4s都可以用到4G??</w:t>
      </w:r>
    </w:p>
    <w:p>
      <w:r>
        <w:t>當然唔會啦，IP4S本身硬件都唔支緩4G LTE，就算升級做咩版本都唔會支緩的。</w:t>
        <w:br/>
        <w:t>http://www.apple.com/hk/iphone/compare-iphones/</w:t>
      </w:r>
    </w:p>
    <w:p>
      <w:r>
        <w:t>一人一個原因</w:t>
      </w:r>
    </w:p>
    <w:p>
      <w:r>
        <w:t>等你陳醫生搞番旺佢</w:t>
      </w:r>
    </w:p>
    <w:p>
      <w:r>
        <w:t>因為老細已經唔同左</w:t>
      </w:r>
    </w:p>
    <w:p>
      <w:r>
        <w:t>老细不在，內部再起風雲</w:t>
      </w:r>
    </w:p>
    <w:p>
      <w:r>
        <w:t>因為有紅色染料滲緊入去。。。。</w:t>
      </w:r>
    </w:p>
    <w:p>
      <w:r>
        <w:t>nan</w:t>
      </w:r>
    </w:p>
    <w:p>
      <w:r>
        <w:t>考車路試 改期點做?寫信寫乜原因?</w:t>
      </w:r>
    </w:p>
    <w:p>
      <w:r>
        <w:t>如需延期，親身到長沙灣運輸署辦事處改期，但要十天之前辦理。</w:t>
        <w:br/>
        <w:br/>
        <w:t>長沙灣運輸署地址: 九龍長沙灣道三百零三號長沙灣政府合署二樓</w:t>
      </w:r>
    </w:p>
    <w:p>
      <w:r>
        <w:t>小過十天都可以</w:t>
        <w:br/>
        <w:t>就係考試當日去搵西醫寫病假紙</w:t>
        <w:br/>
        <w:br/>
        <w:t>於考試日後5天內去樓上的地方改期</w:t>
      </w:r>
    </w:p>
    <w:p>
      <w:r>
        <w:t>最遲考前7個工作天, 去考筆試個counter度, 問d識員拎張延期form, 理由果度求其寫.</w:t>
      </w:r>
    </w:p>
    <w:p>
      <w:r>
        <w:t>其實我都改左一次期~第一次係正常2012  12月31日~覺得太快..所以改左,,到了2013 2 月17日~..但係都係無時間同未有準備好..所以會再改...請問改期可否選個好後的時間的..不用太快考的啦//謝謝~</w:t>
      </w:r>
    </w:p>
    <w:p>
      <w:r>
        <w:t>亞視再現「釘牌」危機！由於亞視至今仍未支付餘下一成員工去年十二月份薪金及全體員工一月份薪金，激發亞視英文新聞部逾半中層編採員工不滿，鐵定日內遞信離職。</w:t>
        <w:br/>
        <w:br/>
        <w:t>據了解，亞視英文新聞部最少有三名中層欲在日內「劈炮」，因他們均至今仍未獲發去年十二月份人工，又認為亞視連番失信，對工資一拖再拖，不滿情緒更已達臨界點，遂打算離職逃亡，部門員工亦擬響應。英文新聞部編採員工現約有十三人，由於該三名中層擔任重要編採崗位，難由基層員工頂替，加上人手緊絀，亞視英文新聞隨時運作失序。</w:t>
        <w:br/>
        <w:br/>
        <w:t>通訊局發言人指，根據免費電視節目服務牌照規定，亞視須於每日在其中文及英文頻道，各播放最少兩次詳盡新聞報道，每次不少於十五分鐘。若違反規定，通訊局會按情況懲處，包括暫時吊銷牌照及撤銷牌照等。亞視發言人僅指公司運作一切正常。</w:t>
        <w:br/>
        <w:br/>
        <w:t>此外，勞工處早前分別向涉違《僱傭條例》的亞視及其執行董事葉家寶，各發出卅八張傳票。案件昨審理，亞視高級副總裁劉瀾昌代表公司出庭答辯，承認所有傳票控罪，被罰款共卅八萬元，他求情指亞視正處生死存亡關頭，非蓄意欠薪，因長期虧蝕，故每次出糧均由股東注資，惟相關股東表示歷史任務已完成，遂需由管理層及七百多名員工自救。勞工處歡迎裁決，重申欠薪不容接受。</w:t>
        <w:br/>
        <w:br/>
        <w:t>http://orientaldaily.on.cc/cnt/news/20150214/00176_029.html</w:t>
      </w:r>
    </w:p>
    <w:p>
      <w:r>
        <w:t>裁判官馬漢璋認為，支薪應列作公司支出首位，亞視員工「餐搵餐清」，「一個月搵一萬幾千，又要養家，仲要被人拖糧」，反問「唔通真係走去借錢度日咩？」馬官最後考慮到亞視初犯及有悔意，欠薪亦已全數支付，遂決定就每罪罰款一萬元；劉瀾昌一度提出延至四月繳交罰款，因繳交一千七百萬牌照費限期將至，但被拒。被告葉家寶則否認全部控罪，案件延至本月廿六日預審。</w:t>
        <w:br/>
        <w:br/>
        <w:t>亞視昨晚就本報報道有離岸公司正推銷「亞視新股配售計劃」一事發聲明，指股東至今並未將亞視股份轉讓予任何一方，亦未授權任何一方出售亞視股份，提醒投資者勿上當。</w:t>
      </w:r>
    </w:p>
    <w:p>
      <w:r>
        <w:t>nan</w:t>
      </w:r>
    </w:p>
    <w:p>
      <w:r>
        <w:t>走得快，好世界！</w:t>
      </w:r>
    </w:p>
    <w:p>
      <w:r>
        <w:t>馬官..............最後考慮到亞視初犯及有悔意，欠薪亦已全數支付，</w:t>
        <w:br/>
        <w:t>7-9月系初犯,11-2月系重犯無悔意,欠薪亦沒全數支付</w:t>
        <w:br/>
        <w:t>12-2月D告票呢?張局張幾時發呀?</w:t>
      </w:r>
    </w:p>
    <w:p>
      <w:r>
        <w:t>前世做錯事今世做亞視</w:t>
      </w:r>
    </w:p>
    <w:p>
      <w:r>
        <w:t>攪到先算啦.....</w:t>
      </w:r>
    </w:p>
    <w:p>
      <w:r>
        <w:t>無糧出,離職實屬正常.</w:t>
      </w:r>
    </w:p>
    <w:p>
      <w:r>
        <w:t>一個月我當你初犯，而家係連續三個月喎，根本就毫無悔意！</w:t>
        <w:br/>
        <w:br/>
        <w:t>「唔通真係走去借錢度日咩？」事實有班奴隸獸真係咁傻</w:t>
      </w:r>
    </w:p>
    <w:p>
      <w:r>
        <w:t>You are right.</w:t>
      </w:r>
    </w:p>
    <w:p>
      <w:r>
        <w:t>員工宜止蝕.</w:t>
        <w:br/>
        <w:t>股東宜清盤.</w:t>
      </w:r>
    </w:p>
    <w:p>
      <w:r>
        <w:t>我8月16入職，10月1日話唔做，當唔當做滿3個月？</w:t>
        <w:br/>
        <w:t>其次我今個月都未過試用期，離職係唔係7日就得</w:t>
      </w:r>
    </w:p>
    <w:p>
      <w:r>
        <w:t>8月16起計，至11月15先夠3個月明顯唔夠啦</w:t>
        <w:br/>
        <w:t>你滿一個月但未到3個月係7日通知</w:t>
      </w:r>
    </w:p>
    <w:p>
      <w:r>
        <w:t>同意+1....  呢D簡單數學啫...</w:t>
      </w:r>
    </w:p>
    <w:p>
      <w:r>
        <w:t>如題， 想問是什麼原因導致？</w:t>
        <w:br/>
        <w:t>維修費大約多少？</w:t>
        <w:br/>
        <w:t>thank you</w:t>
      </w:r>
    </w:p>
    <w:p>
      <w:r>
        <w:t>有野散左</w:t>
      </w:r>
    </w:p>
    <w:p>
      <w:r>
        <w:t>入波 LOCK 杯士或波担杯士或入波連桿杯士,總之就係杯士,under$xxx</w:t>
      </w:r>
    </w:p>
    <w:p>
      <w:r>
        <w:t>如果不換會否影響埋個波箱或其他零件？</w:t>
      </w:r>
    </w:p>
    <w:p>
      <w:r>
        <w:t>完全散晒時會入唔到波或擋位錯!</w:t>
      </w:r>
    </w:p>
    <w:p>
      <w:r>
        <w:t>你講緊既野話散晒係咪就係杯士？？？</w:t>
      </w:r>
    </w:p>
    <w:p>
      <w:r>
        <w:t>聽你描述就係</w:t>
      </w:r>
    </w:p>
    <w:p>
      <w:r>
        <w:t>咁維修大約要幾錢</w:t>
      </w:r>
    </w:p>
    <w:p>
      <w:r>
        <w:t>#3樓咪答咗你 under$xxx,即係唔過1仟蚊囉 呀何boss,自己又唔讀文,又唔講係乜車，又唔講乜 model，懶神祕 ,拉利同1佰仔都唔同價喇 阿何 boss！under xxx 係中位數</w:t>
      </w:r>
    </w:p>
    <w:p>
      <w:r>
        <w:t>收到..... 唔該晒</w:t>
      </w:r>
    </w:p>
    <w:p>
      <w:r>
        <w:t xml:space="preserve">如果何老闆架係單車 , 應該自己攝下條威也就得嚕  </w:t>
      </w:r>
    </w:p>
    <w:p>
      <w:r>
        <w:t>楊 受 成自傳:「至親擺上枱」</w:t>
        <w:br/>
        <w:t>已故華懋集團主席龔如心與家翁王廷歆的千億爭產案曾轟動香港，當時傳聞有人包攬訴訟，出錢助王廷歆打官司圖從中獲利。楊 受 成首次公開證實事件，並透露當年有人以十億元的回報邀他當幕後金主，他斷然拒絕，但有至親「擺他上枱」，令外界誤以為他參與其中，更有傳江湖猛人在深圳擺下的「鴻門宴」…</w:t>
        <w:br/>
        <w:br/>
        <w:t>更多: 楊 受 成自傳</w:t>
      </w:r>
    </w:p>
    <w:p>
      <w:r>
        <w:t>真係唔該晒</w:t>
      </w:r>
    </w:p>
    <w:p>
      <w:r>
        <w:t>笑左！</w:t>
      </w:r>
    </w:p>
    <w:p>
      <w:r>
        <w:t>不要金，不要銀，皆因免肺</w:t>
      </w:r>
    </w:p>
    <w:p>
      <w:r>
        <w:t>我部323有相同問題...</w:t>
      </w:r>
    </w:p>
    <w:p>
      <w:r>
        <w:t>曼聯周三宣佈助教梅倫史甸離隊，他是繼助教費蘭和門將教練史迪利後，另一位離職的前領隊費格遜助手。</w:t>
        <w:br/>
        <w:br/>
        <w:br/>
        <w:br/>
        <w:br/>
        <w:br/>
        <w:t>Thank you for you</w:t>
        <w:br/>
        <w:br/>
        <w:t>[ 本帖最後由 $無名者~ 於 2013-6-28 05:24 PM 編輯 ]</w:t>
      </w:r>
    </w:p>
    <w:p>
      <w:r>
        <w:t>話買Perisic唔係無原因～</w:t>
        <w:br/>
        <w:br/>
        <w:t>https://www.youtube.com/watch?v=zSLJ1R2S7iE&amp;feature=youtu.be</w:t>
      </w:r>
    </w:p>
    <w:p>
      <w:r>
        <w:t>作家：改編自權迎升創作的同名青年漫畫</w:t>
        <w:br/>
        <w:br/>
        <w:t>故事簡介：王小二與妖魔鬼怪的愛恨情仇；道法傳人王小二為了追求警花李雪和小狐狸一塊升級打怪的故事（主要是處理靈異事件）</w:t>
        <w:br/>
        <w:br/>
        <w:br/>
        <w:t>可播放源頭：B站及各盜版網站</w:t>
        <w:br/>
        <w:br/>
        <w:t>推薦原因：動漫整體佈局前衛，詼諧幽默，打戲及愛情線豐富。</w:t>
        <w:br/>
        <w:br/>
        <w:t>愛情：與餐館老闆娘的鬥智鬥勇，只為保留清白之身，為了心愛的李雪；李雪缺從一而終沒有和王小二修成正果，水到渠成；小狐妖作為忠實舔狐，一心一意只為小二哥哥，可歌可泣；強烈對比之下，哪個男人身邊不想擁有一個小狐妖呢。</w:t>
        <w:br/>
        <w:br/>
        <w:br/>
        <w:t>幽默：由東來鄉殺馬特二Q堂主及小弟傾力奉獻，黃毛and劉油經典語錄，【一個人哭，真愛無敵】，不知又擊中了哪位少年的夢呢。</w:t>
        <w:br/>
        <w:br/>
        <w:br/>
        <w:t>打戲：王小二的神鬼七殺令聞名妖界，可謂是大殺四方；</w:t>
        <w:br/>
        <w:br/>
        <w:t>按時間線來，</w:t>
        <w:br/>
        <w:br/>
        <w:t>禁播原因：</w:t>
        <w:br/>
        <w:br/>
        <w:t>一千個人眼中有一千個哈姆雷特，諸位看官請自品</w:t>
        <w:br/>
        <w:br/>
        <w:br/>
        <w:br/>
        <w:t>原文連結：https://inewsdb.com/其他/動漫《中國驚奇先生》觀後感/</w:t>
        <w:br/>
        <w:br/>
        <w:t>inewsdb.com 日日新聞 . 掌握每日新鮮事</w:t>
      </w:r>
    </w:p>
    <w:p>
      <w:r>
        <w:t>我就比2間公司拖過~美同埋另1間唔係飲食業係sale野既</w:t>
        <w:br/>
        <w:t>大家留定d資料等大家見工/離職時小心d</w:t>
      </w:r>
    </w:p>
    <w:p>
      <w:r>
        <w:t>六個長者曳曳唔食藥 的原因</w:t>
        <w:br/>
        <w:br/>
        <w:t>https://youtu.be/6EREprDBmTs</w:t>
      </w:r>
    </w:p>
    <w:p>
      <w:r>
        <w:t>傳聞獅子銀行三月整個HR部門會解散，外判給人力資源公司，部門員工分享肥雞餐。另服務多於二十年的資深員工的公積金有新安排，如即時離職者可全數提取，不離職者，其兩成公職金會轉為MPF，更辣的是離職者如有欠樓按餘款必全數還款才可全部獲得其公積金。現銀行內部人心煌煌。旁觀者覺得集團盈利這麼豐厚還要向資深員工開刀，實在有欠公義，況且裁員亦有可能進行，在此懇請各良心顧主，不要雪上加霜，賺少一兩分錢就向員工無開刀。</w:t>
      </w:r>
    </w:p>
    <w:p>
      <w:r>
        <w:t>新招喎 !</w:t>
        <w:br/>
        <w:br/>
        <w:t>實有大把良心僱主跟住咁做</w:t>
      </w:r>
    </w:p>
    <w:p>
      <w:r>
        <w:t>如題</w:t>
        <w:br/>
        <w:t>同呀SO同一個原因</w:t>
      </w:r>
    </w:p>
    <w:p>
      <w:r>
        <w:t>獌呢次摶咁盡？驚車仔翻身？</w:t>
      </w:r>
    </w:p>
    <w:p>
      <w:r>
        <w:t>就算一樣...八場已經係停罰之最...十二場係提高個懲定係破例罰泰利？</w:t>
      </w:r>
    </w:p>
    <w:p>
      <w:r>
        <w:t>8場應該係因為suarez初黎報到</w:t>
        <w:br/>
        <w:t>以泰利係英超打滾多年 咩野應該講 咩野唔應該講 應該知道</w:t>
        <w:br/>
        <w:t>所以罰重d都正常...</w:t>
      </w:r>
    </w:p>
    <w:p>
      <w:r>
        <w:t>ERROR OF LAW來的喎，姐係好似最高刑罰係坐8年，但係判12年...</w:t>
        <w:br/>
        <w:t>可以上訴</w:t>
      </w:r>
    </w:p>
    <w:p>
      <w:r>
        <w:t>有冇人知道咩原因？thx</w:t>
      </w:r>
    </w:p>
    <w:p>
      <w:r>
        <w:t>有無試過開機時按住option</w:t>
      </w:r>
    </w:p>
    <w:p>
      <w:r>
        <w:t>https://www.youtube.com/watch?v=GVK-Ia2SdM8</w:t>
      </w:r>
    </w:p>
    <w:p>
      <w:r>
        <w:t>電腦經常REBOOT，咩原因?</w:t>
        <w:br/>
        <w:t>重新裝個WINDOWS都唔得</w:t>
      </w:r>
    </w:p>
    <w:p>
      <w:r>
        <w:t>唔知係軟件定硬件問題，可能得可能唔得。</w:t>
        <w:br/>
        <w:br/>
        <w:t>最好重裝前先剷晒舊系統。</w:t>
        <w:br/>
        <w:br/>
        <w:t>[ 本帖最後由 叩利公爵 於 2014-1-19 03:37 PM 編輯 ]</w:t>
      </w:r>
    </w:p>
    <w:p>
      <w:r>
        <w:t>你試下換散熱膏</w:t>
      </w:r>
    </w:p>
    <w:p>
      <w:r>
        <w:t>會唔會係電腦太多塵影響散熱?</w:t>
        <w:br/>
        <w:br/>
        <w:t>試下開機箱清左入面d塵再換埋cpu散熱膏</w:t>
      </w:r>
    </w:p>
    <w:p>
      <w:r>
        <w:t>班裡請假的時候得寫上為什麼請假，還有得解釋原因，</w:t>
        <w:br/>
        <w:br/>
        <w:t>比方說感冒了，然後原因是昨天晚上沒蓋好被子.</w:t>
        <w:br/>
        <w:br/>
        <w:t>一特有才的男士奉上請假條時班主任徹底零亂了。</w:t>
        <w:br/>
        <w:br/>
        <w:t>估計明天會感冒。原因：被子太薄。</w:t>
      </w:r>
    </w:p>
    <w:p>
      <w:r>
        <w:t>最近在劇情也是圍繞著基洛利迫切讓英壽退場而展開，對於其為什麼想要浮世英壽退場，粉絲們也是有著不同的看法。</w:t>
        <w:br/>
        <w:br/>
        <w:br/>
        <w:t>一、浮世英壽在逐漸接近慾望大獎賽核心祕密，故基洛利迫切想讓英壽退場</w:t>
        <w:br/>
        <w:br/>
        <w:t>這個的也算是目前最容易看出來的一個原因了，但從最新劇情中茨姆莉似乎能夠直接說出慾望大獎賽的祕密來看，這個也不算什麼。</w:t>
        <w:br/>
        <w:br/>
        <w:br/>
        <w:t>二、基洛利害怕浮世英壽接近核心時查出當年關於其母親的真相，故想要其退場不要再追查下去</w:t>
        <w:br/>
        <w:br/>
        <w:t>在劇情的一開始，浮世英壽就表示其參與慾望大獎賽的目的就是為了找到自己的母親，但是在逐漸的戰鬥中發現其母親似乎是慾望大獎賽的人，這也是從棕熊騎士那裡得到了印證，但對於其母親消失的原因，現在還是一個未知數，因此這裡也是有粉絲推斷其母親的消失應該和基洛利有關，故這裡基洛利為了隱藏當年的真相，也是迫切想要浮世英壽退場。</w:t>
        <w:br/>
        <w:br/>
        <w:br/>
        <w:t>三、單純的看浮世英壽不順眼</w:t>
        <w:br/>
        <w:br/>
        <w:t>這個的話需要結合實際來看，畢竟在一個自己掌管的遊戲中，有一個BUG樣式的人物出現就是對於其管理員的挑戰，在經過了多次的忍讓之後，基洛利也是實在看不下去了，故出手讓其退場。</w:t>
        <w:br/>
        <w:br/>
        <w:br/>
        <w:br/>
        <w:t>原文連結：https://inewsdb.com/其他/假面騎士geats：說說基洛利迫切讓英壽退場的原因，/</w:t>
        <w:br/>
        <w:br/>
        <w:t>inewsdb.com 日日新聞 . 掌握每日新鮮事</w:t>
      </w:r>
    </w:p>
    <w:p>
      <w:r>
        <w:t>幫幫忙,見字請通知黎大老闆依家凶宅7角咁亂，民怨四起，離職者眾，已面臨失控局面，</w:t>
        <w:br/>
        <w:t>Gary仔搞唔掂又唔敢出聲，請佢老人家快出手收拾殘局啦</w:t>
        <w:br/>
        <w:br/>
        <w:t>[ 本帖最後由 All_C_Star 於 2013-6-6 03:53 AM 編輯 ]</w:t>
      </w:r>
    </w:p>
    <w:p>
      <w:r>
        <w:t>再過多排都搞唔掂既話，真係唔敢想像可以點收科，你知啦，生果報真係好鍾意揭禾王同埋瘋宅啲臭屎！到時真係街知巷聞！</w:t>
      </w:r>
    </w:p>
    <w:p>
      <w:r>
        <w:t>大家放心，吳生已經有全盤計劃</w:t>
        <w:br/>
        <w:t>13號相信會有些少著數關於i仔(例如減小小target......）</w:t>
        <w:br/>
        <w:t>相信你班老經得個聽字冇人夠薑出聲，</w:t>
        <w:br/>
        <w:t>跟住叫班雞仔餅上去問有冇問題</w:t>
        <w:br/>
        <w:t>相信亦唔會有人夠膽話有問題</w:t>
        <w:br/>
        <w:t>跟住佢就可以大條道理話得到大部份人同意通過</w:t>
        <w:br/>
        <w:t>大家只係佢嘅道具配合佢做呢場馬騮戲，假民主</w:t>
        <w:br/>
        <w:t>以下問題是否真的解决？</w:t>
        <w:br/>
        <w:t>1.吞食代理給員工i仔</w:t>
        <w:br/>
        <w:t>2.經常不可達到的Target</w:t>
        <w:br/>
        <w:t>3.永遠不到的3G target</w:t>
        <w:br/>
        <w:t>4.動作永遠較人慢而又敵我不分但高高在上的的buyer問題</w:t>
        <w:br/>
        <w:t>5.有等於冇的bank pro</w:t>
        <w:br/>
        <w:t>6.假break time</w:t>
        <w:br/>
        <w:t>7.</w:t>
        <w:br/>
        <w:t>8.</w:t>
        <w:br/>
        <w:t>9.</w:t>
        <w:br/>
        <w:t>10.</w:t>
        <w:br/>
        <w:br/>
        <w:t>.......,,</w:t>
        <w:br/>
        <w:t>問題一直存在因為最高管理層根本唔覺得有問題，</w:t>
        <w:br/>
        <w:t>因為官官相惠，所以凶宅己死</w:t>
      </w:r>
    </w:p>
    <w:p>
      <w:r>
        <w:t>大家知道間公司問題所在、想工司好、人工好、為何不直接一點、打開本cashier handbook 直接同吳生講公司問題所在、吳生必定會跟進、仲對你所講的作出回應、咁成為救返工司的超人！好過大家係度等、3年又3年啦</w:t>
      </w:r>
    </w:p>
    <w:p>
      <w:r>
        <w:t>響度講同打俾佢講有乜分別？</w:t>
        <w:br/>
        <w:t>唔通佢唔識字？</w:t>
        <w:br/>
        <w:t>之前份員工意向有冇空白位置填意見？</w:t>
        <w:br/>
        <w:t>填ABCD,假民主</w:t>
        <w:br/>
        <w:t>佢並不可能唔知發生乜事，</w:t>
        <w:br/>
        <w:t>只係縱容班buyer高層/夾埋一齊做條數俾禾王</w:t>
        <w:br/>
        <w:t>你哋生死關佢乜事？</w:t>
      </w:r>
    </w:p>
    <w:p>
      <w:r>
        <w:t>答我點解入PnP九個鐘，但實質要番12-14個鐘,咁算係咩詐騙？</w:t>
      </w:r>
    </w:p>
    <w:p>
      <w:r>
        <w:t>代理同瘋宅簽suppier i 仔合約，真金白銀比$200出嚟，以前都有$200x0.88=$176落sales袋；而家，offer table得返$70 或更少！？ 你哋班buyer 食咗咁多用咗去邊？以前出糧都有$23k，而家出糧得返$16k？我一家大細靠晒我，你叫我點頂丫？生意同上年差唔多，但有咩理由i仔可以少咁多呢？</w:t>
      </w:r>
    </w:p>
    <w:p>
      <w:r>
        <w:t>近年公司开左好多死舖,條數做大左但唔靚,。米想方法吸水!</w:t>
        <w:br/>
        <w:t>你出糧多与小,並不在公司考慮中·</w:t>
      </w:r>
    </w:p>
    <w:p>
      <w:r>
        <w:t>nan</w:t>
      </w:r>
    </w:p>
    <w:p>
      <w:r>
        <w:t>各同事可以忽略13oa部呢位同事既言論，</w:t>
        <w:br/>
        <w:t>當睇唔到就可以，因為佢只為發洩自己嘅感覺，與我地有目的不同路，</w:t>
        <w:br/>
        <w:t>有曰道不同不相為謀！</w:t>
      </w:r>
    </w:p>
    <w:p>
      <w:r>
        <w:t>我好奇想知13oa部同事發表過啲咩？可否pm我，謝謝。</w:t>
      </w:r>
    </w:p>
    <w:p>
      <w:r>
        <w:t>office又扮門市同事，仲要俾人踢爆，</w:t>
        <w:br/>
        <w:t>潛左水</w:t>
      </w:r>
    </w:p>
    <w:p>
      <w:r>
        <w:t>放左工，又上水了，13號唔係上堂咩，我也有份，開會就好了</w:t>
      </w:r>
    </w:p>
    <w:p>
      <w:r>
        <w:t>有份不如講埋咩鋪咩名啦，</w:t>
        <w:br/>
        <w:t>夠膽講出嚟囉，唔講正契弟呀，</w:t>
        <w:br/>
        <w:t>13oa部你個死老契，收啦，都唔係門市同事仲扮咩野！</w:t>
      </w:r>
    </w:p>
    <w:p>
      <w:r>
        <w:t>佢屬於火炭寫字樓。。。。緊係講唔出邊間鋪啦</w:t>
      </w:r>
    </w:p>
    <w:p>
      <w:r>
        <w:t>更新成立工會網址</w:t>
        <w:br/>
        <w:t>同事請到以下網址報到</w:t>
        <w:br/>
        <w:t>https://www.uwants.com/viewthread.php?tid=16228169&amp;extra=page%3D1</w:t>
        <w:br/>
        <w:br/>
        <w:t>[ 本帖最後由 天子藍@ 於 2013-6-11 12:19 AM 編輯 ]</w:t>
      </w:r>
    </w:p>
    <w:p>
      <w:r>
        <w:t>推返上去</w:t>
      </w:r>
    </w:p>
    <w:p>
      <w:r>
        <w:t>nan</w:t>
      </w:r>
    </w:p>
    <w:p>
      <w:r>
        <w:t>推！</w:t>
      </w:r>
    </w:p>
    <w:p>
      <w:r>
        <w:t>其實無人請怎樣都有少少原因??</w:t>
      </w:r>
    </w:p>
    <w:p>
      <w:r>
        <w:t>nan</w:t>
      </w:r>
    </w:p>
    <w:p>
      <w:r>
        <w:t>去勞工處登記未？</w:t>
      </w:r>
    </w:p>
    <w:p>
      <w:r>
        <w:t>自己都有原因</w:t>
      </w:r>
    </w:p>
    <w:p>
      <w:r>
        <w:t>尋找原因</w:t>
      </w:r>
    </w:p>
    <w:p>
      <w:r>
        <w:t>這照片的粉紅光是甚麼原因？</w:t>
      </w:r>
    </w:p>
    <w:p>
      <w:r>
        <w:t>太陽光</w:t>
      </w:r>
    </w:p>
    <w:p>
      <w:r>
        <w:t>nan</w:t>
      </w:r>
    </w:p>
    <w:p>
      <w:r>
        <w:t>數碼。</w:t>
      </w:r>
    </w:p>
    <w:p>
      <w:r>
        <w:t>nan</w:t>
      </w:r>
    </w:p>
    <w:p>
      <w:r>
        <w:t>中glare，果個位對上有個太陽</w:t>
      </w:r>
    </w:p>
    <w:p>
      <w:r>
        <w:t>http://en.wikipedia.org/wiki/Lens_flare</w:t>
      </w:r>
    </w:p>
    <w:p>
      <w:r>
        <w:t>nan</w:t>
      </w:r>
    </w:p>
    <w:p>
      <w:r>
        <w:t>謝謝樓上幾位回應，關於耀光的問題經常都會發生，不過今次這張圖的角度有點奇怪，跟以前的照片有些不同，參考了幾位師兄的講法，猜想可能因為今次的鏡頭是10mm超廣角，加上遮光罩非常短，所以有這種現象。</w:t>
      </w:r>
    </w:p>
    <w:p>
      <w:r>
        <w:t>西方開始質疑同志運動的原因</w:t>
        <w:br/>
        <w:br/>
        <w:t>http://www.inmediahk.net/node/1021133</w:t>
      </w:r>
    </w:p>
    <w:p>
      <w:r>
        <w:t>請問版主跚帖原因？</w:t>
      </w:r>
    </w:p>
    <w:p>
      <w:r>
        <w:t>nan</w:t>
      </w:r>
    </w:p>
    <w:p>
      <w:r>
        <w:t>nan</w:t>
      </w:r>
    </w:p>
    <w:p>
      <w:r>
        <w:t>nan</w:t>
      </w:r>
    </w:p>
    <w:p>
      <w:r>
        <w:t>nan</w:t>
      </w:r>
    </w:p>
    <w:p>
      <w:r>
        <w:t>我係本區版主, 我是有俾原因你的, 可能你冇睇PM, 多謝合作, 此帖會被關閉</w:t>
        <w:br/>
        <w:br/>
        <w:br/>
        <w:br/>
        <w:br/>
        <w:br/>
        <w:t>[ 本帖最後由 hgod_tai 於 2013-12-24 12:36 PM 編輯 ]</w:t>
      </w:r>
    </w:p>
    <w:p>
      <w:r>
        <w:t>離職通知期間好難捱,所以我決定用最原始手法拎病假,再最後7日例數我已經拎左4日(2次腰痛,第1次真痛,第2次就我覺得我要痛),</w:t>
        <w:br/>
        <w:t>唔知聽日點病好,暫定肚柯~不過我腸胃1向差,食雜D都瀉,拎D藥番去,下次用都好。(話唔定聽日都會真病)相信我經理同同事都估到咩事,係我離職開始已經日日預多1個人番工@__@,真係覺得之前太蠢,發燒都番工,而家都係休息下好。</w:t>
      </w:r>
    </w:p>
    <w:p>
      <w:r>
        <w:t>nan</w:t>
      </w:r>
    </w:p>
    <w:p>
      <w:r>
        <w:t>今日個醫生水我-口-平時睇肚瀉會禁下個肚,聽下(我FD次次2日),今日問完,寫藥,1日假,我叫佢拎多日,佢:平時肚瀉出1日,完,咁就1日了,好彩聽日星期1,我已經BOOK左睇醫生,明日再睇多次腰/手KO</w:t>
      </w:r>
    </w:p>
    <w:p>
      <w:r>
        <w:t>其實對公司冇影響,因為病假是冇人工的,但你就要俾錢睇醫生攞病假証明.</w:t>
      </w:r>
    </w:p>
    <w:p>
      <w:r>
        <w:t>無計,鬼叫離職中比班友正估咩,都要比佢嫁啦</w:t>
      </w:r>
    </w:p>
    <w:p>
      <w:r>
        <w:t>算啦,其實中立都見到我係明拎假紙,而家1日拎1日,好煩,但無計,差聽日,都搵緊平D既醫生唔想中立</w:t>
      </w:r>
    </w:p>
    <w:p>
      <w:r>
        <w:t>好黎好去會唔會好d</w:t>
      </w:r>
    </w:p>
    <w:p>
      <w:r>
        <w:t>如果我話我經理緊唔鍾意我,佢放假前就屈我投訴人,而家緊係話無,我就比人無啦啦問候再問候,點番去,</w:t>
      </w:r>
    </w:p>
    <w:p>
      <w:r>
        <w:t>你公司刻薄先無jei</w:t>
        <w:br/>
        <w:t>如果病假無錢，咁咪可以無限請囉</w:t>
      </w:r>
    </w:p>
    <w:p>
      <w:r>
        <w:t>你肯定???</w:t>
      </w:r>
    </w:p>
    <w:p>
      <w:r>
        <w:t>唔駛咁盡既, 山水有相逢</w:t>
      </w:r>
    </w:p>
    <w:p>
      <w:r>
        <w:t>nan</w:t>
      </w:r>
    </w:p>
    <w:p>
      <w:r>
        <w:t>如果長工第1年工作滿1個月會累積2日有薪病假,但係要放連續先有,我離左職追緊份人工,但係我係連續放病假,做左4個月,理論左佢要比8日既5分4人工我就係咁,(前後成個月放左佢12日病假,1次連6日有1日係例假,1次連7日)</w:t>
        <w:br/>
        <w:t>除左病假仲有2日勞假,3日年假(預支)</w:t>
        <w:br/>
        <w:t>我離職日係25最後1日,26生效,佢要7日內比番份人工我,我今日應該要追了,我就唔信美心集團敢唔比我</w:t>
      </w:r>
    </w:p>
    <w:p>
      <w:r>
        <w:t>28出糧7日後出票要你反去拎</w:t>
      </w:r>
    </w:p>
    <w:p>
      <w:r>
        <w:t>\未出LO話人事部跟進緊,美心係會拖糧嫁</w:t>
      </w:r>
    </w:p>
    <w:p>
      <w:r>
        <w:t>佔了地球近半人口去追求共產主義的社會運動，以旗手蘇聯建立了社會龐大的社會主義陣營，到戈爾巴喬夫總統執政時已經日薄西山，社會主義國家都處于焦頭爛額千瘡百孔的狀態，戈爾巴喬夫絞盡腦汁施出渾身解數推出各種政治經濟的改革措施，希望挽救其“偉大”的共產主義，但是“人定敗於天”，就如戈爾巴喬夫無法“扯拉自己的頭髮將自己拉離地面”，失敗是注定的。</w:t>
        <w:br/>
        <w:t>戈爾巴喬夫的過人之處是有別於所有的共黨領袖，去正視失敗的事實，能尊重事實，真的做到事實求是，承認失敗和共產主義沒有前途，為了避免面臨崩潰的社會人們的捱餓和社會將大動亂傷亡和亡國，避免國際對抗導致戰爭帶來的毀滅，戈爾巴喬夫宣佈了廢除、終結共產主義，讓人民自己來選擇社會建設的路向，戈爾巴喬夫能夠走出自欺欺人的共產主義迷夢，更可貴的是他放棄實行這個迷夢騙局所帶來的個人利益，放棄獨裁王權及可帶來巨大的財富，這是沒有人願意做的事情。</w:t>
        <w:br/>
        <w:t>人類可以在地球任意妄為不？當人們為了利益不顧一切地獲取財富，廣泛地污染山河，污染空氣，破壞森林草原和改變地貌，破壞了地球運行所具有的平衡和固有的規律，使地球發生環境的變化給人類帶來生存上的災難，人類不可肆無忌憚地改變自然環境。</w:t>
        <w:br/>
        <w:t>同樣，人類可以在地球上任意改變和創造社會不？當人們為了利益和理想而去破壞和改變自然發展的社會，自行設計和建設一種人們希望的社會，這種社會制度違反了社會自然發展的客觀規律，必然造成無數巨大的社會矛盾，釀成社會災難，人類因此受到違背社會客觀規律的無情懲罰，蘇聯共產主義運動就因此而敗亡，而通常最受苦的是下層的勞苦大眾。人類歷史在這個階段自然發展到的是自由資本主義，人類沒有可能成功地去另建一種社會，須知道人類社會被“社會發展客觀規律”所限制，人類不可任意妄為。</w:t>
      </w:r>
    </w:p>
    <w:p>
      <w:r>
        <w:t>戈爾巴喬夫係中國反面教材，要多謝戈爾巴喬夫</w:t>
      </w:r>
    </w:p>
    <w:p>
      <w:r>
        <w:t>沒有戈爾巴喬夫的無能~令蘇聯瓦解</w:t>
        <w:br/>
        <w:t>中國今天可能還是兩面受敵~獨力應對蘇聯和美涕</w:t>
        <w:br/>
        <w:br/>
        <w:t>沒有戈爾巴喬夫的無能~令蘇聯瓦解</w:t>
        <w:br/>
        <w:t>中國也不可能接收了數千俄國軍事科研精英，也不可能買到航母 先進戰機 先進潛艇 先進飛彈~中國的軍事現代可能要推遲二十年。</w:t>
      </w:r>
    </w:p>
    <w:p>
      <w:r>
        <w:t>蘇聯瓦解，專制的利益集團為利益反撲，囚禁了戈爾巴喬夫，但是人民的回應是上街示威包圍了專制奪權者，進步的軍事力量出來糾正維護政治的進步發展，戈爾巴喬夫的政改維持了下去。</w:t>
        <w:br/>
        <w:t>白癡愚弄白癡說，蘇聯瓦解是戈爾巴喬夫的錯誤所造成，那麼比戈爾巴喬夫還要早、還進步的眾多的社會主義各國，其領導們都出現了失誤而造成其社會主義瓦解？他們各國還政於民建立的民主文明政體，使到現在人民自由幸福富強也是錯誤？</w:t>
      </w:r>
    </w:p>
    <w:p>
      <w:r>
        <w:t>證明蘇聯大多數人民愚蠢</w:t>
      </w:r>
    </w:p>
    <w:p>
      <w:r>
        <w:t>蘇聯的聯盟成立和解散~從來不需蘇聯人同意</w:t>
        <w:br/>
        <w:br/>
        <w:t>美涕憲法中畜奴或不畜奴</w:t>
        <w:br/>
        <w:t>美涕政府侵略或不侵略</w:t>
        <w:br/>
        <w:t>美涕政府屠殺或不屠殺</w:t>
        <w:br/>
        <w:t>從來不需美涕賤民同意</w:t>
      </w:r>
    </w:p>
    <w:p>
      <w:r>
        <w:t>所謂的社會主義的陣營的眾多國家，其人民過著集中營一樣的生活，毫無自由而且物質貧乏，財富都被國家的計劃經濟和軍事擴張揮霍掉了。</w:t>
        <w:br/>
        <w:t>自由的資本主義國家的人民生活自由，創造的財富自己作主，藏富於民，其遵循社會發展規律所創造的財富之巨大，是依靠政治運動剌激來搞生產的社會主義國家的不知多少倍，單單其計劃生產缺乏效率就足以致所謂的社會主義於死地了。</w:t>
      </w:r>
    </w:p>
    <w:p>
      <w:r>
        <w:t>歐洲能事實求是的人，遠遠比亞洲沉迷夢境的人多，社會主義夢在亞洲特別能迷魂。然而地球上從來未曾出現過馬克思主義的社會主義國家，所有的形形式式的社會主義國家沒有一個不是假貨。</w:t>
      </w:r>
    </w:p>
    <w:p>
      <w:r>
        <w:t>世界上從來沒有十全十美的東西，特別是人類的社會制度，歷史上各個階段每個進步的社會制度都是充滿了優點和缺點的，專門挖掘社會的缺點來批評社會博取信眾是一門很好的政治生意，好比跑江湖和搞宗教的騙子，他們的特點是騙信眾入局後強制服從其政治專制，以免信眾有自由而會有一天覺悟起來，共產主義的迷魂、迷途事業就是這樣成功的。</w:t>
        <w:br/>
        <w:t>只有民主文明的政治制度是其剋星，判斷誰才是騙子強盜的根本標準，就是有無揭露社會缺點的言論自由、思想自由，雙普選的政治權利等等人權，供人民共享和自由選擇，有無政治強制壓制。</w:t>
        <w:br/>
        <w:br/>
        <w:t>[ 本帖最後由 至理致真 於 2022-10-1 08:46 AM 編輯 ]</w:t>
      </w:r>
    </w:p>
    <w:p>
      <w:r>
        <w:t>無論社會的理想主義者們怎樣異想天開，去建立多少千奇百怪的新社會，必然都碰得頭破血流，最後都要返回資本主義，代價往往是慘重到是毀滅性的社會覆滅並血流成河，而那些領導者正是屠夫，如柬埔寨，其對屠夫的審判延續到今天。社會要完全走上發展的正軌，就是自由民主制度的資本主義，一個活力無限的社會。</w:t>
      </w:r>
    </w:p>
    <w:p>
      <w:r>
        <w:t>追求理想希望建設美好的社會來滿足人民的需求是好事情，但是必須事實求是地尊重客觀的條件，人類必須遵循社會的發展規律行事，絕對不是要客觀規律去迎合人類的願望。今天的社會自然發展出的是自由資本主義，我們就必須建設好自由資本主義。</w:t>
        <w:br/>
        <w:t>我們希望建設出比自由資本主義更先進、更理想的社會，達到消除自由資本主義社會還存在的社會不夠公平、不美滿種種弊病的目的，就必須腳踏實地地建設好現在的自由資本主義來成功地不斷進步和積累，使社會從量變直至達到質變，這樣，人類做夢也想不到的新社會就會到來，下一個新社會是什麼樣，人類是無法預測、預見的。</w:t>
        <w:br/>
        <w:t>說人類的下一階段的新社會是什麼共產主義，完全是痴人說夢，是妄想導致精神分裂的產物，跟科學不粘邊，跟科幻也不粘邊，這種行為只反映了人類的弱點這個愚蠢的一面，但不管其有意或無意，共產主義卻是個實實在在的和很實用的政治大騙局。</w:t>
      </w:r>
    </w:p>
    <w:p>
      <w:r>
        <w:t>社會成員的覺悟及素質提高與社會政治自由是互相影響和相互相成的，因此存在著偶然性，不幸的俄羅斯人不能自拔而沉淪於狂熱民族主義毒液中，如果普丁癲狂到要用核武，戈爾巴喬夫的努力可能就完全白費了。</w:t>
      </w:r>
    </w:p>
    <w:p>
      <w:r>
        <w:t>我們必須充分了解、必須清楚資本主義社會是大自然、是客觀存在恩賜給人類的事物，雖然不完美甚至有的人覺得充滿缺點，但是人類只能接受，并且必須好好地發展它，使到資本主義社會進步發展到下一個更高階段的新社會，而不是不斷地責難這個社會，破壞這種社會，破壞文明發展的進程，毀滅人類文明。</w:t>
        <w:br/>
        <w:t>我們回顧人類歷史，那一個歷史階段的社會不是充斥著缺點和缺陷？以今天的價值觀來衡量，那一個不是十分野蠻和愚昧？人類有能力在其歷史階段中建立一個更好的人造社會去解決其社會缺陷不？歷史證明了人類絕對沒有這個能力，在社會客觀規律面前人類是十分渺小的。</w:t>
      </w:r>
    </w:p>
    <w:p>
      <w:r>
        <w:t>通過漫長的社會實踐，蘇聯的領導人基本上都知道，所謂社會主義是個荒唐的鬧劇，情況有如中國古代那個笑話：幾個秀才去郊遊，約定每個人都帶自己的酒然後倒在一起混合著飲，秀才們都各打小算盤，在自己的酒中加了水來佔便宜，在郊遊中飲混合的劣酒時，人人都撒謊說好飲，因為誰也不愿說穿而揭露了真相，這對自己對大家都沒有好處，隱瞞真相的利益才是最大。而敢於披露真相，戈爾巴喬夫的偉大就在於此。</w:t>
      </w:r>
    </w:p>
    <w:p>
      <w:r>
        <w:t>全社會共享社會這個社會主義在世界上從來沒有出現過，馬克思主義的社會主義也從來沒有出現過，因為都是烏托邦，不可能實現。而對於這個理想社會與客觀現實的矛盾，馬克思也不敢正視，因此他缺乏信心而無奈和痛苦地說自己不是馬克思主義者。</w:t>
        <w:br/>
        <w:t>自然發展的社會其客觀規律規定了它的路向，無論人們怎樣地想入非非去設想烏托邦的社會，怎樣地為利益而去建設、去破壞、去調向、去偏離和去倒退，製造多少社會的創造和災難，只要沒有毀滅掉人類，人類最終都會、都要回覆到社會自然發展的狀態、回到自然發展的道路上繼續前進，歷史地經過那麼多磨難，只有自然發展的民主資本主義社會才展現了它的生機勃勃，符合客觀規律，能發展下去。</w:t>
      </w:r>
    </w:p>
    <w:p>
      <w:r>
        <w:t>全世界的國家，所有能夠持續地在經濟和在科學技術上取得成果的，基本上，全部都是應用了資本主義方式及其所創造的科技成果，絕對不是來自什麼社會主義封建主義及其它任何的方式，在今天還無知到要上當的絕對是已經不可救藥的笨蛋。</w:t>
      </w:r>
    </w:p>
    <w:p>
      <w:r>
        <w:t>民主資本主義制度，承擔著歷史的使命而讓人類繼續文明發展，從歷史趨勢來看，是浩浩蕩蕩的歷史洪流，“順我者昌，逆我者亡！”</w:t>
      </w:r>
    </w:p>
    <w:p>
      <w:r>
        <w:t>民主資本主義將在漫長的未來，擔當著人類文明發展的神聖使命，這是十分清楚的真理，可惜人類的自私和愚蠢的一面不斷地埋沒和詆毀了這個真理，為了專制既得利益者們的利益來不斷付出人類血腥的、慘重的代價。</w:t>
      </w:r>
    </w:p>
    <w:p>
      <w:r>
        <w:t>將資本主義的強大創造能力的結果，講成是其它什麼如社會主義之類的功勞，是世紀大謊言，愚弄了億萬蠢蛋。</w:t>
      </w:r>
    </w:p>
    <w:p>
      <w:r>
        <w:t>愚蠢導致大量民眾遭受苦難而不見盡頭，以為自稱社會主義的就是社會主義，不知一切經濟建設成就都來自活力無限的資本主義，不知社會主義畫皮下掩蓋的資本主義經濟是什麼，也不知其權貴資本主義的罪惡，才是一切社會痛苦的根源。</w:t>
      </w:r>
    </w:p>
    <w:p>
      <w:r>
        <w:t>結論很簡單，這個歷史階段是資本主義才有活力建設人類社會，社會主義是妄想症的產物，會害死人類。民主資本主義是正確的社會建設方向，權貴資本主義（或說國家資本主義）是奴役人民的錯誤方向。</w:t>
      </w:r>
    </w:p>
    <w:p>
      <w:r>
        <w:t>最近朋友準備離職,但上司要求他賠償之前公司出資報讀的課程學費,否則會在他工資上扣除費用,報讀課程時只有口頭上講2年內不可轉工,並沒有簽訂任何合約,但有第3者在場,</w:t>
        <w:br/>
        <w:t>朋友讀完課程並已在公司做了一年半以上,因家庭問題離職,請問各位咁既情況可以點拆?</w:t>
      </w:r>
    </w:p>
    <w:p>
      <w:r>
        <w:t>一係就做足兩年，一係就賠償學費</w:t>
        <w:br/>
        <w:t>雖然只係口頭承諾，無簽任何合約，但在於勞工處，口頭承諾都有約束力，當然你朋友可以話老闆冇講過啦，但邊有老闆咁好無條件比錢你去進修呢？</w:t>
      </w:r>
    </w:p>
    <w:p>
      <w:r>
        <w:t>感謝回應先，</w:t>
        <w:br/>
        <w:t>但做左年半，都要比返全數公司？？</w:t>
      </w:r>
    </w:p>
    <w:p>
      <w:r>
        <w:t>DEL</w:t>
        <w:br/>
        <w:br/>
        <w:t>[ 本帖最後由 watergod 於 2013-3-13 09:46 AM 編輯 ]</w:t>
      </w:r>
    </w:p>
    <w:p>
      <w:r>
        <w:t>當然要啦</w:t>
      </w:r>
    </w:p>
    <w:p>
      <w:r>
        <w:t>講埋原因</w:t>
        <w:br/>
        <w:t>藍苺</w:t>
        <w:br/>
        <w:t>護眼好</w:t>
      </w:r>
    </w:p>
    <w:p>
      <w:r>
        <w:t>奇異果</w:t>
        <w:br/>
        <w:t>含豐富維他命C</w:t>
      </w:r>
    </w:p>
    <w:p>
      <w:r>
        <w:t>蘋果</w:t>
        <w:br/>
        <w:t>含維他命C</w:t>
        <w:br/>
        <w:t>(一日一蘋果 醫生遠離我)</w:t>
      </w:r>
    </w:p>
    <w:p>
      <w:r>
        <w:t>nan</w:t>
      </w:r>
    </w:p>
    <w:p>
      <w:r>
        <w:t>nan</w:t>
      </w:r>
    </w:p>
    <w:p>
      <w:r>
        <w:t>垃圾廣告post！</w:t>
      </w:r>
    </w:p>
    <w:p>
      <w:r>
        <w:t>火龍果。。爆石可以噴核</w:t>
      </w:r>
    </w:p>
    <w:p>
      <w:r>
        <w:t>可以滑大腸</w:t>
      </w:r>
    </w:p>
    <w:p>
      <w:r>
        <w:t>食番石榴嘛！可以噴血！</w:t>
      </w:r>
    </w:p>
    <w:p>
      <w:r>
        <w:t>香蕉可以原條出省馬桶</w:t>
      </w:r>
    </w:p>
    <w:p>
      <w:r>
        <w:t>nan</w:t>
      </w:r>
    </w:p>
    <w:p>
      <w:r>
        <w:t>睇妳就知道乾菊</w:t>
      </w:r>
    </w:p>
    <w:p>
      <w:r>
        <w:t>nan</w:t>
      </w:r>
    </w:p>
    <w:p>
      <w:r>
        <w:t>橙</w:t>
        <w:br/>
        <w:br/>
        <w:t>利尿</w:t>
      </w:r>
    </w:p>
    <w:p>
      <w:r>
        <w:t>X10!</w:t>
      </w:r>
    </w:p>
    <w:p>
      <w:r>
        <w:t>爆石係咪粒狀</w:t>
      </w:r>
    </w:p>
    <w:p>
      <w:r>
        <w:t>nan</w:t>
      </w:r>
    </w:p>
    <w:p>
      <w:r>
        <w:t>nan</w:t>
      </w:r>
    </w:p>
    <w:p>
      <w:r>
        <w:t>好熱氣</w:t>
      </w:r>
    </w:p>
    <w:p>
      <w:r>
        <w:t>nan</w:t>
      </w:r>
    </w:p>
    <w:p>
      <w:r>
        <w:t>俾圖野菊睇！</w:t>
      </w:r>
    </w:p>
    <w:p>
      <w:r>
        <w:t>吾食生果</w:t>
      </w:r>
    </w:p>
    <w:p>
      <w:r>
        <w:t>nan</w:t>
      </w:r>
    </w:p>
    <w:p>
      <w:r>
        <w:t>其實我真係有少少研究</w:t>
      </w:r>
    </w:p>
    <w:p>
      <w:r>
        <w:t>閒失黃綠！</w:t>
      </w:r>
    </w:p>
    <w:p>
      <w:r>
        <w:t>nan</w:t>
      </w:r>
    </w:p>
    <w:p>
      <w:r>
        <w:t>係咪屎</w:t>
      </w:r>
    </w:p>
    <w:p>
      <w:r>
        <w:t>蚊野</w:t>
      </w:r>
    </w:p>
    <w:p>
      <w:r>
        <w:t>係人都識啦！</w:t>
      </w:r>
    </w:p>
    <w:p>
      <w:r>
        <w:t>nan</w:t>
      </w:r>
    </w:p>
    <w:p>
      <w:r>
        <w:t>閒失大夫！</w:t>
      </w:r>
    </w:p>
    <w:p>
      <w:r>
        <w:t>我講緊成個菊</w:t>
      </w:r>
    </w:p>
    <w:p>
      <w:r>
        <w:t>乜東東？！</w:t>
      </w:r>
    </w:p>
    <w:p>
      <w:r>
        <w:t>皮食吾食</w:t>
      </w:r>
    </w:p>
    <w:p>
      <w:r>
        <w:t>nan</w:t>
      </w:r>
    </w:p>
    <w:p>
      <w:r>
        <w:t>專修野菊本科</w:t>
      </w:r>
    </w:p>
    <w:p>
      <w:r>
        <w:t>你食檸檬啦！</w:t>
      </w:r>
    </w:p>
    <w:p>
      <w:r>
        <w:t>我真係有研究。。港仔兌120人仔年代開始</w:t>
      </w:r>
    </w:p>
    <w:p>
      <w:r>
        <w:t>響MK專醫字漏？！</w:t>
      </w:r>
    </w:p>
    <w:p>
      <w:r>
        <w:t>齋研究川慶湘貴四大品種</w:t>
      </w:r>
    </w:p>
    <w:p>
      <w:r>
        <w:t>nan</w:t>
      </w:r>
    </w:p>
    <w:p>
      <w:r>
        <w:t>四川、重慶、湖南、貴州... ...</w:t>
      </w:r>
    </w:p>
    <w:p>
      <w:r>
        <w:t>黃金造的？用作擺設？</w:t>
      </w:r>
    </w:p>
    <w:p>
      <w:r>
        <w:t>nan</w:t>
      </w:r>
    </w:p>
    <w:p>
      <w:r>
        <w:t>nan</w:t>
      </w:r>
    </w:p>
    <w:p>
      <w:r>
        <w:t>咁唔得㗎！</w:t>
        <w:br/>
        <w:t>不過，千祈唔好食D乜素物素保健嘢！吃新鮮的水果！有纖維，可清理腸道及幫助排便。</w:t>
      </w:r>
    </w:p>
    <w:p>
      <w:r>
        <w:t>咩原因貴成咁呢...請問？</w:t>
      </w:r>
    </w:p>
    <w:p>
      <w:r>
        <w:t>nan</w:t>
      </w:r>
    </w:p>
    <w:p>
      <w:r>
        <w:t>阿葛？</w:t>
      </w:r>
    </w:p>
    <w:p>
      <w:r>
        <w:t>nan</w:t>
      </w:r>
    </w:p>
    <w:p>
      <w:r>
        <w:t>我冇咁嘅「安娜」！</w:t>
        <w:br/>
        <w:t>係食咗亞... ...邊個既啫！</w:t>
      </w:r>
    </w:p>
    <w:p>
      <w:r>
        <w:t>葛文輝？</w:t>
        <w:br/>
        <w:t>會暈咁大件事？</w:t>
      </w:r>
    </w:p>
    <w:p>
      <w:r>
        <w:t>nan</w:t>
      </w:r>
    </w:p>
    <w:p>
      <w:r>
        <w:t>nan</w:t>
      </w:r>
    </w:p>
    <w:p>
      <w:r>
        <w:t>呢個都係賣點？！</w:t>
      </w:r>
    </w:p>
    <w:p>
      <w:r>
        <w:t>nan</w:t>
      </w:r>
    </w:p>
    <w:p>
      <w:r>
        <w:t>開頭我意爲佢係cancer... ...腸之類... ...</w:t>
      </w:r>
    </w:p>
    <w:p>
      <w:r>
        <w:t>提子喎？！</w:t>
      </w:r>
    </w:p>
    <w:p>
      <w:r>
        <w:t>nan</w:t>
      </w:r>
    </w:p>
    <w:p>
      <w:r>
        <w:t>nan</w:t>
      </w:r>
    </w:p>
    <w:p>
      <w:r>
        <w:t>nan</w:t>
      </w:r>
    </w:p>
    <w:p>
      <w:r>
        <w:t>x2</w:t>
      </w:r>
    </w:p>
    <w:p>
      <w:r>
        <w:t>當地菊花同蓮霧雖然吾係太出名不過都算係享負盛名</w:t>
      </w:r>
    </w:p>
    <w:p>
      <w:r>
        <w:t>nan</w:t>
      </w:r>
    </w:p>
    <w:p>
      <w:r>
        <w:t>西瓜</w:t>
      </w:r>
    </w:p>
    <w:p>
      <w:r>
        <w:t>pineappl!!</w:t>
      </w:r>
    </w:p>
    <w:p>
      <w:r>
        <w:t>nan</w:t>
      </w:r>
    </w:p>
    <w:p>
      <w:r>
        <w:t>人間美食！</w:t>
      </w:r>
    </w:p>
    <w:p>
      <w:r>
        <w:t>廣告帖被騎刧</w:t>
        <w:br/>
        <w:t>廣告人失蹤了</w:t>
      </w:r>
    </w:p>
    <w:p>
      <w:r>
        <w:t>野吾野</w:t>
      </w:r>
    </w:p>
    <w:p>
      <w:r>
        <w:t>頭兩位竟然都係健康人士</w:t>
      </w:r>
    </w:p>
    <w:p>
      <w:r>
        <w:t>冇計, 衣加唔食得新鮮藍苺</w:t>
      </w:r>
    </w:p>
    <w:p>
      <w:r>
        <w:t>咩意思, 有冇片睇?</w:t>
      </w:r>
    </w:p>
    <w:p>
      <w:r>
        <w:t>師姐你唔夠營養喎, 學我食藍莓啦</w:t>
      </w:r>
    </w:p>
    <w:p>
      <w:r>
        <w:t>有圖請快SHARE!!!</w:t>
      </w:r>
    </w:p>
    <w:p>
      <w:r>
        <w:t>http://youtu.be/PUzRVV4PXwI</w:t>
      </w:r>
    </w:p>
    <w:p>
      <w:r>
        <w:t>nan</w:t>
      </w:r>
    </w:p>
    <w:p>
      <w:r>
        <w:t>樓主唔係鐘意食藍莓乜乜乜... ....</w:t>
        <w:br/>
        <w:t>係賣緊廣告乜乜乜唧！</w:t>
      </w:r>
    </w:p>
    <w:p>
      <w:r>
        <w:t>nan</w:t>
      </w:r>
    </w:p>
    <w:p>
      <w:r>
        <w:t>每月“免費”義務加班30-45小時，應付所有倉庫同事下班了，自己才有時間打單明天出貨，胃痛，牙痛，眼病都齊全，放工沒有胃口，吃零食，或者只吃菜就要訓覺了。</w:t>
        <w:br/>
        <w:br/>
        <w:t>星期五通知過試用期，沒有簽過任何新合同，只通知加工資“幾百", 無曬意見。（保安人工，11小時上班時間，）</w:t>
        <w:br/>
        <w:br/>
        <w:t>我可以將轉正式員工通知退回去office，當作自己沒有過試用期嗎？還是以不接受加薪辭職嗎？也就是7天可以離開！（我工作超過4個月了）。</w:t>
        <w:br/>
        <w:br/>
        <w:br/>
        <w:t>我通知辭職後，可以拒絕“免費”加班嗎？</w:t>
        <w:br/>
        <w:br/>
        <w:t>[ 本帖最後由 frtingywweyf 於 2018-9-9 06:12 PM 編輯 ]</w:t>
      </w:r>
    </w:p>
    <w:p>
      <w:r>
        <w:t>（可惜錯過了在試用期時那幾十天裏提出離職）</w:t>
      </w:r>
    </w:p>
    <w:p>
      <w:r>
        <w:t>答應上一手要做好倉庫盤數，其實唔是太難。但是第一步收貨都給錯數據，出貨又出錯料。總有其他事情，做錯好人，</w:t>
        <w:br/>
        <w:br/>
        <w:t>咁我通知辭職後，可以拒絕“免費”加班？</w:t>
      </w:r>
    </w:p>
    <w:p>
      <w:r>
        <w:t>準時就走</w:t>
        <w:br/>
        <w:t>佢吹你唔漲</w:t>
        <w:br/>
        <w:t>始終你己交左信走</w:t>
      </w:r>
    </w:p>
    <w:p>
      <w:r>
        <w:t>通知辭職</w:t>
      </w:r>
    </w:p>
    <w:p>
      <w:r>
        <w:t>什麼原因?? ...</w:t>
        <w:br/>
        <w:br/>
        <w:t>我還是要高收托市..............</w:t>
        <w:br/>
        <w:br/>
        <w:t>[ 本帖最後由 慈善 於 2012-11-3 09:52 AM 編輯 ]</w:t>
      </w:r>
    </w:p>
    <w:p>
      <w:r>
        <w:t>想知原因,都係果句</w:t>
        <w:br/>
        <w:br/>
        <w:t>問米388688988</w:t>
      </w:r>
    </w:p>
    <w:p>
      <w:r>
        <w:t>水哥你實知。</w:t>
      </w:r>
    </w:p>
    <w:p>
      <w:r>
        <w:t>誰是小黑</w:t>
      </w:r>
    </w:p>
    <w:p>
      <w:r>
        <w:t>大莊家張生。</w:t>
      </w:r>
    </w:p>
    <w:p>
      <w:r>
        <w:t>好!  我又跟</w:t>
      </w:r>
    </w:p>
    <w:p>
      <w:r>
        <w:t>請問大大知道什麼原因嗎</w:t>
        <w:br/>
        <w:t>hijackthis.log (3.81 KB)</w:t>
      </w:r>
    </w:p>
    <w:p>
      <w:r>
        <w:t>自動開機? 亦或自動重啟?</w:t>
      </w:r>
    </w:p>
    <w:p>
      <w:r>
        <w:t>即係上上下網,部機關左。之後唔可以即時開啟電腦</w:t>
      </w:r>
    </w:p>
    <w:p>
      <w:r>
        <w:t>開機按F8,入安全模式做Fix checked &amp; OTM 刪除。</w:t>
        <w:br/>
        <w:br/>
        <w:t>1.執行Hijackthis &gt; Do a system scan only &gt; 勾選下列項目 &gt; 按Fix Checked (fix checked時關閉所有browsers/程式) &gt; 按"是"。</w:t>
        <w:br/>
        <w:br/>
        <w:br/>
        <w:br/>
        <w:br/>
        <w:t>2. 下載/執行 OTM做刪除。</w:t>
        <w:br/>
        <w:t>copy &amp; paste 以下項目於Paste Instructions for Items to be Moved的框格內。</w:t>
        <w:br/>
        <w:t>按MoveIt &gt; OK &gt; 重啟電腦。</w:t>
        <w:br/>
        <w:br/>
        <w:br/>
        <w:t>:files</w:t>
        <w:br/>
        <w:t>C:\Program Files\Thunder Network\Thunder\BHO\XlBrowserAddin1.0.5.64.dll</w:t>
        <w:br/>
        <w:t>C:\Program Files\Thunder Network\Thunder\BHO\XunleiBHO7.2.3.3254.dll</w:t>
        <w:br/>
        <w:br/>
        <w:t>3. 關閉所有防毒軟件(包括Windows Defender),下載ComboFix至桌面 ,執行 ComboFix 掃毒。</w:t>
        <w:br/>
        <w:t>掃瞄時不要執行其他程式或點擊 ComboFix視窗。</w:t>
        <w:br/>
        <w:t>(ComboFix掃毒約10 -20分鐘,唔使裝"修復主控台程式")</w:t>
        <w:br/>
        <w:t>完成掃瞄後,ComboFix 報告會自動彈出。</w:t>
        <w:br/>
        <w:br/>
        <w:t>4. 樓主請將所有啟動項目截圖貼上。(開始 &gt; 執行 &gt; msconfig &gt; 確定)</w:t>
        <w:br/>
        <w:br/>
        <w:t>請貼上以下報告:</w:t>
        <w:br/>
        <w:t>a. ComboFix掃毒報告。</w:t>
        <w:br/>
        <w:t>b. 新1份Hijackthis掃瞄報告。</w:t>
        <w:br/>
        <w:br/>
        <w:br/>
        <w:br/>
        <w:t>[ 本帖最後由 SILVESTERABEND 於 2013-6-10 02:57 PM 編輯 ]</w:t>
      </w:r>
    </w:p>
    <w:p>
      <w:r>
        <w:t>剛剛入安全模式,之後又自動重啟。而家開唔到,晚點上傳有關報告</w:t>
      </w:r>
    </w:p>
    <w:p>
      <w:r>
        <w:t>可能會同硬件有關。</w:t>
        <w:br/>
        <w:t>不過先check係咪中毒/軟件衝突影響。</w:t>
      </w:r>
    </w:p>
    <w:p>
      <w:r>
        <w:t>明白,唔該你先。 電腦開到再上傳報告</w:t>
      </w:r>
    </w:p>
    <w:p>
      <w:r>
        <w:t>路過...............</w:t>
        <w:br/>
        <w:t>樓主試重插display card,借個火牛番黎試。</w:t>
      </w:r>
    </w:p>
    <w:p>
      <w:r>
        <w:t>跌市原因,五花百門,有趣</w:t>
      </w:r>
    </w:p>
    <w:p>
      <w:r>
        <w:t>創業金融</w:t>
      </w:r>
    </w:p>
    <w:p>
      <w:r>
        <w:t>升市原因就冇乜創意，點解?</w:t>
      </w:r>
    </w:p>
    <w:p>
      <w:r>
        <w:t>買Galaxy S4 還是等 note3 好?</w:t>
        <w:br/>
        <w:br/>
        <w:t>最好講下原因. 謝謝</w:t>
      </w:r>
    </w:p>
    <w:p>
      <w:r>
        <w:t>兩部都唔買</w:t>
      </w:r>
    </w:p>
    <w:p>
      <w:r>
        <w:t>點解呢？</w:t>
      </w:r>
    </w:p>
    <w:p>
      <w:r>
        <w:t>要睇下樓主依家用緊乜野機, 如果係 S3或Note2.., 都係等下!</w:t>
      </w:r>
    </w:p>
    <w:p>
      <w:r>
        <w:t>nan</w:t>
      </w:r>
    </w:p>
    <w:p>
      <w:r>
        <w:t>又係你喺度賣廣告</w:t>
        <w:br/>
        <w:t>btw答樓主先</w:t>
        <w:br/>
        <w:t>如果你而家個部係n年前嘅機就s4</w:t>
        <w:br/>
        <w:t>但係如果你係最近嘅機例如xz note2就等啦</w:t>
      </w:r>
    </w:p>
    <w:p>
      <w:r>
        <w:t>S4.</w:t>
        <w:br/>
        <w:t>note is too big.</w:t>
      </w:r>
    </w:p>
    <w:p>
      <w:r>
        <w:t>nan</w:t>
      </w:r>
    </w:p>
    <w:p>
      <w:r>
        <w:t>有腦嘅就２部都唔買</w:t>
      </w:r>
    </w:p>
    <w:p>
      <w:r>
        <w:t>仲***？膠機</w:t>
      </w:r>
    </w:p>
    <w:p>
      <w:r>
        <w:t>等note3 / og pro / og2</w:t>
        <w:br/>
        <w:br/>
        <w:t>因為S4冇驚喜 , 吸引機換既動力唔大</w:t>
      </w:r>
    </w:p>
    <w:p>
      <w:r>
        <w:t>S4 啦, 啱啱出S4, 無咁快出NOTE 3, 唔會自己打自己, 起碼一年半載.</w:t>
      </w:r>
    </w:p>
    <w:p>
      <w:r>
        <w:t>呢段文真係無厘頭！</w:t>
        <w:br/>
        <w:t>樓主將未有的note3去同S4比,點解唔寫S5同note4？</w:t>
        <w:br/>
        <w:t>答個個更無厘頭,一個答唔會,第二個即問點解,跟住就htc one廣告出現答佢,好似做戲咁！最奇妙就多個人寫買samsung的人是無腦！哈哈！</w:t>
        <w:br/>
        <w:t>要買one的人就會買one,就算寫到samsung幾衰,佢地唔買samsung都唔會買one!</w:t>
      </w:r>
    </w:p>
    <w:p>
      <w:r>
        <w:t>nan</w:t>
      </w:r>
    </w:p>
    <w:p>
      <w:r>
        <w:t>笑左，分析得太好了</w:t>
      </w:r>
    </w:p>
    <w:p>
      <w:r>
        <w:t>買Galaxy S4 還是等 note3 好?</w:t>
        <w:br/>
        <w:br/>
        <w:t>最好講下原因. 謝謝</w:t>
      </w:r>
    </w:p>
    <w:p>
      <w:r>
        <w:t>Note3聽聞去到6吋</w:t>
        <w:br/>
        <w:t>佢上一代既5.5吋對我來講已經係極限</w:t>
        <w:br/>
        <w:t>比我既話,會換返S4......</w:t>
        <w:br/>
        <w:t>之前傳來傳去話S4有S-pen</w:t>
        <w:br/>
        <w:t>最後都冇,呢點有d失望</w:t>
      </w:r>
    </w:p>
    <w:p>
      <w:r>
        <w:t>等note 7</w:t>
      </w:r>
    </w:p>
    <w:p>
      <w:r>
        <w:t>小心講野，好敏感</w:t>
      </w:r>
    </w:p>
    <w:p>
      <w:r>
        <w:t>上一代既5.5吋對我來講都係已經係極限</w:t>
        <w:br/>
        <w:t>NOTES1 5.3吋 ,但NOTES2 樣OK, HARDWARE SOFTWARE 再好D</w:t>
      </w:r>
    </w:p>
    <w:p>
      <w:r>
        <w:t>轆七@@</w:t>
      </w:r>
    </w:p>
    <w:p>
      <w:r>
        <w:t>Note 3</w:t>
      </w:r>
    </w:p>
    <w:p>
      <w:r>
        <w:t>nan</w:t>
      </w:r>
    </w:p>
    <w:p>
      <w:r>
        <w:t>點解咁講？</w:t>
      </w:r>
    </w:p>
    <w:p>
      <w:r>
        <w:t>等Note 5 or S6好</w:t>
      </w:r>
    </w:p>
    <w:p>
      <w:r>
        <w:t>師兄，算啦，講多都side氣，呢個時期d人都傻既，講多兩句就話你三叔打手……由其1用家,好似衣家出機一定要跟佢出咁，咁先叫精明woo……出s4就傻仔睇壞眼睇壞腦……</w:t>
        <w:br/>
        <w:t>我兩部都完全無興趣，手上部note2玩到年尾都仲唔失禮，反而訂左白色tablet z,我對佢已一見鐘情，所以自己都係等note3同moto新機，wp8又未入流，ios之前用左4年已經悶到癲，個ui咁多年都係咁，又快又順又如何？究竟生果入面有無人夠膽大改個ui？可以比用家玩多d定制？</w:t>
      </w:r>
    </w:p>
    <w:p>
      <w:r>
        <w:t>nan</w:t>
      </w:r>
    </w:p>
    <w:p>
      <w:r>
        <w:t>唔知幾時會出呢？買黎送比人最好。</w:t>
        <w:br/>
        <w:t>btw唔知閂埋門巴打會唔會出現呢</w:t>
        <w:br/>
        <w:t>閂埋門巴打召喚</w:t>
      </w:r>
    </w:p>
    <w:p>
      <w:r>
        <w:t>nan</w:t>
      </w:r>
    </w:p>
    <w:p>
      <w:r>
        <w:t>一個咁成熟又易用既獨市系統，又知佢今年5s個樣又唔會變只係加強規格，除左問幾時有jb仲有乜好講？如果新ios有大變既或者隔離版會熱鬧返都未定既！</w:t>
      </w:r>
    </w:p>
    <w:p>
      <w:r>
        <w:t>等完NOTE3,就話等S5</w:t>
      </w:r>
    </w:p>
    <w:p>
      <w:r>
        <w:t>買Galaxy S4 還是等 note3 好?</w:t>
        <w:br/>
        <w:br/>
        <w:t>最好講下原因. 謝謝</w:t>
      </w:r>
    </w:p>
    <w:p>
      <w:r>
        <w:t>nan</w:t>
      </w:r>
    </w:p>
    <w:p>
      <w:r>
        <w:t>nan</w:t>
      </w:r>
    </w:p>
    <w:p>
      <w:r>
        <w:t>s4至上市後反應比預期太差</w:t>
        <w:br/>
        <w:t>如果note3有note2lte嘅功能再加s4嘅軟件</w:t>
        <w:br/>
        <w:t>咁一定係等年尾出嘅note3啦</w:t>
        <w:br/>
        <w:t>不過六吋螢幕放落衫袋褲袋又好似大件得制</w:t>
      </w:r>
    </w:p>
    <w:p>
      <w:r>
        <w:t>呢部mega都六點三吋</w:t>
      </w:r>
    </w:p>
    <w:p>
      <w:r>
        <w:t>nan</w:t>
      </w:r>
    </w:p>
    <w:p>
      <w:r>
        <w:t>好似仲係計劃合作階段，未落實</w:t>
      </w:r>
    </w:p>
    <w:p>
      <w:r>
        <w:t>咁米有衝突lo,功能互用</w:t>
        <w:br/>
        <w:t>自己機打自己機。</w:t>
      </w:r>
    </w:p>
    <w:p>
      <w:r>
        <w:t>因為S4冇驚喜 , 吸引機換既動力唔大</w:t>
        <w:br/>
        <w:br/>
        <w:t>有無諗過HTC ONE???</w:t>
      </w:r>
    </w:p>
    <w:p>
      <w:r>
        <w:t>點解一定要買***機...如果你覺得好用就去買啦.....唔想見***賣廣告</w:t>
      </w:r>
    </w:p>
    <w:p>
      <w:r>
        <w:t>nan</w:t>
      </w:r>
    </w:p>
    <w:p>
      <w:r>
        <w:t>你心地都幾'好'wor</w:t>
      </w:r>
    </w:p>
    <w:p>
      <w:r>
        <w:t>nan</w:t>
      </w:r>
    </w:p>
    <w:p>
      <w:r>
        <w:t>開機黑屏，什麽原因????</w:t>
      </w:r>
    </w:p>
    <w:p>
      <w:r>
        <w:t>&lt;思家大戰&gt;李思捷是最關鍵原因節目「靈魂」</w:t>
        <w:br/>
        <w:t>https://www.hk01.com/即時娛樂/670348/思家大戰-評論-徒有其名欠節目-靈魂-李思捷是最關鍵原因</w:t>
      </w:r>
    </w:p>
    <w:p>
      <w:r>
        <w:t>&amp;lt;思家大戰&amp;gt;錄得好成績，16.8點！呢個節目難處係資料蒐集，輕輕鬆鬆又一集都幾好，幾好睇吖，睇吓李思捷點様串咀點様乞人憎！</w:t>
      </w:r>
    </w:p>
    <w:p>
      <w:r>
        <w:t>想知道埋請假原因lol</w:t>
      </w:r>
    </w:p>
    <w:p>
      <w:r>
        <w:t>我一般都唔會請假嘅。</w:t>
      </w:r>
    </w:p>
    <w:p>
      <w:r>
        <w:t>受傷或者病左都唔會？</w:t>
      </w:r>
    </w:p>
    <w:p>
      <w:r>
        <w:t>呢個就係原因???</w:t>
        <w:br/>
        <w:t>enjoy~</w:t>
        <w:br/>
        <w:br/>
        <w:t>http://www.youtube.com/watch?v=UZ58KWvsK54</w:t>
      </w:r>
    </w:p>
    <w:p>
      <w:r>
        <w:t xml:space="preserve">可能係 lee 個原因  </w:t>
        <w:br/>
        <w:br/>
        <w:t>http://www.youtube.com/watch?v=5xwj767Z-eY&amp;amp;feature=related</w:t>
      </w:r>
    </w:p>
    <w:p>
      <w:r>
        <w:t>可能係槍法好唔關刀法事</w:t>
      </w:r>
    </w:p>
    <w:p>
      <w:r>
        <w:t>但版主，PM 不到你？不知是甚麼原因</w:t>
      </w:r>
    </w:p>
    <w:p>
      <w:r>
        <w:t>nan</w:t>
      </w:r>
    </w:p>
    <w:p>
      <w:r>
        <w:t>你指我地fans club? 多D黎留言啦！ 申請批准！</w:t>
      </w:r>
    </w:p>
    <w:p>
      <w:r>
        <w:t>Welcome</w:t>
      </w:r>
    </w:p>
    <w:p>
      <w:r>
        <w:t>Sorry 因為見到FanClub 個post 話要pm 但我唔太識搞，pm 唔到兼回覆變咗大區，sorry,</w:t>
        <w:br/>
        <w:t>多多指教，我支持咗廿年，由雲加未上任已經睇阿仙奴～～～～</w:t>
      </w:r>
    </w:p>
    <w:p>
      <w:r>
        <w:t>格拉咸：好耐無見（揮手</w:t>
      </w:r>
    </w:p>
    <w:p>
      <w:r>
        <w:t>找不到HKSAR PASSPORT , 機票已買, 假期已拿. 但入境署不接受旅行為辦"快證"原因.</w:t>
        <w:br/>
        <w:t>請問大家有否成功做"快證" ?</w:t>
        <w:br/>
        <w:t>用了什麼原因? 要什麼證明?</w:t>
        <w:br/>
        <w:t>&gt;&lt;"</w:t>
      </w:r>
    </w:p>
    <w:p>
      <w:r>
        <w:t>散水餅是什麼? 散水餅意思? 散水餅文化由來?</w:t>
        <w:br/>
        <w:br/>
        <w:br/>
        <w:br/>
        <w:br/>
        <w:t>散水是廣東話詞語，來源可追溯古時的建築述語，本意指疏導雨水的技術 。時至今日，散水一詞比諭分開，尤其多應用於職場上, 形容離職當天正式與工作團隊分別。 散水餅意思就是離職時分派的餅。散水餅文化在表達心意，離職的人請同事吃散水餅，以感謝上司、同事們過去日子以來的照顧。</w:t>
        <w:br/>
        <w:br/>
        <w:br/>
        <w:br/>
        <w:br/>
        <w:t>在香港，基於山水有相逢的概念，離職時派散水餅己是不成文規定 。在網店還未普及的年代，散水餅選擇有限，主要是蛋撻、西餅。同事數目不多的，或會有更多預算準備酒店散水餅。</w:t>
        <w:br/>
        <w:br/>
        <w:br/>
        <w:br/>
        <w:br/>
        <w:t>時至今日, 散水餅己演變成多種形式，不少媒體更會精選特色散水餅推介，有散水餅獨立包裝 ，有散水餅送貨，甚至有散水餅以外散水茶、散水小禮物 ...琳瑯滿目的款式，也離不開表達心思的本意。</w:t>
        <w:br/>
        <w:br/>
        <w:br/>
        <w:br/>
        <w:br/>
        <w:br/>
        <w:t>Waffleman的獨立包裝散水餅2022推介(最平$7起！)</w:t>
        <w:br/>
        <w:br/>
        <w:br/>
        <w:br/>
        <w:t>窩夫、冬甩、蝴蝶酥、曲奇、小蛋糕仔、蜜糖、花茶包 (最平$7起！)，適合做︰散水餅、散水禮物、升職餅、回禮小禮物、結婚喜餅</w:t>
        <w:br/>
        <w:br/>
        <w:t>滿$300 免費送貨 ??免費 獨立包裝 ?免費 貼紙、訂製貼紙接受散水餅急單 ⚡多家媒體散水餅推介的散水餅ig店，可即日散水餅送貨！</w:t>
        <w:br/>
        <w:br/>
        <w:t>持牌食物製造廠:2915802562</w:t>
        <w:br/>
        <w:br/>
        <w:br/>
        <w:br/>
        <w:br/>
        <w:t>更多人客散水餅推薦</w:t>
        <w:br/>
        <w:t>更多媒體散水餅推介</w:t>
      </w:r>
    </w:p>
    <w:p>
      <w:r>
        <w:t>For the people of Hong Kong. (梁振英宣布家庭原因不連任)</w:t>
        <w:br/>
        <w:br/>
        <w:t xml:space="preserve">https://youtu.be/wGGSTnbSZOg   </w:t>
      </w:r>
    </w:p>
    <w:p>
      <w:r>
        <w:t>最近两個月發現工人姐姐使用多種交友媒體外出賣淫。</w:t>
        <w:br/>
        <w:t>遺憾發現及警告後，女傭仍然屢犯，也不願離職，還囂張說要繼續留港賣淫。</w:t>
        <w:br/>
        <w:t>請問大家我可以如何處理?</w:t>
      </w:r>
    </w:p>
    <w:p>
      <w:r>
        <w:t>報警</w:t>
      </w:r>
    </w:p>
    <w:p>
      <w:r>
        <w:t>賣淫</w:t>
      </w:r>
    </w:p>
    <w:p>
      <w:r>
        <w:t>一個月加五百包屌</w:t>
      </w:r>
    </w:p>
    <w:p>
      <w:r>
        <w:t>how much one night???</w:t>
      </w:r>
    </w:p>
    <w:p>
      <w:r>
        <w:t>一定有人想回復系趁老婆5系度返左大陸，慢慢搞就系了，爽爆！</w:t>
      </w:r>
    </w:p>
    <w:p>
      <w:r>
        <w:t>正喎屌你 介紹黎識 之前屌左個3百/2HRS</w:t>
      </w:r>
    </w:p>
    <w:p>
      <w:r>
        <w:t>係咪包屌30鑊</w:t>
      </w:r>
    </w:p>
    <w:p>
      <w:r>
        <w:t>所以啲人成日話印尼妹好污糟</w:t>
      </w:r>
    </w:p>
    <w:p>
      <w:r>
        <w:t>之前去過個豪宅客度滅蟲，個女戶主係四十幾歲阿太，個印傭係貌似十八九歲瘦底廿二腰勁o靚妹款，樣都唔錯雖然未到好靚女，我心諗，識玩。不過見唔到男戶主。</w:t>
        <w:br/>
        <w:br/>
        <w:t>佢戶有兩個工人，一個老矮肥，另一個就瘦o靚妹，有錢真好。</w:t>
        <w:br/>
        <w:br/>
        <w:t>[ 本帖最後由 鬼谷先生 於 2020-2-8 09:47 PM 編輯 ]</w:t>
      </w:r>
    </w:p>
    <w:p>
      <w:r>
        <w:t>好多南亞肯唔帶套比人屌 非常危險</w:t>
      </w:r>
    </w:p>
    <w:p>
      <w:r>
        <w:t>冇介紹得個講字 收線</w:t>
      </w:r>
    </w:p>
    <w:p>
      <w:r>
        <w:t>唔戴正呀 嗰次中出左3次</w:t>
      </w:r>
    </w:p>
    <w:p>
      <w:r>
        <w:t>好多叫雞論壇有賽後報告 話埋比你知邊D可以晤帶套 兄弟行路小心</w:t>
        <w:br/>
        <w:br/>
        <w:t>南亞真係f*cking dirty</w:t>
      </w:r>
    </w:p>
    <w:p>
      <w:r>
        <w:t>有無定期驗身</w:t>
      </w:r>
    </w:p>
    <w:p>
      <w:r>
        <w:t>啲PK唔會分享聯絡 淨係曬命食到乜好野</w:t>
      </w:r>
    </w:p>
    <w:p>
      <w:r>
        <w:t>歡迎查詢</w:t>
        <w:br/>
        <w:br/>
        <w:t>https://m.facebook.com/story.php?story_fbid=10157238282363710&amp;id=599768709</w:t>
      </w:r>
    </w:p>
    <w:p>
      <w:r>
        <w:t>我唔係請工人呀屌你</w:t>
      </w:r>
    </w:p>
    <w:p>
      <w:r>
        <w:t>鬼谷.....</w:t>
        <w:br/>
        <w:t>你咪問吓價囉，一次幾多，包月幾多....叫佢唔好出去再做雞囉，變身私家雞....</w:t>
      </w:r>
    </w:p>
    <w:p>
      <w:r>
        <w:t>東南亞真係送俾你都唔要啦 咁dirty</w:t>
      </w:r>
    </w:p>
    <w:p>
      <w:r>
        <w:t>介意</w:t>
        <w:br/>
        <w:t>不介意</w:t>
        <w:br/>
        <w:t>請說出原因~</w:t>
        <w:br/>
        <w:br/>
        <w:t>[ 本帖最後由 HIT623 於 2012-1-11 01:37 PM 編輯 ]</w:t>
      </w:r>
    </w:p>
    <w:p>
      <w:r>
        <w:t>好介意，咁大陣味，口又臭，幾令都無用，好難咀，哈哈</w:t>
        <w:br/>
        <w:t>又哂錢又唔健康</w:t>
      </w:r>
    </w:p>
    <w:p>
      <w:r>
        <w:t>me2</w:t>
      </w:r>
    </w:p>
    <w:p>
      <w:r>
        <w:t>nan</w:t>
      </w:r>
    </w:p>
    <w:p>
      <w:r>
        <w:t>口臭。</w:t>
        <w:br/>
        <w:t>加上 我唔食。</w:t>
      </w:r>
    </w:p>
    <w:p>
      <w:r>
        <w:t>因為我唔食煙...同頂唔到陣煙味</w:t>
      </w:r>
    </w:p>
    <w:p>
      <w:r>
        <w:t>本身我都食煙既</w:t>
        <w:br/>
        <w:t>接受到女仔fd食</w:t>
        <w:br/>
        <w:t>但係女朋友食既話我接受唔到</w:t>
      </w:r>
    </w:p>
    <w:p>
      <w:r>
        <w:t>nan</w:t>
      </w:r>
    </w:p>
    <w:p>
      <w:r>
        <w:t>我唔介意</w:t>
        <w:br/>
        <w:t>我冇咩所謂......</w:t>
      </w:r>
    </w:p>
    <w:p>
      <w:r>
        <w:t>有画無聲什么原因?</w:t>
      </w:r>
    </w:p>
    <w:p>
      <w:r>
        <w:t>你部咩電視  用緊咩制式睇...</w:t>
        <w:br/>
        <w:br/>
        <w:t>你檢查左你開左電視既聲未...</w:t>
        <w:br/>
        <w:br/>
        <w:t>你檢查下你插哂線未~~</w:t>
      </w:r>
    </w:p>
    <w:p>
      <w:r>
        <w:t>欠錢原因：炒股失利，遇上美聯儲加息，損失過6位數，撞上疫情失業，無收份無法還錢</w:t>
        <w:br/>
        <w:br/>
        <w:t>先後係大貓、渣兜、兄弟借過錢，總計超過10萬，5年年期</w:t>
        <w:br/>
        <w:t>最近查左TU，落左去E</w:t>
        <w:br/>
        <w:t>想問我呢個情況如果想借多5-7萬，有無可能？</w:t>
      </w:r>
    </w:p>
    <w:p>
      <w:r>
        <w:t>nan</w:t>
      </w:r>
    </w:p>
    <w:p>
      <w:r>
        <w:t>幾時失業？TU 財有很多免入息証明</w:t>
      </w:r>
    </w:p>
    <w:p>
      <w:r>
        <w:t>失業間重有欠債，難啊</w:t>
        <w:br/>
        <w:t>快點搵工作先啦，還債都要生活架</w:t>
      </w:r>
    </w:p>
    <w:p>
      <w:r>
        <w:t>銀行就未必借到啦 加上你已經借左兄弟</w:t>
        <w:br/>
        <w:t>TU E又未到好差 一線可以搵K現 息口都唔差</w:t>
        <w:br/>
        <w:t>如果你係專業人士會有優惠</w:t>
      </w:r>
    </w:p>
    <w:p>
      <w:r>
        <w:t>失業梗係走數啦，我前年畀D財仔着燈，所以把心一横，全部都唔撚還！</w:t>
      </w:r>
    </w:p>
    <w:p>
      <w:r>
        <w:t>X 錢包試左？</w:t>
      </w:r>
    </w:p>
    <w:p>
      <w:r>
        <w:t>E可以上UB 幫人同百貨</w:t>
      </w:r>
    </w:p>
    <w:p>
      <w:r>
        <w:t>搵一線TU財仔輕鬆借到</w:t>
      </w:r>
    </w:p>
    <w:p>
      <w:r>
        <w:t>nan</w:t>
      </w:r>
    </w:p>
    <w:p>
      <w:r>
        <w:t>傻仔呢個時侯仲買股票，輸死你呀，買股票十個有九個輸錢，個個以為自己係唯一一個會贏錢既人，結果就愈黎愈多樓主呢類人出現</w:t>
      </w:r>
    </w:p>
    <w:p>
      <w:r>
        <w:t>nan</w:t>
      </w:r>
    </w:p>
    <w:p>
      <w:r>
        <w:t>nan</w:t>
      </w:r>
    </w:p>
    <w:p>
      <w:r>
        <w:t>走數有排滋擾喎</w:t>
      </w:r>
    </w:p>
    <w:p>
      <w:r>
        <w:t>疫情失業去問政府借失業貸款啦重想問財仔借？</w:t>
      </w:r>
    </w:p>
    <w:p>
      <w:r>
        <w:t>我唔係專業人士……</w:t>
        <w:br/>
        <w:t>不過我見到佢官網寫住8折清數</w:t>
        <w:br/>
        <w:t>有無師兄知道仲有無？</w:t>
        <w:br/>
        <w:t>我係咪可以將D數轉過去？</w:t>
      </w:r>
    </w:p>
    <w:p>
      <w:r>
        <w:t>3月個陣，靠食老本，跟住炒股失利，生活都有困難，唯有愈借愈多</w:t>
      </w:r>
    </w:p>
    <w:p>
      <w:r>
        <w:t>無諗過會輸成咁……</w:t>
        <w:br/>
        <w:t>前兩年牛市升好多</w:t>
        <w:br/>
        <w:t>見到跌少少就溝貨，再跌再溝</w:t>
        <w:br/>
        <w:t>無諗過一發不可收拾</w:t>
      </w:r>
    </w:p>
    <w:p>
      <w:r>
        <w:t>依家有冇諗過舉手？</w:t>
      </w:r>
    </w:p>
    <w:p>
      <w:r>
        <w:t>nan</w:t>
      </w:r>
    </w:p>
    <w:p>
      <w:r>
        <w:t>nan</w:t>
      </w:r>
    </w:p>
    <w:p>
      <w:r>
        <w:t>nan</w:t>
      </w:r>
    </w:p>
    <w:p>
      <w:r>
        <w:t>nan</w:t>
      </w:r>
    </w:p>
    <w:p>
      <w:r>
        <w:t>nan</w:t>
      </w:r>
    </w:p>
    <w:p>
      <w:r>
        <w:t>nan</w:t>
      </w:r>
    </w:p>
    <w:p>
      <w:r>
        <w:t>nan</w:t>
      </w:r>
    </w:p>
    <w:p>
      <w:r>
        <w:t>好多牛市股神都係咁，以為自己贏少少就真係有料到，結果大風大浪來時就殺個措手不及</w:t>
      </w:r>
    </w:p>
    <w:p>
      <w:r>
        <w:t>nan</w:t>
      </w:r>
    </w:p>
    <w:p>
      <w:r>
        <w:t>舉手即係點</w:t>
      </w:r>
    </w:p>
    <w:p>
      <w:r>
        <w:t>申請老破</w:t>
      </w:r>
    </w:p>
    <w:p>
      <w:r>
        <w:t>nan</w:t>
      </w:r>
    </w:p>
    <w:p>
      <w:r>
        <w:t>師兄明唔明佢8折清數意思，唔係話你爭人10萬佢同你攬上身你只係俾8萬佢。。</w:t>
      </w:r>
    </w:p>
    <w:p>
      <w:r>
        <w:t>nan</w:t>
      </w:r>
    </w:p>
    <w:p>
      <w:r>
        <w:t>nan</w:t>
      </w:r>
    </w:p>
    <w:p>
      <w:r>
        <w:t>nan</w:t>
      </w:r>
    </w:p>
    <w:p>
      <w:r>
        <w:t>我都唔知幾時先應該要老破，如果借到數既話就未必會老破</w:t>
      </w:r>
    </w:p>
    <w:p>
      <w:r>
        <w:t>我睇官網，係指利率8折，例如本身10%變8%</w:t>
      </w:r>
    </w:p>
    <w:p>
      <w:r>
        <w:t>除非你爭緊出面5,60厘嘅財仔</w:t>
        <w:br/>
        <w:t>佢咪八折同你清</w:t>
        <w:br/>
        <w:br/>
        <w:br/>
        <w:br/>
        <w:t>你試下爭緊十零厘嘅數，佢睬你有味 🤭</w:t>
      </w:r>
    </w:p>
    <w:p>
      <w:r>
        <w:t>爆數咁易借咩</w:t>
      </w:r>
    </w:p>
    <w:p>
      <w:r>
        <w:t>nan</w:t>
      </w:r>
    </w:p>
    <w:p>
      <w:r>
        <w:t>正路20-30厘已經會肯清，得10厘數既人應該銀行客，都唔會搵財仔啦</w:t>
      </w:r>
    </w:p>
    <w:p>
      <w:r>
        <w:t>nan</w:t>
      </w:r>
    </w:p>
    <w:p>
      <w:r>
        <w:t>nan</w:t>
      </w:r>
    </w:p>
    <w:p>
      <w:r>
        <w:t>出名血息</w:t>
      </w:r>
    </w:p>
    <w:p>
      <w:r>
        <w:t>唔係總數8折，係利息8折</w:t>
      </w:r>
    </w:p>
    <w:p>
      <w:r>
        <w:t>我有樓去康仔業主loan都要20厘</w:t>
        <w:br/>
        <w:t>你冇樓拎30厘數去康仔做24厘? 好難了</w:t>
        <w:br/>
        <w:br/>
        <w:br/>
        <w:br/>
        <w:t>佢P LOAN冇返3,40厘息賺都唔做</w:t>
      </w:r>
    </w:p>
    <w:p>
      <w:r>
        <w:t>nan</w:t>
      </w:r>
    </w:p>
    <w:p>
      <w:r>
        <w:t>nan</w:t>
      </w:r>
    </w:p>
    <w:p>
      <w:r>
        <w:t>nan</w:t>
      </w:r>
    </w:p>
    <w:p>
      <w:r>
        <w:t>你最唔想投票俾那一隊？原因？</w:t>
      </w:r>
    </w:p>
    <w:p>
      <w:r>
        <w:t>必定唔投熱血公民 睇清晒黃洋達 毓民 陳雲呢類</w:t>
        <w:br/>
        <w:t>偽本土 大話精 真正既政棍</w:t>
        <w:br/>
        <w:t>毓民同向氏家族有好深既關係 以及施君龍係佢個fd</w:t>
        <w:br/>
        <w:t>最重要係破壞佔中行動 狙擊泛民 佢地功不可沒</w:t>
        <w:br/>
        <w:br/>
        <w:t>[ 本帖最後由 34911936 於 2016-8-31 06:10 PM 編輯 ]</w:t>
      </w:r>
    </w:p>
    <w:p>
      <w:r>
        <w:t>del</w:t>
        <w:br/>
        <w:br/>
        <w:t>[ 本帖最後由 34911936 於 2016-8-31 06:10 PM 編輯 ]</w:t>
      </w:r>
    </w:p>
    <w:p>
      <w:r>
        <w:t>施君龍唔係氓賤聯之人架？！</w:t>
      </w:r>
    </w:p>
    <w:p>
      <w:r>
        <w:t>即係 漢奸 V 人渣 V 腦殘 點揀得落手，如果真係要揀我寧願投人渣其餘都唔想投</w:t>
      </w:r>
    </w:p>
    <w:p>
      <w:r>
        <w:t>同意,雖然沒有他們的反對聲音就不太好,但太多又會令到香港停滯不前</w:t>
        <w:br/>
        <w:t>其實議員們全部都 50 50,一邊是狼一邊是虎,兩者都唔想選</w:t>
        <w:br/>
        <w:br/>
        <w:t>[ 本帖最後由 shccheuk 於 2016-8-31 07:37 PM 編輯 ]</w:t>
      </w:r>
    </w:p>
    <w:p>
      <w:r>
        <w:t>萬勿棄票，珍惜你謹餘的民主，來屆可能連選舉也没有！！</w:t>
      </w:r>
    </w:p>
    <w:p>
      <w:r>
        <w:t>如果要選的一定唔會選你提出的那三個黨,</w:t>
        <w:br/>
        <w:t>因為我令願向前進也不願停下腳步,就算以後後悔我也不願停滯不前</w:t>
      </w:r>
    </w:p>
    <w:p>
      <w:r>
        <w:t>我淨係叫你去投票，珍惜「選舉權」，你唔須要向我透露選那一位候選人。</w:t>
      </w:r>
    </w:p>
    <w:p>
      <w:r>
        <w:t>毓民話施君龍係佢同鄉</w:t>
        <w:br/>
        <w:t>毓民試過幫佢講好說話 並且對佢既行為視亦無睹</w:t>
        <w:br/>
        <w:br/>
        <w:t>[ 本帖最後由 34911936 於 2016-9-2 04:30 AM 編輯 ]</w:t>
      </w:r>
    </w:p>
    <w:p>
      <w:r>
        <w:t>毓民同葉繼寬系同鄉才真，施骨龍是閒角!</w:t>
      </w:r>
    </w:p>
    <w:p>
      <w:r>
        <w:t>破壞佔中?</w:t>
        <w:br/>
        <w:t>如果唔係黃洋達根本就唔會有雨傘革命,</w:t>
        <w:br/>
        <w:t>928我親眼睇住佢同班熱血公民沖出金鐘道佔路,</w:t>
        <w:br/>
        <w:t>毓民仲中埋催淚彈入醫院,</w:t>
        <w:br/>
        <w:t>旺角同銅鑼灣都係佢地攪,</w:t>
        <w:br/>
        <w:t>你班泛民果時去左邊?</w:t>
        <w:br/>
        <w:t>最多人咪清場果時預約被捕LOR</w:t>
      </w:r>
    </w:p>
    <w:p>
      <w:r>
        <w:t>投俾社民連/人力/青政等於投白票,</w:t>
        <w:br/>
        <w:t>你睇下佢地D民調低到,</w:t>
        <w:br/>
        <w:t>所以想保住關鍵一席一定要投熱普城</w:t>
      </w:r>
    </w:p>
    <w:p>
      <w:r>
        <w:t>DEL</w:t>
      </w:r>
    </w:p>
    <w:p>
      <w:r>
        <w:t>民調話民建聯穩勝，你係咪改投民建聯？？</w:t>
      </w:r>
    </w:p>
    <w:p>
      <w:r>
        <w:t>最尾一個席位係熱普城同建制之爭</w:t>
        <w:br/>
        <w:t>所以想保住非建制關鍵一席一定要投熱普城</w:t>
      </w:r>
    </w:p>
    <w:p>
      <w:r>
        <w:t>你負責配票?未選就知邊個爭末席?</w:t>
      </w:r>
    </w:p>
    <w:p>
      <w:r>
        <w:t>呢3件總比正牌漢姦敗類公工賊和白鴿美金黨好，大把選擇，泛民港獨全民不選</w:t>
      </w:r>
    </w:p>
    <w:p>
      <w:r>
        <w:t>都話睇各個民調,</w:t>
        <w:br/>
        <w:t>你係咪同D 5毛一樣選擇性失明?</w:t>
      </w:r>
    </w:p>
    <w:p>
      <w:r>
        <w:t>（我要分享��）</w:t>
        <w:br/>
        <w:t>*偽君子的歪理*</w:t>
        <w:br/>
        <w:t>當員佐級協會主席發出聲明要求會員參與投票選出最能代表自己的立法會議員的時候，竟然即時有學者妄加評論，真是太令人失望！因此，這篇不是文章而是七條問騙徒的檄文！</w:t>
        <w:br/>
        <w:br/>
        <w:t>第一問 : 警察從來被香港法律褫奪了組織工會的權力！你們知道嗎！是否因為警察人數太少而你們這些以工運起家的政客就不感興趣呢？在你們的認知內，難道警察沒有天賦的人權？</w:t>
        <w:br/>
        <w:br/>
        <w:t>第二問 : 警察從來是殖民政府及特區政府的最後武裝保障！當罪案率都是 41 年以來最低！政客是否因為警隊從來都不善公關而你們就搶佔道德高地，蓄意毁我清譽好讓你們進行武裝奪權的準備？</w:t>
        <w:br/>
        <w:br/>
        <w:t>警察也有投票權！</w:t>
        <w:br/>
        <w:br/>
        <w:t>第三問 : 突出警隊和市民的矛盾是什麼意思？你們不是認為人類生而平等的嗎，如果每個人都有出選和投票的權利，為什麼你們認定呼籲警察去投票會出現矛盾呢？是否對你們不利就可以奪去警察的投票權？而且還可以厚顏無恥！</w:t>
        <w:br/>
        <w:br/>
        <w:t>第四問：你們所認知的暴力用什麼標準去衡量，是你們自己定下的標準還是普世的價值和標準？為什麼你們可以佔領公共地方而警察不應該清場？為什麼你們總認為黃貴而藍賤？為什麼你們可以擲磚而警察不能開槍？為什麼你們可以「鳩嗚」而市民不可以自由購物？為什麼你們可以用粗言穢語而警察只可以忍辱，只可說一句；大家咁話啦？</w:t>
        <w:br/>
        <w:br/>
        <w:t>你們比文革更瘋狂</w:t>
        <w:br/>
        <w:br/>
        <w:t>第五問 : 共和國政府是共產黨在 1949 年締造的！若你們堅持痛恨共產黨，市民真是無權反對你們，只是你們的選擇。但共和國早已是聯合國的一員！究竟你們反中、反共、抑或是拒絕接受現實？難道你們要玉石俱焚！蓄意與民為敵嗎？你們反對文革的紊亂和禮樂崩潰，但你們今天的所作所為就更甚文革的瘋狂，當國內明刀明槍推行資本主義但堅持只是中國特色的社會主義，你們就明刀明槍推行福利主義慷慨用着公帑還自辯是 liberal 的自由主義，你們還可以有狡辯的理由嗎？坦白說，你們已經不是推行福利主義而在貫徹「民粹主義」，更簡單去解釋，就是無耻地用公帑去賄選；去行騙；去買票！你們真是比當年的共產更共產，比封建更封建！看看希臘，就是未來的香港！</w:t>
        <w:br/>
        <w:br/>
        <w:t>香港不濟？天方夜譚</w:t>
        <w:br/>
        <w:br/>
        <w:t>第六問 : 你們反對共產主義和特區政府，又要戀殖和獨立！為什麼你們用中文去罵中國人又吃着生產在祖國的食物，如果香港真的不濟，食物空氣都被污染，香港人的人壽指數就不會高於日本。你們就應該去發動武裝叛亂、撕毁你們手中由共和國政府及特區政府發出的護照及移民美國呢？但反而為了爭取進入立法會而醜態百出狗咬狗骨？為錢罷了！</w:t>
        <w:br/>
        <w:br/>
        <w:t>第七問 : 請問拉布又可以為市民做些什麼正面的工作呢！如果謾罵、拉布、掟蕉、暴力……真的可以優化香港社會，為什麼你們要佔用議會席位高薪厚職而不感到羞恥呢？為什麼不在街頭做戰士而選擇做議員呢？是行騙還是什麼？ 心底的願望還不是千多萬俸祿！</w:t>
        <w:br/>
        <w:br/>
        <w:t>做個總結吧，警察去投票選出自己心儀的議員理所當然！但你們的無知和民主質素真的令人髮指了！你們真的香港的洋垃圾！進了焚化爐也產生二噁英！</w:t>
        <w:br/>
        <w:br/>
        <w:t>微麈</w:t>
      </w:r>
    </w:p>
    <w:p>
      <w:r>
        <w:t>第一選擇,陳浩天,(不過俾共狗删走左)</w:t>
        <w:br/>
        <w:br/>
        <w:t>第二選擇,熱普城,</w:t>
        <w:br/>
        <w:br/>
        <w:t>第三選擇,青年新政,</w:t>
        <w:br/>
        <w:br/>
        <w:t>第四選擇,劉嘉鴻(因為學識高)</w:t>
        <w:br/>
        <w:br/>
        <w:t>第五選擇,香港眾志</w:t>
      </w:r>
    </w:p>
    <w:p>
      <w:r>
        <w:t>第一選擇,天花(不過已經絕種)</w:t>
        <w:br/>
        <w:br/>
        <w:t>第二選擇,沙士,</w:t>
        <w:br/>
        <w:br/>
        <w:t>第三選擇,禽流感,</w:t>
        <w:br/>
        <w:br/>
        <w:t>第四選擇,衣波拉</w:t>
        <w:br/>
        <w:br/>
        <w:t>第五選擇,瘋狗症</w:t>
        <w:br/>
        <w:br/>
        <w:t>樣樣都會死人,大家點揀??</w:t>
      </w:r>
    </w:p>
    <w:p>
      <w:r>
        <w:t>你講漏咗「中東呼吸綜合症」，和「寨卡」~</w:t>
      </w:r>
    </w:p>
    <w:p>
      <w:r>
        <w:t>我淨係見到黃洋達日日落旺角抽水 衝你個頭</w:t>
        <w:br/>
        <w:t>第一日黃之鋒被捕我都在場 其餘D人係聲援黃之鋒黍</w:t>
        <w:br/>
        <w:t>人多先迫左出馬路 關你熱血公民鳩事</w:t>
        <w:br/>
        <w:br/>
        <w:br/>
        <w:t>旺角同銅記咪搞破壞 你佔到天怒人怨 佔黍有鬼用</w:t>
        <w:br/>
        <w:t>你衝立會都仲可以理解 但衝立會黃洋達又話唔關佢事</w:t>
        <w:br/>
        <w:br/>
        <w:t>[ 本帖最後由 34911936 於 2016-9-3 04:21 AM 編輯 ]</w:t>
      </w:r>
    </w:p>
    <w:p>
      <w:r>
        <w:t>毓民明知 選唔到 都幫梁天琦助選</w:t>
        <w:br/>
        <w:t>明係界票 梁天琦都係被人利用的人</w:t>
        <w:br/>
        <w:t>至於毓民有冇收中共錢界票</w:t>
        <w:br/>
        <w:t>以前我肯定會答你無 而家我會偏向相信有</w:t>
        <w:br/>
        <w:br/>
        <w:t>梁天琦同黃台仰都有可能知情 什至分錢</w:t>
        <w:br/>
        <w:t>不過有些事 只能靠佢地日後行動證明自己</w:t>
        <w:br/>
        <w:t>毓民一定唔投</w:t>
        <w:br/>
        <w:t>其餘就第一睇人 第二勝算 第三睇政黨 (建制派例外)</w:t>
        <w:br/>
        <w:t>好多政黨既成員都人鬼分不清</w:t>
        <w:br/>
        <w:br/>
        <w:t>[ 本帖最後由 34911936 於 2016-9-3 04:31 AM 編輯 ]</w:t>
      </w:r>
    </w:p>
    <w:p>
      <w:r>
        <w:t>網上組織「愛護香港力量」日前舉行「挺梁治港保民生」遊行，有人喺遊行出發前向電視台攝影師後腦揮拳，混亂期間十多人扭作一團且互有推撞添。</w:t>
        <w:br/>
        <w:br/>
        <w:t>據聞呢位涉嫌打人嘅「梁粉」係慕詩（Moiselle）集團旗下司機，但唔知係咪巧合，呢位司機已離職。慕詩太子爺陳柏熹話呢位司機嘅離職同政治立場無關，但認為司機喺事件上係過分衝動。</w:t>
        <w:br/>
        <w:br/>
        <w:br/>
        <w:t>http://orientaldaily.on.cc/cnt/news/20130102/00176_089.html</w:t>
      </w:r>
    </w:p>
    <w:p>
      <w:r>
        <w:t>打人「梁粉」涉嫌向電視台攝影師後腦揮拳後，其身份一直係個謎，但有傳佢係慕詩嘅司機。</w:t>
        <w:br/>
        <w:br/>
        <w:t>剛巧陳柏熹前日出席除夕活動時，被問及打人「梁粉」係咪佢司機時，佢承認對方係公司旗下司機，但唔知係辭職定係被解僱，只係收到秘書通知，個司機已last day。</w:t>
        <w:br/>
        <w:br/>
        <w:t>對於司機點解打人，陳柏熹話佢都係聽人哋講，又強調司機嘅離職同政治立場無關。警方發言人接受查詢時稱，一名六十一歲男子於上月三十日涉嫌推撞另一名卅一歲男子，佢因涉嫌普通襲擊被警方拘捕，今個月下旬返警署報到。</w:t>
      </w:r>
    </w:p>
    <w:p>
      <w:r>
        <w:t>nan</w:t>
      </w:r>
    </w:p>
    <w:p>
      <w:r>
        <w:t>nan</w:t>
      </w:r>
    </w:p>
    <w:p>
      <w:r>
        <w:t>nan</w:t>
      </w:r>
    </w:p>
    <w:p>
      <w:r>
        <w:t>Very funny, indeed!</w:t>
      </w:r>
    </w:p>
    <w:p>
      <w:r>
        <w:t>nan</w:t>
      </w:r>
    </w:p>
    <w:p>
      <w:r>
        <w:t>Meaning?</w:t>
      </w:r>
    </w:p>
    <w:p>
      <w:r>
        <w:t>雲格被曝決定離開阿仙奴</w:t>
        <w:br/>
        <w:br/>
        <w:br/>
        <w:br/>
        <w:t>雲格離開，艾歷尼接班？</w:t>
        <w:br/>
        <w:br/>
        <w:t>「雲格下台」的標語，鋪天蓋地般佔領了英國媒體的版面。在連續十多年無緣主流冠軍之後，阿仙奴球迷對於雲格的耐性徹底耗光。是否繼續讓雲格執教，已經成為了阿仙奴現如今需要考慮的頭等大事。根據英媒報導，雲格已經對自己的未來做出了決定。</w:t>
        <w:br/>
        <w:br/>
        <w:t>2-10遭拜仁淘汰，這讓阿仙奴和雲格成為了人們口誅筆伐的對象。就在此前不久，英媒還報導稱，雲格準備繼續留任。然而歐冠盃的慘敗，讓雲格的心意又改變了。《每日快報》報導稱，雲格已經向阿仙奴更衣室確認，他將在今夏離開阿仙奴，教授持續了21年的阿仙奴生涯，即將結束。</w:t>
        <w:br/>
        <w:br/>
        <w:t>目前，阿仙奴高層還是希望雲格留任，他們為教授開出了一份兩年續約合約。不過雲格現如今已不打算留在阿仙奴，他在今夏履行完現行合約後，將從阿仙奴離任。目前，阿仙奴高層也已經開始為雲格尋找繼任者，《每日快報》透露，祖雲達斯教練艾歷尼已點頭願意接班雲格。</w:t>
        <w:br/>
        <w:br/>
        <w:t>此前，雲格曾公開表示，不管下季他是否在阿仙奴執教，他都不會在今夏退休。英國媒體表示，雲格離開阿仙奴後，下一站可能是巴黎聖日耳門，也有可能是巴塞隆拿。目前，巴塞教練安歷基已確認賽季末將離任，紅藍軍團今夏也得選定新任主教練。</w:t>
        <w:br/>
        <w:br/>
        <w:t>雲格阿仙奴生涯榮譽一覽：</w:t>
        <w:br/>
        <w:br/>
        <w:t>英超冠軍：3座 （1997/98，2001/02，2003/04）</w:t>
        <w:br/>
        <w:br/>
        <w:t>足總盃冠軍：6座 （1997/98，2001/02，2002/03，2004/05，2013/14，2014/2015）</w:t>
        <w:br/>
        <w:br/>
        <w:t>社區盾：6座（1998，1999，2002，2004，2014，2015）</w:t>
        <w:br/>
        <w:br/>
        <w:t>歐冠盃最好成績：亞軍（2005/06）</w:t>
        <w:br/>
        <w:br/>
        <w:t>英超賽季最佳教練：3次（1998，2002，2004）</w:t>
        <w:br/>
        <w:br/>
        <w:t>http://soccer.sina.com.hk/news/1/20170308/7051638/</w:t>
        <w:br/>
        <w:br/>
        <w:t>[ 本帖最後由 aleunghc 於 2017-3-8 07:53 PM 編輯 ]</w:t>
      </w:r>
    </w:p>
    <w:p>
      <w:r>
        <w:t>吹水</w:t>
      </w:r>
    </w:p>
    <w:p>
      <w:r>
        <w:t>幻覺嚟嘅啫嚇我唔到嘅~!</w:t>
      </w:r>
    </w:p>
    <w:p>
      <w:r>
        <w:t>係真先算啦</w:t>
      </w:r>
    </w:p>
    <w:p>
      <w:r>
        <w:t>去巴塞隨時退休前捧歐聯,</w:t>
        <w:br/>
        <w:t>留阿記隨時退休前被__死。</w:t>
      </w:r>
    </w:p>
    <w:p>
      <w:r>
        <w:t>我讀得書少 你唔好呃我</w:t>
      </w:r>
    </w:p>
    <w:p>
      <w:r>
        <w:t>如果係都真係坎坷</w:t>
        <w:br/>
        <w:t>點解係要搞到今時今日咁嘅田地先放手，早幾年贏足總杯就可以急流勇退</w:t>
      </w:r>
    </w:p>
    <w:p>
      <w:r>
        <w:t>艾歷尼到時又一個莫耶絲</w:t>
      </w:r>
    </w:p>
    <w:p>
      <w:r>
        <w:t>唔換班管理層就一日都係咁</w:t>
      </w:r>
    </w:p>
    <w:p>
      <w:r>
        <w:t>假啦</w:t>
        <w:br/>
        <w:t>呢啲說話，點會係現在風雨飄搖時候講？雲加幾時會係咁衝動既人。</w:t>
        <w:br/>
        <w:t>現在最要緊係穩定軍心，而唔係加多腳整得更亂。</w:t>
        <w:br/>
        <w:t>Tomorrow never knows.</w:t>
        <w:br/>
        <w:t>話唔定聯賽之後又來個十連勝，足總杯又入決賽仲贏埋，</w:t>
        <w:br/>
        <w:t>到時氣氛又會唔同，點都會有迷雲粉絲支持，雲加就可正式宣布續約2年，狠的話4年都得添。</w:t>
        <w:br/>
        <w:t>再講，誰說過雲加要有球隊成績才可續約？！</w:t>
      </w:r>
    </w:p>
    <w:p>
      <w:r>
        <w:t>老實講,如果雲生想係事業再闖高峰,只有過檔巴塞,先有可能去到全球頂尖,如果留係阿記,最終只會衰收尾.</w:t>
        <w:br/>
        <w:t>阿記亦都一樣</w:t>
        <w:br/>
        <w:br/>
        <w:t>[ 本帖最後由 波比388 於 2017-3-9 09:56 PM 編輯 ]</w:t>
      </w:r>
    </w:p>
    <w:p>
      <w:r>
        <w:t>巴塞的確可以揹到雲加去攞歐聯，如果雲加好想攞，應要認真考慮，就好像當年亨利一樣</w:t>
        <w:br/>
        <w:br/>
        <w:t>雲加去後阿記衰就預咗，教了廿年既領隊退下話無影響係自己呃自己，最好衰到一個點連美國佬都頂唔順要賣盤，美國佬才係終極要跌離阿記既人</w:t>
      </w:r>
    </w:p>
    <w:p>
      <w:r>
        <w:t>Wenger 成日想學巴塞果套</w:t>
        <w:br/>
        <w:t>但係巴塞有需要果陣都會變陣打 d 直接波</w:t>
        <w:br/>
        <w:br/>
        <w:t>打杯賽主客場會有唔同戰略</w:t>
        <w:br/>
        <w:t>Wenger 個戰術....我地真係識條鐵</w:t>
        <w:br/>
        <w:t>Wenger 去到巴塞真係擔心以後巴塞都會16強出局</w:t>
      </w:r>
    </w:p>
    <w:p>
      <w:r>
        <w:t>nan</w:t>
      </w:r>
    </w:p>
    <w:p>
      <w:r>
        <w:t>玩了一年多英雄聯盟，在下不才，黃金水平。以自己拙見，為您分析一下英雄聯盟現在版本部分英雄弱勢的原因。</w:t>
        <w:br/>
        <w:br/>
        <w:br/>
        <w:br/>
        <w:t>（注:琪亞娜數值其實是很低的。三級爆發琪亞娜差男刀一截。琪亞娜強在機制上）</w:t>
        <w:br/>
        <w:br/>
        <w:br/>
        <w:br/>
        <w:br/>
        <w:t>弱勢的原因有嚴重的，也有不嚴重的。嚴重的，一般主要是機制問題，像厄斐琉斯，流浪和卡牌，蠍子等。路人局不可能翻身。不嚴重的，像亞索，隨著熟練度提高，你肯定會越來越強。</w:t>
        <w:br/>
        <w:br/>
        <w:t>弱勢英雄都可以通過數值的增強來獲得增強，這是肯定的。但是版本變動，這些通過數值改動獲得增強的英雄又會變弱。找到深層原因，可以使您走到版本前面，能預測版本動向，也就更能上分。</w:t>
        <w:br/>
        <w:br/>
        <w:t>順便，提示一下我之後的內容。</w:t>
        <w:br/>
        <w:br/>
        <w:br/>
        <w:br/>
        <w:t>原文連結：https://inewsdb.com/其他/英雄弱勢原因/</w:t>
        <w:br/>
        <w:br/>
        <w:t>inewsdb.com 日日新聞 . 掌握每日新鮮事</w:t>
      </w:r>
    </w:p>
    <w:p>
      <w:r>
        <w:t>關於地鐵跑酷  我幾乎天天都玩  它帥是個不錯的遊戲  它火了的原因是因為有一個外國小夥的一個躲金幣挑戰  火遍全網  每天都有人發佈躲金幣挑戰視頻  嗶哩嗶哩也一樣  所有我也很喜歡這個遊戲  祝它百年順利。</w:t>
        <w:br/>
        <w:br/>
        <w:br/>
        <w:br/>
        <w:br/>
        <w:br/>
        <w:t>原文連結：https://inewsdb.com/其他/地鐵跑酷/</w:t>
        <w:br/>
        <w:br/>
        <w:t>inewsdb.com 日日新聞 . 掌握每日新鮮事</w:t>
      </w:r>
    </w:p>
    <w:p>
      <w:r>
        <w:t>傳聞尖東某酒店今年出花紅，居然分兩次出，第一次在過農曆年前，第二次出就在七月份，聽講話好似預防有員工離職吾做喎！如果係就真係幾老乜土！</w:t>
      </w:r>
    </w:p>
    <w:p>
      <w:r>
        <w:t>哇邊間咁差呀</w:t>
        <w:br/>
        <w:t>開名啦師兄</w:t>
        <w:br/>
        <w:t>等我地知道唔好入去做</w:t>
        <w:br/>
        <w:t>咁差</w:t>
      </w:r>
    </w:p>
    <w:p>
      <w:r>
        <w:t>[quote]原帖由 kellyfai 於 2012-1-9 08:42 AM 發表</w:t>
        <w:br/>
        <w:t>傳聞尖東某酒店今年出花紅，居然分兩次出，第一次在過農曆年前，第二次出就在七月份，聽講話好似預防有員工離職吾做喎！如果係就真係幾老乜土！</w:t>
        <w:br/>
        <w:br/>
        <w:br/>
        <w:br/>
        <w:t>[/quote想知</w:t>
      </w:r>
    </w:p>
    <w:p>
      <w:r>
        <w:t>NIKKO囉好似出3.5-3.75,今個月出75%之後果25%就7月出</w:t>
      </w:r>
    </w:p>
    <w:p>
      <w:r>
        <w:t>有咩工岩，請pm，只求收入穩定</w:t>
      </w:r>
    </w:p>
    <w:p>
      <w:r>
        <w:t>懂金工，木工，燒焊，繪畫，一般電腦，散工酒店</w:t>
      </w:r>
    </w:p>
    <w:p>
      <w:r>
        <w:t>你又話出書教人贏錢</w:t>
      </w:r>
    </w:p>
    <w:p>
      <w:r>
        <w:t>Pm左</w:t>
      </w:r>
    </w:p>
    <w:p>
      <w:r>
        <w:t>nan</w:t>
      </w:r>
    </w:p>
    <w:p>
      <w:r>
        <w:t>nan</w:t>
      </w:r>
    </w:p>
    <w:p>
      <w:r>
        <w:t>我有,在OFFICE</w:t>
      </w:r>
    </w:p>
    <w:p>
      <w:r>
        <w:t>nan</w:t>
      </w:r>
    </w:p>
    <w:p>
      <w:r>
        <w:t>nan</w:t>
      </w:r>
    </w:p>
    <w:p>
      <w:r>
        <w:t>還請散工嗎</w:t>
      </w:r>
    </w:p>
    <w:p>
      <w:r>
        <w:t>nan</w:t>
      </w:r>
    </w:p>
    <w:p>
      <w:r>
        <w:t>nan</w:t>
      </w:r>
    </w:p>
    <w:p>
      <w:r>
        <w:t>nan</w:t>
      </w:r>
    </w:p>
    <w:p>
      <w:r>
        <w:t>nan</w:t>
      </w:r>
    </w:p>
    <w:p>
      <w:r>
        <w:t>nan</w:t>
      </w:r>
    </w:p>
    <w:p>
      <w:r>
        <w:t>nan</w:t>
      </w:r>
    </w:p>
    <w:p>
      <w:r>
        <w:t>我想知道有乜原因??</w:t>
      </w:r>
    </w:p>
    <w:p>
      <w:r>
        <w:t>我睇你咁講又唔知係流成點 不過貓貓有眼油係正常架喎 要keep住抹架</w:t>
        <w:br/>
        <w:br/>
        <w:t>如果覺得流得好過份我諗睇睇醫生好!!</w:t>
      </w:r>
    </w:p>
    <w:p>
      <w:r>
        <w:t>多謝你回覆, 我家的貓貓一邊眼有流眼水或者眼淚, 但唔多,</w:t>
        <w:br/>
        <w:t>我觀察了一段時間, 出現的清況大約一日一至兩次.</w:t>
        <w:br/>
        <w:t>每次我都會幫佢抹左佢.</w:t>
      </w:r>
    </w:p>
    <w:p>
      <w:r>
        <w:t>一日一兩次</w:t>
        <w:br/>
        <w:t>非常正常</w:t>
        <w:br/>
        <w:t>異短波斯的話更多眼淚眼屎</w:t>
      </w:r>
    </w:p>
    <w:p>
      <w:r>
        <w:t>2013/07/04</w:t>
        <w:br/>
        <w:br/>
        <w:t xml:space="preserve">         【東方互動 專訊】 「貪湯」前廉政專員湯顯明任內多次濫用公帑，拜訪、宴請及送禮給內地官員，被指是為離職後出任全國政協委員鋪路。多名立法會議員狠批現行的高官離職後「過冷河」制度，對貪湯「茅台換政協」的行為「無王管」，要求當局檢討，包括明文禁止高官在離職後一段時間內，擔任政協委員等內地職務。議員又不點名批評「貪曾」前特首曾蔭權爵士，委任及續任貪湯做廉政專員的決定。政務司司長林鄭月娥表示，市民在各項有關湯顯明的調查完結後，認為有需要收緊「過冷河」安排，政府樂意認真考慮。</w:t>
        <w:br/>
        <w:br/>
        <w:t>http://news.on.cc/cnt/news/20130704/bkn-20130704035036096-0704_00822_001.html</w:t>
      </w:r>
    </w:p>
    <w:p>
      <w:r>
        <w:t>呢D野真系無辦法禁架woh! 好似梁展文咁，個個話他賤賣紅灣半島予地產商新世界，梁生退休後依足規定過兩年冷河期，咪又系走去新世界返工。就算俾媒體揭發，搞到要立法會調查，調查完畢後咪又系去新世界返工。呢件事仲反影地產商真系有情有義，牙齒當金使，應承俾既一定俾。咁有信用，以後同地產商交易的官員更放心，無走數！</w:t>
      </w:r>
    </w:p>
    <w:p>
      <w:r>
        <w:t>由於特殊原因，停更了一段時間，等過幾天，我直接把大結局全更完，請諒解。</w:t>
        <w:br/>
        <w:br/>
        <w:t>湊字數（200以下發不了）。。。。。。。。。。。。。。。。。。。。。。。。？。。。。。。。。。。。。。。。。。。。。。。。。。。。。。。。。。。。。。。。。。。。。。。。。。。。。。。。。。。。。。。。。。。你。。。。。。。。。。。。。。。。。。。。。。。。。。。。。。。。。。。。。。。。。。。。。。。。。。。。。。。。。。。。。。</w:t>
        <w:br/>
        <w:br/>
        <w:br/>
        <w:br/>
        <w:t>原文連結：https://inewsdb.com/其他/元氣星魂同人/</w:t>
        <w:br/>
        <w:br/>
        <w:t>inewsdb.com 日日新聞 . 掌握每日新鮮事</w:t>
      </w:r>
    </w:p>
    <w:p>
      <w:r>
        <w:t>貓吾食野是什麽原因？</w:t>
      </w:r>
    </w:p>
    <w:p>
      <w:r>
        <w:t>人間天：學佛有違緣的原因！</w:t>
        <w:br/>
        <w:br/>
        <w:t>同修：人間天老師好，我有個疑問。經典上講，誦經念佛號等有功德，能得到現世的利益。但也看到有人撰文，說修行或者皈依之後，反而違緣越來越多，這是不是矛盾的呢?但現世利益從何得到呢?比如衣食豐溢，無諸疾苦等?</w:t>
        <w:br/>
        <w:t>人間天老師：如果你不上學，不急著升級畢業，你會面臨考試嗎?</w:t>
        <w:br/>
        <w:t>如果你沒賺到錢，還是家徒四壁，你的債主會紛至沓來，找你要賬嗎?</w:t>
        <w:br/>
        <w:t>如果你的前因，不能遇到合適的助緣，你的業力種子能及時爆掉，不至於關鍵時刻出來嚇人嗎?</w:t>
        <w:br/>
        <w:t>只在世間層面看，學佛了違厄之事更勝，但如果這些事情發生在你臨終時候，關鍵時刻多出一堆腳來踢你，你的輪回可能有什麼起色?</w:t>
        <w:br/>
        <w:t>所以說這就是消業，把業力提前消掉，消減到在你能承受的范圍內。這事細想是非常溫暖的，我們其實已經得到了在出輪回層面的照顧。</w:t>
        <w:br/>
        <w:t>可是因為世人愚癡，再加上末法邪說眾多，各種人都出來攪和這灘水，讓本來是好好的事情變得雲山霧罩，乃至被人解讀得各種惡濁不堪。</w:t>
        <w:br/>
        <w:t>誰的錯啊?你在末法，就是你的錯。誰讓你在末法出現呢?誰讓你沒在佛陀住世的時候就獲得解脫呢?深陷末法的你我，都是這灘混水的始作俑者，脫不了干系。我們被末法的種種圍困、壓制、拐帶、欺騙，都是如是因，如是果，分毫不爽!</w:t>
        <w:br/>
        <w:t>對於那些求現世福報的人來說，只管求就是了。</w:t>
        <w:br/>
        <w:t>如果你是老師，你班級裡三十個人在努力尋求畢業，還有十個就是來混著聽課的，就算你對他們也非常好，希望他們得大利益，但你能對這十個人有什麼更高的標准要求嗎?因為他們也不想畢業，不想升級，就是想在這混著待著而已，你對他們就要執行另一個標准。就算你希望他們也好，但你也只能拿第二套標准來對待他們：別出事，別闖禍，在此基礎上能多聽一下就很好了。</w:t>
        <w:br/>
        <w:t>你想求世間利益，告訴你怎麼求，並且告訴你技術門檻，你仔細聽了，能去落實，你就可以求得到。</w:t>
        <w:br/>
        <w:t>如果你沒有信心，那就需要學習，了解背後的原理;如果你沒有動力，那就要理解輪回的設置，知道基礎的宇宙法則;如果你沒有行動力，那就要拿種種利益引著你，一步一步地前行。幾乎所有的學佛人，都是在這樣的模式下前行的。</w:t>
        <w:br/>
        <w:t>如果你的目的只是滿足於世間種種，也需要這些配套的學習才能求得更順利。這就出現了投入產出是否成正比的問題了，你投入那麼多的學習，是否和你求的利益能持平?</w:t>
        <w:br/>
        <w:t>如果在正確的路上付出辛苦，所得自然要更豐富;如果在正確的路上散漫怠惰，必定有程度上的反饋;如果在錯誤的路上付出且辛苦了，得不到很正常。</w:t>
        <w:br/>
        <w:t>所以求利益，關鍵點是在不在正確的路上。你的那個方法路子是否是正確的?如果不是，你加油干吧，毛也沒有。鑽冰取火，緣木求魚，說的就是這種情況。</w:t>
        <w:br/>
        <w:t>所以就算求世間種種，也需要學習，只是需要學的標准不一樣。</w:t>
        <w:br/>
        <w:t>所有的修行都是悟後起修，明白一個什麼道理了，然後去對應修行。深邃的法門可能需要悟的道理很深，可能修行的方法細節很深;求世間種種的那個悟就很簡單，告訴你如何去做，你去做了，在做的過程中沒打折扣，沒給自己要回扣，沒在其中計較反復，就可以了，這要求很低。</w:t>
        <w:br/>
        <w:t>如果只是世人泛泛的求，能不能遇到你問的違緣?並不會。很多人一接觸佛教，為什麼會很神奇地見效了呢?就是因為他的求願級別很低，達成的方法又很簡單，如此做了，就可以見效。</w:t>
        <w:br/>
        <w:t>但如果他調整了學佛的目的，為的是出輪回，為解脫，為成聖，為證悟，為開悟，這就要對應更高的標准了。</w:t>
        <w:br/>
        <w:t>也就是說，你把自己當成正常學生，還是旁聽生來要求了，或者是當自己是學霸了。於是你把自己當佛陀的親子，還是被領養撿來的呢?自然又不一樣了。你如果是被撿來的，你能為佛菩薩做很多事情，但你能為分擔他們的憂愁而多艱辛拼勞呢?</w:t>
        <w:br/>
        <w:t>用心不同，標准不同，回饋不同。因用心不同，而有三界、六道、十法界、百界千如、浩瀚虛空，用心不同而已。</w:t>
        <w:br/>
        <w:t>於是，你想用什麼級別的心在這佛法裡呢?用三乘心就得三乘果;用自私心就得自私報;用惡心，當然就得惡報了。而已而已。</w:t>
        <w:br/>
        <w:t>你想得衣食豐足，無諸苦疾，那就要學習了，到底是什麼方法實現的這些效果?最後發現方法是次要的，主要的還是因心不同，於是就要規范自己的心，再去落實對應的行，則一切佛菩薩描述的利益都可因此而得，大的利益如此，小的也如此。</w:t>
        <w:br/>
        <w:t>幻海迷局.人間天 2018.10.24</w:t>
        <w:br/>
        <w:br/>
        <w:t>[ 本帖最後由 公園加加速裙 於 2022-6-12 07:35 AM 編輯 ]</w:t>
      </w:r>
    </w:p>
    <w:p>
      <w:r>
        <w:t>生前造什麼惡業，會去摳眼地獄</w:t>
        <w:br/>
        <w:br/>
        <w:t>我們來看下一個，下一個叫做摳眼地獄。摳眼地獄你看特別是講眼睛的那一分，你看挖那個眼有幾種？第一種就是說，譬如說有的眼睛已經被挖了，有的已經痛苦得在地上呻吟，有的即將被挖的那個恐怖。這個眼特別是指哪一分？說我們那個眼睛造惡業的那一分。眼睛什麼情況下會造惡業？譬如說看人隱私，你看那個小偷到你們家就看什麼地方可以偷。或者是專門看人家缺點，或者是谄媚的眼光看那些權貴，或者是睥睨那種世間的貧賤。遇到貧賤的，那個眼光一看，傲慢心起來；看到權貴的時候，馬上變得鞠躬哈腰。那個眼，你注意看都是那個眼。然後這個眼睛裡面，看到聖賢就覺得不值得重視；看到那個告訴你怎麼發財，告訴你這些社會怎麼樣賺錢的方法，而且如何自私自利，如何成為富貴的那一分，羨慕，都跟那個眼有關。所以那個眼睛造了很多的惡業，就進入這個摳眼地獄。</w:t>
        <w:br/>
        <w:br/>
        <w:t>如何把眼睛拿來做善業？這點在摳眼地獄裡面是一個要反思的，眼睛要怎麼做善業？譬如說看到人家的優點，乃至於看到別人的缺點的時候要警惕自己。眼睛看到別人的善業要產生隨喜，乃至於看到這些善知識們要產生恭敬，乃至於看到惡知識的時候要心生警惕。看到聖賢道統書籍要敬畏，看到世間邪書要睥睨，那個眼睛，要懂得用眼睛做善業。看到這個場合是一種凶險的場合，要懂得避開；看到這個場合是學習正法的環境，要產生好樂，這就是懂得用眼睛做功德。所以你看，我們雪廬老人，我就從我們雪廬老人的眼睛看到他做很多功德。你看我們雪廬老人，九十七歲，沒有近視、沒有老花。而且那個眼睛，我記得那時候要參加《論語》班之前，就是要去見雪廬老人，我去見雪廬老人的時候，因為他那時候剛從《華嚴經》講完，我一到正氣街九號，就坐在那個床鋪上面，我們進去拜見他的時候，他這樣看我的時候，那個眼睛是外國人的眼睛。道師，你那時候不是有去見過雪廬老人嗎？他那個眼睛是琥珀色的眼睛，就是人家說绀目澄清，他那個眼睛是琥珀色。而且那個眼睛看你的時候，那個毛都要站起來了，就是那種很有智慧的，我說不出來。那種的眼睛，可想而知他的眼睛，宿世不曉得用眼睛做多少的功德在裡面，才莊嚴出他那雙的眼睛，到老了還是這麼樣的有智慧、有神采，那一眼好像看透我的內心一樣。你知道高鶴年居士，高鶴年是我們民國初年的大居士，他參方行腳，他參訪到印祖的時候，他說看到印祖那種巍巍的、道貌岸然的那種莊嚴的形象，高鶴年居士是打從心裡面的感動佩服、隨喜贊歎。所以我覺得高鶴年很會用那雙眼睛修功德。這就是摳眼地獄給我們的一個啟示。</w:t>
        <w:br/>
        <w:br/>
        <w:t xml:space="preserve">      選自    大唐聖教—地獄變相圖（三）　　唐瑜凌老師主講　　（第十五集）　　2017/7/31　　台灣台北市劍潭海外青年活動中心</w:t>
      </w:r>
    </w:p>
    <w:p>
      <w:r>
        <w:t>揭秘生活中的因果：一位“作女”的重生之路</w:t>
        <w:br/>
        <w:br/>
        <w:t>作者：心上蓮花家庭群 暖暖</w:t>
        <w:br/>
        <w:t>導讀：此文是心上蓮花群暖暖師兄的自述。她從前是一個沒有安全感的“作女”，在經歷了被趕出家門、起訴離婚、爭房產、上電視控訴、自殺等戲劇化的痛苦日子後，得遇善知識，忏悔，誦經，改過，一次又一次煉心……如今，她蛻變重生了。</w:t>
        <w:br/>
        <w:t>日前，處於久違的幸福中的她說，是佛法和善人道，以及蓮花群的有緣師兄，給了她第二次生命。她希望把自己的經歷分享出來，給還在痛苦無明中掙扎的女人啟發。</w:t>
        <w:br/>
        <w:t>以下是她的真實經歷——</w:t>
        <w:br/>
        <w:t>1、自作自受</w:t>
        <w:br/>
        <w:t>我在家做姑娘時，很不孝。父親的脾氣不好，他心情好時，對我和母親是很好的，但他一生氣就非打即罵。我沒有安全感，什麼話都憋在心裡。在叛逆期，我不跟父親說話，看見他就跑。從未想過父親的感受，女兒這樣抵觸他，該有多麼傷心難過。</w:t>
        <w:br/>
        <w:t>後來，我從安徽來到了上海，認識了現在的先生，我們每天發很多短信，打很長時間的電話。我們互相關愛著，談了一年多，很自然地結婚了。</w:t>
        <w:br/>
        <w:t>結婚後，我們和公婆住在一起。最初的客氣之後，我的專制，我的咄咄逼人，我的多疑，這些性格的陰暗面開始顯露出來。丈夫因為工作的原因，一直晚歸。我疑神疑鬼，不停地打電話給他。現在想來，這也和我成長中沒有安全感有很大的關系。只是處於無明中，沒有自我覺察。</w:t>
        <w:br/>
        <w:t>我那時很懶惰，下班到家就先睡覺，睡到吃飯時間了，還不起來。婆婆叫我吃飯，我還不高興。自己付出一點，就想馬上得到回報，沒有得到贊賞就懷恨在心。有一次，我還到單位去找丈夫談話，完全沒有考慮到這樣做，會給他在單位造成多麼不好的影響。他很生氣，加上之前很多矛盾的累積，他不想過了，這是他第一次提出離婚。</w:t>
        <w:br/>
        <w:t>我當然不同意離婚，雖然假裝低下來，但心裡很生氣，覺得他們都欠我的，既然娶了我，為什麼不讓我開心?我一張臉整天陰沉的，尤其是一看到婆婆，就恨不得馬上回到自己的房間把門關上。吃飯時，最為難的就是丈夫，因為兩個女人的臉色都不好看。他回來得越來越晚，出去旅游的次數越來越多，我心中的怨氣也越來越大。</w:t>
        <w:br/>
        <w:t>婚後一年多，女兒降生了，這本來應該是一件很幸福的事情，但是我更加痛苦的日子卻開始了，因為不管什麼事情我都開始往壞的方面想。</w:t>
        <w:br/>
        <w:t>婆婆照顧我坐了兩個月的長月子，她有些神經衰弱，晚上睡不好，公公要上班，家裡做家務帶孩子燒飯都是她，我還埋怨她晚上不帶孩子。出了月子後，我帶孩子，老覺得婆婆處處跟自己過不去，我看電視，她故意偏不要我看。我給孩子換衣服，她故意又給孩子另換一套。現在想來，其實這些事情婆婆做得都是沒有什麼錯誤的，都是我自己太敏感，太多疑，自己的主觀臆想。</w:t>
        <w:br/>
        <w:t>那時候我每次回娘家，必定都說婆婆和丈夫怎麼對我不好，媽媽心疼女兒，也跟著我咬牙切齒地罵，爸爸也在那裡暴跳如雷。孩子六個月時，我毅然出去工作了，把孩子丟給了婆婆。為了不見婆婆，我早出晚歸，丈夫和孩子我都不管了。終於有一天矛盾爆發了，婆婆看我整天不管家也不管孩子，忍無可忍，到我娘家理論。由於我之前在娘家說那麼多的婆家壞話，婆婆一進門，我媽就和她起了很大的爭執，還摔了東西。這次的沖突，直接導致婆婆與丈夫站到一起，堅決要求離婚，並且不讓我在家住了。</w:t>
        <w:br/>
        <w:t>我一個人租房子住在外面，女兒見不到，丈夫也見不到，就我一個人，還要面對父母的追問和怒氣。我那時心裡真的後悔了，跟丈夫賠禮道歉。丈夫很好，給我付房租，每周末都讓我去接女兒過來。現在想想，丈夫、婆婆真的是非常慈悲寬宏大量啊!</w:t>
        <w:br/>
        <w:t>只是這一次，無論我怎麼哀求道歉，丈夫都堅決要求離婚。我每天獨自在那個房子裡哭，每天只睡三四個小時，哭累了就睡了，然後再從夢裡哭醒，枕頭都是濕的。我想起女兒，我的心就像裂開一樣的痛，我的頭發，在那幾個月，白了好多。</w:t>
        <w:br/>
        <w:t>2、越走越遠</w:t>
        <w:br/>
        <w:t>在當時極端的痛苦和迷茫中，我突然想到了救苦救難的觀世音菩薩，於是我就到廟裡拜菩薩，看到了最慈悲的觀音菩薩，我還請了一個很小的觀音菩薩像，供奉在住的地方，每天對著菩薩磕頭。那時，還不懂什麼是時真正的佛法，以為對著菩薩磕頭，就是信佛，菩薩就會慈悲保佑我。沒想到對佛法理解得這麼膚淺的我，菩薩也慈悲加持保佑，三個月後，丈夫在他同學的勸解下，不提離婚了。那時，我雖有悔意和慶幸，但是更多的是不甘，覺得自己是受害者，是被逐出門的小媳婦。</w:t>
        <w:br/>
        <w:t>我在外面租房一住就是三年。丈夫在那三年，就分兩頭住。其中的滋味難以言說。三年後，丈夫家裡老房子拆遷，我們分得了一套房子。那時我想，這下終於可以和婆婆分開住了。根本沒有發現婆婆日漸花白的頭發，憔悴的面容，瘦弱的身軀，對寶寶的付出。我當時認為我的一切不幸都是她造成的。</w:t>
        <w:br/>
        <w:t>真是自作孽不可活!這樣的心態，注定了悲劇要再次發生。</w:t>
        <w:br/>
        <w:t>在新房子裝修時，丈夫讓我去看看幫幫忙，我也不管，我的目光只盯著房產證上有沒有寫我的名字，丈夫說辦產證要交好幾萬的稅，他現在沒有那麼多錢，等幾年再辦也不要緊。我很生氣，又開始懷疑他，不給他做飯，每天冷戰，女兒又不管了，腦子整天想著，不辦產證，就是不真心和我過日子。我越想越氣，那股氣悶著，差點兒把自己氣的得了乳腺癌。體檢時，我乳腺已經細胞變異，介於在化療和不化療之間。醫生說，再晚半年，我就是原位癌了。</w:t>
        <w:br/>
        <w:t>在一次和丈夫因為他要吃飯而我不給做飯的沖突中，他終於忍無可忍打了我，我報了警。後來，我越想越委屈，又到居委會去說婆婆的壞話，還不計後果地到電視台上一檔很火的調解節目，去說婆婆的壞話，給婆家造成了巨大的負面影響……</w:t>
        <w:br/>
        <w:t>現在想想，自己當時真是禽獸不如，在我與丈夫認識不久時，丈夫就勸我讀會計上崗證，並安排我到他親戚公司去學習，讓我學會了做賬。婚後還資助我讀財大成人大專，再後來婆婆幫我帶孩子，我才能全心全意的去讀中級會計。我母親得胃癌，丈夫幫我尋醫問藥，購買到當時單純有錢也買不到的人體白蛋白八瓶。婆婆幫我成功申請了廉租房，讓我父母出院後得以安樂居住。一切都是大恩德，我卻……</w:t>
        <w:br/>
        <w:br/>
        <w:t>next page</w:t>
      </w:r>
    </w:p>
    <w:p>
      <w:r>
        <w:t>3、得遇佛法，絕處逢生</w:t>
        <w:br/>
        <w:t>由於房產證加名字以及女兒上學等一些問題與丈夫爭執不休，加上以前的委屈，沖動之下，沒有考慮任何後果，我就到法院起訴離婚。丈夫收到法院傳票後要找我談談，我躲著他，不跟他說話。</w:t>
        <w:br/>
        <w:t>現在回想，當時可真是昏了頭。我沒有安全感，加上以自我為中心!我要錢，要房子，要女兒，並不是真的想離婚，只是想讓丈夫關心我，聽我的話。那段時間，我真是生不如死，想著自己以前多麼純潔的一個姑娘，被他們這家人給欺負成這樣!</w:t>
        <w:br/>
        <w:t>但是，為什麼會是這樣呢?哪裡不對呢?潛意識裡感覺哪裡不對，但是又找不到答案……</w:t>
        <w:br/>
        <w:t>迷茫痛苦中，我又來到廟裡拜菩薩，還是和以前一樣，磕頭，求菩薩指點迷津。這一次，我竟信步走到了佛經結緣處。一本不是佛經的善書，一下子吸引了我，封面上有淡雅的荷花，我很喜歡(就是《心上蓮花次第開》(第六版)這本書)。</w:t>
        <w:br/>
        <w:t>書中一個個故事深深吸引了我，我反復閱讀了好幾遍，尤其是裡面有一篇妻子反省自己的一篇文章。我做的遠遠沒有那位妻子好，她那麼深刻的反省自己。我想想自己的所作所為，心裡的良知開始復蘇……</w:t>
        <w:br/>
        <w:t>回家後，細細地對照反思，我號啕大哭。這一次，不是因為委屈，而是覺得自己虧欠家人太多太多。我不知感恩，把別人給予的都當成理所當然的，沒有擔起為人父母的責任，沒有對父母公婆盡孝道，對丈夫也沒有做好妻子的責任。哪一個角色我都沒做好。</w:t>
        <w:br/>
        <w:t>我認識到自己錯得太離譜後，立即就去撤訴了。可太晚了，我剛撤訴丈夫馬上就起訴了，並明確告訴我，已經原諒我無數次，忍耐我無數次，受夠了，堅決要離婚。一切已經無法挽回。我感覺活著實在太痛苦了，沒有人會了解我的痛苦。於是在開庭前兩天，我吃了一瓶安眠藥，寫下遺書。在床上昏昏睡去……</w:t>
        <w:br/>
        <w:t>自殺前那一段時間，按照柳師兄書中的指引，我在寺院裡結緣了《地藏經》，每日讀誦，希望菩薩慈悲，不要放棄我!同時加了心上蓮花上海群，最後一天下線的時候，表露出了打算離開這個世界的想法。後來知道，在我昏迷的兩天裡，群裡的師兄們都念佛誦經回向給我。</w:t>
        <w:br/>
        <w:t>我親愛的同事看我兩天不上班，也聯系不上我，很擔心地來我家找我，看我昏迷不醒，匆忙把我送醫院搶救。佛菩薩沒有放棄我，兩天後，我被搶救回來。</w:t>
        <w:br/>
        <w:t>在我自殺的前幾天，我曾經匯款給心上蓮花上海群放生，或許是這一念之善，放了魚兒一條生路，冥冥之中也放了自己一條生路……</w:t>
        <w:br/>
        <w:t>4、開始蛻變</w:t>
        <w:br/>
        <w:t>丈夫的離婚起訴因為我的自殺延期了。但是，該來的總是要來的，任由已經真正認識到錯誤的我在庭上如何哀求哭泣，丈夫都無動於衷，並說對我已經沒有任何感情了，那冰冷的話語，冰冷的眼神，讓我哭得不能自已。</w:t>
        <w:br/>
        <w:t>我堅持不同意離婚，法官當時沒有判離婚。只是告訴我，這樣拖著，也沒意思。並說，可憐人必有可恨之處，早知今日何必當初!那天我哭得昏沉沉的走到家，一直哭到沒有力氣再哭，伏在地板上哼哼……</w:t>
        <w:br/>
        <w:t>那段時間，我一個人孤零零的住在新房子裡，丈夫和女兒在婆婆家住。丈夫幾乎不和我說話，要麼就是說離婚的事情，我只能到每周末見一次女兒，我的身體狀態和精神狀態都非常非常不好，臉色很黯淡，沒有一點生機。每次，女兒打電話給我，說要媽媽，我就哭，一直哭到沒有力氣再哭。夜裡經常失眠，即使睡著也是經常做噩夢，在噩夢中驚醒，又開始哭泣，白天經常性地陷入焦慮之中，一想著我過去做的種種錯事，就不禁全身顫抖，呼吸急促，冒冷汗，不願意出門，害怕見人。整個身心都被羞恥感包裹，無法想象將來的生活……</w:t>
        <w:br/>
        <w:t>令我感動的是，即使我壞到如此地步，佛菩薩還是非常慈悲地，不捨任何一位在痛苦中掙扎流浪的眾生，一定要救度我，我周圍的親戚師長朋友們也不捨棄我，慈悲幫助我，心上蓮花群裡的師兄也沒有捨棄我，或者嫌我麻煩，而是一直很耐心的開導我……</w:t>
        <w:br/>
        <w:t>在師兄們的開導下，我重新捧起了《地藏經》，每日讀誦，並且開始抄寫，跪拜地藏王菩薩，寫自己的誦經感悟以及心理變化，在佛菩薩面前忏悔以前的種種錯誤，並且發願改過自新，觀想祖宗坐在堂上，對祖宗磕頭忏悔。</w:t>
        <w:br/>
        <w:t>當我每次回想起自己過去的種種不孝與作的細節，沉湎於過去的錯誤無法自拔，誦經誦不下去的時候，師兄們勸導我，過去的錯誤行為，已經無法改變，因果現在已經在嚴重懲罰了。</w:t>
        <w:br/>
        <w:t>在這裡，我特別要感恩蓮花群裡的素心師兄，在那段愁雲慘淡的日子裡，素心師兄用她在婆家真實修行的經歷，鼓勵我，給了我莫大的扶持和幫助。如果不是素心師兄，或許我不會轉變得這麼快。素心師兄教我從日常細節開始做起，把家裡地板擦干淨，房間打掃干淨，把不需要的東西整理出來清理出去。我擦拭著地板，仿佛也在擦拭自己的心，擦掉自己內心的種種污穢，然後念佛的心又回來了。</w:t>
        <w:br/>
        <w:t>還有的師兄勸我閱讀《了凡四訓》，勸我“昨日種種譬如昨日死，今日種種譬如今日生”。業力雖大，佛菩薩的慈悲願力更大，多去感悟佛菩薩的慈悲和智慧，勸我在走路、，坐車、，做飯、打掃衛生等等時候，都默念佛號，和佛菩薩的慈悲和智慧相應，並且回向給一切眾生。</w:t>
        <w:br/>
        <w:t>就這麼一點兒一點兒地熏習著，我的心態逐步轉變，真正意識到傷害別人其實就是傷害自己;要改變自己過去自私自利的觀念，不再急躁，不再以自我為中心;多多從別人的立場出發，自他相換，多體諒別人的困難甚至無奈;多多觀察自己的內心，一有惡念，馬上忏悔祛除;放下我執，學習佛菩薩的慈悲心，處處給予人方便，學習去報答眾生的恩情……</w:t>
        <w:br/>
        <w:t>5、改過感恩</w:t>
        <w:br/>
        <w:t>仔細想想，在現實生活中，我們每個人都有很多角色。就我而言，以前太多的角色做得很不合格，是不孝順的女兒，不溫柔的妻子，不關心女兒的媽媽，經常頂撞婆婆的兒媳婦等等，我要在每一個角色上都要合格，乃至逐漸做到優秀。</w:t>
        <w:br/>
        <w:t>一開始，我改過是為了和家。到後來，我就不大糾結到底離婚不離婚的事情了，不管他的選擇是怎樣，我都要改過，不是為了不離婚才改過。過去我做得錯誤的，不僅僅是在婚姻家庭方面，給身邊的人帶來的都是痛苦。我要改過我自己，如果他接受改過的我，我要好好的盡我虧缺太多的責任;，如果我們確實緣分已盡，那就真心祝福他幸福……</w:t>
        <w:br/>
        <w:t>心平和下來了，也就不緊緊地執著抓取了。逐漸的，我無端陷入焦慮的次數越來越少，以前幾乎每天到下午三點左右，情緒就特別低落，想哭，想發瘋，甚至想自殺，這種情況在逐漸減少，到過年的時候，再也沒有了。夜裡也不再失眠做噩夢了，睡眠質量大大提高。周圍的朋友師長，都說我有脫胎換骨的變化，幾乎很難和以前的我聯系起來，氣色也好了起來。在工作中，我對公司同事更加關心，熱心，同事關系更加和睦，工作上感覺更順利了，生活中，也越來越有愛心，感恩心，慈悲心了。</w:t>
        <w:br/>
        <w:t>但我的改過過程，也是反反復復的。一不小心，丟失了覺性，就迷迷糊糊地依著過去的老習慣又做了錯事，隔段時間就會又陷在我執裡面，沉迷痛苦出不來。在我特別煩躁的時候，我就找素心師兄傾訴。</w:t>
        <w:br/>
        <w:br/>
        <w:t>next page</w:t>
      </w:r>
    </w:p>
    <w:p>
      <w:r>
        <w:t>記得春節時，有一次給先生發短信，好久都沒有回，我的心一下子又沉入了低谷，想東想西，怕先生又一次生了什麼心。素心師兄告訴我，要相信佛菩薩，告訴我念二十一遍《心經》來止息心念，並讓好好按照善人道裡面教的來做女兒、媳婦、妻子。</w:t>
        <w:br/>
        <w:t>我到父母家，對著父親忏悔以前我對他的冷漠，對父親的傷害。我哭了，父親也哭了，我說我不孝，知道錯了，請父親原諒我，父親說知道錯就好，他原諒我了。現在，我和我父母的感情很好了，父親的脾氣也好了很多。</w:t>
        <w:br/>
        <w:t>我給丈夫和婆婆發短信，感恩他們對我的大恩大德，感恩他們對女兒的悉心照顧，向他們忏悔自己所作的錯誤。他們沒有立即接受，我知道冰凍三尺，非一日之寒，我以前傷害他們太深了……</w:t>
        <w:br/>
        <w:t>每到周末去接女兒的時候，婆婆不讓我進門，我還是每次買最好的水果，放在門口。心裡想著，就算婆婆罵我打我，或者當著我的面扔垃圾桶了，下次我還是照送不誤，繼續賠禮道歉。</w:t>
        <w:br/>
        <w:t>慢慢的，婆婆會電話裡讓我買點女兒的學習用品送過去了;慢慢的，周末我接女兒的時候，丈夫周日也會過來看會兒電視，雖然不跟我說話，不吃我做的飯，但是我已經很感恩了。我把家裡打掃干淨，地板也擦干淨。他來了，我總是把茶泡好端上。他經常出差，我讓他把髒衣服留下我洗，我說媽媽已經很辛苦了，我現在能做的都給我做就好了。</w:t>
        <w:br/>
        <w:t>6、真正改變</w:t>
        <w:br/>
        <w:t>當心中無我，一心一意在照顧他人的感受、只想著感恩他人、能為他人做點什麼的時候，這種內心真誠的轉變，身邊的人能感受到的。今年春節，丈夫回來了，沒在家吃飯，在他叔叔家吃飯，他不要我去，我也不生氣，還做了玫瑰花饅頭送過去。然後一個人在家擦地板整理衛生，等著他和女兒吃好年夜飯回來。</w:t>
        <w:br/>
        <w:t>又過了幾天，他說要我寫忏悔書，讓我主動放棄房子的產權，我都完全同意，並且內心歡喜，他給了我忏悔的機會。我寫了兩個晚上，寫好了忏悔書。這時候，丈夫主動說要給我們百分之二十的產權。我沒有要，並寫了房屋產權自願放棄確認書。以前，我最看重的就是財。現在，我要放下我曾經最看重的東西，放下後，心裡非常輕松，從未有過的快樂輕松。</w:t>
        <w:br/>
        <w:t>春節後，我還是繼續堅定的做自己該做的事情，打掃房間，擦地板，保持自己對做菜的熱情，研究做各種形狀的饅頭。我不再是過去那個任性懶惰的女人了，他只要過來，一杯茶遞上，被子，桌子，凳子，都始終保持整潔，不管他在不在家吃飯，我都做好一桌菜，久而久之，他感受到我真的變了，開始和我交流。</w:t>
        <w:br/>
        <w:t>在今年三月中旬的一天，一個陽光明媚的日子，他突然讓我收拾打扮，說一個朋友剛買了車，邀請我們一家去放松游玩，我就很順從地收拾打扮好，帶上女兒一起去了。在那裡，他還買了麥芽糖給我吃，可是那軟軟的糖我不會弄，弄得身上都是的。他還笑我，但是我感覺到很開心，女兒也玩得很開心，這種三個人一起快樂游玩，是差不多兩年來都沒有的，從那次回來之後，他就開始吃我燒的菜了，我們也開始有了更多的交流溝通。</w:t>
        <w:br/>
        <w:t>今年“五一”過後，丈夫帶我去了九華山，仿佛冥冥中，菩薩都安排好了一樣。我和丈夫一起爬山，拜了地藏王菩薩。我們住在山上一晚，清晨，聽著寺裡的早課的念經聲，心裡對菩薩的無限依戀。我還抽了地藏簽，是個上簽，上面寫的什麼記不清了。今年十月份，我妹妹將要結婚，我們還會再次去拜地藏菩薩。</w:t>
        <w:br/>
        <w:t>7、幸福如夢</w:t>
        <w:br/>
        <w:t>現在，生活中處處都能體會丈夫的好。他在家的話，早晨，他早起燒開水，然後倒水在茶杯裡，放在窗口吹著，等我和女兒起床後，就可以喝到溫的開水;我和女兒起床刷牙洗臉，他就折被子，我讓他不要折，待會兒我折，他會很“賢惠”的看看我，然後折好了。我真是不合格的妻子呢。我無意中說愛吃榴蓮，他隔天就買了一個回來，還買了超大個的荔枝和山竹。他說榴蓮要和山竹一起吃才好，不然容易上火。好細心的丈夫啊。正好朋友來訪，我就和朋友分享著榴蓮，然後丈夫溫暖的電話打過來，心裡無比溫暖。</w:t>
        <w:br/>
        <w:t>現在，還是婆婆每天接送女兒，讓我比其他媽媽輕松很多。下班可以做自己喜歡的事情，很感恩啊!婆婆現在會在電話裡叮囑我給女兒注意點什麼，上火了吃什麼，肚子不舒服吃什麼，真是家有一老就是一寶啊。</w:t>
        <w:br/>
        <w:t>平時生活中他細心溫暖的點點滴滴實在太多了，我換工作，路近了，他把公公的電瓶車讓我騎著。我去朋友處聚會，他總是默默的塞錢給我，怕我不夠用。周末二話不說，帶著我就走，去商店看衣服，我以為他要買衣服，結果買的都是我的衣服。休息日，他騎著電瓶車，帶我吃大街小巷的美食。我就是一個天生的吃貨啊(要保持身材啊……)。吃過晚飯，他會陪著我去看電影……</w:t>
        <w:br/>
        <w:t>上個周末，丈夫帶我去了恆生大樓46樓的柚子料理，在我眼裡那不是菜，都是他的愛心。他讓我到窗口去看看，那裡的景觀角度很好，我看到了東方明珠、環球金融中心、上海中心，好漂亮啊!我再看著他，想著他這麼好，心裡無比溫暖，要融化了。</w:t>
        <w:br/>
        <w:t>這份家庭的溫暖與幸福美好，都是在善知識的指引下，我改變自己，發忏悔心，感恩心，看見身邊人的美好，心裡無私地去愛，去付出，然後一切都改變了。我收獲了太多，很多都是我意想不到的驚喜!</w:t>
        <w:br/>
        <w:t>現在相對那時候，我做功課的時間少了，但是對於佛法的信心越來越強，不再執著於過去的痛苦以及現在的幸福安樂，繼續學習佛法，踐行佛法。目前丈夫暫時還是不很理解我誦經，為了不引起他的煩惱，我平時就默默地念誦佛號，地藏菩薩聖號，繼續回向西方極樂世界，回向給一切眾生……</w:t>
        <w:br/>
        <w:t>後記：前些日子，我們去辦了產證，他又把我的名字加上去了。</w:t>
      </w:r>
    </w:p>
    <w:p>
      <w:r>
        <w:t>人緣好和人緣差的十種原因</w:t>
        <w:br/>
        <w:br/>
        <w:t>一、人緣差的十種原因</w:t>
        <w:br/>
        <w:t>1、對於眾生起嫉妒心。</w:t>
        <w:br/>
        <w:t>2、看見別人獲得好處，心生惱熱。</w:t>
        <w:br/>
        <w:t>3、看見別人失去利益，心生慶幸。</w:t>
        <w:br/>
        <w:t>4、看見別人有好的名譽，起嫉妒和厭惡心。</w:t>
        <w:br/>
        <w:t>5、看見別人名譽減損，心生歡喜。</w:t>
        <w:br/>
        <w:t>6、退失道心，毀滅佛像。</w:t>
        <w:br/>
        <w:t>7、對於父母和聖賢，不盡心奉侍。</w:t>
        <w:br/>
        <w:t>8、勸別人做不得人緣的事情。</w:t>
        <w:br/>
        <w:t>9、阻礙別人修行廣得善緣的事情。</w:t>
        <w:br/>
        <w:t>10、輕視或譏笑人緣不好或威望較差的人。</w:t>
        <w:br/>
        <w:t>二、人緣好的十種原因</w:t>
        <w:br/>
        <w:t>1、不嫉妒別人。</w:t>
        <w:br/>
        <w:t>2、看見別人得到好處，心生歡喜。</w:t>
        <w:br/>
        <w:t>3、看見別人失去利益，起憐憫心。</w:t>
        <w:br/>
        <w:t>4、看見別人有好的名譽，心裡高興。</w:t>
        <w:br/>
        <w:t>5、看見別人名譽減損，心裡難過，並且想幫助他。</w:t>
        <w:br/>
        <w:t>6、發大道心，造佛形像，奉施寶蓋。</w:t>
        <w:br/>
        <w:t>7、盡心恭敬奉侍父母和聖賢。</w:t>
        <w:br/>
        <w:t>8、勸別人做廣得善緣的事情。</w:t>
        <w:br/>
        <w:t>9、勸別人修行廣得善緣的事情。</w:t>
        <w:br/>
        <w:t>10、看見人緣差的，不加以輕視或譏笑。</w:t>
        <w:br/>
        <w:t>看見別人心生歡喜，則來世別人也會喜歡看見你!</w:t>
      </w:r>
    </w:p>
    <w:p>
      <w:r>
        <w:t>三世因果示現的145種果報</w:t>
        <w:br/>
        <w:br/>
        <w:t>海濤法師編輯整理</w:t>
        <w:br/>
        <w:t>《佛說善惡因果經》簡譯</w:t>
        <w:br/>
        <w:t>佛在祇樹給孤獨園時，阿難請問命運為何千差萬別?佛告訴阿難：都是由於前世用心不同，例如：</w:t>
        <w:br/>
        <w:t>1.前世忍辱，今生相貌端正。</w:t>
        <w:br/>
        <w:t>2.前生愛發脾氣，今生長相丑陋。</w:t>
        <w:br/>
        <w:t>3.前世貪心又吝捨，今生貧窮。</w:t>
        <w:br/>
        <w:t>4.前生禮敬三寶，今生高官顯要。</w:t>
        <w:br/>
        <w:t>5.前世驕傲輕視人，今生出身下賤。</w:t>
        <w:br/>
        <w:t>6.前世對人恭敬，今生身形高大。</w:t>
        <w:br/>
        <w:t>7.前生輕視正法，今生身材短小。</w:t>
        <w:br/>
        <w:t>8.今生凶狠不認錯，前世是羊。</w:t>
        <w:br/>
        <w:t>9.今生紅眼睛，前世吝惜火光明。</w:t>
        <w:br/>
        <w:t>10.今生眼小如麻雀，前世縫鷹鳥眼。</w:t>
        <w:br/>
        <w:t>11.今生啞吧，前世毀謗正法。</w:t>
        <w:br/>
        <w:t>12.今生耳聾，前世不喜歡聽正法。</w:t>
        <w:br/>
        <w:t>13.今生缺齒，前世愛啃骨肉。</w:t>
        <w:br/>
        <w:t>14.今生鼻塞，前世燃不好香供佛。</w:t>
        <w:br/>
        <w:t>15.今生兔唇，前世愛釣魚。</w:t>
        <w:br/>
        <w:t>16.今生皮膚黑，前世佛像安在屋檐下煙薰處。</w:t>
        <w:br/>
        <w:t>17.今生手腳殘廢，前世看到師長不肯起立致敬。</w:t>
        <w:br/>
        <w:t>18.今生駝背，前世衣衫單薄背對佛像。</w:t>
        <w:br/>
        <w:t>19.今生脖子短，前世看到尊長縮頭走避。</w:t>
        <w:br/>
        <w:t>20.今生有心痛病，前世砍刺眾生身體。</w:t>
        <w:br/>
        <w:t>21.今生常咳嗽，前世冬天給人冰冷食物。</w:t>
        <w:br/>
        <w:t>22.今生沒有兒女，前世殺雛鳥。</w:t>
        <w:br/>
        <w:t>23.今生多子多孫，前世喜歡救養生物命。</w:t>
        <w:br/>
        <w:t>24.今生長壽，前世慈心不殺生。</w:t>
        <w:br/>
        <w:t>25.今生短命，前世好殺生。</w:t>
        <w:br/>
        <w:t>26.今生大富，前世好布施。</w:t>
        <w:br/>
        <w:t>27.今生聰明，前世喜歡誦經求學問。</w:t>
        <w:br/>
        <w:t>28.今生愚笨，前世為畜生。</w:t>
        <w:br/>
        <w:t>29.今生急躁，前世為猴子。</w:t>
        <w:br/>
        <w:t>30.今生有惡疾，前世破壞三寶。</w:t>
        <w:br/>
        <w:t>31.今生手腳不隨，前世捆綁眾生手腳。</w:t>
        <w:br/>
        <w:t>32.今生個性惡毒，前世是蛇蠍。</w:t>
        <w:br/>
        <w:t>33.今生身相端正，前世持戒。</w:t>
        <w:br/>
        <w:t>34.今生六根不完全，前世破戒。</w:t>
        <w:br/>
        <w:t>35.今生不愛干淨，前世為豬。</w:t>
        <w:br/>
        <w:t>36.今生喜愛歌舞，前世為歌伎。</w:t>
        <w:br/>
        <w:t>37.今生多貪心，前世為狗。</w:t>
        <w:br/>
        <w:t>38.今生脖子長瘤，前世獨食。</w:t>
        <w:br/>
        <w:t>39.今生常口臭，前世愛惡口罵人。</w:t>
        <w:br/>
        <w:t>40.今生舌短，前世暗中罵尊長。</w:t>
        <w:br/>
        <w:t>41.喜淫他人婦女，死墮鵝鴨。</w:t>
        <w:br/>
        <w:t>42.喜淫九族親人，死墮雀鳥。</w:t>
        <w:br/>
        <w:t>43.吝惜經書，藏匿智慧不教別人，死作土木中蟲。</w:t>
        <w:br/>
        <w:t>44.喜好騎馬射箭，死後轉蠻荒地方。</w:t>
        <w:br/>
        <w:t>45.愛好打獵殺生，死墮豺狼。</w:t>
        <w:br/>
        <w:t>46.喜歡穿彩色衣服，死作斑駁鳥。</w:t>
        <w:br/>
        <w:t>47.喜歡學人語調，死作鹦鹉。</w:t>
        <w:br/>
        <w:t>48.喜歡宣揚別人壞事，死墮蟒蛇。</w:t>
        <w:br/>
        <w:t>49.蠻橫惱害別人，死作懊惱蟲。</w:t>
        <w:br/>
        <w:t>50.喜歡流傳惡作劇信息，死作鸱枭鳥。</w:t>
        <w:br/>
        <w:t>51.常咒別人遭殃橫禍，死作野狐。</w:t>
        <w:br/>
        <w:t>52.喜歡驚嚇人，死作蝩鹿蟲。</w:t>
        <w:br/>
        <w:t>53.前生控制人糧食，今生作啄木蟲。</w:t>
        <w:br/>
        <w:t>54.盜用僧水，來生作水中魚鱉。</w:t>
        <w:br/>
        <w:t>55.污染眾僧地，來生作屏中蟲。</w:t>
        <w:br/>
        <w:t>56.盜僧果子，來生作食泥土蟲。</w:t>
        <w:br/>
        <w:t>57.前生偷僧物，今世作牛驢。</w:t>
        <w:br/>
        <w:t>58.向僧人強借貸，來生作白鴿。</w:t>
        <w:br/>
        <w:t>59.辱罵眾僧，來生作牛身上蟲。</w:t>
        <w:br/>
        <w:t>60.吃眾僧菜，來生作野菜蟲。</w:t>
        <w:br/>
        <w:t>61.拿用僧雜物，來生作飛蛾。</w:t>
        <w:br/>
        <w:t>62.濃妝艷抹抽菸入寺，來生作丑嘴鳥。</w:t>
        <w:br/>
        <w:t>63.夫婦在寺中共宿，來生作青頭台蟲。</w:t>
        <w:br/>
        <w:t>64.坐佛塔，來生為駱駝。</w:t>
        <w:br/>
        <w:t>65.穿鞋入寺，來生作蝦蟆。</w:t>
        <w:br/>
        <w:t>66.聽經時亂講話，來生作百舌鳥。</w:t>
        <w:br/>
        <w:t>67.污僧尼淨行，死墮鐵窟地獄，百萬刀輪，斬截身體。佛告訴阿難，到寺廟有兩種心，一種善心，另一種惡心。</w:t>
        <w:br/>
        <w:t>68.若到寺中，禮佛敬僧，請問經義，受戒忏悔，供養三寶，不惜身命，護持大法，就是最上善人。</w:t>
        <w:br/>
        <w:t>69.若到寺中，只向眾憎要東西，強求借貸，或是找眾僧缺失，存心破壞憎譽，或白吃僧物，毫無羞愧心，甚至將寺中餅果菜肴，私自帶回家用，此等人死墮鐵丸地獄，镬湯、爐炭、刀山、劍樹等等地獄，就是最下惡人。佛又說：</w:t>
        <w:br/>
        <w:t>70.今生搶劫剝人衣服，死墮寒冰地獄，罪畢轉生為蠶。</w:t>
        <w:br/>
        <w:t>71.不喜歡點燈照亮佛經佛像，死墮黑暗地獄。</w:t>
        <w:br/>
        <w:t>72.今生屠殺斬截眾生，死墮刀山劍樹地獄。</w:t>
        <w:br/>
        <w:t>73.今生喜好打獵殺生，死墮鐵鋸地獄。</w:t>
        <w:br/>
        <w:t>74.今生行為邪惡，死墮銅柱鐵床地獄。</w:t>
        <w:br/>
        <w:t>75.今生多妻妾，死墮鐵磨地獄。</w:t>
        <w:br/>
        <w:t>76.今生多丈夫，死墮毒蛇地獄。</w:t>
        <w:br/>
        <w:t>77.今生燒烤雛雞，死墮灰河地獄。</w:t>
        <w:br/>
        <w:t>78.今生殺豬雞，死墮镬湯地獄。</w:t>
        <w:br/>
        <w:t>79.今生禁閉虐待豬狗，死墮尖石地獄。</w:t>
        <w:br/>
        <w:t>80.今生常喝醉酒，死墮飲銅地獄。</w:t>
        <w:br/>
        <w:t>81.今生斬截眾生，死墮鐵輪地獄。</w:t>
        <w:br/>
        <w:t>82.今生偷僧果子，死墮鐵丸地獄。</w:t>
        <w:br/>
        <w:t>83.今生食豬狗腸肉，死墮糞尿地獄。</w:t>
        <w:br/>
        <w:t>84.今生賣生魚，死墮鐵犁地獄。</w:t>
        <w:br/>
        <w:t>85.今生繼母虐待前母子女，死墮火車地獄。</w:t>
        <w:br/>
        <w:t>86.今生好挑撥是非，死墮鐵犁地獄。</w:t>
        <w:br/>
        <w:t>87.今生惡口罵人，死墮拔舌地獄。</w:t>
        <w:br/>
        <w:t>88.今生愛說謊話，死墮鐵針地獄。</w:t>
        <w:br/>
        <w:t>89.今生殺生祭邪神，死墮鐵碓地獄。</w:t>
        <w:br/>
        <w:t>90.今生作地理風水師、喪葬業、算命師，欺騙多收財物，死墮鐵銅地獄。無量惡鳥啄食身肉筋骨，受苦無窮。</w:t>
        <w:br/>
        <w:br/>
        <w:t>next page</w:t>
      </w:r>
    </w:p>
    <w:p>
      <w:r>
        <w:t>91.今生作巫婆欺騙他人財物，死墮肉山地獄。</w:t>
        <w:br/>
        <w:t>92.今生作巫婆騙人可上天取魂神把人救醒，死墮斬腰地獄。</w:t>
        <w:br/>
        <w:t>93.今生作巫婆教人殺生米其大神，降禍於眾生或大地，死墮斬身地獄，鐵馬啄其眼。</w:t>
        <w:br/>
        <w:t>94.今生作醫生，病治不好又騙病家財物，死墮針炙地獄，全身被火燒。</w:t>
        <w:br/>
        <w:t>95.今生破塔壞寺，侮辱僧尼，不孝父母，死墮阿鼻大地獄，歷經八大地獄和一百三十六小地獄，受苦一至五劫才能出來，若未遇到善知識識教導很快又墮地獄受苦。</w:t>
        <w:br/>
        <w:t>佛說：</w:t>
        <w:br/>
        <w:t>96.為人身形高大，污穢，愛發脾氣不明理，前生是駱駝。</w:t>
        <w:br/>
        <w:t>97.為人愛走路，不怕險難以滿足食欲，前生為馬。</w:t>
        <w:br/>
        <w:t>98.為人腳不怕寒熱，記憶力很差，前世為牛。</w:t>
        <w:br/>
        <w:t>99.為人自以為是，高聲無愧，是非不分，前世為驢。</w:t>
        <w:br/>
        <w:t>100.為人貪好肉食行為大膽，前世為獅子。</w:t>
        <w:br/>
        <w:t>101.為人身高大眼，受游野外，討厭妻子，前世為虎。</w:t>
        <w:br/>
        <w:t>102.為人體毛長眼小，喜換住處，前世為鳥。</w:t>
        <w:br/>
        <w:t>103.為人性情返復不定，喜殺害蟲，前世為野狐。</w:t>
        <w:br/>
        <w:t>104.為人勇健，淫欲少，不愛妻子，前世為狼。</w:t>
        <w:br/>
        <w:t>105.為人不愛好衣服，喜歡乘機捕捉奸淫非法事，小時眼神凶惡易怒，前世為狗。</w:t>
        <w:br/>
        <w:t>106.為人好淫，愛說黃色笑話，前世為鹦鹉。</w:t>
        <w:br/>
        <w:t>107.為人喜歡在大眾中，愛說話煩人，前世為鸲鵅。</w:t>
        <w:br/>
        <w:t>108.為人矮小好淫，見包心迷，常換女伴，前世為雀。</w:t>
        <w:br/>
        <w:t>109.為人紅眼短齒，說話吐口水，睡相纏身，前世為蛇。</w:t>
        <w:br/>
        <w:t>110.為人不辨是非，說話口氣嗔毒，前世為木中蠹蟲。</w:t>
        <w:br/>
        <w:t>111.為人愛獨處貪食，晚上睡眠少，前世為狸。</w:t>
        <w:br/>
        <w:t>112.為人愛偷盜，貪財記怨，不分親疏，前世為鼠。</w:t>
        <w:br/>
        <w:t>113.為人破塔壞寺，隱藏三寶物自己用，死墮阿鼻大地獄，罪畢轉生為畜生，像鴿雀、鴛鴦、鹦鹉、青雀、魚鱉、彌猴、獐鹿等，若得人身，生為陰陽人淫女。</w:t>
        <w:br/>
        <w:t>114.為人愛發脾氣，死墮毒蛇、獅子虎狼、熊狸鷹雉，若得人身，喜歡養豬雞，作屠夫獵人或獄卒。為人愚癡，不解道理，死墮象豬牛羊、水牛蚤虱、蚊子螞蟻，若得人身，耳聾眼盲口啞，肢體不全，駝背，不能接受佛法。</w:t>
        <w:br/>
        <w:t>115.為人驕傲輕視人，死墮糞蟲，駝驢狗馬，若生為人，受奴婢身，貧窮乞丐，為眾人輕賤。</w:t>
        <w:br/>
        <w:t>116.為人當官借勢，貪取民物，死墮肉山地獄，百千萬鬼，割食其肉。</w:t>
        <w:br/>
        <w:t>117.今生喜歡強迫別人站立不得休息，死墮白象，只能站著不能臥睡。</w:t>
        <w:br/>
        <w:t>118.今生破齋戒而夜晚飲食，死墮餓鬼，百萬萬歲，不得飲食，要吃食時，口出火焰。</w:t>
        <w:br/>
        <w:t>119.今生喜歡赤身露體，死作寒枭蟲。</w:t>
        <w:br/>
        <w:t>120.今生齋戒時，暗藏食物偷吃，死墮熟鐵地獄，再生為人，因咽寒病短命而死。</w:t>
        <w:br/>
        <w:t>121.今生禮佛頭不著地，死墮倒懸地獄，再生為人喜歡欺騙人。</w:t>
        <w:br/>
        <w:t>122.今生禮佛不合掌，死墮偏僻地方，常辛苦工作而無收獲。</w:t>
        <w:br/>
        <w:t>123.今生聽到法師引罄聲不起立讓路，死墮大蟒蛇，被許多小蟲啃食。</w:t>
        <w:br/>
        <w:t>124.今生拱手禮佛，死墮反縛地獄，再生為人，常遇惡事。</w:t>
        <w:br/>
        <w:t>125.今生合掌五體投地，誠心禮佛，常出生尊貴，生活快樂。</w:t>
        <w:br/>
        <w:t>126.今生常生氣又貪吃，前世為顛狂人。</w:t>
        <w:br/>
        <w:t>127.今生凸眼邪視，前世邪眼看別人婦女。</w:t>
        <w:br/>
        <w:t>128.今生護太太罵父母，死墮斬舌地獄。</w:t>
        <w:br/>
        <w:t>佛告訴阿難，以上眾苦，都是由於造十惡業，上品墮地獄，下品墮餓鬼，中品墮畜生。造十患業都會墜三惡道，若生為人，各得兩種苦報：</w:t>
        <w:br/>
        <w:t>(1)殺生的人：短命和多病。</w:t>
        <w:br/>
        <w:t>(2)搶劫偷盜：貧窮和財產保不住。</w:t>
        <w:br/>
        <w:t>(3)犯邪淫：配偶不貞良和夫妻相诤，不隨己心。</w:t>
        <w:br/>
        <w:t>(4)犯妄語：常被誹謗和被騙。</w:t>
        <w:br/>
        <w:t>(5)犯兩舌(挑撥離間)：破壞眷屬和得弊惡眷屬。</w:t>
        <w:br/>
        <w:t>(6)犯惡口：常聞惡罵聲和說話常引起诤訟。</w:t>
        <w:br/>
        <w:t>(7)犯绮語(花言巧語)：說正經話沒人相信和所說的話無法實現。</w:t>
        <w:br/>
        <w:t>(8)犯貪心：貪財永不滿足和所求不能如意。</w:t>
        <w:br/>
        <w:t>(9)犯嗔(凶惡毒狠)：常被人找麻煩和常被人激怒傷害。(10)犯邪見(愚癡)：常生邪見家庭，心常自卑、陽奉陰違。</w:t>
        <w:br/>
        <w:t>以上十惡業為造成眾苦的主要原因。會中犯十惡業的人，害怕的請問如何避免三惡道苦，佛說：</w:t>
        <w:br/>
        <w:t>129.今生造搭建寺，來生必作國王。</w:t>
        <w:br/>
        <w:t>130.今生作縣市長護持佛寺，來生必作宰相大臣，州長郡長，衣車充足。</w:t>
        <w:br/>
        <w:t>131.今生以身作榜樣感化別人，作種種功德，來生必大富，眾人敬仰，無往不利。</w:t>
        <w:br/>
        <w:t>132.今生喜歡燃燈照明，來世生在日月天中。</w:t>
        <w:br/>
        <w:t>133.今生喜歡布施慈心收養生物，來生必大富。</w:t>
        <w:br/>
        <w:t>134.今生喜歡布施飲食，來生飲食充足，身體力氣充足，長壽聰慧，若布施給畜生得百倍福報。</w:t>
        <w:br/>
        <w:t>135.布施無善根人得千倍福報。</w:t>
        <w:br/>
        <w:t>136.供養持戒比丘得萬倍福報。</w:t>
        <w:br/>
        <w:t>137.供養法師，流通大乘經，宣講如來秘密法藏，使大眾開心眼，得無量福報。</w:t>
        <w:br/>
        <w:t>138.供養菩薩諸佛，福報無盡。</w:t>
        <w:br/>
        <w:t>139.供養父母或布施病人，也得無盡福報。</w:t>
        <w:br/>
        <w:t>140.今生幫眾僧洗浴，來生面目端正，眾人敬仰。</w:t>
        <w:br/>
        <w:t>141.今生喜歡贊歎讀誦經法人，來生音聲優雅美妙，令人聽到心生歡喜。</w:t>
        <w:br/>
        <w:t>142.今生喜歡持戒，來生身相端正。</w:t>
        <w:br/>
        <w:t>143.今生造井供人水，種道樹給人遮蔭，來生作人王飲食豐足。</w:t>
        <w:br/>
        <w:t>144.今生喜歡抄寫經法布施給人讀，來生辯才無礙，學法很容易開悟，諸佛菩薩常保護，常為人中領袖。</w:t>
        <w:br/>
        <w:t>145.今生喜歡造橋船幫助人，來生七寶俱足，眾人敬服侍。</w:t>
        <w:br/>
        <w:t>佛告訴阿難，以前所講經典也有許多因果實例，要勸眾生讀誦修行，自然能消苦難。</w:t>
        <w:br/>
        <w:t>※摘擇自《佛說善惡因果經》(佛教大藏經二十八冊第九百二十頁)</w:t>
        <w:br/>
        <w:t>※若有內外諸患不淨因緣，是人應當修念佛心。若有至心修念佛者，是人則得離內外患，不淨因緣，增長悲慧。《優婆寒戒經》</w:t>
      </w:r>
    </w:p>
    <w:p>
      <w:r>
        <w:t>小肥豬周記 第3季 - 第7章【移民背後的真相】嘉賓：黃夏蕙 ｜黃夏蕙的優點和缺點｜黃夏蕙的刁蠻任性｜遠赴美國的真正原因｜老公與知己情人的分別｜當年做第三者的感覺｜</w:t>
        <w:br/>
        <w:t>https://www.youtube.com/watch?v=oAT6Xaz7gnM</w:t>
      </w:r>
    </w:p>
    <w:p>
      <w:r>
        <w:t>nan</w:t>
      </w:r>
    </w:p>
    <w:p>
      <w:r>
        <w:t>http://hk.on.cc/hk/bkn/cnt/news/20150819/mobile/bkn-20150819154508201-0819_00822_001.html</w:t>
        <w:br/>
        <w:br/>
        <w:br/>
        <w:t>無論係乜原因，都唔可以傷害別人</w:t>
      </w:r>
    </w:p>
    <w:p>
      <w:r>
        <w:t>維族大哥;香港人不是壓迫你們的大陸人;請分辨清楚</w:t>
      </w:r>
    </w:p>
    <w:p>
      <w:r>
        <w:t>又係共產黨攪出來。</w:t>
      </w:r>
    </w:p>
    <w:p>
      <w:r>
        <w:t>哈哈哈。。。笑死我了。。。。死咗香港人，睇下你地仲笑唔笑！？宜家笑唔出來喇？</w:t>
      </w:r>
    </w:p>
    <w:p>
      <w:r>
        <w:t>真係作得就作，要炸中國人，唔係中國炸要去人地地方炸！乜野邏輯？仲要有人信！咁炸皇后廣場，係對付菲律賓唔關香港事啦</w:t>
      </w:r>
    </w:p>
    <w:p>
      <w:r>
        <w:t>咁撚驚就唔好做人啦！邪惡is會理你香港或中國人嗎？前排日本人咪又係要死。</w:t>
      </w:r>
    </w:p>
    <w:p>
      <w:r>
        <w:t>呢次我都要丙D維族大佬，要向中共報復就喺大陸炸啦！無謂攪泰國，全世界好多國家嘅人都好鍾意去泰國旅行架！</w:t>
      </w:r>
    </w:p>
    <w:p>
      <w:r>
        <w:t>我都驚緊，星期日都係唔去皇后廣場穩陣啲。</w:t>
      </w:r>
    </w:p>
    <w:p>
      <w:r>
        <w:t>炸彈冇眼。</w:t>
      </w:r>
    </w:p>
    <w:p>
      <w:r>
        <w:t>佢地會理你係乜嘢人嗎？</w:t>
        <w:br/>
        <w:t>天真嘅一段廢話，佢地殺你時會聽嗎？</w:t>
        <w:br/>
        <w:t>無知</w:t>
      </w:r>
    </w:p>
    <w:p>
      <w:r>
        <w:t>你就真係唔使驚，你每日24小時都係瞓喺張床發夢，冇能力出街，又點會炸到你呢？放心啦！</w:t>
      </w:r>
    </w:p>
    <w:p>
      <w:r>
        <w:t>無知！佢地殺人時你認為揸BNO冇事嗎</w:t>
      </w:r>
    </w:p>
    <w:p>
      <w:r>
        <w:t>你日日喺床發白日夢，乜都唔揸都冇事架啦！不過你唔依照醫生吩咐食藥就肯定有事架喇！</w:t>
      </w:r>
    </w:p>
    <w:p>
      <w:r>
        <w:t>如果維族要炸中國人點解要走去泰國炸,</w:t>
        <w:br/>
        <w:t>而唔喺中國地方炸呢?</w:t>
      </w:r>
    </w:p>
    <w:p>
      <w:r>
        <w:t>你認為你講完堆廢話，IS就放過揸BNO的嗎？</w:t>
        <w:br/>
        <w:t>無知</w:t>
      </w:r>
    </w:p>
    <w:p>
      <w:r>
        <w:t>你思覺失調又嚴重噃！你使哂公援冇錢買藥？</w:t>
      </w:r>
    </w:p>
    <w:p>
      <w:r>
        <w:t>講完一番廢話，IS會理你嗎？</w:t>
        <w:br/>
        <w:t>否認係中國人就唔洗死嗎？無知</w:t>
      </w:r>
    </w:p>
    <w:p>
      <w:r>
        <w:t>【晴報專訊】泰國曼谷四面佛周一發生恐襲，泰媒昨引述警方消息指懷疑是東突組織策動，又指曾收到情報會發生針對中國遊客的襲擊，事件令華客及當地華人人心惶惶。警發疑犯拼圖，懸紅100萬泰銖（約22萬港元）通緝黃衣背包男及其兩名同黨。</w:t>
        <w:br/>
        <w:br/>
        <w:t>《曼谷郵報》報道泰警情報部一早收到消息，指本月11日後曼谷可能發生針對中國遊客的襲擊，兩周前應中國大使館要求加強保安。警懷疑是東突組織發動襲擊，報復泰國上月把109名維吾爾族回教徒遣返中國。</w:t>
        <w:br/>
        <w:br/>
        <w:t>「黃衣男」另有兩同黨</w:t>
        <w:br/>
        <w:br/>
        <w:t>報道說法與官方有出入，因國防部長前日指沒收到襲擊情報，又稱暫沒證據顯示與維族有關。總理巴育昨排除兇手來自東突組織說法，指如是他們策劃，現在應已承認責任。</w:t>
        <w:br/>
        <w:br/>
        <w:t>襲擊令華客人心惶惶，當局加強他們常往的旅遊景點保安，國內6個機場的保安提升至最高級別。國家警察總長頌育前晚往曼谷唐人街視察，他表示有逾100名警員及軍人維持秩序，保證華商及遊客毋須擔心。</w:t>
        <w:br/>
        <w:br/>
        <w:t>警方根據閉路電視繪出「黃衣男」拼圖，不排除他易容，故不掌握他國籍，懸紅約22萬港元緝捕他及其兩名於身旁出沒的同黨。有曾接載黃衣男的士司稱他不是說泰語。</w:t>
        <w:br/>
        <w:br/>
        <w:t>近半華客取消遊泰</w:t>
        <w:br/>
        <w:br/>
        <w:t>有資深旅遊業人士指曼谷爆炸事件對中國赴泰旅遊業是重大打擊，約三成至五成中國遊客已臨時取消往泰國，轉赴其他地點。</w:t>
        <w:br/>
        <w:br/>
        <w:t>輕軌站「詐彈」泰人驚弓鳥</w:t>
        <w:br/>
        <w:br/>
        <w:t>曼谷市鄰近紅燈區的輕軌綫那那車站，昨中午有人發現可疑長形管狀物體放置在架空車站下面的空地，警接報後擔心是爆炸物，封鎖車站和附近一帶交通，拆彈專家證實只是用膠紙和塑膠包裹的空盒。</w:t>
        <w:br/>
        <w:br/>
        <w:t>而發生爆炸的四面佛事隔兩天重開，不少信徒來到跪下祈禱和獻花致哀。有警員駐守，但未有對進場人士作安檢。</w:t>
        <w:br/>
        <w:br/>
        <w:t>http://hk.news.yahoo.com/%E6%B3%B0%E8%AD%A6%E7%96%91%E6%9D%B1%E7%AA%81%E7%AD%96%E5%8B%95-%E8%8F%AF%E5%AE%A2%E4%BA%BA%E5%BF%83%E6%83%B6%E6%83%B6-224653157.html</w:t>
      </w:r>
    </w:p>
    <w:p>
      <w:r>
        <w:t>其實阿師兄你星期日去皇后廣場做咩呢？莫非去結交…………………</w:t>
      </w:r>
    </w:p>
    <w:p>
      <w:r>
        <w:t>你快d去四面佛用大喇叭同佢地講清楚你唔係中國人啦！</w:t>
      </w:r>
    </w:p>
    <w:p>
      <w:r>
        <w:t>因為近期泰國跟中國愈走愈近，連美老匪支笛都唔聽law</w:t>
      </w:r>
    </w:p>
    <w:p>
      <w:r>
        <w:t>你冇錢買藥醫你個腦部嚴重創傷症又關IS乜事呢？唔通IS貪你冇腦招攬你？</w:t>
      </w:r>
    </w:p>
    <w:p>
      <w:r>
        <w:t>講完番廢話後恐怖主義會理你嗎？</w:t>
        <w:br/>
        <w:t>你有冇食藥有冇腦創傷佢地理你嗎？</w:t>
        <w:br/>
        <w:t>揸本BNO就話自己唔係中國人就免死嗎？</w:t>
        <w:br/>
        <w:t>無知！</w:t>
      </w:r>
    </w:p>
    <w:p>
      <w:r>
        <w:t>你腦部嚴重創傷就自然會胡言亂語，你唔使担心，正常現像嚟架！唔會死人嘅，反正你都冇腦，都唔會再嚴重得去邊架喇！</w:t>
      </w:r>
    </w:p>
    <w:p>
      <w:r>
        <w:t>廢話講完喇！你認為你冇腦就唔死？佢地放炸彈會叫你離開嗎？用吓腦喇！</w:t>
        <w:br/>
        <w:t>笑話</w:t>
      </w:r>
    </w:p>
    <w:p>
      <w:r>
        <w:t>嗱！雖然你個腦部嚴重創傷就未致於會死人，但你個面部肌肉不受控制症就可能因為成日痴呆的笑，就真係會笑死架噃！ 師兄小心，記得及早食藥！</w:t>
      </w:r>
    </w:p>
    <w:p>
      <w:r>
        <w:t>嗱乜！一堆廢話</w:t>
      </w:r>
    </w:p>
    <w:p>
      <w:r>
        <w:t>嘩！又喺度傻笑！</w:t>
      </w:r>
    </w:p>
    <w:p>
      <w:r>
        <w:t>(綜合報道)(星島日報報道)職級相當於局長的候任特首辦主管羅范椒芬，獲得政府豁免，為防止問責官員利益衝突而設的離職後一年「冷河期」限制。羅范椒芬接受本報記者查詢時，指有關限制涉及她的合約條款，她不會披露。她又指，合約中對她離職後規定並非完全無控制，指豁免說法「唔係全部正確」。工聯會議員黃國健認為羅太的工作只是臨時職位，不應過分執 冷河期規定；民主黨議員張文光則質疑羅太的安排是否有特權。</w:t>
        <w:br/>
        <w:br/>
        <w:t>羅：豁免說法「非全部正確」</w:t>
        <w:br/>
        <w:br/>
        <w:t>根據政府就問責制主要官員訂出的守則，為防止利益衝突，官員離職須受三項限制，包括在離職後一年內，若投身私人機構工作，必須事前徵詢行政長官所委任的專責委員會的意見，同時不得牽涉任何針對政府的訴訟或游說工作。</w:t>
        <w:br/>
        <w:br/>
        <w:t>羅范椒芬出任候任特首辦主管，職級相當於局長，根據制度本應受上述一年冷河期的限制，但她要求豁免，獲得候任特首梁振英的認可，最終獲得政府豁免。</w:t>
        <w:br/>
        <w:br/>
        <w:t>羅太接受查詢時，拒絕披露她是否獲得全數三項限制豁免，或只獲得部分豁免，僅指合約中對她離職規定「並非完全無控制」。她又指每個主要官員的合約都有不同，其他官員中亦有人有特殊安排，她的安排並非無先例可援。</w:t>
        <w:br/>
        <w:br/>
        <w:t>黃國健稱臨時職毋太執着</w:t>
        <w:br/>
        <w:br/>
        <w:t>工聯會議員黃國健表示，羅太在候任辦的工作只是臨時職位，負責的工作不涉利益，又未能行使政府權力，只有影響力而無權分派利益，毋須太執着於「冷河期」規定。對於羅太參與組班工作，黃國健議認羅太在組班中只是負責事務性工作，梁振英及中央才是決策者。他指羅太的任期只有兩三個月，是「捱義氣」幫手，若因此要求一年的冷河期，是過分苛刻。</w:t>
        <w:br/>
        <w:br/>
        <w:t>民主黨議員張文光則認為，公務員事務局應要交代羅太的離職安排是否有豁免「冷河期」條款。他認為羅太作為候任辦主管，雖是臨時工作，但她全面參與下屆政府內閣人事安排，她現在的權力、責任、掌握下屆政府高層的情況，實際職權比政務司司長還要多。</w:t>
        <w:br/>
        <w:br/>
        <w:t>若羅太可以獲得豁免，他質疑政府做事是否仍「有規有矩」，以後這種「豁免」情況是否陸續有來。</w:t>
        <w:br/>
        <w:br/>
        <w:t>張文光又指出，候任辦先前已有陳冉以非永久居民身分獲豁免聘用，現在再有羅范椒芬獲豁免冷河期，他質疑公務員事務局有沒有做好把關工作，還是某些人擁有特權，要求公務員事務局作出解釋。</w:t>
        <w:br/>
        <w:br/>
        <w:t>本報記者</w:t>
        <w:br/>
        <w:br/>
        <w:t>http://hk.news.yahoo.com/%E7%BE%85%E8%8C%83%E7%8D%B2%E8%B1%81%E5%85%8D-%E5%86%B7%E6%B2%B3%E6%9C%9F-%E9%9B%A2%E8%81%B7%E9%99%90%E5%88%B6-223000011.html</w:t>
      </w:r>
    </w:p>
    <w:p>
      <w:r>
        <w:t>唔覺得這次豁免有大問題，反正近年都有好多問題豁免。</w:t>
        <w:br/>
        <w:t>最重要係政府要主動交代點解豁免，而唔係拒絕披露。</w:t>
        <w:br/>
        <w:t>近年政府有太少透明度，已失去市民的信任。</w:t>
        <w:br/>
        <w:t>希望候任特首用這次機會做得透明D，使市民對候任政府有多些信心。</w:t>
      </w:r>
    </w:p>
    <w:p>
      <w:r>
        <w:t>豁免唔披露~即系特權</w:t>
      </w:r>
    </w:p>
    <w:p>
      <w:r>
        <w:t>講埋原因</w:t>
      </w:r>
    </w:p>
    <w:p>
      <w:r>
        <w:t>尼款係唔係停產左?</w:t>
        <w:br/>
        <w:t>咩原因停産?</w:t>
      </w:r>
    </w:p>
    <w:p>
      <w:r>
        <w:t>據說這是女王在開幕式上看起來不怎麼開心的原因</w:t>
      </w:r>
    </w:p>
    <w:p>
      <w:r>
        <w:t>~~~~~  THANKS  FOR  SHARING  ~~~~~</w:t>
      </w:r>
    </w:p>
    <w:p>
      <w:r>
        <w:t>nan</w:t>
      </w:r>
    </w:p>
    <w:p>
      <w:r>
        <w:t>nan</w:t>
      </w:r>
    </w:p>
    <w:p>
      <w:r>
        <w:t>nan</w:t>
      </w:r>
    </w:p>
    <w:p>
      <w:r>
        <w:t>nan</w:t>
      </w:r>
    </w:p>
    <w:p>
      <w:r>
        <w:t>nan</w:t>
      </w:r>
    </w:p>
    <w:p>
      <w:r>
        <w:t>nan</w:t>
      </w:r>
    </w:p>
    <w:p>
      <w:r>
        <w:t>nan</w:t>
      </w:r>
    </w:p>
    <w:p>
      <w:r>
        <w:t>nan</w:t>
      </w:r>
    </w:p>
    <w:p>
      <w:r>
        <w:t>nan</w:t>
      </w:r>
    </w:p>
    <w:p>
      <w:r>
        <w:t>nan</w:t>
      </w:r>
    </w:p>
    <w:p>
      <w:r>
        <w:t>請問各位ching知唔知道跆拳道聯會真正解散既原因係咩?</w:t>
      </w:r>
    </w:p>
    <w:p>
      <w:r>
        <w:t>係咩？</w:t>
      </w:r>
    </w:p>
    <w:p>
      <w:r>
        <w:t>吾係嗎？</w:t>
      </w:r>
    </w:p>
    <w:p>
      <w:r>
        <w:t>香港舊式士多式微的原因是什麼?</w:t>
        <w:br/>
        <w:t>香港舊式士多還有什麼發展優勢?</w:t>
      </w:r>
    </w:p>
    <w:p>
      <w:r>
        <w:t>我都知條題目有D難答</w:t>
        <w:br/>
        <w:t>但系都唔該你地幫下手答下我呀</w:t>
      </w:r>
    </w:p>
    <w:p>
      <w:r>
        <w:t>SWOT?</w:t>
      </w:r>
    </w:p>
    <w:p>
      <w:r>
        <w:t>舊式士多要貨比較少, 一般來說來貨價會比大型超市高, 因此沒有利潤/生意. 租金貴也是一個問題.</w:t>
      </w:r>
    </w:p>
    <w:p>
      <w:r>
        <w:t>舊式士多應該靠人情味和客服戰勝超市，</w:t>
        <w:br/>
        <w:t>可惜士多老闆唔肯。</w:t>
      </w:r>
    </w:p>
    <w:p>
      <w:r>
        <w:t>舊式士多可以賒數，乜都有散裝賣，又有得抽獎，可惜貨品唔多，俾超市取代</w:t>
      </w:r>
    </w:p>
    <w:p>
      <w:r>
        <w:t>香港地租貴，引入了連銷7-11,Circle K, 等等及大型超市。舊式士多根本冇生存空間。</w:t>
      </w:r>
    </w:p>
    <w:p>
      <w:r>
        <w:t>見@@@@2009-11-13 沒咩放smax155咩原因？</w:t>
      </w:r>
    </w:p>
    <w:p>
      <w:r>
        <w:t>PCX150代理由33800減到31800, 重話車展三天內送牌費1314又平千幾</w:t>
        <w:br/>
        <w:t>實價30486我都考慮緊</w:t>
      </w:r>
    </w:p>
    <w:p>
      <w:r>
        <w:t>試用期：三個月</w:t>
        <w:br/>
        <w:t>合約只有說明"after probation period" 要一個月通知</w:t>
        <w:br/>
        <w:t>如兩個月後三個月前，這段期間離職該怎計？</w:t>
        <w:br/>
        <w:t>是否按勞工處指引不少於7日通知呢？</w:t>
      </w:r>
    </w:p>
    <w:p>
      <w:r>
        <w:t>唔夠3個月咪7日</w:t>
      </w:r>
    </w:p>
    <w:p>
      <w:r>
        <w:t>下，咁進入第三個月，但未完晒三個月呢？</w:t>
      </w:r>
    </w:p>
    <w:p>
      <w:r>
        <w:t>未完咪未足夠lo。。。。。你足先計1個月</w:t>
      </w:r>
    </w:p>
    <w:p>
      <w:r>
        <w:t>謝謝解答��</w:t>
      </w:r>
    </w:p>
    <w:p>
      <w:r>
        <w:t>未過probation 7日通知，請問計紅日嗎？</w:t>
      </w:r>
    </w:p>
    <w:p>
      <w:r>
        <w:t>應該計，總之七日</w:t>
      </w:r>
    </w:p>
    <w:p>
      <w:r>
        <w:t>（現在的上班族都把風險管理做得很完整，未買入先定好止蝕位...我們叫：未雨綢繆、步步為營）</w:t>
      </w:r>
    </w:p>
    <w:p>
      <w:r>
        <w:t>通常計。。</w:t>
      </w:r>
    </w:p>
    <w:p>
      <w:r>
        <w:t>未過PROBATION咪7日通知期</w:t>
      </w:r>
    </w:p>
    <w:p>
      <w:r>
        <w:t>http://www.am730.com.hk/article-246703</w:t>
        <w:br/>
        <w:br/>
        <w:t>一經簽署即可獲發一張等同12月份薪金的支票，但如離職，便須立即還錢。</w:t>
        <w:br/>
        <w:br/>
        <w:t>這是薪金嗎？政府係唔係應出手了？再這樣下去，可以好大鑊。</w:t>
      </w:r>
    </w:p>
    <w:p>
      <w:r>
        <w:t>最好乜野都唔好簽,罷工仲好啦,但亞視員工當亞視是一家人波</w:t>
      </w:r>
    </w:p>
    <w:p>
      <w:r>
        <w:t>亞視之所以咁「明張目膽」拖糧，呢個係最大原因</w:t>
        <w:br/>
        <w:t>BTW我從未聽過離職唔可以攞返自己應得嘅人工</w:t>
      </w:r>
    </w:p>
    <w:p>
      <w:r>
        <w:t>am730?</w:t>
      </w:r>
    </w:p>
    <w:p>
      <w:r>
        <w:t>成班管理層癡晒線</w:t>
        <w:br/>
        <w:t>番工嘅員工有問題</w:t>
        <w:br/>
        <w:br/>
        <w:t>我以前都遇過老闆想欠薪</w:t>
        <w:br/>
        <w:t>我指住公司同佢講</w:t>
        <w:br/>
        <w:t>冇錢唔緊要架老闆</w:t>
        <w:br/>
        <w:t>我出100蚊買呢部影印機</w:t>
        <w:br/>
        <w:t>出50蚊買支票機.....</w:t>
        <w:br/>
        <w:t>你冇錢我有</w:t>
        <w:br/>
        <w:t>我幫你賣野籌</w:t>
        <w:br/>
        <w:br/>
        <w:t>佢即刻講出糧俾我先</w:t>
      </w:r>
    </w:p>
    <w:p>
      <w:r>
        <w:t>從未見過咁無恥 原來係亞洲電視</w:t>
      </w:r>
    </w:p>
    <w:p>
      <w:r>
        <w:t>無恥賤格係葉x寶同黃x均</w:t>
        <w:br/>
        <w:t>果間電x台幾百員工只係傻仔</w:t>
      </w:r>
    </w:p>
    <w:p>
      <w:r>
        <w:t>二揀一你點揀？同咩原因？</w:t>
      </w:r>
    </w:p>
    <w:p>
      <w:r>
        <w:t>講低人名同原因啦</w:t>
      </w:r>
    </w:p>
    <w:p>
      <w:r>
        <w:t>easonchan</w:t>
      </w:r>
    </w:p>
    <w:p>
      <w:r>
        <w:t>plas_hoz 已解</w:t>
      </w:r>
    </w:p>
    <w:p>
      <w:r>
        <w:t>BAM 左先講</w:t>
      </w:r>
    </w:p>
    <w:p>
      <w:r>
        <w:t>BABY.B 已解</w:t>
      </w:r>
    </w:p>
    <w:p>
      <w:r>
        <w:t>想解ban..搵我仲快</w:t>
      </w:r>
    </w:p>
    <w:p>
      <w:r>
        <w:t>你係邊個?你係FORUM LEGEND?</w:t>
      </w:r>
    </w:p>
    <w:p>
      <w:r>
        <w:t>大可己解</w:t>
      </w:r>
    </w:p>
    <w:p>
      <w:r>
        <w:t>me</w:t>
      </w:r>
    </w:p>
    <w:p>
      <w:r>
        <w:t>健二哥哥</w:t>
      </w:r>
    </w:p>
    <w:p>
      <w:r>
        <w:t>唔可以</w:t>
      </w:r>
    </w:p>
    <w:p>
      <w:r>
        <w:t>健二bam左？</w:t>
      </w:r>
    </w:p>
    <w:p>
      <w:r>
        <w:t>你account係？</w:t>
      </w:r>
    </w:p>
    <w:p>
      <w:r>
        <w:t>夕樹舞子</w:t>
      </w:r>
    </w:p>
    <w:p>
      <w:r>
        <w:t>健二哥哥定大哥，唔同</w:t>
      </w:r>
    </w:p>
    <w:p>
      <w:r>
        <w:t>好難先可以封印佢,絕對唔可以比佢出番黎</w:t>
      </w:r>
    </w:p>
    <w:p>
      <w:r>
        <w:t>我叫做胖虎</w:t>
      </w:r>
    </w:p>
    <w:p>
      <w:r>
        <w:t>放佢出黎托柒咩</w:t>
      </w:r>
    </w:p>
    <w:p>
      <w:r>
        <w:t>想當年的魔人布歐</w:t>
      </w:r>
    </w:p>
    <w:p>
      <w:r>
        <w:t>金田7</w:t>
      </w:r>
    </w:p>
    <w:p>
      <w:r>
        <w:t>nan</w:t>
      </w:r>
    </w:p>
    <w:p>
      <w:r>
        <w:t>健二唔解</w:t>
        <w:br/>
        <w:t>健二大哥冇bam</w:t>
        <w:br/>
        <w:t>金田唔解</w:t>
      </w:r>
    </w:p>
    <w:p>
      <w:r>
        <w:t>佢係?</w:t>
      </w:r>
    </w:p>
    <w:p>
      <w:r>
        <w:t>蝦條王</w:t>
      </w:r>
    </w:p>
    <w:p>
      <w:r>
        <w:t>點樣樣蝦條先...</w:t>
      </w:r>
    </w:p>
    <w:p>
      <w:r>
        <w:t>你照鏡咪知囉</w:t>
      </w:r>
    </w:p>
    <w:p>
      <w:r>
        <w:t>呃蝦條呀</w:t>
      </w:r>
    </w:p>
    <w:p>
      <w:r>
        <w:t>唔係樣問題</w:t>
        <w:br/>
        <w:t>你問下舊人就知咩事</w:t>
      </w:r>
    </w:p>
    <w:p>
      <w:r>
        <w:t>咁你講到佢咁, 咁舊人都會話佢過份嫁啦</w:t>
      </w:r>
    </w:p>
    <w:p>
      <w:r>
        <w:t>咁我明白係呃蝦條</w:t>
      </w:r>
    </w:p>
    <w:p>
      <w:r>
        <w:t>有人話佢有做過</w:t>
        <w:br/>
        <w:t>有人話冇</w:t>
        <w:br/>
        <w:t>但我唔信冇囉</w:t>
      </w:r>
    </w:p>
    <w:p>
      <w:r>
        <w:t>水區都呃唔怕比人狙死咩</w:t>
      </w:r>
    </w:p>
    <w:p>
      <w:r>
        <w:t>JOJO豬, 我照鏡都係隻蠢蠢豬黎嫁啫...</w:t>
      </w:r>
    </w:p>
    <w:p>
      <w:r>
        <w:t>用j諗野就冇咩做唔出</w:t>
      </w:r>
    </w:p>
    <w:p>
      <w:r>
        <w:t>nan</w:t>
      </w:r>
    </w:p>
    <w:p>
      <w:r>
        <w:t>https://www.youtube.com/watch?v=7MrWawBvNs8</w:t>
      </w:r>
    </w:p>
    <w:p>
      <w:r>
        <w:t>https://www.youtube.com/watch?v=UMfRahEL54M</w:t>
        <w:br/>
        <w:t>詳細分析原因,知道前因後果</w:t>
      </w:r>
    </w:p>
    <w:p>
      <w:r>
        <w:t>少少認同!!!</w:t>
      </w:r>
    </w:p>
    <w:p>
      <w:r>
        <w:t>你睇曬未嫁,真係好出色</w:t>
      </w:r>
    </w:p>
    <w:p>
      <w:r>
        <w:t>原因 (1) kali Yuga</w:t>
        <w:br/>
        <w:br/>
        <w:t>https://konekrusoskronos.wordpress.com/2018/09/24/the-end-of-the-kali-yuga-in-2025-and-the-begining-of-satya-yuga-a-golden-age-another-millenial-myth/</w:t>
        <w:br/>
        <w:br/>
        <w:t>原因 (2)</w:t>
        <w:br/>
        <w:br/>
        <w:t>https://www.uwants.com/viewthread.php?tid=16084895</w:t>
        <w:br/>
        <w:br/>
        <w:br/>
        <w:br/>
        <w:br/>
        <w:t>今日 發生的果  -&gt; 已經受益嘅一方試圖保留</w:t>
        <w:br/>
        <w:br/>
        <w:t>https://www.uwants.com/viewthread.php?tid=20208715</w:t>
        <w:br/>
        <w:br/>
        <w:br/>
        <w:br/>
        <w:t>https://odysee.com/@januszkowalskii1979:e/They-Live-Documentary-Not-Movie:4?&amp;amp;sunset=lbrytv</w:t>
        <w:br/>
        <w:br/>
        <w:br/>
        <w:br/>
        <w:br/>
        <w:t>start @ 23:20 -&gt; source (4)</w:t>
        <w:br/>
        <w:br/>
        <w:t>start @ 56:20 -&gt;  反重力艦隊</w:t>
        <w:br/>
        <w:br/>
        <w:t>start @ 57:29 -&gt;  道西基地 phil schneider</w:t>
        <w:br/>
        <w:br/>
        <w:t>start @ 1:01:00 -&gt;  人體修復技術</w:t>
        <w:br/>
        <w:br/>
        <w:br/>
        <w:t>start @ 1:02:56 -&gt; 螳螂人</w:t>
        <w:br/>
        <w:br/>
        <w:br/>
        <w:t>start @ 1:06:20 -&gt; 為什麼不吃豬肉</w:t>
        <w:br/>
        <w:br/>
        <w:br/>
        <w:t>start @ 1:07:24 -&gt; Allex Collier</w:t>
        <w:br/>
        <w:br/>
        <w:br/>
        <w:t>start @ 1:21:19 -&gt; 轉世</w:t>
        <w:br/>
        <w:br/>
        <w:br/>
        <w:t>start @ 1:37:28 -&gt; 蜥蜴人</w:t>
        <w:br/>
        <w:br/>
        <w:br/>
        <w:br/>
        <w:t>starting @ 1:35:10     -&gt; 411</w:t>
        <w:br/>
        <w:br/>
        <w:t>starting @ 1:42:00        -&gt; Nazi UFO</w:t>
        <w:br/>
        <w:br/>
        <w:br/>
        <w:br/>
        <w:br/>
        <w:br/>
        <w:br/>
        <w:t>https://odysee.com/@januszkowalskii1979:e/💥☣💥(Must-See!)-The-Truth-about-REAL-History---FACTS---Woke-the-Movie-(Full-Movie):5</w:t>
        <w:br/>
        <w:br/>
        <w:br/>
        <w:br/>
        <w:br/>
        <w:t>source</w:t>
        <w:br/>
        <w:br/>
        <w:t>https://www.uwants.com/viewthread.php?tid=20187877</w:t>
        <w:br/>
        <w:br/>
        <w:br/>
        <w:t>https://www.uwants.com/viewthread.php?tid=20197893</w:t>
        <w:br/>
        <w:br/>
        <w:br/>
        <w:t>https://www.uwants.com/viewthread.php?tid=16217964</w:t>
        <w:br/>
        <w:br/>
        <w:br/>
        <w:br/>
        <w:t>https://www.uwants.com/viewthread.php?tid=20264419</w:t>
        <w:br/>
        <w:br/>
        <w:t>https://www.uwants.com/viewthread.php?tid=20254195</w:t>
        <w:br/>
        <w:br/>
        <w:br/>
        <w:t>https://www.uwants.com/viewthread.php?tid=20198561</w:t>
        <w:br/>
        <w:br/>
        <w:br/>
        <w:br/>
        <w:br/>
        <w:br/>
        <w:br/>
        <w:br/>
        <w:br/>
        <w:br/>
        <w:br/>
        <w:br/>
        <w:br/>
        <w:br/>
        <w:t>https://www.uwants.com/viewthread.php?tid=20244127</w:t>
        <w:br/>
        <w:br/>
        <w:br/>
        <w:br/>
        <w:br/>
        <w:br/>
        <w:br/>
        <w:br/>
        <w:t>https://www.uwants.com/viewthread.php?tid=20217841</w:t>
        <w:br/>
        <w:br/>
        <w:br/>
        <w:t>https://www.uwants.com/viewthread.php?tid=20188601</w:t>
        <w:br/>
        <w:br/>
        <w:br/>
        <w:br/>
        <w:t>https://www.uwants.com/viewthread.php?tid=20244180</w:t>
        <w:br/>
        <w:br/>
        <w:br/>
        <w:br/>
        <w:br/>
        <w:br/>
        <w:t>https://www.youtube.com/watch?v=nfxBlCp4dTg</w:t>
        <w:br/>
        <w:br/>
        <w:br/>
        <w:br/>
        <w:br/>
        <w:t>[ 本帖最後由 Sirius97 於 2021-12-4 01:14 PM 編輯 ]</w:t>
      </w:r>
    </w:p>
    <w:p>
      <w:r>
        <w:t>阿納絲塔夏</w:t>
        <w:br/>
        <w:br/>
        <w:br/>
        <w:t>https://www.youtube.com/watch?v=eEsc7ozhcNI</w:t>
        <w:br/>
        <w:br/>
        <w:br/>
        <w:br/>
        <w:br/>
        <w:br/>
        <w:t>https://www.youtube.com/watch?v=oCGhknGCE5U</w:t>
        <w:br/>
        <w:br/>
        <w:br/>
        <w:br/>
        <w:br/>
        <w:br/>
        <w:br/>
        <w:br/>
        <w:t>过山车直线下降的时候到了 ...</w:t>
        <w:br/>
        <w:br/>
        <w:br/>
        <w:br/>
        <w:br/>
        <w:t>自11月6日，汽车制造商特斯拉的CEO马斯克卖掉了其公司价值109亿美元的股票。依照彭博社十亿富豪榜，马斯克以2841亿美元为世界首富。然而特斯拉的老板并非是唯一最近大规模抛售自己公司股票的CEO，比如还有微软的Satya Nadella、脸书的扎克伯格和亚马逊的贝索斯。</w:t>
        <w:br/>
        <w:br/>
        <w:br/>
        <w:br/>
        <w:br/>
        <w:t>https://twitter.com/WildermohnE/status/1471502782448291856</w:t>
        <w:br/>
        <w:br/>
        <w:t>https://twitter.com/Maggie12409794/status/1471973825957011459</w:t>
        <w:br/>
        <w:br/>
        <w:br/>
        <w:br/>
        <w:br/>
        <w:br/>
        <w:br/>
        <w:t>source</w:t>
        <w:br/>
        <w:br/>
        <w:t>https://www.uwants.com/viewthread.php?tid=20263323</w:t>
        <w:br/>
        <w:br/>
        <w:t>[ 本帖最後由 Sirius97 於 2021-12-19 09:53 AM 編輯 ]</w:t>
      </w:r>
    </w:p>
    <w:p>
      <w:r>
        <w:t>https://twitter.com/shane_mcminn/status/1469492245107642372/photo/1</w:t>
        <w:br/>
        <w:br/>
        <w:br/>
        <w:br/>
        <w:t>https://twitter.com/victordiscovery/status/1471870113594945542/photo/1</w:t>
        <w:br/>
        <w:br/>
        <w:t>[ 本帖最後由 Sirius97 於 2021-12-20 05:19 AM 編輯 ]</w:t>
      </w:r>
    </w:p>
    <w:p>
      <w:r>
        <w:t>https://www.youtube.com/watch?v=8o_TBQ_gIIU</w:t>
        <w:br/>
        <w:br/>
        <w:br/>
        <w:br/>
        <w:br/>
        <w:br/>
        <w:br/>
        <w:br/>
        <w:br/>
        <w:br/>
        <w:br/>
        <w:br/>
        <w:t>source</w:t>
        <w:br/>
        <w:t>https://zh.wikipedia.org/wiki/%E5%8F%AF%E8%90%A8%E4%BA%BA</w:t>
        <w:br/>
        <w:br/>
        <w:br/>
        <w:br/>
        <w:t>https://autumnson-nwo.blogspot.com/2021/12/blog-post_378.html</w:t>
        <w:br/>
        <w:br/>
        <w:br/>
        <w:br/>
        <w:br/>
        <w:br/>
        <w:br/>
        <w:t>https://www.uwants.com/viewthread.php?tid=20164400</w:t>
        <w:br/>
        <w:br/>
        <w:br/>
        <w:br/>
        <w:t>https://zh.wikipedia.org/wiki/安格拉·默克爾</w:t>
        <w:br/>
        <w:br/>
        <w:br/>
        <w:br/>
        <w:br/>
        <w:t>https://zh-yue.wikipedia.org/wiki/五胡亂華</w:t>
        <w:br/>
        <w:br/>
        <w:br/>
        <w:br/>
        <w:br/>
        <w:br/>
        <w:t>https://en.wikipedia.org/wiki/Monumental_Arch_of_Palmyra</w:t>
        <w:br/>
        <w:br/>
        <w:br/>
        <w:t>[ 本帖最後由 Sirius97 於 2021-12-25 10:56 AM 編輯 ]</w:t>
      </w:r>
    </w:p>
    <w:p>
      <w:r>
        <w:t>https://www.youtube.com/watch?v=RXvz5JjdFJ4</w:t>
        <w:br/>
        <w:br/>
        <w:br/>
        <w:t>https://twitter.com/i/status/1471091183086542850</w:t>
        <w:br/>
        <w:br/>
        <w:br/>
        <w:br/>
        <w:br/>
        <w:t>https://www.youtube.com/watch?v=bP7sRqElVvc</w:t>
        <w:br/>
        <w:br/>
        <w:t>[ 本帖最後由 Sirius97 於 2021-12-26 08:02 AM 編輯 ]</w:t>
      </w:r>
    </w:p>
    <w:p>
      <w:r>
        <w:t>https://www.youtube.com/watch?v=34sNEgVv7EY</w:t>
        <w:br/>
        <w:br/>
        <w:br/>
        <w:br/>
        <w:t>https://www.youtube.com/watch?v=7v5Kei9CczY</w:t>
        <w:br/>
        <w:br/>
        <w:br/>
        <w:br/>
        <w:t>https://www.youtube.com/watch?v=Bx3GjPqPBAY</w:t>
        <w:br/>
        <w:br/>
        <w:br/>
        <w:br/>
        <w:t>https://www.youtube.com/watch?v=FPMjINM2E40</w:t>
        <w:br/>
        <w:br/>
        <w:br/>
        <w:t>2013 -&gt; 2019</w:t>
        <w:br/>
        <w:br/>
        <w:t>https://www.ntdtv.com/b5/2013/12/30/a1033885.html</w:t>
        <w:br/>
        <w:br/>
        <w:t>[ 本帖最後由 Sirius97 於 2021-12-29 08:17 AM 編輯 ]</w:t>
      </w:r>
    </w:p>
    <w:p>
      <w:r>
        <w:t>“黑眼孩童”的人类外表只是一个伪装，使得它们容易接近人。</w:t>
        <w:br/>
        <w:br/>
        <w:br/>
        <w:br/>
        <w:br/>
        <w:t>“黑眼孩童”显然是爬虫人和阴谋集团的奴隶，它们的任务是“清理地球”，这不是绿色环保的清理和治理，这意味着将我们从我们行星上清除！</w:t>
        <w:br/>
        <w:br/>
        <w:br/>
        <w:br/>
        <w:br/>
        <w:t>“黑眼孩童”的正常功能？移除已经退化的，不能赎回的灵魂，就像狼在驯鹿群里扑杀患病的和虚弱的驯鹿。</w:t>
        <w:br/>
        <w:br/>
        <w:br/>
        <w:br/>
        <w:t>“因为在这个区域的造物的现实里，地球上的人们的头脑是绝对简单的，我们不能预先确定可能性。因为这些‘黑眼人’或‘黑眼孩童’需要被邀请，它们口头上承认创造法则，对方必须同意被奴役，或被消耗。被邀请进入，对捕食者来说是重要的，因为接下来会发生什么是你同意的。这种创造性法则还规定一个人必须可以做出选择，再次，口头上的，利用无知和天真，这给捕食者带来占便宜的借口。布莱恩·贝瑟尔的灵魂反应告诉你，它们想要他的灵魂，灵魂都知道这一点。这对地球上的大多数人而言，毫无意义，因为人们不知道灵魂到底是什么。它是连接源头和神圣智能的，没有它，我们会变得毫无生气，僵死的，可控的。没有灵魂，我们什么都不是。</w:t>
        <w:br/>
        <w:br/>
        <w:br/>
        <w:br/>
        <w:br/>
        <w:br/>
        <w:br/>
        <w:t>这些黑色的眼睛是属于昆虫性质的，它们与爬虫人一起在这里清理地球，就是要摆脱真正的人类。它们是succubus（女妖、妓女、魔鬼、男魇魔）。虽然你的眼睛无法看到它们的真实形式，但它们绝‘对不是人类</w:t>
        <w:br/>
        <w:br/>
        <w:br/>
        <w:br/>
        <w:t>https://www.youtube.com/watch?v=tz0vTZpcJnE&amp;amp;list=FL0H-RJkZ9XmDLpeiD4wiWbA</w:t>
        <w:br/>
        <w:br/>
        <w:br/>
        <w:br/>
        <w:br/>
        <w:br/>
        <w:br/>
        <w:br/>
        <w:br/>
        <w:br/>
        <w:t>Did you see the alien bird pushing all the eggs out of the nest ? this is what the jab is doing ...</w:t>
        <w:br/>
        <w:br/>
        <w:t>https://www.youtube.com/watch?v=I-oK-MOLcok</w:t>
        <w:br/>
        <w:br/>
        <w:br/>
        <w:t>source</w:t>
        <w:br/>
        <w:br/>
        <w:br/>
        <w:br/>
        <w:t>https://www.uwants.com/viewthread.php?tid=20242969</w:t>
        <w:br/>
        <w:br/>
        <w:t>[ 本帖最後由 Sirius97 於 2021-12-30 02:01 AM 編輯 ]</w:t>
      </w:r>
    </w:p>
    <w:p>
      <w:r>
        <w:t>https://twitter.com/AIbiuld/status/1475405930455990277/photo/1</w:t>
      </w:r>
    </w:p>
    <w:p>
      <w:r>
        <w:t>https://www.youtube.com/watch?v=hWah7levSOo</w:t>
        <w:br/>
        <w:br/>
        <w:br/>
        <w:br/>
        <w:t>https://www.youtube.com/watch?v=7GpMUh7omxE</w:t>
        <w:br/>
        <w:br/>
        <w:br/>
        <w:br/>
        <w:br/>
        <w:t>https://www.youtube.com/watch?v=QGVIDSI7JSE&amp;amp;list=PLat4LAfdIMkU7lF2opy3EWGaoqFD0tZGT&amp;amp;index=6</w:t>
        <w:br/>
        <w:br/>
        <w:br/>
        <w:br/>
        <w:br/>
        <w:t>https://www.youtube.com/watch?v=6iPJG5C2gHU&amp;list=PLat4LAfdIMkU7lF2opy3EWGaoqFD0tZGT&amp;index=5</w:t>
        <w:br/>
        <w:br/>
        <w:br/>
        <w:br/>
        <w:br/>
        <w:t>source</w:t>
        <w:br/>
        <w:br/>
        <w:t>[ 本帖最後由 Sirius97 於 2022-1-16 03:00 PM 編輯 ]</w:t>
      </w:r>
    </w:p>
    <w:p>
      <w:r>
        <w:t>https://www.youtube.com/watch?v=qms1t9EShVw</w:t>
      </w:r>
    </w:p>
    <w:p>
      <w:r>
        <w:t>https://www.youtube.com/watch?v=GHDeUSmLCZQ</w:t>
      </w:r>
    </w:p>
    <w:p>
      <w:r>
        <w:t>比亚迪电动车涉致命交通意外--CLICK VIDEO</w:t>
        <w:br/>
        <w:t>比亞迪撐電動車安全　稱不知道意外原因</w:t>
        <w:br/>
        <w:br/>
        <w:t>[ 本帖最後由 fanwuagain 於 2012-5-30 03:59 PM 編輯 ]</w:t>
      </w:r>
    </w:p>
    <w:p>
      <w:r>
        <w:t>nan</w:t>
      </w:r>
    </w:p>
    <w:p>
      <w:r>
        <w:t>Heard 3 innocent people were killed in a EV taxi because a drunk driver rammed the taxi. taxi caught fire.</w:t>
        <w:br/>
        <w:t>that was very sad indeed!</w:t>
      </w:r>
    </w:p>
    <w:p>
      <w:r>
        <w:t>nan</w:t>
      </w:r>
    </w:p>
    <w:p>
      <w:r>
        <w:t>THX for sharing</w:t>
      </w:r>
    </w:p>
    <w:p>
      <w:r>
        <w:t>咩公司，咩都話扣錢，啲同事玩埋推擦鞋，個個月都係個幾個人爆數，其他人唔洗望有數，造數造到離譜，離職出糧等咗半個月都話未出票</w:t>
      </w:r>
    </w:p>
    <w:p>
      <w:r>
        <w:t>咩公司</w:t>
      </w:r>
    </w:p>
    <w:p>
      <w:r>
        <w:t>lol英雄聯盟美測試服，也就是大多數玩家們時常會提到的LOL PBE測試服。和國 服不同的是，因為是pbe測試服會優 先於國 服最 先更新上線遊戲內容，以供部分玩家進行遊戲體驗，也是不少玩家進入pbe測試服進行遊玩的原因。</w:t>
        <w:br/>
        <w:br/>
        <w:br/>
        <w:br/>
        <w:br/>
        <w:br/>
        <w:br/>
        <w:t>當遇到遊戲進行大更的情況，玩阿基還會遇到pbe服務 器爆滿，進入遊戲排隊問題。如雲頂之弈s7更新的時候。不過作為英雄聯盟搶先測試服。這邊版本還存在著不少的問題，如無法連接網絡、延遲高、卡加載、更新閃退等問題。在這段時間pbe更新上線無限火力後，不少玩家反饋遊戲進入遊戲後，出現了更新閃退的問題。</w:t>
        <w:br/>
        <w:br/>
        <w:br/>
        <w:br/>
        <w:br/>
        <w:br/>
        <w:br/>
        <w:t>那這次更新閃退是什麼原因呢?</w:t>
        <w:br/>
        <w:br/>
        <w:t>原因一，官方對部分玩家賬號進行了限制</w:t>
        <w:br/>
        <w:br/>
        <w:t>小編親測近期註冊申請的pbe賬號，在進行遊戲登錄的時候都出現了遊戲閃退的問題。使用部分老的pbe賬號沒有這個問題。也可能是遊戲bug，等待遊戲更新修復試試。</w:t>
        <w:br/>
        <w:br/>
        <w:t>原因二，安裝路徑以及安裝包的問題</w:t>
        <w:br/>
        <w:br/>
        <w:t>玩家安裝時，使用了中文文件的文件名。也會出現遊戲閃退的問題。可以打開遊戲安 裝路徑進行查看。對文件名進行修改。也可以直接卸載遊戲以及客戶端。重新下載安 裝遊戲。</w:t>
        <w:br/>
        <w:br/>
        <w:t>原因三，網絡問題</w:t>
        <w:br/>
        <w:br/>
        <w:t>由於pbe測試服，使用的外 服的服務 器。玩家無法穩定連接導致遊戲閃 退。玩家可以嘗試下載使用暴喵加速工具。加速pbe後進行網絡優 化。</w:t>
        <w:br/>
        <w:br/>
        <w:br/>
        <w:br/>
        <w:br/>
        <w:br/>
        <w:br/>
        <w:br/>
        <w:br/>
        <w:br/>
        <w:br/>
        <w:br/>
        <w:t>原因四，軟 件衝突</w:t>
        <w:br/>
        <w:br/>
        <w:t>玩家安裝的殺毒軟 件，如360衛士、電腦管家、邁克菲等，會出現攔截遊戲文件的問題。可以將軟 件卸載後重新進入遊戲試試。</w:t>
        <w:br/>
        <w:br/>
        <w:t>總的來說pbe，這次的閃退問題。大概率還是因為賬號問題。希望等待玩家耐心等待，小編有解決方法會第一時間給小夥伴們分享哦~</w:t>
        <w:br/>
        <w:br/>
        <w:br/>
        <w:br/>
        <w:br/>
        <w:br/>
        <w:t>原文連結：https://inewsdb.com/其他/（pbe測試服）lol英雄聯盟美測服更新閃退是什麼原因/</w:t>
        <w:br/>
        <w:br/>
        <w:t>inewsdb.com 日日新聞 . 掌握每日新鮮事</w:t>
      </w:r>
    </w:p>
    <w:p>
      <w:r>
        <w:t>究竟係為左登記為私家車, 定係有其他原因, 如果登記私家車, 牌費咪要九千幾一年, 貴成五千幾, 究竟係咩原因呢?</w:t>
      </w:r>
    </w:p>
    <w:p>
      <w:r>
        <w:t>收到消息：運輸處將會通過法例，貨van</w:t>
        <w:br/>
        <w:t>可在</w:t>
        <w:br/>
        <w:br/>
        <w:t>,</w:t>
        <w:br/>
        <w:br/>
        <w:t>後載貨位致裝尾玻璃。</w:t>
        <w:br/>
        <w:br/>
        <w:br/>
        <w:t>但要用合格的安全玻璃方可。</w:t>
      </w:r>
    </w:p>
    <w:p>
      <w:r>
        <w:t>月頭驗左車，唔洗拆喎！</w:t>
      </w:r>
    </w:p>
    <w:p>
      <w:r>
        <w:t>師兄，點解無會裝玻璃，有咩好處，分享下。</w:t>
      </w:r>
    </w:p>
    <w:p>
      <w:r>
        <w:t>糸咪黑色果隻？</w:t>
        <w:br/>
        <w:br/>
        <w:t>[ 本帖最後由 dilly 於 2013-10-20 05:56 PM 編輯 ]</w:t>
      </w:r>
    </w:p>
    <w:p>
      <w:r>
        <w:t>黑色</w:t>
      </w:r>
    </w:p>
    <w:p>
      <w:r>
        <w:t>要有mark嗰啲先得。</w:t>
      </w:r>
    </w:p>
    <w:p>
      <w:r>
        <w:t>合格標準之一</w:t>
        <w:br/>
        <w:br/>
        <w:t>[ 本帖最後由 kh1028 於 2013-10-21 03:05 AM 編輯 ]</w:t>
      </w:r>
    </w:p>
    <w:p>
      <w:r>
        <w:t>如果冇呢幾隻字係咪會肥？</w:t>
      </w:r>
    </w:p>
    <w:p>
      <w:r>
        <w:t>係</w:t>
      </w:r>
    </w:p>
    <w:p>
      <w:r>
        <w:t>無唔可以話實實唔合格，因為法例未有寫明，</w:t>
        <w:br/>
        <w:t>但有編號就多數合格，因為運輸處回復有口頭承諾。</w:t>
      </w:r>
    </w:p>
    <w:p>
      <w:r>
        <w:t>重量原因只限西鐵線</w:t>
      </w:r>
    </w:p>
    <w:p>
      <w:r>
        <w:t>洛儀【家族榮耀】得悉生父身份怒不可遏　啟禮知道耀祖死亡原因向甄芯提出警告</w:t>
        <w:br/>
        <w:br/>
        <w:t>https://topick.hket.com/article/3196315/?r=mcsdfb&amp;fbclid=IwAR30E9QPp3V1DQUswlwVXrsJo7vu0dNult_QY05Y7x9Fy9wg4tDWgSbAeS8</w:t>
      </w:r>
    </w:p>
    <w:p>
      <w:r>
        <w:t>年幾車....原廠又搵唔到原因....夏天冇事..........</w:t>
      </w:r>
    </w:p>
    <w:p>
      <w:r>
        <w:t>行i定行化油器，如果係行化油器既，可能係個自動choke問題</w:t>
        <w:br/>
        <w:t>不過最簡單係睇下你幾耐無洗吸先...</w:t>
        <w:br/>
        <w:t>都係個句...無車係手又唔係自己check過...根本無可能知道真正原因</w:t>
        <w:br/>
        <w:t>我上面答你既只係靠估...唔識check既都係去車房啦...</w:t>
      </w:r>
    </w:p>
    <w:p>
      <w:r>
        <w:t>大陸車？</w:t>
      </w:r>
    </w:p>
    <w:p>
      <w:r>
        <w:t>A：和前男友哪裡認識的？</w:t>
        <w:br/>
        <w:t>B：微博。</w:t>
        <w:br/>
        <w:t>A：那他收入如何？</w:t>
        <w:br/>
        <w:t>B：微薄。</w:t>
        <w:br/>
        <w:t>A：所以是這個原因分手的嗎？</w:t>
        <w:br/>
        <w:t>B：No No No</w:t>
        <w:br/>
        <w:t>A：那到底什麼原因分手的？</w:t>
        <w:br/>
        <w:t>B：微勃</w:t>
      </w:r>
    </w:p>
    <w:p>
      <w:r>
        <w:t>看完無言了</w:t>
      </w:r>
    </w:p>
    <w:p>
      <w:r>
        <w:t>樓主！</w:t>
        <w:br/>
        <w:t>這是男人至痛呀！</w:t>
        <w:br/>
        <w:t>不可說！.......</w:t>
      </w:r>
    </w:p>
    <w:p>
      <w:r>
        <w:t>我上次看的是(微軟)</w:t>
      </w:r>
    </w:p>
    <w:p>
      <w:r>
        <w:t>版主難道感受不到“微軟”和"微勃“差距有多麼巨大嗎？</w:t>
      </w:r>
    </w:p>
    <w:p>
      <w:r>
        <w:t>咩原因升唔到必殺技做11lv嘅？</w:t>
      </w:r>
    </w:p>
    <w:p>
      <w:r>
        <w:t>因為唔係100%</w:t>
        <w:br/>
        <w:br/>
        <w:br/>
        <w:br/>
        <w:br/>
        <w:br/>
        <w:t>[ 本帖最後由 tungtung_1 於 2016-7-6 05:48 PM 使用 編輯 ]</w:t>
      </w:r>
    </w:p>
    <w:p>
      <w:r>
        <w:t>5技嘅意思係咩</w:t>
        <w:br/>
        <w:t>唔太明白��������</w:t>
      </w:r>
    </w:p>
    <w:p>
      <w:r>
        <w:t>nan</w:t>
      </w:r>
    </w:p>
    <w:p>
      <w:r>
        <w:t>意思係咪果隻要必殺技要5lv俾佢食？</w:t>
      </w:r>
    </w:p>
    <w:p>
      <w:r>
        <w:t>Ssr 食 ssr 係。但冇試過UR食</w:t>
      </w:r>
    </w:p>
    <w:p>
      <w:r>
        <w:t>你要dk埋肥料果張卡先再食</w:t>
      </w:r>
    </w:p>
    <w:p>
      <w:r>
        <w:t>無海龜同莊子醒覺，要等��</w:t>
      </w:r>
    </w:p>
    <w:p>
      <w:r>
        <w:t>因為唔係100%</w:t>
        <w:br/>
        <w:t>所以睇機會率</w:t>
        <w:br/>
        <w:t>就算係50%都有機會唔成功</w:t>
      </w:r>
    </w:p>
    <w:p>
      <w:r>
        <w:t>黎諾懿一個原因睇好黃智雯攞視后：佢應該坐定粒六</w:t>
        <w:br/>
        <w:br/>
        <w:t>https://www.hk01.com/即時娛樂/377669/街坊財爺-黎諾懿一個原因睇好黃智雯攞視后-佢應該坐定粒六</w:t>
      </w:r>
    </w:p>
    <w:p>
      <w:r>
        <w:t>有幾條IQ TEST 的題目唔識~~求解 及 原因</w:t>
      </w:r>
    </w:p>
    <w:p>
      <w:r>
        <w:t>我來猜!</w:t>
        <w:br/>
        <w:br/>
        <w:t>第一條</w:t>
        <w:br/>
        <w:t>f</w:t>
        <w:br/>
        <w:t>第一行 (+4)(-2) 2</w:t>
        <w:br/>
        <w:t>第二行 (+1)(+1) 2</w:t>
        <w:br/>
        <w:t>第三行 (+5)(-1) 4</w:t>
        <w:br/>
        <w:br/>
        <w:t>第二條</w:t>
        <w:br/>
        <w:t>a</w:t>
        <w:br/>
        <w:t>只有4條斜線(但...不會這樣簡單吧??)</w:t>
        <w:br/>
        <w:br/>
        <w:t>第三條</w:t>
        <w:br/>
        <w:t>e(猜的,</w:t>
        <w:br/>
        <w:t>第一行,三角型,共三粒</w:t>
        <w:br/>
        <w:t>第二行,四邊型,共四粒</w:t>
        <w:br/>
        <w:br/>
        <w:t>第四條</w:t>
        <w:br/>
        <w:t>d(不用解釋了吧</w:t>
        <w:br/>
        <w:br/>
        <w:t>第五條</w:t>
        <w:br/>
        <w:t>e(反射,當圓點是彈彈波吧)</w:t>
        <w:br/>
        <w:br/>
        <w:t>第六條</w:t>
        <w:br/>
        <w:t>e(左右為橢圓,上下為五邊型,五邊型的方向參巧中上)</w:t>
        <w:br/>
        <w:br/>
        <w:t>帶翻個頭盔先,唔一定岩)</w:t>
      </w:r>
    </w:p>
    <w:p>
      <w:r>
        <w:t>thank you</w:t>
        <w:br/>
        <w:br/>
        <w:t>最主要係想問2 3 條</w:t>
        <w:br/>
        <w:br/>
        <w:t>除了2 3條~~</w:t>
        <w:br/>
        <w:t>其他都可以由題目~推到答案</w:t>
        <w:br/>
        <w:br/>
        <w:t>但2 3條~~要睇左有咩選擇~~</w:t>
        <w:br/>
        <w:t>先可以推番個答案出來~~</w:t>
        <w:br/>
        <w:br/>
        <w:t>所以2 3條我都不肯定~~</w:t>
        <w:br/>
        <w:br/>
        <w:t>[ 本帖最後由 keith_liu 於 2015-3-18 09:08 AM 編輯 ]</w:t>
      </w:r>
    </w:p>
    <w:p>
      <w:r>
        <w:t>2,3題我都估唔到</w:t>
      </w:r>
    </w:p>
    <w:p>
      <w:r>
        <w:t>1.f</w:t>
        <w:br/>
        <w:t>+4-2=2</w:t>
        <w:br/>
        <w:t>+1+1=2</w:t>
        <w:br/>
        <w:t>+5-1=4</w:t>
        <w:br/>
        <w:br/>
        <w:t>2.a</w:t>
        <w:br/>
        <w:t>四條線 (因九幅圖有兩幅出現了1／3＼及3／1＼的圖型, 已知沒有移動、旋轉、加減的規則, 所以很簡單的就是4條線而已)</w:t>
        <w:br/>
        <w:br/>
        <w:t>3.e</w:t>
        <w:br/>
        <w:t>五角型, 從左到右加起來角數總和</w:t>
        <w:br/>
        <w:br/>
        <w:t>4.d</w:t>
        <w:br/>
        <w:t>從左到右組合一個三角形</w:t>
        <w:br/>
        <w:br/>
        <w:t>5.e</w:t>
        <w:br/>
        <w:t>將左及中圖案重疊,左圖圓點與中圖圓點相連,得出反射角度。</w:t>
        <w:br/>
        <w:br/>
        <w:t>6.e</w:t>
        <w:br/>
        <w:t>左直行是提示,中直行開始:</w:t>
        <w:br/>
        <w:t>三角形、加五角形切開(一半反轉)、加橢圓形切開(一半反轉)</w:t>
        <w:br/>
        <w:t>五角形、加三角形切開(一半反轉)、加橢圓形切開(一半反轉)</w:t>
        <w:br/>
        <w:t>橢圓形、加三角形切開(一半反轉)、加五角形切開(一半反轉)</w:t>
      </w:r>
    </w:p>
    <w:p>
      <w:r>
        <w:t>我覺得第三條都似估波波動向，中間個幅係開始，之後係第一幅然後第二幅</w:t>
      </w:r>
    </w:p>
    <w:p>
      <w:r>
        <w:t>f a e d e e</w:t>
      </w:r>
    </w:p>
    <w:p>
      <w:r>
        <w:t>只是睇youtube片係敢.咩原因?thank</w:t>
        <w:br/>
        <w:br/>
        <w:br/>
        <w:br/>
        <w:br/>
        <w:t>[ 本帖最後由 nbachung 於 2014-3-23 03:22 PM 編輯 ]</w:t>
      </w:r>
    </w:p>
    <w:p>
      <w:r>
        <w:t>睇唔清楚, 個"鎖" 在那裡</w:t>
      </w:r>
    </w:p>
    <w:p>
      <w:r>
        <w:t>右上角.見圖.thank</w:t>
      </w:r>
    </w:p>
    <w:p>
      <w:r>
        <w:t>請向圖按一下mouse就見到.thank</w:t>
      </w:r>
    </w:p>
    <w:p>
      <w:r>
        <w:t>用其他瀏覽器 有沒有相同問題 ? ? ?( Firefox,Chrome )</w:t>
      </w:r>
    </w:p>
    <w:p>
      <w:r>
        <w:t>用開ie 8瀏覽器..Chrome未用過</w:t>
      </w:r>
    </w:p>
    <w:p>
      <w:r>
        <w:t>唔試過,又點那裡出現問題???(是電腦還是 YOUTUBE )</w:t>
        <w:br/>
        <w:br/>
        <w:br/>
        <w:br/>
        <w:br/>
        <w:t>你是否想解決問題,還是浪費你的時間,</w:t>
        <w:br/>
        <w:t>問一句,就答一句 !!!!!!</w:t>
      </w:r>
    </w:p>
    <w:p>
      <w:r>
        <w:t>唔好意思.剛去download Chrome瀏覽器度.都見有個鎖標誌.. 歷程記錄有既.</w:t>
        <w:br/>
        <w:t>似YOUTUBE 出現問題?</w:t>
      </w:r>
    </w:p>
    <w:p>
      <w:r>
        <w:t>Firefox?</w:t>
        <w:br/>
        <w:br/>
        <w:t>你條LINK ?</w:t>
      </w:r>
    </w:p>
    <w:p>
      <w:r>
        <w:t>我一年用唔到 IE 幾次....</w:t>
        <w:br/>
        <w:t>尼次只不過做比你睇...你試下咁.睇得唔得.</w:t>
        <w:br/>
        <w:br/>
        <w:br/>
        <w:br/>
        <w:t>[ 本帖最後由 ahwaiyuen 於 2014-3-23 05:47 PM 編輯 ]</w:t>
      </w:r>
    </w:p>
    <w:p>
      <w:r>
        <w:t>成功了...thank.close左會唔會易中毒果d?</w:t>
      </w:r>
    </w:p>
    <w:p>
      <w:r>
        <w:t>其實果把野係度都沒乜所謂.你知點移除咪得囉.</w:t>
      </w:r>
    </w:p>
    <w:p>
      <w:r>
        <w:t>請問係咩原因,同點樣解決??</w:t>
      </w:r>
    </w:p>
    <w:p>
      <w:r>
        <w:t>1. 樓主有冇超頻?</w:t>
        <w:br/>
        <w:t>開機箱清塵,留意CPU運作有冇過熱?</w:t>
        <w:br/>
        <w:t>2. 移除所有360軟件 →　重啟系統，檢查CPU%是否仍然高企。</w:t>
      </w:r>
    </w:p>
    <w:p>
      <w:r>
        <w:t>大家講埋原因</w:t>
      </w:r>
    </w:p>
    <w:p>
      <w:r>
        <w:t>劉寶傑</w:t>
      </w:r>
    </w:p>
    <w:p>
      <w:r>
        <w:t>連後備都冇？</w:t>
        <w:br/>
        <w:t xml:space="preserve">有冇人知道內情原因  </w:t>
      </w:r>
    </w:p>
    <w:p>
      <w:r>
        <w:t>邊鋒來講</w:t>
        <w:br/>
        <w:t>佢排在禾仔, 張伯倫, 謝雲奴, 普度斯機之後</w:t>
        <w:br/>
        <w:t>有時相防守, 也會安排藍斯, 山度士打呢個位</w:t>
        <w:br/>
        <w:t>所以後備都冇</w:t>
        <w:br/>
        <w:br/>
        <w:t>如果禾仔決定唔續約, 沙皇就有機會放後備</w:t>
      </w:r>
    </w:p>
    <w:p>
      <w:r>
        <w:t>繼續冷藏......好心平放慳人工啦</w:t>
      </w:r>
    </w:p>
    <w:p>
      <w:r>
        <w:t>問心無理由不放在後備</w:t>
        <w:br/>
        <w:t>當然會排在禾仔後...</w:t>
      </w:r>
    </w:p>
    <w:p>
      <w:r>
        <w:t>其實阿仙奴有offer過佢出去</w:t>
        <w:br/>
        <w:br/>
        <w:t>但最後都係賣唔走</w:t>
        <w:br/>
        <w:br/>
        <w:t>基本上阿仙奴都等同放棄左佢</w:t>
      </w:r>
    </w:p>
    <w:p>
      <w:r>
        <w:t>好想沙皇上場</w:t>
      </w:r>
    </w:p>
    <w:p>
      <w:r>
        <w:t>hope 聯賽盃有份la</w:t>
        <w:br/>
        <w:br/>
        <w:t>可能今年更注重防守, 對沙皇呢d 較hea的球員唔重用囉....因為人人都要積極防守, 唔可以唔追波</w:t>
        <w:br/>
        <w:t>但落后時總會想起他....</w:t>
      </w:r>
    </w:p>
    <w:p>
      <w:r>
        <w:t>做緊艾蒙尼亞</w:t>
      </w:r>
    </w:p>
    <w:p>
      <w:r>
        <w:t>咁正常...A23始終唔入局...要俾機會都係C15 la...</w:t>
      </w:r>
    </w:p>
    <w:p>
      <w:r>
        <w:t>I miss him~</w:t>
      </w:r>
    </w:p>
    <w:p>
      <w:r>
        <w:t>翼鋒位實在好多選擇, 就算放後備都唔可以放咁多個, C15係球隊未來應該係秤先D, A23的前途卻已近尾聲, 如果當W14都就黎走既話, 出A23會比教配合阿仙奴在前線的發揮, 佢第一場都有落場後備, 步頭傳送各樣都發揮正常, 唔似係不在狀態, 估計周中聯賽盃會有得出吧, 相反C29就似真係放棄了</w:t>
      </w:r>
    </w:p>
    <w:p>
      <w:r>
        <w:t>我覺得沙皇如果可以多d回防而且畀佢打沉日藍斯個位係會唔錯</w:t>
      </w:r>
    </w:p>
    <w:p>
      <w:r>
        <w:t>佢體能差到@@</w:t>
      </w:r>
    </w:p>
    <w:p>
      <w:r>
        <w:t>nan</w:t>
      </w:r>
    </w:p>
    <w:p>
      <w:r>
        <w:t>唔知咩原因，我條魚媽最近生魚仔得二條。之後成個月都冇生過。係水有問題定係其他原因</w:t>
      </w:r>
    </w:p>
    <w:p>
      <w:r>
        <w:t>請各位師兄幫幫忙</w:t>
      </w:r>
    </w:p>
    <w:p>
      <w:r>
        <w:t>見你用嗰「請」字，答吓你。有三種情況，好難搵人回帖：1）自己一向只做CD-ROM，永不回別人的帖，到自己有問題發帖，好難有人會幫手；2）人地回過你嘅帖，畀過意見你，你睇咗就算，同意？唔同意？甚至多謝都冇句，下次再想搵人幫手，難；3）所問之事冇提供足夠資料，想幫亦無從入手，例如你今次發嘅帖，冇相片、冇講母魚魚齡多少、冇講母魚狀態、冇講缸內有冇公魚、冇講魚曾否病過、冇講有冇用過藥，點答你？</w:t>
      </w:r>
    </w:p>
    <w:p>
      <w:r>
        <w:t>原來如此，因我只是剛養魚三個月的新人。唔知道以上資料有關係。謝謝。我的魚是在三個月前買返嚟，買回來時已有身咗，之後一個月就生咗第一次魚仔。有六至7條。之後太約一個月後再有咗。但只生得2條。我的缸內有三男三女，但六條都唔同種。但都是孔雀魚。他們冇病過、及只係換水時加過（水靈抗氯特效藥）.</w:t>
        <w:br/>
        <w:br/>
        <w:t>多謝師兄的指點。謝謝</w:t>
      </w:r>
    </w:p>
    <w:p>
      <w:r>
        <w:t>如果買返嚟時已五個月大，現時魚齡已八個月，已過生產期，冇得再生。</w:t>
      </w:r>
    </w:p>
    <w:p>
      <w:r>
        <w:t>我見魚街有一檔Ｄ袋裝孔雀乸養到成隻大人手指尾咁長，應該好老，個肚都仲生得，咁係乜原因？係魚種問題？</w:t>
      </w:r>
    </w:p>
    <w:p>
      <w:r>
        <w:t>大並不等如老，內地魚場，用活紅蟲或線蟲餵魚，魚嘅size可以大兩、三倍。</w:t>
      </w:r>
    </w:p>
    <w:p>
      <w:r>
        <w:t>原來如此，還以為是異型！</w:t>
      </w:r>
    </w:p>
    <w:p>
      <w:r>
        <w:t>我去年在廣州買咗對巨無霸黃禮，生咗4胎，每胎幾十條b，再送給一位魚友。所以大未必老。</w:t>
      </w:r>
    </w:p>
    <w:p>
      <w:r>
        <w:t>原來係過咗生產期，又學到新知識。謝謝師兄幫忙</w:t>
        <w:br/>
        <w:t>睇嚟要出去再買條女的返嚟配種</w:t>
      </w:r>
    </w:p>
    <w:p>
      <w:r>
        <w:t>你只買條女返嚟，但家中D公都係過咗生產期，有乜用？淨血成胎？</w:t>
      </w:r>
    </w:p>
    <w:p>
      <w:r>
        <w:t>我也是養孔雀的, 雖然養咗年幾, 但還是新手.</w:t>
        <w:br/>
        <w:t>因一直唔知有這個討論區, 所以有問題次次都要大"返"缸. 最近D水又白蒙蒙!</w:t>
        <w:br/>
        <w:t>希望有CHING可指教下!</w:t>
        <w:br/>
        <w:t>~ 14吋清缸</w:t>
        <w:br/>
        <w:t>~ 掛濾 AZOO - 360 (有落2X粒生物環, 原裝濾綿和活性碳)</w:t>
        <w:br/>
        <w:t>~ 換水後有加AZOO11合1硝化細菌和定水劑</w:t>
        <w:br/>
        <w:t>~ 有6條燈, 12公孔雀和8女孔雀</w:t>
      </w:r>
    </w:p>
    <w:p>
      <w:r>
        <w:t>想8卦下人奶媽媽既大家,幾時開始補粉奶粉,原因係咩?</w:t>
      </w:r>
    </w:p>
    <w:p>
      <w:r>
        <w:t>多數人奶不足或早產</w:t>
      </w:r>
    </w:p>
    <w:p>
      <w:r>
        <w:t>我比較想知大家補邊隻粉</w:t>
      </w:r>
    </w:p>
    <w:p>
      <w:r>
        <w:t>nan</w:t>
      </w:r>
    </w:p>
    <w:p>
      <w:r>
        <w:t>邊隻奶粉都好,首要條件要味淡!拎晒d sample遂隻試下</w:t>
      </w:r>
    </w:p>
    <w:p>
      <w:r>
        <w:t>早產唔係更加應該飲母乳?</w:t>
      </w:r>
    </w:p>
    <w:p>
      <w:r>
        <w:t>all free?</w:t>
      </w:r>
    </w:p>
    <w:p>
      <w:r>
        <w:t>我只拎過兩隻wyeth sample,一隻s26 gold,$40/400g</w:t>
        <w:br/>
        <w:t>同埋s26 ultima,$50/350g</w:t>
        <w:br/>
        <w:t>both 2號,both味淡</w:t>
      </w:r>
    </w:p>
    <w:p>
      <w:r>
        <w:t>No leisure time because of work</w:t>
      </w:r>
    </w:p>
    <w:p>
      <w:r>
        <w:t>wyeth gold is my 1st try and I didn't change to other brands after choosing it</w:t>
      </w:r>
    </w:p>
    <w:p>
      <w:r>
        <w:t>返工餵唔到咁密人奶，而家變左一半人奶，一半s26</w:t>
      </w:r>
    </w:p>
    <w:p>
      <w:r>
        <w:t>nan</w:t>
      </w:r>
    </w:p>
    <w:p>
      <w:r>
        <w:t>我條金花縮頭，唔知咩原因，食得，有火</w:t>
      </w:r>
    </w:p>
    <w:p>
      <w:r>
        <w:t>是否受驚嚇過？</w:t>
      </w:r>
    </w:p>
    <w:p>
      <w:r>
        <w:t>沒有，</w:t>
      </w:r>
    </w:p>
    <w:p>
      <w:r>
        <w:t>就係縮頭，其他野很正常</w:t>
      </w:r>
    </w:p>
    <w:p>
      <w:r>
        <w:t>多餵些羅漢谷頭糧給牠吃</w:t>
      </w:r>
    </w:p>
    <w:p>
      <w:r>
        <w:t>好，thx</w:t>
      </w:r>
    </w:p>
    <w:p>
      <w:r>
        <w:t>無圖好難判斷。。</w:t>
      </w:r>
    </w:p>
    <w:p>
      <w:r>
        <w:t>只有縮頭</w:t>
      </w:r>
    </w:p>
    <w:p>
      <w:r>
        <w:t>ching 有無全缸相？</w:t>
        <w:br/>
        <w:br/>
        <w:t>同埋你養左幾耐？</w:t>
        <w:br/>
        <w:t>溫度？</w:t>
        <w:br/>
        <w:t>餵咩糧？</w:t>
        <w:br/>
        <w:t>幾耐換一次水？</w:t>
        <w:br/>
        <w:t>有無白便？</w:t>
        <w:br/>
        <w:t>缸入面有無其他魚？</w:t>
      </w:r>
    </w:p>
    <w:p>
      <w:r>
        <w:t>溫度28左右</w:t>
      </w:r>
    </w:p>
    <w:p>
      <w:r>
        <w:t>食這種糧</w:t>
      </w:r>
    </w:p>
    <w:p>
      <w:r>
        <w:t>羅漢縮頭成因有好多。。最常見gei 係疾病，低溫，驚嚇，缺氧</w:t>
        <w:br/>
        <w:t>照你甘講你條羅漢應該唔係低溫同缺氧。</w:t>
        <w:br/>
        <w:br/>
        <w:t>不過你條魚個頭點解好似內出血甘gei...</w:t>
        <w:br/>
        <w:t>同埋你個缸setup 應該有d 問題。。點解個缸甘蒙gei? d 水都好似唔係好清。。。</w:t>
        <w:br/>
        <w:br/>
        <w:t>你影張全缸相來研究下。。。</w:t>
        <w:br/>
        <w:br/>
        <w:t>BTW: 你lee 條唔係金花來</w:t>
      </w:r>
    </w:p>
    <w:p>
      <w:r>
        <w:t>前幾天換左點新水</w:t>
      </w:r>
    </w:p>
    <w:p>
      <w:r>
        <w:t>應該唔關事</w:t>
      </w:r>
    </w:p>
    <w:p>
      <w:r>
        <w:t>這種是否泰國糧？可以轉下另外一款糧試試噢。</w:t>
      </w:r>
    </w:p>
    <w:p>
      <w:r>
        <w:t>睇相似係珍珠,過濾唔好落活性碳</w:t>
      </w:r>
    </w:p>
    <w:p>
      <w:r>
        <w:t>咁起左點炭佢，會唔會有危險</w:t>
      </w:r>
    </w:p>
    <w:p>
      <w:r>
        <w:t>活性炭只是開頭用令水清小小,兩三個月就無用又養唔到菌,有位加生物環好過,起左炭佢唔會有危險可能仲好</w:t>
      </w:r>
    </w:p>
    <w:p>
      <w:r>
        <w:t>好，今晚起左炭先，生物環唔多是否有有問題</w:t>
      </w:r>
    </w:p>
    <w:p>
      <w:r>
        <w:t>生物環唔多都無問題,當然越多越好</w:t>
      </w:r>
    </w:p>
    <w:p>
      <w:r>
        <w:t>要唔要落鹽，or落藥</w:t>
      </w:r>
    </w:p>
    <w:p>
      <w:r>
        <w:t>ching 你依家最好係搞番好d 水質先。。鹽可以落少少。。唔好落藥除非距真係病。。</w:t>
        <w:br/>
        <w:t>勤少少換水。。不過一次唔好換太多。。1/4 就夠。。。換水gei時候水溫唔好相差太大。。。</w:t>
        <w:br/>
        <w:br/>
        <w:t>其實養羅漢唔需要落碳。。碳主要功效係可以吸味。。同埋吸水中有害物質。。但係好快就會失效。。要成日換。。同埋之後好容易積C</w:t>
        <w:br/>
        <w:t>唔建議用。</w:t>
        <w:br/>
        <w:br/>
        <w:t>同埋最好整條沙包魚俾距起下火。。</w:t>
      </w:r>
    </w:p>
    <w:p>
      <w:r>
        <w:t>師兄有無定期落下硝化菌！ 換水時買支倒落去</w:t>
      </w:r>
    </w:p>
    <w:p>
      <w:r>
        <w:t>好</w:t>
      </w:r>
    </w:p>
    <w:p>
      <w:r>
        <w:t>羅漢無態通常無病就係因為水質，仲有買羅漢專用的維生素 定期落下</w:t>
      </w:r>
    </w:p>
    <w:p>
      <w:r>
        <w:t>點解點水，都係同之前，差唔多咁唔清，是否生物環唔夠，所以令到點水仲咁清，如果係明天去買，生物環</w:t>
      </w:r>
    </w:p>
    <w:p>
      <w:r>
        <w:t>用頂濾啦 又方便清洗過濾又強</w:t>
      </w:r>
    </w:p>
    <w:p>
      <w:r>
        <w:t>點解點水，都係同之前，差唔多咁唔清，是否生物環唔夠，所以令到點水仲咁清，如果係明天去買，生物環￼</w:t>
      </w:r>
    </w:p>
    <w:p>
      <w:r>
        <w:t>巳落消化菌</w:t>
      </w:r>
    </w:p>
    <w:p>
      <w:r>
        <w:t>有沒有落定水剤？</w:t>
      </w:r>
    </w:p>
    <w:p>
      <w:r>
        <w:t>生物環是用來養益茵的,但需要一段時間!第一次落當然無效用!為何越多越好,因越多養到益茵的機會越多</w:t>
      </w:r>
    </w:p>
    <w:p>
      <w:r>
        <w:t>其實ching 唔post 幅全缸圖出來好難幫到你。。</w:t>
      </w:r>
    </w:p>
    <w:p>
      <w:r>
        <w:t>我上星期比公司炒左，confirm左last day...</w:t>
        <w:br/>
        <w:t>到今日又突然話extend個last day!</w:t>
        <w:br/>
        <w:t>我有兩個問題</w:t>
        <w:br/>
        <w:t>1.)extend完我做夠兩年，係咪可以追討遣散費</w:t>
        <w:br/>
        <w:t>2.)甘樣extend，係咪可以(因為我覺得我地打工仔好被動，好似d公司想點就點，好似比人屈甘)</w:t>
        <w:br/>
        <w:t>希望有人請教下</w:t>
      </w:r>
    </w:p>
    <w:p>
      <w:r>
        <w:t>其實你可以唔接受extend,一係就重新聘用,一係就取消炒你,明知你將來都會炒我,我做咩仲要打你工,不如早d搵過份</w:t>
      </w:r>
    </w:p>
    <w:p>
      <w:r>
        <w:t>係咪一定要extend先</w:t>
        <w:br/>
        <w:t>合約?</w:t>
        <w:br/>
        <w:br/>
        <w:t>冇既, 你理佢做乜</w:t>
        <w:br/>
        <w:t>走人啦浪費你時間架咋</w:t>
      </w:r>
    </w:p>
    <w:p>
      <w:r>
        <w:t>nan</w:t>
      </w:r>
    </w:p>
    <w:p>
      <w:r>
        <w:t>合約講明幾耐就幾耐，冇得話單方面改動架！</w:t>
      </w:r>
    </w:p>
    <w:p>
      <w:r>
        <w:t>合約寫系幾耐？ 無得話extend架窩，你有權唔接受，但距都有權寫衰你個reference。 你看下自己想點咯</w:t>
      </w:r>
    </w:p>
    <w:p>
      <w:r>
        <w:t>你咪話已經搵到工, CONFIRM 左返工日子, 你唔接受佢吹你唔脹, 有陣時好來好去唔係咁用</w:t>
        <w:br/>
        <w:br/>
        <w:t>同埋你要清楚佢係裁員定係因為你表演唔好而炒你</w:t>
        <w:br/>
        <w:br/>
        <w:t>裁員= 炒你而唔會再請人補充你的位置, 跟合約提早比通知期/代通知金, 仲要比遣散費 (不過你得一年幾唔會多, 同埋可以用MPF僱主供款部分扣)</w:t>
        <w:br/>
        <w:br/>
        <w:t>表演唔好而炒你= 會再請人補充你的位置, 跟合約提早比通知期/代通知金</w:t>
      </w:r>
    </w:p>
    <w:p>
      <w:r>
        <w:t>nan</w:t>
      </w:r>
    </w:p>
    <w:p>
      <w:r>
        <w:t>你咁蠢都唔知道點樣教你</w:t>
      </w:r>
    </w:p>
    <w:p>
      <w:r>
        <w:t>一係取消炒你...</w:t>
        <w:br/>
        <w:t>一係勞工處見</w:t>
        <w:br/>
        <w:t>當炒你果刻個場就已經串左啦...</w:t>
        <w:br/>
        <w:t>仲幫佢搵到人頂你個位先炒你咩...</w:t>
      </w:r>
    </w:p>
    <w:p>
      <w:r>
        <w:t>你可以同佢講。無問題嫁。但我一定會賴皮同做錯野。叫佢諗諗</w:t>
        <w:br/>
        <w:br/>
        <w:t>認真嫁。。佢一定無你符</w:t>
      </w:r>
    </w:p>
    <w:p>
      <w:r>
        <w:t>無良公司</w:t>
        <w:br/>
        <w:br/>
        <w:t>多口問句....做邊行呀？</w:t>
      </w:r>
    </w:p>
    <w:p>
      <w:r>
        <w:t>你可以傾條件bo</w:t>
      </w:r>
    </w:p>
    <w:p>
      <w:r>
        <w:t>正常不能得EXTEND, 睇你接唔接受</w:t>
      </w:r>
    </w:p>
    <w:p>
      <w:r>
        <w:t>extend?? 你同佢講, 先炒, 後再請, 你話要雙倍人工先留低</w:t>
      </w:r>
    </w:p>
    <w:p>
      <w:r>
        <w:t>佢炒你咁無情你都唔駛同佢講情WO...炒人仲要人EXTEND講唔通啦,擺明想請人返頂你TRAIN完你先走啦</w:t>
        <w:br/>
        <w:t>同埋公司係執或裁員先有遣散費</w:t>
        <w:br/>
        <w:t>當然你唔聽佢話封REFERENCE LETTER唔會寫好你架啦....但係咁...你比佢炒架WO,早走同遲走唔會寫好你架啦....最多咪寫你幾時做到幾時</w:t>
      </w:r>
    </w:p>
    <w:p>
      <w:r>
        <w:t>extend又有糧出既又冇所謂呀, 都炒左唔係指意我會做野下話 XD</w:t>
      </w:r>
    </w:p>
    <w:p>
      <w:r>
        <w:t>無錯喇, 佢就係想你做到第二個人返工, 到時你先走,</w:t>
        <w:br/>
        <w:t>做咩要做好人? 炒你果刻已經無好人做啦, 唔係要做埋傻仔丫!</w:t>
        <w:br/>
        <w:t>有無錢都係咁話啦, 你不仁, 我不義啦!!</w:t>
        <w:br/>
        <w:t>一係你就唔好炒我! 不過咁都係死, 留你係度, 玩多一個月先再炒! 到時仲衰!!</w:t>
        <w:br/>
        <w:br/>
        <w:t>[ 本帖最後由 傑米 於 2014-4-29 11:17 AM 編輯 ]</w:t>
      </w:r>
    </w:p>
    <w:p>
      <w:r>
        <w:t>根據僱傭條例，已通知解僱員工是要按照通知期離職，沒有單方面exstand,若真有需要，僱主只能以臨時工用日薪形式繼續僱用，否則你可以不接受，因為資方己不按照合約條款，觸犯僱傭條例，反正都解僱左你，佢要你留到請到人來，得！last day之後你咪同佢逐日計，你揾到工咪即日通知佢走人囉，反正都唔會寫好你封信啦，梗係同佢講錢啦，開高個價，開佢倍半日薪以上繼續做住先，但同時你要搵工同佢鬥快，搵到咪即日通知佢走人，冇拖冇欠，佢唔肯用日薪形式請你咪即刻走人，唔使同佢講人情，反正都抄左你抓爛塊面，你不仁，我咪不義囉，佢吹你唔脹架~</w:t>
        <w:br/>
        <w:br/>
        <w:t>[ 本帖最後由 路過市民 於 2014-4-29 12:50 PM 使用 編輯 ]</w:t>
      </w:r>
    </w:p>
    <w:p>
      <w:r>
        <w:t>勞工法例上佢已經同你confirm左last day, 大家已經承認左個daul</w:t>
        <w:br/>
        <w:t>而你已經唔係佢地員工, 佢地單方面改daul你無必要理會</w:t>
        <w:br/>
        <w:br/>
        <w:t>我再比個tips你, 之前有個同事比公司玩到辭職</w:t>
        <w:br/>
        <w:t>點知公司唔好彩, 佢之前負責d野新人黎到接唔到</w:t>
        <w:br/>
        <w:t>公司叫佢延長, 佢話已經搵左工, 要返黎幫手ok, 一千蚊一日</w:t>
        <w:br/>
        <w:t>結果公司都係比佢</w:t>
        <w:br/>
        <w:br/>
        <w:t>[ 本帖最後由 股壇新丁 於 2014-4-29 12:41 PM 編輯 ]</w:t>
      </w:r>
    </w:p>
    <w:p>
      <w:r>
        <w:t>岩啦！因果循環，公司玩走人，佢唔好彩無人接到手與人無由，你求返我梗係打死狗講價，逐日計收返一千元一日最實際應該的~</w:t>
        <w:br/>
        <w:br/>
        <w:t>[ 本帖最後由 路過市民 於 2014-4-29 01:09 PM 使用 編輯 ]</w:t>
      </w:r>
    </w:p>
    <w:p>
      <w:r>
        <w:t>extend就唔接受。</w:t>
        <w:br/>
        <w:t>如果真的要多幾日，日工contract，從新開價。</w:t>
        <w:br/>
        <w:t>但最好唔搞啦，比手尾自己煩！</w:t>
      </w:r>
    </w:p>
    <w:p>
      <w:r>
        <w:t>叫佢寫好份reference letter就一千蚊一日</w:t>
        <w:br/>
        <w:t>未準備好就一皮野一日啦</w:t>
      </w:r>
    </w:p>
    <w:p>
      <w:r>
        <w:t>咁都得？ 由講炒0個日開始 已經可以即日走啦 仲延長？延佢個頭咩</w:t>
      </w:r>
    </w:p>
    <w:p>
      <w:r>
        <w:t>nan</w:t>
      </w:r>
    </w:p>
    <w:p>
      <w:r>
        <w:t>佢肯俾錢我都唔制啦，點知佢到時俾咩氹我踩呀</w:t>
      </w:r>
    </w:p>
    <w:p>
      <w:r>
        <w:t>nan</w:t>
      </w:r>
    </w:p>
    <w:p>
      <w:r>
        <w:t>樓主</w:t>
        <w:br/>
        <w:t>2年正路冇遣散費嫁喎</w:t>
        <w:br/>
        <w:t>咪鬼做囉</w:t>
      </w:r>
    </w:p>
    <w:p>
      <w:r>
        <w:t>咩原因炒?</w:t>
        <w:br/>
        <w:t>點解會有遺散費?</w:t>
        <w:br/>
        <w:t>同佢傾條件, 將reference letter 寫做resign 唔係terminate</w:t>
        <w:br/>
        <w:br/>
        <w:t>btw, 勞資雙方都有權決定做唔做, 通知期一般都係一樣</w:t>
        <w:br/>
        <w:t>無人屈你</w:t>
      </w:r>
    </w:p>
    <w:p>
      <w:r>
        <w:t>nan</w:t>
      </w:r>
    </w:p>
    <w:p>
      <w:r>
        <w:t>覺唔覺得海賊王嘅熱潮近年冷卻左？</w:t>
        <w:br/>
        <w:t>原因係因為劇情唔夠緊湊？</w:t>
      </w:r>
    </w:p>
    <w:p>
      <w:r>
        <w:t>個人感想：</w:t>
        <w:br/>
        <w:br/>
        <w:t>頂上戰爭前後，成團分開左兩年，已經有D奇怪，但頂上戰爭太精彩，所以都冇咩問題。</w:t>
        <w:br/>
        <w:br/>
        <w:t>之後魚人島篇同龐克哈薩特篇呢年幾，都拖拖地，又冇大戰；德篇唔錯，但都只係一個小高潮，同時團員又分開行動，而高潮位只集中在路飛同卓洛身上。</w:t>
        <w:br/>
        <w:br/>
        <w:t>今次圓蛋糕島大媽團D角色樣衰之餘又冇大戰，路飛團唔齊人，仲要分開幾個PARTY行動，節奏好慢，相信唯一高潮位都係甚平加入。</w:t>
        <w:br/>
        <w:br/>
        <w:t>我自己就比較鐘意睇一團人一齊行動，分開都唔應該太耐，或者間中交待下。好似大媽篇咁搞搞下又分開左年幾。。。所以睇落都冇咩激情。</w:t>
        <w:br/>
        <w:br/>
        <w:t>當然，另一個最大問題係經常休刊。</w:t>
      </w:r>
    </w:p>
    <w:p>
      <w:r>
        <w:t>應該唔會啊</w:t>
        <w:br/>
        <w:t>今年one piece 20周年, 日本好多宣傳活動</w:t>
        <w:br/>
        <w:t>仲定左7月22日係'one piece 日'</w:t>
      </w:r>
    </w:p>
    <w:p>
      <w:r>
        <w:t>唔係海賊王嘅熱潮冷卻左</w:t>
        <w:br/>
        <w:t>而係你對海賊王嘅熱情冷卻</w:t>
        <w:br/>
        <w:t>今年20周年，日本果邊出咗幾多紀念嘢</w:t>
      </w:r>
    </w:p>
    <w:p>
      <w:r>
        <w:t>咩近年，2年後開始高潮位小左好多。好多都係拎返2年前的橋段出黎用。</w:t>
        <w:br/>
        <w:t>下集唔該路飛果實覺醒10秒暽間，帶全隊離開。唔好再拖！山治已經無眼睇。唔期望佢做到D咩。</w:t>
      </w:r>
    </w:p>
    <w:p>
      <w:r>
        <w:t>我地對one piece 最狂熱係幾歲？</w:t>
        <w:br/>
        <w:br/>
        <w:t>大家又問下 自己而家幾歲？</w:t>
        <w:br/>
        <w:br/>
        <w:t>其實我日日都係呢度</w:t>
        <w:br/>
        <w:br/>
        <w:t>不過已經變左CD rom</w:t>
      </w:r>
    </w:p>
    <w:p>
      <w:r>
        <w:t>冷卻左咪。咪睇咯....</w:t>
      </w:r>
    </w:p>
    <w:p>
      <w:r>
        <w:t>我對one piece 最熱潮時係10年前</w:t>
        <w:br/>
        <w:t>以前好鍾意路飛D無厘頭,白痴行為..但10年後睇返就覺得......</w:t>
        <w:br/>
        <w:t>不過...我明白呢本係"熱血青年漫畫" 唔係"熱血大叔動漫" 以前好興SET呢類型男主(雖然依家都有)</w:t>
        <w:br/>
        <w:br/>
        <w:t>個人感覺 : 近呢幾年作者鍾意將船員分開1年半載甚至2年~可能自己喜好果個要成1,2年先睇到變低潮掛~</w:t>
      </w:r>
    </w:p>
    <w:p>
      <w:r>
        <w:t>細個睇係熱血</w:t>
        <w:br/>
        <w:t>而家睇係感情</w:t>
        <w:br/>
        <w:br/>
        <w:t>不過而家無曬以前D感動位</w:t>
        <w:br/>
        <w:t>Nami 叫Luffy 幫佢</w:t>
        <w:br/>
        <w:t>Luffy 叫狙擊王燒左世界政府支旗，大叫「放馬過來」</w:t>
        <w:br/>
        <w:br/>
        <w:t>仲有兩個睇幾次、喊幾次的</w:t>
        <w:br/>
        <w:t>Chopper 篇 同 再見梅莉號</w:t>
        <w:br/>
        <w:br/>
        <w:br/>
        <w:t>而家真係無野感動到我</w:t>
        <w:br/>
        <w:br/>
        <w:t>[ 本帖最後由 ballzi456 於 2017-8-3 06:15 PM 編輯 ]</w:t>
      </w:r>
    </w:p>
    <w:p>
      <w:r>
        <w:t>我覺得開始重重複複的，節奏太慢，沒心機追</w:t>
      </w:r>
    </w:p>
    <w:p>
      <w:r>
        <w:t>我對op既熱情一直沒有減退，每星期都期待著，每季都期待新一期單行本</w:t>
      </w:r>
    </w:p>
    <w:p>
      <w:r>
        <w:t>我反而覺得感動位合格喎，魚人島講奴隸嗰個位，同上一篇貓狗保守秘密嗰個位，感動到喊</w:t>
      </w:r>
    </w:p>
    <w:p>
      <w:r>
        <w:t>仲有將玩具變反做人。我覺得都好睇。</w:t>
        <w:br/>
        <w:br/>
        <w:t>今篇講明唔會大打，但都要交代好多嘢!</w:t>
      </w:r>
    </w:p>
    <w:p>
      <w:r>
        <w:t>我覺得龐克哈薩特篇仲好睇過大媽篇</w:t>
      </w:r>
    </w:p>
    <w:p>
      <w:r>
        <w:t>回覆 10#  Angelr626 的帖子</w:t>
        <w:br/>
        <w:t>同感，有時會重頭睇返，感覺上真係冇左以前燒梅利號，同薇薇分別個時啲感染力</w:t>
      </w:r>
    </w:p>
    <w:p>
      <w:r>
        <w:t>回覆 15#  中環肉肉魚蛋 的帖子</w:t>
        <w:br/>
        <w:t>我都係 電話download左成套one piece同排球</w:t>
        <w:br/>
        <w:t>有時搭車重睇返, 仲覺得好正</w:t>
      </w:r>
    </w:p>
    <w:p>
      <w:r>
        <w:t>nan</w:t>
      </w:r>
    </w:p>
    <w:p>
      <w:r>
        <w:t>一早冇睇</w:t>
        <w:br/>
        <w:t>個個女角波大個頭，個個都要露</w:t>
      </w:r>
    </w:p>
    <w:p>
      <w:r>
        <w:t>咁就奇怪。 一早無睇但係又會入討論區</w:t>
      </w:r>
    </w:p>
    <w:p>
      <w:r>
        <w:t>每個人有唔同睇法，我覺得越黎越精彩！你地唔中意睇可以唔睇的，咪係度嘈嘈嘈。你又唔係作者，作者中意點畫個故事都得，你嘈嘈嘈都影響唔到作者的。</w:t>
      </w:r>
    </w:p>
    <w:p>
      <w:r>
        <w:t>影響唔到都會有人嘈</w:t>
      </w:r>
    </w:p>
    <w:p>
      <w:r>
        <w:t>老實說 海賊王的熱潮其實一直都沒冷卻，只是現在的海賊王沒當時直接給到讀者熱血了。 現在海賊王的劇情 主要就是 希望可以在劇本裡面 加點深度下去。尾田想話給讀者知道,我是想要在劇本裡面下足功夫。 所以 不會一味重複了很多年的公司  一開始去到某地方， 之後描寫角色  在加某位角色的回憶 最後開打。 尾田其實有心想慢慢收尾. 本身海賊王的故事劇情差不多可以寫盡了。 尾田如果在不收尾 恐怕會變成爛尾.</w:t>
      </w:r>
    </w:p>
    <w:p>
      <w:r>
        <w:t>d打鬥明明可以一兩話畫曬,而家就分開十幾話,每話派一兩頁,高潮都變低潮啦</w:t>
        <w:br/>
        <w:t>而家好多人都話冇以前咁好睇了..</w:t>
        <w:br/>
        <w:t>火影完左,hunter就無限停,我諗one piece都係時侯完啦</w:t>
      </w:r>
    </w:p>
    <w:p>
      <w:r>
        <w:t>發表下意見先:</w:t>
        <w:br/>
        <w:br/>
        <w:t>1.千篇一律既篇章結構:為左去救某個人或者某班人去戰鬥</w:t>
        <w:br/>
        <w:t>2.近2篇戰鬥之間冷場情節太多,戰鬥唔夠一氣呵成</w:t>
        <w:br/>
        <w:t>3.路飛戰鬥篇幅出場率太多或太高,忽略其他同伴</w:t>
        <w:br/>
        <w:t>4.兩年後對手實力高太多,突出唔到特訓成果(暫時)</w:t>
      </w:r>
    </w:p>
    <w:p>
      <w:r>
        <w:t>因為劇情太拖..如果2-3 話變1話就緊湊D...D人成日話路飛冇成長過...明知唔夠打,又要撩人打..最慘打克力架又要搵人幫拖</w:t>
      </w:r>
    </w:p>
    <w:p>
      <w:r>
        <w:t>係打鬥唔夠流暢，個到1,2頁，過幾話又1,2頁。</w:t>
      </w:r>
    </w:p>
    <w:p>
      <w:r>
        <w:t>由冰火島開始篇篇都係跑跑跑⋯⋯</w:t>
        <w:br/>
        <w:t>不過打鬥明顯比以前好左了</w:t>
      </w:r>
    </w:p>
    <w:p>
      <w:r>
        <w:t>明哥篇開始多左好多角色 (草帽麾下果堆), 又要安排哩D 未討好既新角色幫手打幹部, 無左以前沙國同司法島 草帽團1 vs 1果種熱血..大馬篇又唔齊團,  又拖</w:t>
      </w:r>
    </w:p>
    <w:p>
      <w:r>
        <w:t>銀焊枝之成份，銅焊枝之成份什麼時候使用依兩種焊接和原因</w:t>
      </w:r>
    </w:p>
    <w:p>
      <w:r>
        <w:t>唔係焊溫度唔同咩??</w:t>
      </w:r>
    </w:p>
    <w:p>
      <w:r>
        <w:t>銀焊應該係指焊錫~即係用"辣雞"同錫/鉛合金的焊枝;多數用於電路板,電線,電子零件等....不過依家已經用錫去代替鉛來做焊枝</w:t>
        <w:br/>
        <w:br/>
        <w:t>銅焊就係用明火(燒風煤-風代表氧,煤代表乙炔)加銅枝去銲合銅製品;因為銀焊唔夠高溫....順帶一提,銅焊的焊枝有分紅銅同黃銅</w:t>
        <w:br/>
        <w:br/>
        <w:t>電焊就係用來銲接鐵同不鏽鋼(即係有火花同燒到噼嚦啪嘞嗰種)</w:t>
        <w:br/>
        <w:br/>
        <w:t>如有錯,請告之</w:t>
      </w:r>
    </w:p>
    <w:p>
      <w:r>
        <w:t>版規原因，石垣後篇放到［旅遊版］</w:t>
        <w:br/>
        <w:t>https://www.uwants.com/viewthread.php?tid=19223100</w:t>
      </w:r>
    </w:p>
    <w:p>
      <w:r>
        <w:t>我架CL9開車過凹凸位嗰陣，尾避震機位有登登聲，查過又揾唔到原因，請問有無師兄知道係乜原因？</w:t>
      </w:r>
    </w:p>
    <w:p>
      <w:r>
        <w:t>或者介紹車房check下</w:t>
      </w:r>
    </w:p>
    <w:p>
      <w:r>
        <w:t>塔頂壞？</w:t>
      </w:r>
    </w:p>
    <w:p>
      <w:r>
        <w:t>喇叭壞</w:t>
      </w:r>
    </w:p>
    <w:p>
      <w:r>
        <w:t>師兄講開,我的subaru crosstrek 一年車, 過凹凸位也有點怪聲. 過呢d位通常都係低聲..dong dong聲. 唔知點解最緊有d pop pop聲. 只係車尾先有,左邊尾最明顯.  初頭以為條軑唔夠氣, check過又唔係.  唔會新車避震咁快有事掛</w:t>
      </w:r>
    </w:p>
    <w:p>
      <w:r>
        <w:t>似避震瓜左，冇十足都9成。：</w:t>
      </w:r>
    </w:p>
    <w:p>
      <w:r>
        <w:t>新避震第一日都可以壞</w:t>
      </w:r>
    </w:p>
    <w:p>
      <w:r>
        <w:t>很多國漫迷想必都看過斗羅大陸和吞噬星空，對於這兩部動漫，網上可以說是兩個極端。斗羅大陸基本上是出一集被廣大網友嘲諷一集，因為不但劇情魔改，質量還下滑了，尤其是打鬥特效，五顏六色，看著非常的廉價。</w:t>
        <w:br/>
        <w:br/>
        <w:br/>
        <w:br/>
        <w:br/>
        <w:t>吞噬星空雖然劇情也有魔改，但卻不多，畫質和特效呢？可以說完虐現在的斗羅大陸。看得久了，於是很多人就感覺奇怪，因為這可是一家公司的作品，怎麼吞噬星空和斗羅大陸就是兩個極端呢？又是什麼原因導致這樣呢？在我看來只有兩個原因，那麼下面就來說一下。</w:t>
        <w:br/>
        <w:br/>
        <w:br/>
        <w:br/>
        <w:br/>
        <w:br/>
        <w:br/>
        <w:br/>
        <w:br/>
        <w:br/>
        <w:br/>
        <w:br/>
        <w:br/>
        <w:br/>
        <w:br/>
        <w:br/>
        <w:br/>
        <w:br/>
        <w:br/>
        <w:t>首先就是兩部作品有不同的定位。很多人看斗羅大陸的時候應該發現了，斗羅大陸有低齡化的趨勢，彷彿是在刻意吸引小孩子，這種感覺是對的。</w:t>
        <w:br/>
        <w:br/>
        <w:t>官方做斗羅大陸的時候，專門做過市場調研，看孩子喜歡什麼，知道他們喜歡五顏六色的東西，於是特效上就是花花綠綠的，人物定位上衣服髮色也是做了顏色處理。</w:t>
        <w:br/>
        <w:br/>
        <w:br/>
        <w:br/>
        <w:br/>
        <w:br/>
        <w:br/>
        <w:br/>
        <w:br/>
        <w:br/>
        <w:br/>
        <w:t>不像是凡人修仙傳畫江湖之不良人這些，不搞什麼五顏六色的東西，但是這樣他們也就失去了兒童市場，只有成人市場。</w:t>
        <w:br/>
        <w:br/>
        <w:br/>
        <w:br/>
        <w:br/>
        <w:br/>
        <w:br/>
        <w:br/>
        <w:t>劇情做的低齡化很多人嘲諷和批判，但是官方自有其道理，就是讓兒童也能看懂，成人自然更能看懂了。不過斗羅大陸也不是完全走低齡化，主要是按照原著來的，還會加入一些原創劇情，成人也可以看，不過是更通俗易懂了。</w:t>
        <w:br/>
        <w:br/>
        <w:br/>
        <w:br/>
        <w:br/>
        <w:t>可以說斗羅大陸是主打全年齡向的作品，不是專門為成人做的動漫，所以在很多成人看來，斗羅大陸做的不怎麼樣。</w:t>
        <w:br/>
        <w:br/>
        <w:br/>
        <w:br/>
        <w:br/>
        <w:br/>
        <w:br/>
        <w:br/>
        <w:t>吞噬星空呢？這就是完全的成人向動漫了，算是科幻一類的，但很多低齡觀眾是不喜歡科幻一類的，所以也註定吸引不了低齡觀眾，那就只能往成人觀眾靠攏了。</w:t>
        <w:br/>
        <w:br/>
        <w:br/>
        <w:br/>
        <w:br/>
        <w:br/>
        <w:br/>
        <w:br/>
        <w:br/>
        <w:br/>
        <w:br/>
        <w:t>所以兩者定位就不一樣，一個是全年齡向的，一個是偏成人向的。自然了，門檻低的很多成年人不喜歡，倒是偏向成人的很多成年人喜歡。所以在很多成年人眼中，斗羅大陸很多時候看不下去，但是吞噬星空卻可以一直追下去。</w:t>
        <w:br/>
        <w:br/>
        <w:br/>
        <w:br/>
        <w:br/>
        <w:br/>
        <w:br/>
        <w:br/>
        <w:br/>
        <w:br/>
        <w:br/>
        <w:br/>
        <w:br/>
        <w:br/>
        <w:br/>
        <w:br/>
        <w:t>然後就是工期的問題了。很多人可能不知道，同為一家公司製作的作品，工期是不一樣的。</w:t>
        <w:br/>
        <w:br/>
        <w:br/>
        <w:br/>
        <w:br/>
        <w:br/>
        <w:br/>
        <w:br/>
        <w:br/>
        <w:br/>
        <w:br/>
        <w:t>斗羅大陸早在2018年1月就開播了，從開播之日起，斗羅大陸就沒有斷更過，一直到了現在，算下來已經快五年了。五年啊，不得不說斗羅大陸創造了奇蹟，不但是國漫史上第一部年番動漫，還是國漫史上第一部連續更新五年不斷更的動漫。</w:t>
        <w:br/>
        <w:br/>
        <w:br/>
        <w:br/>
        <w:br/>
        <w:br/>
        <w:br/>
        <w:br/>
        <w:t>這是其他的國漫作品不能比的，連續更新五年，可想而知他們是處於一直做的狀態，就沒有存貨，等於剛做完就要上傳，因為斗羅大陸是一週更新一集，做一集動漫一週時間勉強夠。</w:t>
        <w:br/>
        <w:br/>
        <w:br/>
        <w:br/>
        <w:br/>
        <w:t>其實斗羅大陸動漫這還算夠好的了，對比一下現在市場上的其他動漫就知道了，大多數都是一季只有十幾集，像是全職高手，畫江湖之不良人，武動乾坤等等。而且一季一般都是一年才能出來，斗羅大陸論質量可以說不是頂尖的，但是比這些一季只有十幾集，用心打磨的作品還是差不了多少的，但是在數量上卻是完勝。</w:t>
        <w:br/>
        <w:br/>
        <w:br/>
        <w:br/>
        <w:br/>
        <w:br/>
        <w:br/>
        <w:br/>
        <w:br/>
        <w:br/>
        <w:br/>
        <w:t>但是吞噬星空和斗羅大陸不一樣，吞噬星空第一季並不是年番，而且做完了之後就斷更了。之後好長時間才出第二季，是第二季出了才確定年番的。</w:t>
        <w:br/>
        <w:br/>
        <w:br/>
        <w:br/>
        <w:br/>
        <w:br/>
        <w:br/>
        <w:br/>
        <w:t>並且吞噬星空第二季播出到一半因為大環境影響就被迫斷更了，只能居家辦公。之後過了好幾個月環境改變了，擺脫隔離狀態了，才能做到重新更新。也就是說，吞噬星空是有時間好好打磨作品的，也是有存貨的。</w:t>
        <w:br/>
        <w:br/>
        <w:br/>
        <w:br/>
        <w:br/>
        <w:t>但是斗羅大陸不一樣，哪怕受環境影響也沒有斷更，只是一集的時長減少了，由十五分鐘變成了十分鐘，質量也下滑了。當時很多人不滿，但是官方沒有辦法，外部因素是個大問題，後來環境一變，時長不是恢復了嗎？所以兩者不能比。</w:t>
        <w:br/>
        <w:br/>
        <w:br/>
        <w:br/>
        <w:br/>
        <w:br/>
        <w:br/>
        <w:br/>
        <w:br/>
        <w:br/>
        <w:br/>
        <w:t>當然如果給斗羅大陸時間，大家能允許斗羅大陸斷更的話，那麼斗羅大陸的質量也能上來，但是大家看慣了斗羅大陸每週更新，肯定不希望這部動漫斷更，視頻平臺也不會放棄這棵搖錢樹的。那官方只能硬著頭皮繼續做下去了，所以斗羅大陸質量比不上吞噬星空其實是很正常的。</w:t>
        <w:br/>
        <w:br/>
        <w:br/>
        <w:br/>
        <w:br/>
        <w:br/>
        <w:br/>
        <w:br/>
        <w:t>那麼今天就說到這裡，大家對此怎麼看呢？歡迎討論和留言。</w:t>
        <w:br/>
        <w:br/>
        <w:br/>
        <w:br/>
        <w:br/>
        <w:br/>
        <w:t>原文連結：https://inewsdb.com/其他/同為玄機制作，為何吞噬星空和斗羅大陸是兩個極/</w:t>
        <w:br/>
        <w:br/>
        <w:t>inewsdb.com 日日新聞 . 掌握每日新鮮事</w:t>
      </w:r>
    </w:p>
    <w:p>
      <w:r>
        <w:t>CWHK-45 2018</w:t>
        <w:br/>
        <w:t>本人為hi1688不知原因不能登入原序號</w:t>
        <w:br/>
        <w:br/>
        <w:t>[ 本帖最後由 hi16882 於 2018-2-26 06:34 AM 編輯 ]</w:t>
      </w:r>
    </w:p>
    <w:p>
      <w:r>
        <w:t>社會會重男輕女其中一個原因是重要和辛苦的工作都是男人做。</w:t>
        <w:br/>
        <w:br/>
        <w:t>不過工業革命4.0機械人和人工智能取代的工作多數是男人的工作，</w:t>
        <w:br/>
        <w:br/>
        <w:t>即是將來重要的工作都是女人做。</w:t>
        <w:br/>
        <w:br/>
        <w:t>那將來的社會會否重女輕男？</w:t>
      </w:r>
    </w:p>
    <w:p>
      <w:r>
        <w:t>nan</w:t>
      </w:r>
    </w:p>
    <w:p>
      <w:r>
        <w:t>都唔錯吖🤗</w:t>
      </w:r>
    </w:p>
    <w:p>
      <w:r>
        <w:t>海賊王漫畫1068話情報更新，貝加龐克公佈了自己的夢想，卻因此遭到了世界政府的抹殺。CP0沒有聽從拒絕登島要求，利用熾天使熊德能力強行登島。路飛和路奇這對曾經的敵人，時隔兩年再度相遇，兩人的再次對決，是廣大網友最關心的事情。</w:t>
        <w:br/>
        <w:br/>
        <w:br/>
        <w:t>下面就來看看本話的情報。</w:t>
        <w:br/>
        <w:br/>
        <w:t>首先是扉頁內容，凱撒和伽治這對曾經的“好朋友”，一見面就十分友好的切磋實力，一邊打還一邊回憶曾經在MADS的“美好”日子。高傲的科學家，都自認技術天下第一，排斥同行。凱撒和伽治大概就是這一類。</w:t>
        <w:br/>
        <w:br/>
        <w:br/>
        <w:t>貝加龐克預測到自己要死亡，而事實是遭到CP0的刺殺，如今原因曝光，竟然是因為天才貝加龐克的夢想。老貝的夢想是，為世界上所有人提供免費能源，為此研究空白一百年間的古代能源，結果知道的太多，成為世界政府抹殺對象。</w:t>
        <w:br/>
        <w:br/>
        <w:br/>
        <w:t>貝加龐克知道CP0是為刺殺自己而來，所以拒絕了CP0的入島申請。既然主人不願意，那麼只能硬闖了。路奇指揮熾天使熊，將他們傳送到島上。這裡熊的能力，是肉球能力，還是瞬移能力，未知。</w:t>
        <w:br/>
        <w:br/>
        <w:br/>
        <w:t>面對撕破臉皮，強行登島的CP0，貝加龐克開始了防衛戰。1號貝加龐克釋迦放出S-蛇、S-鷹和S-鯊魚，同時把指揮權交給戰桃丸。和世界政府作對，戰桃丸難道真的被貝加龐克同化，成為革命軍的同志了嗎？</w:t>
        <w:br/>
        <w:br/>
        <w:br/>
        <w:t>路奇為刺殺貝加龐克而來，而要想徹底殺死貝加龐克，就需要將所有分身都幹掉。第一個慘遭毒手的是5號貝加龐克，代表著“暴”的阿斯特拉。路奇使用六王槍，將阿斯特拉重創。</w:t>
        <w:br/>
        <w:br/>
        <w:br/>
        <w:t>在本話的最後，路飛和路奇相遇了。這對曾經的對手，時隔兩年再見，路奇升職為CP0，而路飛已經成皇。對於路飛和路奇，網友最關注的莫過於兩者的戰鬥。曾經爆種才打敗路奇的現任四皇路飛，是否能捍衛在廣大網友心目中的實力地位呢？</w:t>
        <w:br/>
        <w:br/>
        <w:br/>
        <w:t>路飛是幾招秒路奇，還是兩者旗鼓相當呢？</w:t>
        <w:br/>
        <w:br/>
        <w:t>以上就是本期的全部內容，有不同意見的粉絲們可以留言討論。下期再見！</w:t>
        <w:br/>
        <w:br/>
        <w:br/>
        <w:br/>
        <w:t>原文連結：https://inewsdb.com/其他/海賊王1068：老貝被刺殺原因曝光，阿斯特拉遭重創/</w:t>
        <w:br/>
        <w:br/>
        <w:t>inewsdb.com 日日新聞 . 掌握每日新鮮事</w:t>
      </w:r>
    </w:p>
    <w:p>
      <w:r>
        <w:t>可以的話，請講你投了邊部及原因</w:t>
      </w:r>
    </w:p>
    <w:p>
      <w:r>
        <w:t>用過1+1，而家用緊1+3，雖然一定唔係完美手機，應有既都有，又可以刷機，已經可以勒。</w:t>
      </w:r>
    </w:p>
    <w:p>
      <w:r>
        <w:t>nan</w:t>
      </w:r>
    </w:p>
    <w:p>
      <w:r>
        <w:t>今場睇得特別開心......原因你懂的</w:t>
      </w:r>
    </w:p>
    <w:p>
      <w:r>
        <w:t>總統完場後的表情</w:t>
      </w:r>
    </w:p>
    <w:p>
      <w:r>
        <w:t>有sam哥有靚仔維拿我都買咗墨西哥，買埋大</w:t>
      </w:r>
    </w:p>
    <w:p>
      <w:r>
        <w:t>2:1完</w:t>
      </w:r>
    </w:p>
    <w:p>
      <w:r>
        <w:t>好忙 一路睇一路影一路食嘢一路同戰友傾</w:t>
      </w:r>
    </w:p>
    <w:p>
      <w:r>
        <w:t>南韓總算入返球</w:t>
        <w:br/>
        <w:t>好矛盾</w:t>
        <w:br/>
        <w:t>我睇好墨西哥，但心痛南韓</w:t>
      </w:r>
    </w:p>
    <w:p>
      <w:r>
        <w:t>我好專心</w:t>
      </w:r>
    </w:p>
    <w:p>
      <w:r>
        <w:t>下場德國佬點睇</w:t>
      </w:r>
    </w:p>
    <w:p>
      <w:r>
        <w:t>我忙到按錯嘢 頭先Lag機搞到......</w:t>
        <w:br/>
        <w:t>好彩大數冇事</w:t>
      </w:r>
    </w:p>
    <w:p>
      <w:r>
        <w:t>德國贏！半全場都係主</w:t>
      </w:r>
    </w:p>
    <w:p>
      <w:r>
        <w:t>一定要博盡，不過開細多</w:t>
      </w:r>
    </w:p>
    <w:p>
      <w:r>
        <w:t>唔使睇文字版？</w:t>
      </w:r>
    </w:p>
    <w:p>
      <w:r>
        <w:t>講到小便大便咁</w:t>
        <w:br/>
        <w:t>我好忙</w:t>
        <w:br/>
        <w:t>電話app直播 cap圖 ig Facebook  WhatsApp 討論 開幾時分析app睇角球攻勢等</w:t>
      </w:r>
    </w:p>
    <w:p>
      <w:r>
        <w:t>頭先viu直播南韓嘛！</w:t>
        <w:br/>
        <w:t>2點德國e場viu又突然有得睇！</w:t>
      </w:r>
    </w:p>
    <w:p>
      <w:r>
        <w:t>女埋體育女主播?</w:t>
      </w:r>
    </w:p>
    <w:p>
      <w:r>
        <w:t>正喎～</w:t>
      </w:r>
    </w:p>
    <w:p>
      <w:r>
        <w:t>又睇</w:t>
      </w:r>
    </w:p>
    <w:p>
      <w:r>
        <w:t>落後緊</w:t>
      </w:r>
    </w:p>
    <w:p>
      <w:r>
        <w:t>回覆 10#  Monkey楊靜文 的帖子</w:t>
        <w:br/>
        <w:br/>
        <w:t>早呀!</w:t>
        <w:br/>
        <w:t>德国攪咩?大好形勢就係欠埋門一脚,</w:t>
        <w:br/>
        <w:t>重要比瑞典先入一粒下半場德国加油呀!</w:t>
      </w:r>
    </w:p>
    <w:p>
      <w:r>
        <w:t>每晚每場睇</w:t>
        <w:br/>
        <w:t>今日返工超眼訓</w:t>
      </w:r>
    </w:p>
    <w:p>
      <w:r>
        <w:t>德國頂住啊</w:t>
      </w:r>
    </w:p>
    <w:p>
      <w:r>
        <w:t>下半場一開逼和咗，但唔知有冇機會發威</w:t>
      </w:r>
    </w:p>
    <w:p>
      <w:r>
        <w:t>點解唔cap靚女? 冰島、瑞典啲女球迷好正，落後時黑面樣仲正，令人好想精服</w:t>
      </w:r>
    </w:p>
    <w:p>
      <w:r>
        <w:t>我都看到，cap唔切</w:t>
      </w:r>
    </w:p>
    <w:p>
      <w:r>
        <w:t>回覆 22#  Monkey楊靜文 的帖子</w:t>
        <w:br/>
        <w:br/>
        <w:t>吾同晒!有机, Win Win</w:t>
      </w:r>
    </w:p>
    <w:p>
      <w:r>
        <w:t>德國入多球可能會再影</w:t>
      </w:r>
    </w:p>
    <w:p>
      <w:r>
        <w:t>絕殺。點解要最後最後剷跌人呢</w:t>
      </w:r>
    </w:p>
    <w:p>
      <w:r>
        <w:t>最後一輪德國強姦南韓</w:t>
      </w:r>
    </w:p>
    <w:p>
      <w:r>
        <w:t>nan</w:t>
      </w:r>
    </w:p>
    <w:p>
      <w:r>
        <w:t>#hehe</w:t>
      </w:r>
    </w:p>
    <w:p>
      <w:r>
        <w:t>守得雲開見月明</w:t>
      </w:r>
    </w:p>
    <w:p>
      <w:r>
        <w:t>三場嬴晒</w:t>
      </w:r>
    </w:p>
    <w:p>
      <w:r>
        <w:t>我已經睇到開始唔記得睇咗d乜</w:t>
      </w:r>
    </w:p>
    <w:p>
      <w:r>
        <w:t>訓啦</w:t>
      </w:r>
    </w:p>
    <w:p>
      <w:r>
        <w:t>馬騮現場報導咁犀利</w:t>
      </w:r>
    </w:p>
    <w:p>
      <w:r>
        <w:t>今朝要返工捱唔到眼瞓，瞓前泡菜仲未入到波，多次射出界個心鬧咗句:[識唔識射門ga?]</w:t>
      </w:r>
    </w:p>
    <w:p>
      <w:r>
        <w:t>係啦学大6咁!</w:t>
        <w:br/>
        <w:t>冠軍戰捉埋好姊妹兔兔同妳呢隻馬騮一齊開Live收Fans</w:t>
      </w:r>
    </w:p>
    <w:p>
      <w:r>
        <w:t>馬騮好忙，明晚開始唔睇曬咁多場</w:t>
        <w:br/>
        <w:t>晚晚咁睇法真係累死孫仔😪</w:t>
      </w:r>
    </w:p>
    <w:p>
      <w:r>
        <w:t>佢地一味大力</w:t>
        <w:br/>
        <w:t>大大舊叉燒送到埋嚟都射高曬</w:t>
      </w:r>
    </w:p>
    <w:p>
      <w:r>
        <w:t>開live我就miss咗好多嘢</w:t>
      </w:r>
    </w:p>
    <w:p>
      <w:r>
        <w:t>@Monkey楊靜文  你個馬騮妹晚晚睇波，因住捱壞呀！休息多Ｄ呀～</w:t>
        <w:br/>
        <w:br/>
        <w:t>再潛～see u</w:t>
      </w:r>
    </w:p>
    <w:p>
      <w:r>
        <w:t>嗚嗚～老祖竟然出現 好感動😭</w:t>
        <w:br/>
        <w:t>唔好走</w:t>
      </w:r>
    </w:p>
    <w:p>
      <w:r>
        <w:t>我好中意sam哥</w:t>
      </w:r>
    </w:p>
    <w:p>
      <w:r>
        <w:t>好有台型</w:t>
      </w:r>
    </w:p>
    <w:p>
      <w:r>
        <w:t>我家主子成日抓眼抓到損晒，睇左醫生比左個頸cool佢，滴左眼藥水，好返之後無耐又再抓。請問知唔知咩原因貓貓成日抓眼？可以點解決？</w:t>
        <w:br/>
        <w:br/>
        <w:t>多謝賜教！</w:t>
      </w:r>
    </w:p>
    <w:p>
      <w:r>
        <w:t>My master has been scratching his eyes all day and caught the sun damage. He looked at Dr. Zuo's neck cooler than the left, and put in left-eye drops. Do you know the reason why cats are scratching their eyes all the time? Can you fix it? flagle</w:t>
      </w:r>
    </w:p>
    <w:p>
      <w:r>
        <w:t>The harm from the sun was caused by my master constantly rubbing his eyes throughout the day. He looked at Dr. Zuo's neck and noticed that the left side was cooler than the right. He then slope game put drops in his left eye. Do you know why cats constantly scratch at their eyes and how to stop them? Can you fix it?</w:t>
      </w:r>
    </w:p>
    <w:p>
      <w:r>
        <w:t>nan</w:t>
      </w:r>
    </w:p>
    <w:p>
      <w:r>
        <w:t>nan</w:t>
      </w:r>
    </w:p>
    <w:p>
      <w:r>
        <w:t>Runners should play color tunnel . First-time players may appreciate colorful tunnels. The tunnel's color will change if you play this game regularly.</w:t>
      </w:r>
    </w:p>
    <w:p>
      <w:r>
        <w:t>大多數貓經常揉眼睛，因為它們患有貓結膜炎，這是一種眼部疾病。 由於不適、發紅或分泌物，貓可能會揉眼睛。wordle unlimited</w:t>
      </w:r>
    </w:p>
    <w:p>
      <w:r>
        <w:t>好鐘意呢個Post好搞笑</w:t>
        <w:br/>
        <w:t>大家又覺得邊個原因最貼切你呢？</w:t>
        <w:br/>
        <w:t>利申：我係第四張🤔</w:t>
      </w:r>
    </w:p>
    <w:p>
      <w:r>
        <w:t>一定係第9 XD</w:t>
      </w:r>
    </w:p>
    <w:p>
      <w:r>
        <w:t>我單身的原因是 等緊魚魚</w:t>
      </w:r>
    </w:p>
    <w:p>
      <w:r>
        <w:t>冇錢</w:t>
      </w:r>
    </w:p>
    <w:p>
      <w:r>
        <w:t>老</w:t>
      </w:r>
    </w:p>
    <w:p>
      <w:r>
        <w:t>樣衰</w:t>
      </w:r>
    </w:p>
    <w:p>
      <w:r>
        <w:t>信你呀</w:t>
      </w:r>
    </w:p>
    <w:p>
      <w:r>
        <w:t>咁你會一世單身</w:t>
      </w:r>
    </w:p>
    <w:p>
      <w:r>
        <w:t>Sosad</w:t>
      </w:r>
    </w:p>
    <w:p>
      <w:r>
        <w:t>唔關事既</w:t>
      </w:r>
    </w:p>
    <w:p>
      <w:r>
        <w:t>點為之老先</w:t>
      </w:r>
    </w:p>
    <w:p>
      <w:r>
        <w:t>點為之樣衰</w:t>
        <w:br/>
        <w:t>沒圖沒真相</w:t>
      </w:r>
    </w:p>
    <w:p>
      <w:r>
        <w:t>笑</w:t>
      </w:r>
    </w:p>
    <w:p>
      <w:r>
        <w:t>過左適婚年齡</w:t>
      </w:r>
    </w:p>
    <w:p>
      <w:r>
        <w:t>我一早知😳 但我依然選擇等</w:t>
      </w:r>
    </w:p>
    <w:p>
      <w:r>
        <w:t>其實我又覺得冇咁講嘅</w:t>
        <w:br/>
        <w:t>如果因為適婚年齡呢個框框去搵一個唔合適嘅人</w:t>
        <w:br/>
        <w:t>咁同單身又有咩分別</w:t>
      </w:r>
    </w:p>
    <w:p>
      <w:r>
        <w:t>咁偉大？</w:t>
      </w:r>
    </w:p>
    <w:p>
      <w:r>
        <w:t>多謝你相信我呀, 好滾動XD</w:t>
      </w:r>
    </w:p>
    <w:p>
      <w:r>
        <w:t>時間不配合</w:t>
      </w:r>
    </w:p>
    <w:p>
      <w:r>
        <w:t>3！來撩我吧</w:t>
        <w:br/>
        <w:br/>
        <w:t>PS諗起佛系......</w:t>
      </w:r>
    </w:p>
    <w:p>
      <w:r>
        <w:t>信你。。。至奇</w:t>
      </w:r>
    </w:p>
    <w:p>
      <w:r>
        <w:t>睇黎有D傷心回憶</w:t>
      </w:r>
    </w:p>
    <w:p>
      <w:r>
        <w:t>nan</w:t>
      </w:r>
    </w:p>
    <w:p>
      <w:r>
        <w:t>享受一個人</w:t>
      </w:r>
    </w:p>
    <w:p>
      <w:r>
        <w:t>無車無樓自然無女朋友</w:t>
      </w:r>
    </w:p>
    <w:p>
      <w:r>
        <w:t>太敷衍了吧</w:t>
      </w:r>
    </w:p>
    <w:p>
      <w:r>
        <w:t>橫掂都唔會有女黎溝我  選擇等魚魚 係最明智既選擇</w:t>
      </w:r>
    </w:p>
    <w:p>
      <w:r>
        <w:t>your face your fate</w:t>
      </w:r>
    </w:p>
    <w:p>
      <w:r>
        <w:t>我拎籌等魚魚</w:t>
      </w:r>
    </w:p>
    <w:p>
      <w:r>
        <w:t>https://www.youtube.com/watch?v=_oEcv1cPIJw</w:t>
      </w:r>
    </w:p>
    <w:p>
      <w:r>
        <w:t>8</w:t>
      </w:r>
    </w:p>
    <w:p>
      <w:r>
        <w:t>out of 呢4張=口=</w:t>
        <w:br/>
        <w:t>單身because而家既人太善變</w:t>
      </w:r>
    </w:p>
    <w:p>
      <w:r>
        <w:t>某程度上都係</w:t>
      </w:r>
    </w:p>
    <w:p>
      <w:r>
        <w:t>唔關事嘅，每個人都唔同㗎嘛</w:t>
      </w:r>
    </w:p>
    <w:p>
      <w:r>
        <w:t>我諗起，佛係係唔會叫人撩佢</w:t>
        <w:br/>
        <w:t>佛係只會。。。緣份到了自然有女朋友</w:t>
      </w:r>
    </w:p>
    <w:p>
      <w:r>
        <w:t>你又知，出邊咁多女仔</w:t>
      </w:r>
    </w:p>
    <w:p>
      <w:r>
        <w:t>哥頓哥聽講好多女</w:t>
      </w:r>
    </w:p>
    <w:p>
      <w:r>
        <w:t>好吧</w:t>
        <w:br/>
        <w:t>排返幾廿年差唔多啦</w:t>
      </w:r>
    </w:p>
    <w:p>
      <w:r>
        <w:t>我都鍾意呢首呀</w:t>
      </w:r>
    </w:p>
    <w:p>
      <w:r>
        <w:t>我都是</w:t>
      </w:r>
    </w:p>
    <w:p>
      <w:r>
        <w:t>都係睇咩人</w:t>
      </w:r>
    </w:p>
    <w:p>
      <w:r>
        <w:t>可惜我唔係佛, 我係壞人, 我要做魔 !!</w:t>
      </w:r>
    </w:p>
    <w:p>
      <w:r>
        <w:t>太多缺點</w:t>
      </w:r>
    </w:p>
    <w:p>
      <w:r>
        <w:t>我放av個folder的確有好多女明星</w:t>
      </w:r>
    </w:p>
    <w:p>
      <w:r>
        <w:t>就係多到難以選擇  揀得黎都比人揀鬼晒  冇人揀個啲 又睇唔上我喎😣</w:t>
      </w:r>
    </w:p>
    <w:p>
      <w:r>
        <w:t>喜歡的人不出現，出現的人不喜歡！</w:t>
      </w:r>
    </w:p>
    <w:p>
      <w:r>
        <w:t>你做唔到架啦算吧啦</w:t>
      </w:r>
    </w:p>
    <w:p>
      <w:r>
        <w:t>我仲多</w:t>
      </w:r>
    </w:p>
    <w:p>
      <w:r>
        <w:t>除左AV呢</w:t>
      </w:r>
    </w:p>
    <w:p>
      <w:r>
        <w:t>慢慢黎囉</w:t>
        <w:br/>
        <w:t>緣份既野</w:t>
      </w:r>
    </w:p>
    <w:p>
      <w:r>
        <w:t>我都係</w:t>
      </w:r>
    </w:p>
    <w:p>
      <w:r>
        <w:t>見到妳唔變識魔都變識狼 !</w:t>
      </w:r>
    </w:p>
    <w:p>
      <w:r>
        <w:t>慢慢黎 慢性步入塵土 化為灰燼 都未到</w:t>
        <w:br/>
        <w:t>到時 記得 燒堆 靚靚紙紮女友比我</w:t>
      </w:r>
    </w:p>
    <w:p>
      <w:r>
        <w:t>因為還未遇上</w:t>
      </w:r>
    </w:p>
    <w:p>
      <w:r>
        <w:t>因為最愛的人嫁了給別人</w:t>
      </w:r>
    </w:p>
    <w:p>
      <w:r>
        <w:t>你叫兩聲黎睇下先</w:t>
      </w:r>
    </w:p>
    <w:p>
      <w:r>
        <w:t>矛問題</w:t>
        <w:br/>
        <w:t>我燒一堆Mary比你</w:t>
      </w:r>
    </w:p>
    <w:p>
      <w:r>
        <w:t>單身幾耐</w:t>
        <w:br/>
        <w:t>我打單身兩個字</w:t>
        <w:br/>
        <w:t>手機自己幫我出左呢個公仔 🐶</w:t>
        <w:br/>
        <w:t>連手機都笑人</w:t>
      </w:r>
    </w:p>
    <w:p>
      <w:r>
        <w:t>Move on吧</w:t>
      </w:r>
    </w:p>
    <w:p>
      <w:r>
        <w:t>我唔要mary   mary好大陣吹氣膠味!  燒tina 比我啦</w:t>
      </w:r>
    </w:p>
    <w:p>
      <w:r>
        <w:t>聲～聲～</w:t>
      </w:r>
    </w:p>
    <w:p>
      <w:r>
        <w:t>100%電力一晚冇晒電,咩原因,求解決</w:t>
      </w:r>
    </w:p>
    <w:p>
      <w:r>
        <w:t>media server係咩黎,想熄都冇得熄</w:t>
      </w:r>
    </w:p>
    <w:p>
      <w:r>
        <w:t>試下用wifi待機</w:t>
      </w:r>
    </w:p>
    <w:p>
      <w:r>
        <w:t>咁其實係咩問題?</w:t>
      </w:r>
    </w:p>
    <w:p>
      <w:r>
        <w:t>nan</w:t>
      </w:r>
    </w:p>
    <w:p>
      <w:r>
        <w:t>換左舊電就冇咁問題啦，係咪部機有事?</w:t>
      </w:r>
    </w:p>
    <w:p>
      <w:r>
        <w:t>建議用回LG備份後，重置部機，因我用了幾個月都無問題，LG backup可還原九成半apps及設定。</w:t>
      </w:r>
    </w:p>
    <w:p>
      <w:r>
        <w:t>建議用回LG備份後，重置部機，因我用了幾個月都無問題，LG backup可還原九成半apps及設定X2</w:t>
      </w:r>
    </w:p>
    <w:p>
      <w:r>
        <w:t>4G問題</w:t>
        <w:br/>
        <w:t>#</w:t>
      </w:r>
    </w:p>
    <w:p>
      <w:r>
        <w:t>L猪都係多問題</w:t>
      </w:r>
    </w:p>
    <w:p>
      <w:r>
        <w:t>try to turn off 4G or wifi before sleeping</w:t>
      </w:r>
    </w:p>
    <w:p>
      <w:r>
        <w:t>辣椒榕D葉變透明既原因</w:t>
      </w:r>
    </w:p>
    <w:p>
      <w:r>
        <w:t>help</w:t>
      </w:r>
    </w:p>
    <w:p>
      <w:r>
        <w:t>有無多D你個缸的資料?</w:t>
      </w:r>
    </w:p>
    <w:p>
      <w:r>
        <w:t>溶葉、轉水中、水太酸、都會咁</w:t>
      </w:r>
    </w:p>
    <w:p>
      <w:r>
        <w:t>比相睇睇？</w:t>
      </w:r>
    </w:p>
    <w:p>
      <w:r>
        <w:t>C Hing請問這是什麼情況，原因?</w:t>
      </w:r>
    </w:p>
    <w:p>
      <w:r>
        <w:t>保護貼入面有水？</w:t>
      </w:r>
    </w:p>
    <w:p>
      <w:r>
        <w:t>哈哈！淨係睇張相我都係咁睇！</w:t>
      </w:r>
    </w:p>
    <w:p>
      <w:r>
        <w:t>nan</w:t>
      </w:r>
    </w:p>
    <w:p>
      <w:r>
        <w:t>注冊咗新ACCOUNT呀?</w:t>
      </w:r>
    </w:p>
    <w:p>
      <w:r>
        <w:t>在國際足協主席白禮達宣佈辭職後，歐洲足協主席柏天尼表示感到欣慰，甚至在聲明中稱讚了他的決定。對於白禮達的決定，柏天尼表示：「這個決定很艱難，同時非常勇敢且正確。」此前，在白禮達獲得國際足協主席的連任資格前，柏天尼及其同僚已一直表明，希望白禮達及早「退位」，甚至力推阿里王子取代他的地位。</w:t>
      </w:r>
    </w:p>
    <w:p>
      <w:r>
        <w:t>他朝君體也相同</w:t>
      </w:r>
    </w:p>
    <w:p>
      <w:r>
        <w:t>幾時輪到你呀柏契爺?</w:t>
      </w:r>
    </w:p>
    <w:p>
      <w:r>
        <w:t>美斯： 爸爸去哪兒</w:t>
      </w:r>
    </w:p>
    <w:p>
      <w:r>
        <w:t>各位巴士車長，想知道這個原因？因留傳太多不同解釋。</w:t>
      </w:r>
    </w:p>
    <w:p>
      <w:r>
        <w:t>思前想後，我已經冇乜特別原因上嚟吹水了。</w:t>
        <w:br/>
        <w:t>所以都係遵從自己直覺del po吧</w:t>
        <w:br/>
        <w:br/>
        <w:t>[ 本帖最後由 rockckc1108 於 2019-5-14 06:31 PM 編輯 ]</w:t>
      </w:r>
    </w:p>
    <w:p>
      <w:r>
        <w:t>星期日早餐 M記</w:t>
        <w:br/>
        <w:br/>
        <w:br/>
        <w:br/>
        <w:t>Latte 及雞肉粟米碎蛋多士</w:t>
      </w:r>
    </w:p>
    <w:p>
      <w:r>
        <w:t>@小JO 支持下</w:t>
      </w:r>
    </w:p>
    <w:p>
      <w:r>
        <w:t>nan</w:t>
      </w:r>
    </w:p>
    <w:p>
      <w:r>
        <w:t>nan</w:t>
      </w:r>
    </w:p>
    <w:p>
      <w:r>
        <w:t>又是一個早上</w:t>
      </w:r>
    </w:p>
    <w:p>
      <w:r>
        <w:t>表表早，有咩搞</w:t>
      </w:r>
    </w:p>
    <w:p>
      <w:r>
        <w:t>等齊人就去開工</w:t>
      </w:r>
    </w:p>
    <w:p>
      <w:r>
        <w:t>星期日開工工</w:t>
      </w:r>
    </w:p>
    <w:p>
      <w:r>
        <w:t>nan</w:t>
      </w:r>
    </w:p>
    <w:p>
      <w:r>
        <w:t>nan</w:t>
      </w:r>
    </w:p>
    <w:p>
      <w:r>
        <w:t>要呀，趕貨呀</w:t>
      </w:r>
    </w:p>
    <w:p>
      <w:r>
        <w:t>nan</w:t>
      </w:r>
    </w:p>
    <w:p>
      <w:r>
        <w:t>裝修個個都趕在新年前完工</w:t>
      </w:r>
    </w:p>
    <w:p>
      <w:r>
        <w:t>買早餐</w:t>
      </w:r>
    </w:p>
    <w:p>
      <w:r>
        <w:t>有冇補水</w:t>
      </w:r>
    </w:p>
    <w:p>
      <w:r>
        <w:t>有冇可能</w:t>
      </w:r>
    </w:p>
    <w:p>
      <w:r>
        <w:t>照計錢當然</w:t>
      </w:r>
    </w:p>
    <w:p>
      <w:r>
        <w:t>好大可能，仲有六日先年廿八</w:t>
      </w:r>
    </w:p>
    <w:p>
      <w:r>
        <w:t>愈來愈少人上</w:t>
      </w:r>
    </w:p>
    <w:p>
      <w:r>
        <w:t>有冇傷工雙工</w:t>
      </w:r>
    </w:p>
    <w:p>
      <w:r>
        <w:t>YEAH!!! 又開波!!!!  一定支持!!</w:t>
      </w:r>
    </w:p>
    <w:p>
      <w:r>
        <w:t>好想快D放假......T^T</w:t>
      </w:r>
    </w:p>
    <w:p>
      <w:r>
        <w:t>nan</w:t>
      </w:r>
    </w:p>
    <w:p>
      <w:r>
        <w:t>hi</w:t>
      </w:r>
    </w:p>
    <w:p>
      <w:r>
        <w:t>yo</w:t>
      </w:r>
    </w:p>
    <w:p>
      <w:r>
        <w:t>nan</w:t>
      </w:r>
    </w:p>
    <w:p>
      <w:r>
        <w:t>nan</w:t>
      </w:r>
    </w:p>
    <w:p>
      <w:r>
        <w:t>要呀，呢個場旺唔起</w:t>
      </w:r>
    </w:p>
    <w:p>
      <w:r>
        <w:t>我想快都冇得快</w:t>
      </w:r>
    </w:p>
    <w:p>
      <w:r>
        <w:t>係女神呀</w:t>
      </w:r>
    </w:p>
    <w:p>
      <w:r>
        <w:t>你繼續吹囉</w:t>
      </w:r>
    </w:p>
    <w:p>
      <w:r>
        <w:t>你都多D上泥啦</w:t>
      </w:r>
    </w:p>
    <w:p>
      <w:r>
        <w:t>新年假..?幾時放?</w:t>
      </w:r>
    </w:p>
    <w:p>
      <w:r>
        <w:t>= =</w:t>
      </w:r>
    </w:p>
    <w:p>
      <w:r>
        <w:t>都多架啦</w:t>
        <w:br/>
        <w:t>啱啱收工冇耐，</w:t>
        <w:br/>
        <w:t>而家出去同人食飯</w:t>
      </w:r>
    </w:p>
    <w:p>
      <w:r>
        <w:t>我應該要年三十先放得</w:t>
      </w:r>
    </w:p>
    <w:p>
      <w:r>
        <w:t>連放到初七</w:t>
      </w:r>
    </w:p>
    <w:p>
      <w:r>
        <w:t>我都差唔多</w:t>
      </w:r>
    </w:p>
    <w:p>
      <w:r>
        <w:t>都差唔多..年三十原本我都要返,,.</w:t>
      </w:r>
    </w:p>
    <w:p>
      <w:r>
        <w:t>我初4啟市~</w:t>
      </w:r>
    </w:p>
    <w:p>
      <w:r>
        <w:t>其實我冇假放</w:t>
      </w:r>
    </w:p>
    <w:p>
      <w:r>
        <w:t>陰公豬</w:t>
      </w:r>
    </w:p>
    <w:p>
      <w:r>
        <w:t>慣左， 打工仔， 做慣奴隸</w:t>
      </w:r>
    </w:p>
    <w:p>
      <w:r>
        <w:t>nan</w:t>
      </w:r>
    </w:p>
    <w:p>
      <w:r>
        <w:t>其實我返多啲又冇所謂</w:t>
      </w:r>
    </w:p>
    <w:p>
      <w:r>
        <w:t>學校</w:t>
      </w:r>
    </w:p>
    <w:p>
      <w:r>
        <w:t>社畜</w:t>
      </w:r>
    </w:p>
    <w:p>
      <w:r>
        <w:t>各位早晨</w:t>
      </w:r>
    </w:p>
    <w:p>
      <w:r>
        <w:t>記得準時返工</w:t>
      </w:r>
    </w:p>
    <w:p>
      <w:r>
        <w:t>我今日已經遲咗</w:t>
      </w:r>
    </w:p>
    <w:p>
      <w:r>
        <w:t>食完飯lu</w:t>
      </w:r>
    </w:p>
    <w:p>
      <w:r>
        <w:t>花生過萬，點慶祝好？</w:t>
      </w:r>
    </w:p>
    <w:p>
      <w:r>
        <w:t>扣勤工500</w:t>
        <w:br/>
        <w:t>花紅減免</w:t>
      </w:r>
    </w:p>
    <w:p>
      <w:r>
        <w:t>食花生</w:t>
      </w:r>
    </w:p>
    <w:p>
      <w:r>
        <w:t>到十萬先慶祝啦</w:t>
      </w:r>
    </w:p>
    <w:p>
      <w:r>
        <w:t>nothing</w:t>
      </w:r>
    </w:p>
    <w:p>
      <w:r>
        <w:t>啱啱收工冇耐，食飯先</w:t>
      </w:r>
    </w:p>
    <w:p>
      <w:r>
        <w:t>有關係咩....&gt;&lt;</w:t>
        <w:br/>
        <w:br/>
        <w:t>年年都係初四....</w:t>
      </w:r>
    </w:p>
    <w:p>
      <w:r>
        <w:t>點解你咁多花生= =</w:t>
      </w:r>
    </w:p>
    <w:p>
      <w:r>
        <w:t>不想探究</w:t>
        <w:br/>
        <w:t>我聽日應該要ot</w:t>
      </w:r>
    </w:p>
    <w:p>
      <w:r>
        <w:t>@albeestar6_6 助理好，我想問下呢，如果申請做版主，幾耐會有消息通知能或不能？</w:t>
      </w:r>
    </w:p>
    <w:p>
      <w:r>
        <w:t>隨心吧 年青人 想去做就去做啦</w:t>
      </w:r>
    </w:p>
    <w:p>
      <w:r>
        <w:t>nan</w:t>
      </w:r>
    </w:p>
    <w:p>
      <w:r>
        <w:t>只放紅日</w:t>
      </w:r>
    </w:p>
    <w:p>
      <w:r>
        <w:t>又是一個早上</w:t>
      </w:r>
    </w:p>
    <w:p>
      <w:r>
        <w:t>咁我應該冇</w:t>
        <w:br/>
        <w:t>我早</w:t>
      </w:r>
    </w:p>
    <w:p>
      <w:r>
        <w:t>我朋友連續十一晚返夜班，紅日都係</w:t>
      </w:r>
    </w:p>
    <w:p>
      <w:r>
        <w:t>真係慘..要趕工架咩?</w:t>
      </w:r>
    </w:p>
    <w:p>
      <w:r>
        <w:t>真係攰都攰死...</w:t>
      </w:r>
    </w:p>
    <w:p>
      <w:r>
        <w:t>表表~</w:t>
      </w:r>
    </w:p>
    <w:p>
      <w:r>
        <w:t>冇得休息</w:t>
      </w:r>
    </w:p>
    <w:p>
      <w:r>
        <w:t>佢個行既生態係咁，加上唔夠人</w:t>
      </w:r>
    </w:p>
    <w:p>
      <w:r>
        <w:t>我今日收爐了</w:t>
      </w:r>
    </w:p>
    <w:p>
      <w:r>
        <w:t>長假期</w:t>
      </w:r>
    </w:p>
    <w:p>
      <w:r>
        <w:t>下星期5返工- -</w:t>
      </w:r>
    </w:p>
    <w:p>
      <w:r>
        <w:t>可以休息行花巿</w:t>
      </w:r>
    </w:p>
    <w:p>
      <w:r>
        <w:t>聽日同後日都行..!!</w:t>
      </w:r>
    </w:p>
    <w:p>
      <w:r>
        <w:t>我聽日都要返</w:t>
      </w:r>
    </w:p>
    <w:p>
      <w:r>
        <w:t>加油!</w:t>
      </w:r>
    </w:p>
    <w:p>
      <w:r>
        <w:t>各位早晨</w:t>
      </w:r>
    </w:p>
    <w:p>
      <w:r>
        <w:t>年廿九</w:t>
      </w:r>
    </w:p>
    <w:p>
      <w:r>
        <w:t>繼續返工</w:t>
      </w:r>
    </w:p>
    <w:p>
      <w:r>
        <w:t>拍拍拍</w:t>
      </w:r>
    </w:p>
    <w:p>
      <w:r>
        <w:t>禾 推展</w:t>
      </w:r>
    </w:p>
    <w:p>
      <w:r>
        <w:t>呢個區需要拯救</w:t>
      </w:r>
    </w:p>
    <w:p>
      <w:r>
        <w:t>有M 仔同助理們已足夠</w:t>
      </w:r>
    </w:p>
    <w:p>
      <w:r>
        <w:t>精神病患者搞到這裡污煙章氣</w:t>
      </w:r>
    </w:p>
    <w:p>
      <w:r>
        <w:t>企地會處理</w:t>
        <w:br/>
        <w:t>@albeestar6_6 @mhmimi</w:t>
      </w:r>
    </w:p>
    <w:p>
      <w:r>
        <w:t>anyway, 正式收爐了！</w:t>
      </w:r>
    </w:p>
    <w:p>
      <w:r>
        <w:t>各位晚上好</w:t>
      </w:r>
    </w:p>
    <w:p>
      <w:r>
        <w:t>飄~~~~</w:t>
      </w:r>
    </w:p>
    <w:p>
      <w:r>
        <w:t>零燕</w:t>
      </w:r>
    </w:p>
    <w:p>
      <w:r>
        <w:t>Yor Yor Yor he hu!</w:t>
      </w:r>
    </w:p>
    <w:p>
      <w:r>
        <w:t>但我完全唔記得</w:t>
      </w:r>
    </w:p>
    <w:p>
      <w:r>
        <w:t>各位早</w:t>
      </w:r>
    </w:p>
    <w:p>
      <w:r>
        <w:t>怎麼可能!! 快D上網聽返~</w:t>
      </w:r>
    </w:p>
    <w:p>
      <w:r>
        <w:t>年三十,又返工喇??</w:t>
      </w:r>
    </w:p>
    <w:p>
      <w:r>
        <w:t>唔駛呀</w:t>
      </w:r>
    </w:p>
    <w:p>
      <w:r>
        <w:t>聽日呢</w:t>
      </w:r>
    </w:p>
    <w:p>
      <w:r>
        <w:t>抖到初八</w:t>
      </w:r>
    </w:p>
    <w:p>
      <w:r>
        <w:t>年初一</w:t>
      </w:r>
    </w:p>
    <w:p>
      <w:r>
        <w:t>full power</w:t>
      </w:r>
    </w:p>
    <w:p>
      <w:r>
        <w:t>@~我~ @晴怡怡﹏]]] @小JO @love_kinkiwong @野菊子 @真草薙京 @時間表 @Monkey楊靜文 @Catherinelingg @Akiho.Yoshizawa @devdevily @鬼谷先生</w:t>
        <w:br/>
        <w:t>祝大家新年快樂，事事順境，身體健康，心想事成</w:t>
      </w:r>
    </w:p>
    <w:p>
      <w:r>
        <w:t>新年快樂身體健康</w:t>
      </w:r>
    </w:p>
    <w:p>
      <w:r>
        <w:t>你今日返工開心</w:t>
      </w:r>
    </w:p>
    <w:p>
      <w:r>
        <w:t>新年快樂呀</w:t>
      </w:r>
    </w:p>
    <w:p>
      <w:r>
        <w:t>ee</w:t>
        <w:br/>
        <w:t>恭喜發財</w:t>
      </w:r>
    </w:p>
    <w:p>
      <w:r>
        <w:t>新年快樂</w:t>
      </w:r>
    </w:p>
    <w:p>
      <w:r>
        <w:t>明步賺夠了</w:t>
      </w:r>
    </w:p>
    <w:p>
      <w:r>
        <w:t>提起我傷心事</w:t>
      </w:r>
    </w:p>
    <w:p>
      <w:r>
        <w:t>步步 利是逗來</w:t>
      </w:r>
    </w:p>
    <w:p>
      <w:r>
        <w:t>還要服務大眾</w:t>
      </w:r>
    </w:p>
    <w:p>
      <w:r>
        <w:t>石進恭喜發財</w:t>
      </w:r>
    </w:p>
    <w:p>
      <w:r>
        <w:t>新年快樂，恭喜發財，搵多啲</w:t>
      </w:r>
    </w:p>
    <w:p>
      <w:r>
        <w:t>引退🐦</w:t>
      </w:r>
    </w:p>
    <w:p>
      <w:r>
        <w:t>開工大吉</w:t>
      </w:r>
    </w:p>
    <w:p>
      <w:r>
        <w:t>baby, 今日操唔操</w:t>
      </w:r>
    </w:p>
    <w:p>
      <w:r>
        <w:t>FF 收爐呀</w:t>
      </w:r>
    </w:p>
    <w:p>
      <w:r>
        <w:t>咁唯有FF 啦</w:t>
      </w:r>
    </w:p>
    <w:p>
      <w:r>
        <w:t>baby 梨呢</w:t>
      </w:r>
    </w:p>
    <w:p>
      <w:r>
        <w:t>全年無休</w:t>
        <w:br/>
        <w:t>愈黎愈重， 我166 了</w:t>
      </w:r>
    </w:p>
    <w:p>
      <w:r>
        <w:t>愈操愈重增肌</w:t>
      </w:r>
    </w:p>
    <w:p>
      <w:r>
        <w:t>增響個腩度</w:t>
      </w:r>
    </w:p>
    <w:p>
      <w:r>
        <w:t>@~我~ ,心蹲未</w:t>
      </w:r>
    </w:p>
    <w:p>
      <w:r>
        <w:t>又食巧西</w:t>
      </w:r>
    </w:p>
    <w:p>
      <w:r>
        <w:t>食得好野多</w:t>
        <w:br/>
        <w:t>我離你愈黎愈遠了</w:t>
      </w:r>
    </w:p>
    <w:p>
      <w:r>
        <w:t>點會愈來愈近</w:t>
      </w:r>
    </w:p>
    <w:p>
      <w:r>
        <w:t>係。 你愈黎愈fit, 我愈黎愈fat</w:t>
      </w:r>
    </w:p>
    <w:p>
      <w:r>
        <w:t>掉轉左</w:t>
      </w:r>
    </w:p>
    <w:p>
      <w:r>
        <w:t>fat仲間有福了</w:t>
      </w:r>
    </w:p>
    <w:p>
      <w:r>
        <w:t>呢鑊fat fat 了</w:t>
      </w:r>
    </w:p>
    <w:p>
      <w:r>
        <w:t>我依家唔敢同女仔出街了</w:t>
      </w:r>
    </w:p>
    <w:p>
      <w:r>
        <w:t>梨呢</w:t>
      </w:r>
    </w:p>
    <w:p>
      <w:r>
        <w:t>得@~我~ 肯出</w:t>
      </w:r>
    </w:p>
    <w:p>
      <w:r>
        <w:t>佢已經離棄左我</w:t>
      </w:r>
    </w:p>
    <w:p>
      <w:r>
        <w:t>@~我~ 點會</w:t>
      </w:r>
    </w:p>
    <w:p>
      <w:r>
        <w:t>我依家只係一個失敗遼倒既死肥仔</w:t>
      </w:r>
    </w:p>
    <w:p>
      <w:r>
        <w:t>甘就快d做多幾下❤️蹲</w:t>
      </w:r>
    </w:p>
    <w:p>
      <w:r>
        <w:t>等我自暴自棄埋呢個新年先</w:t>
      </w:r>
    </w:p>
    <w:p>
      <w:r>
        <w:t>又食巧西🐦</w:t>
      </w:r>
    </w:p>
    <w:p>
      <w:r>
        <w:t>福如東海要減了</w:t>
      </w:r>
    </w:p>
    <w:p>
      <w:r>
        <w:t>Hoho</w:t>
      </w:r>
    </w:p>
    <w:p>
      <w:r>
        <w:t>恭喜發財大大力</w:t>
      </w:r>
    </w:p>
    <w:p>
      <w:r>
        <w:t>咁會暴肥</w:t>
      </w:r>
    </w:p>
    <w:p>
      <w:r>
        <w:t>nan</w:t>
      </w:r>
    </w:p>
    <w:p>
      <w:r>
        <w:t>nan</w:t>
      </w:r>
    </w:p>
    <w:p>
      <w:r>
        <w:t>nan</w:t>
      </w:r>
    </w:p>
    <w:p>
      <w:r>
        <w:t>nan</w:t>
      </w:r>
    </w:p>
    <w:p>
      <w:r>
        <w:t>nan</w:t>
      </w:r>
    </w:p>
    <w:p>
      <w:r>
        <w:t>我要返工</w:t>
      </w:r>
    </w:p>
    <w:p>
      <w:r>
        <w:t>你籮</w:t>
      </w:r>
    </w:p>
    <w:p>
      <w:r>
        <w:t>nan</w:t>
      </w:r>
    </w:p>
    <w:p>
      <w:r>
        <w:t>反咩</w:t>
      </w:r>
    </w:p>
    <w:p>
      <w:r>
        <w:t>ptbf, 依家陪緊個客拜年</w:t>
      </w:r>
    </w:p>
    <w:p>
      <w:r>
        <w:t>nan</w:t>
      </w:r>
    </w:p>
    <w:p>
      <w:r>
        <w:t>nan</w:t>
      </w:r>
    </w:p>
    <w:p>
      <w:r>
        <w:t>nan</w:t>
      </w:r>
    </w:p>
    <w:p>
      <w:r>
        <w:t>有排</w:t>
      </w:r>
    </w:p>
    <w:p>
      <w:r>
        <w:t>nan</w:t>
      </w:r>
    </w:p>
    <w:p>
      <w:r>
        <w:t>想摸</w:t>
      </w:r>
    </w:p>
    <w:p>
      <w:r>
        <w:t>劃一收費， 唔會坐地起價</w:t>
      </w:r>
    </w:p>
    <w:p>
      <w:r>
        <w:t>陪 @~我~</w:t>
      </w:r>
    </w:p>
    <w:p>
      <w:r>
        <w:t>佢冇幫襯好耐</w:t>
      </w:r>
    </w:p>
    <w:p>
      <w:r>
        <w:t>嫌梨太月巴</w:t>
      </w:r>
    </w:p>
    <w:p>
      <w:r>
        <w:t>靠樣搵食係咁架喇， 人老色衰就要食自己</w:t>
      </w:r>
    </w:p>
    <w:p>
      <w:r>
        <w:t>nan</w:t>
      </w:r>
    </w:p>
    <w:p>
      <w:r>
        <w:t>nan</w:t>
      </w:r>
    </w:p>
    <w:p>
      <w:r>
        <w:t>nan</w:t>
      </w:r>
    </w:p>
    <w:p>
      <w:r>
        <w:t>nan</w:t>
      </w:r>
    </w:p>
    <w:p>
      <w:r>
        <w:t>nan</w:t>
      </w:r>
    </w:p>
    <w:p>
      <w:r>
        <w:t>nan</w:t>
      </w:r>
    </w:p>
    <w:p>
      <w:r>
        <w:t>辛苦禾鳥</w:t>
      </w:r>
    </w:p>
    <w:p>
      <w:r>
        <w:t>初一病咗</w:t>
      </w:r>
    </w:p>
    <w:p>
      <w:r>
        <w:t>Take care~</w:t>
      </w:r>
    </w:p>
    <w:p>
      <w:r>
        <w:t>保重</w:t>
      </w:r>
    </w:p>
    <w:p>
      <w:r>
        <w:t>免費體驗</w:t>
      </w:r>
    </w:p>
    <w:p>
      <w:r>
        <w:t>初三好返</w:t>
      </w:r>
    </w:p>
    <w:p>
      <w:r>
        <w:t>祝大家龍馬精神</w:t>
        <w:br/>
        <w:br/>
        <w:t>三月有ZI-O 龍騎外傳</w:t>
        <w:br/>
        <w:br/>
        <w:t>https://youtu.be/_3fAen1YoG0</w:t>
      </w:r>
    </w:p>
    <w:p>
      <w:r>
        <w:t>希望</w:t>
      </w:r>
    </w:p>
    <w:p>
      <w:r>
        <w:t>初二</w:t>
      </w:r>
    </w:p>
    <w:p>
      <w:r>
        <w:t>初二大家巧~</w:t>
      </w:r>
    </w:p>
    <w:p>
      <w:r>
        <w:t>型</w:t>
      </w:r>
    </w:p>
    <w:p>
      <w:r>
        <w:t>年初二大家好</w:t>
      </w:r>
    </w:p>
    <w:p>
      <w:r>
        <w:t>nan</w:t>
      </w:r>
    </w:p>
    <w:p>
      <w:r>
        <w:t>步步今日要拜年嗎？</w:t>
      </w:r>
    </w:p>
    <w:p>
      <w:r>
        <w:t>要要</w:t>
        <w:br/>
        <w:t>收到手軟</w:t>
      </w:r>
    </w:p>
    <w:p>
      <w:r>
        <w:t>晚上</w:t>
      </w:r>
    </w:p>
    <w:p>
      <w:r>
        <w:t>準備食飯</w:t>
      </w:r>
    </w:p>
    <w:p>
      <w:r>
        <w:t>Ok 喎</w:t>
      </w:r>
    </w:p>
    <w:p>
      <w:r>
        <w:t>個日要返工，唔食飽啲唔得，二叔</w:t>
      </w:r>
    </w:p>
    <w:p>
      <w:r>
        <w:t>原來如此！</w:t>
      </w:r>
    </w:p>
    <w:p>
      <w:r>
        <w:t>我又差不多offline 得閒再吹水</w:t>
      </w:r>
    </w:p>
    <w:p>
      <w:r>
        <w:t>二叔派利是了</w:t>
      </w:r>
    </w:p>
    <w:p>
      <w:r>
        <w:t>nan</w:t>
      </w:r>
    </w:p>
    <w:p>
      <w:r>
        <w:t>開飯啦</w:t>
      </w:r>
    </w:p>
    <w:p>
      <w:r>
        <w:t>食完啦</w:t>
      </w:r>
    </w:p>
    <w:p>
      <w:r>
        <w:t>今日財散人安樂</w:t>
      </w:r>
    </w:p>
    <w:p>
      <w:r>
        <w:t>各位晚上好</w:t>
      </w:r>
    </w:p>
    <w:p>
      <w:r>
        <w:t>nan</w:t>
      </w:r>
    </w:p>
    <w:p>
      <w:r>
        <w:t>進仔 恭喜發財 身體健康 心想事成</w:t>
        <w:br/>
        <w:t>揾到個女朋友 等緊你派利是</w:t>
      </w:r>
    </w:p>
    <w:p>
      <w:r>
        <w:t>女朋友呢家嘢順其自然啦，阿草</w:t>
      </w:r>
    </w:p>
    <w:p>
      <w:r>
        <w:t>各位午安</w:t>
      </w:r>
    </w:p>
    <w:p>
      <w:r>
        <w:t>nan</w:t>
      </w:r>
    </w:p>
    <w:p>
      <w:r>
        <w:t>其實我都想派利是，</w:t>
        <w:br/>
        <w:t>可惜我暫時仲係單身。。</w:t>
      </w:r>
    </w:p>
    <w:p>
      <w:r>
        <w:t>魚蝦蟹</w:t>
      </w:r>
    </w:p>
    <w:p>
      <w:r>
        <w:t>買衫褲鞋</w:t>
      </w:r>
    </w:p>
    <w:p>
      <w:r>
        <w:t>路過</w:t>
      </w:r>
    </w:p>
    <w:p>
      <w:r>
        <w:t>新形象</w:t>
      </w:r>
    </w:p>
    <w:p>
      <w:r>
        <w:t>買左D咩..?XD</w:t>
      </w:r>
    </w:p>
    <w:p>
      <w:r>
        <w:t>福袋，1.2k四件</w:t>
        <w:br/>
        <w:t>鞋，ub 1k</w:t>
        <w:br/>
        <w:t>衫 200</w:t>
        <w:br/>
        <w:t>飲飲食食 計埋其它 共3k幾</w:t>
      </w:r>
    </w:p>
    <w:p>
      <w:r>
        <w:t>咩福袋?!  @@ 有金條架??</w:t>
      </w:r>
    </w:p>
    <w:p>
      <w:r>
        <w:t>唉...我仲未斷尾..好鬼攰</w:t>
      </w:r>
    </w:p>
    <w:p>
      <w:r>
        <w:t>佢係一個組合嚟，</w:t>
        <w:br/>
        <w:t>衫褲外套，800兩件，1000三件，1200四件，新年福袋優惠</w:t>
      </w:r>
    </w:p>
    <w:p>
      <w:r>
        <w:t>哦XD 新年流流...洗下錢唔怕啦~</w:t>
      </w:r>
    </w:p>
    <w:p>
      <w:r>
        <w:t>我都咁同自己講</w:t>
      </w:r>
    </w:p>
    <w:p>
      <w:r>
        <w:t>好返架啦！</w:t>
      </w:r>
    </w:p>
    <w:p>
      <w:r>
        <w:t>結果洗錢洗到老娘都唔認得..</w:t>
      </w:r>
    </w:p>
    <w:p>
      <w:r>
        <w:t>好想盡快好返....今日詩班練習真係不似人形...</w:t>
      </w:r>
    </w:p>
    <w:p>
      <w:r>
        <w:t>有對舒服既鞋真係好好多不過</w:t>
      </w:r>
    </w:p>
    <w:p>
      <w:r>
        <w:t>相</w:t>
      </w:r>
    </w:p>
    <w:p>
      <w:r>
        <w:t>褲兩條，hoodie一件，外套一件</w:t>
      </w:r>
    </w:p>
    <w:p>
      <w:r>
        <w:t>戰衣</w:t>
      </w:r>
    </w:p>
    <w:p>
      <w:r>
        <w:t>月底先再買</w:t>
      </w:r>
    </w:p>
    <w:p>
      <w:r>
        <w:t>穿戰衣去約會</w:t>
      </w:r>
    </w:p>
    <w:p>
      <w:r>
        <w:t>希望有約會</w:t>
      </w:r>
    </w:p>
    <w:p>
      <w:r>
        <w:t>去爭取</w:t>
      </w:r>
    </w:p>
    <w:p>
      <w:r>
        <w:t>拍拍拍</w:t>
      </w:r>
    </w:p>
    <w:p>
      <w:r>
        <w:t>啊進，你係咪姓高架？</w:t>
      </w:r>
    </w:p>
    <w:p>
      <w:r>
        <w:t>肯定唔係</w:t>
        <w:br/>
        <w:t>不過你會估到我姓乜既</w:t>
      </w:r>
    </w:p>
    <w:p>
      <w:r>
        <w:t>你姓石？</w:t>
      </w:r>
    </w:p>
    <w:p>
      <w:r>
        <w:t>唔係，不過係某會員幫我改姓</w:t>
      </w:r>
    </w:p>
    <w:p>
      <w:r>
        <w:t>咁一定係搖滾band仔黎 rock友</w:t>
      </w:r>
    </w:p>
    <w:p>
      <w:r>
        <w:t>相反我又唔係</w:t>
        <w:br/>
        <w:t>不過acdc有幾首我聽既</w:t>
      </w:r>
    </w:p>
    <w:p>
      <w:r>
        <w:t>佢地d歌又幾正，咁我唔估啦，就叫你啊進就得啦</w:t>
      </w:r>
    </w:p>
    <w:p>
      <w:r>
        <w:t>對</w:t>
        <w:br/>
        <w:t>不過我仲有個英文名</w:t>
      </w:r>
    </w:p>
    <w:p>
      <w:r>
        <w:t>咩名？</w:t>
      </w:r>
    </w:p>
    <w:p>
      <w:r>
        <w:t>Raymond</w:t>
      </w:r>
    </w:p>
    <w:p>
      <w:r>
        <w:t>Oh, Raymond仔你好</w:t>
      </w:r>
    </w:p>
    <w:p>
      <w:r>
        <w:t>fm你好</w:t>
      </w:r>
    </w:p>
    <w:p>
      <w:r>
        <w:t>好</w:t>
      </w:r>
    </w:p>
    <w:p>
      <w:r>
        <w:t>聽日開工未</w:t>
      </w:r>
    </w:p>
    <w:p>
      <w:r>
        <w:t>過埋元宵先開爐 你呢？</w:t>
      </w:r>
    </w:p>
    <w:p>
      <w:r>
        <w:t>後日開工，乜你咁嘆</w:t>
      </w:r>
    </w:p>
    <w:p>
      <w:r>
        <w:t>係嘆慣咗啦</w:t>
      </w:r>
    </w:p>
    <w:p>
      <w:r>
        <w:t>你返咩架</w:t>
      </w:r>
    </w:p>
    <w:p>
      <w:r>
        <w:t>做偏門 講笑嘅，我做貿易買賣嘅，貨品種類好多，所以我習慣見人習慣講野</w:t>
      </w:r>
    </w:p>
    <w:p>
      <w:r>
        <w:t>偏門哥</w:t>
        <w:br/>
        <w:t>我做地盤的</w:t>
      </w:r>
    </w:p>
    <w:p>
      <w:r>
        <w:t>偏門哥咁型仔咩？ 人地會怕醜嘅呢</w:t>
      </w:r>
    </w:p>
    <w:p>
      <w:r>
        <w:t>地盤唔容易做，你做緊邊？</w:t>
      </w:r>
    </w:p>
    <w:p>
      <w:r>
        <w:t>其實我都仲係𡃁仔，主要做鐵器，燒桿。</w:t>
        <w:br/>
        <w:t>我哋週圍走的</w:t>
      </w:r>
    </w:p>
    <w:p>
      <w:r>
        <w:t>咁你面皮夠薄</w:t>
      </w:r>
    </w:p>
    <w:p>
      <w:r>
        <w:t>學到都係一門手藝，行行出狀元</w:t>
      </w:r>
    </w:p>
    <w:p>
      <w:r>
        <w:t>其實成寸厚，扮薄姐</w:t>
      </w:r>
    </w:p>
    <w:p>
      <w:r>
        <w:t>厚面皮都係好事嚟既</w:t>
      </w:r>
    </w:p>
    <w:p>
      <w:r>
        <w:t>所以咪經常比人我我口甜舌滑羅</w:t>
      </w:r>
    </w:p>
    <w:p>
      <w:r>
        <w:t>我冇講架</w:t>
      </w:r>
    </w:p>
    <w:p>
      <w:r>
        <w:t>通常都係已經比我氹到飛起先會咁講，我認架</w:t>
      </w:r>
    </w:p>
    <w:p>
      <w:r>
        <w:t>啲女都俾你溝晒啦，仲想我點姐.gif</w:t>
      </w:r>
    </w:p>
    <w:p>
      <w:r>
        <w:t>咁又無咁誇張，我氹客叻姐，做生意搵食，無計嘅喎</w:t>
      </w:r>
    </w:p>
    <w:p>
      <w:r>
        <w:t>歡迎多啲嚟呢度吹水</w:t>
      </w:r>
    </w:p>
    <w:p>
      <w:r>
        <w:t>啊進你叫到，我爬都爬住入黎同你吹......</w:t>
        <w:br/>
        <w:br/>
        <w:br/>
        <w:br/>
        <w:br/>
        <w:t>水嘅</w:t>
      </w:r>
    </w:p>
    <w:p>
      <w:r>
        <w:t>唔好爬啦</w:t>
      </w:r>
    </w:p>
    <w:p>
      <w:r>
        <w:t>咁我必須要先爬文嘅，最多爬完文跳下熱身下先開始</w:t>
      </w:r>
    </w:p>
    <w:p>
      <w:r>
        <w:t>呢度水量乾旱，慢慢爬大把時間</w:t>
      </w:r>
    </w:p>
    <w:p>
      <w:r>
        <w:t>咩樣?</w:t>
      </w:r>
    </w:p>
    <w:p>
      <w:r>
        <w:t>addias ultraboost</w:t>
      </w:r>
    </w:p>
    <w:p>
      <w:r>
        <w:t>我都買咗新鞋</w:t>
      </w:r>
    </w:p>
    <w:p>
      <w:r>
        <w:t>非常好，小Jo早晨</w:t>
      </w:r>
    </w:p>
    <w:p>
      <w:r>
        <w:t>@FFMM 起身啦</w:t>
      </w:r>
    </w:p>
    <w:p>
      <w:r>
        <w:t>收到啦兄弟</w:t>
      </w:r>
    </w:p>
    <w:p>
      <w:r>
        <w:t>多謝你舊dm</w:t>
      </w:r>
    </w:p>
    <w:p>
      <w:r>
        <w:t>條鬱鬱不得志嘅癲狗，唔受人吼，仲死叫女神，娘娘都唔要佢，可憐到呢，所以心理咁唔平衡</w:t>
      </w:r>
    </w:p>
    <w:p>
      <w:r>
        <w:t>@前往綠色結他 我等陣同你女神出街拍拖睇戲食飯，你記得訓林d喎，發多d美夢啊，傻仔</w:t>
      </w:r>
    </w:p>
    <w:p>
      <w:r>
        <w:t>早晨各位，食咗早餐未？</w:t>
      </w:r>
    </w:p>
    <w:p>
      <w:r>
        <w:t>算啦，let it go</w:t>
      </w:r>
    </w:p>
    <w:p>
      <w:r>
        <w:t>咁快就稱兄道弟</w:t>
      </w:r>
    </w:p>
    <w:p>
      <w:r>
        <w:t>啱啱食完</w:t>
      </w:r>
    </w:p>
    <w:p>
      <w:r>
        <w:t>多謝你d資訊啦</w:t>
      </w:r>
    </w:p>
    <w:p>
      <w:r>
        <w:t>天時地利人和</w:t>
      </w:r>
    </w:p>
    <w:p>
      <w:r>
        <w:t>我食緊</w:t>
      </w:r>
    </w:p>
    <w:p>
      <w:r>
        <w:t>可惜冇李氏力場</w:t>
      </w:r>
    </w:p>
    <w:p>
      <w:r>
        <w:t>我陣間要玩新玩具</w:t>
      </w:r>
    </w:p>
    <w:p>
      <w:r>
        <w:t>有咩好野玩</w:t>
      </w:r>
    </w:p>
    <w:p>
      <w:r>
        <w:t>手沖咖啡入門裝</w:t>
        <w:br/>
        <w:t>不過差個磅陣間出去買</w:t>
      </w:r>
    </w:p>
    <w:p>
      <w:r>
        <w:t>你可以自加石氏力場</w:t>
      </w:r>
    </w:p>
    <w:p>
      <w:r>
        <w:t>石氏力場唔夠吸引力</w:t>
      </w:r>
    </w:p>
    <w:p>
      <w:r>
        <w:t>睇唔出你中意咖啡喎</w:t>
      </w:r>
    </w:p>
    <w:p>
      <w:r>
        <w:t>nan</w:t>
      </w:r>
    </w:p>
    <w:p>
      <w:r>
        <w:t>係呢</w:t>
        <w:br/>
        <w:t>的起心肝去學下點沖，跟住買埋一set嘢學咗先</w:t>
      </w:r>
    </w:p>
    <w:p>
      <w:r>
        <w:t>你慢慢食，我做啲嘢先</w:t>
      </w:r>
    </w:p>
    <w:p>
      <w:r>
        <w:t>都好，有d野過下日晨</w:t>
      </w:r>
    </w:p>
    <w:p>
      <w:r>
        <w:t>慢慢 晏d再吹過啦</w:t>
      </w:r>
    </w:p>
    <w:p>
      <w:r>
        <w:t>@前往綠色結他 女神bb 真心好令女羅 我啱啱叫佢baby 佢叫我honey喎</w:t>
      </w:r>
    </w:p>
    <w:p>
      <w:r>
        <w:t>bb好正啊</w:t>
      </w:r>
    </w:p>
    <w:p>
      <w:r>
        <w:t>衰</w:t>
      </w:r>
    </w:p>
    <w:p>
      <w:r>
        <w:t>nan</w:t>
      </w:r>
    </w:p>
    <w:p>
      <w:r>
        <w:t>抵q佢死，佢自己女神bb 放話話佢嘈交攪事話佢認真啦 心涼</w:t>
      </w:r>
    </w:p>
    <w:p>
      <w:r>
        <w:t>晚上好</w:t>
      </w:r>
    </w:p>
    <w:p>
      <w:r>
        <w:t>嗨小JO</w:t>
      </w:r>
    </w:p>
    <w:p>
      <w:r>
        <w:t>各位午安</w:t>
      </w:r>
    </w:p>
    <w:p>
      <w:r>
        <w:t>勁攰囉呢幾日</w:t>
      </w:r>
    </w:p>
    <w:p>
      <w:r>
        <w:t>你好返晒未話事話</w:t>
      </w:r>
    </w:p>
    <w:p>
      <w:r>
        <w:t>感冒底未清</w:t>
      </w:r>
    </w:p>
    <w:p>
      <w:r>
        <w:t>又1日.. @rockckc1108  食飯未?</w:t>
      </w:r>
    </w:p>
    <w:p>
      <w:r>
        <w:t>啱啱到家冇耐 未</w:t>
      </w:r>
    </w:p>
    <w:p>
      <w:r>
        <w:t>哈,我都未食..</w:t>
        <w:br/>
        <w:br/>
        <w:t>今日終於有湯飲,補補佢..</w:t>
      </w:r>
    </w:p>
    <w:p>
      <w:r>
        <w:t>哇水區好多花生食</w:t>
      </w:r>
    </w:p>
    <w:p>
      <w:r>
        <w:t>係咩??  例如??</w:t>
      </w:r>
    </w:p>
    <w:p>
      <w:r>
        <w:t>例如我呢度已經接近一千粒花生</w:t>
        <w:br/>
        <w:br/>
        <w:t>講開又講，我電腦壞咗都冇拎去整</w:t>
      </w:r>
    </w:p>
    <w:p>
      <w:r>
        <w:t>你要咁多花生做乜- -?</w:t>
      </w:r>
    </w:p>
    <w:p>
      <w:r>
        <w:t>整花生糖</w:t>
      </w:r>
    </w:p>
    <w:p>
      <w:r>
        <w:t>整D泥食下呀喂!</w:t>
        <w:br/>
        <w:br/>
        <w:t>近排我血糖低..</w:t>
      </w:r>
    </w:p>
    <w:p>
      <w:r>
        <w:t>只識得買唔識整</w:t>
      </w:r>
    </w:p>
    <w:p>
      <w:r>
        <w:t>我就泥成包糖隊左佢....</w:t>
      </w:r>
    </w:p>
    <w:p>
      <w:r>
        <w:t>我想戒甜</w:t>
      </w:r>
    </w:p>
    <w:p>
      <w:r>
        <w:t>各位情人節快樂</w:t>
      </w:r>
    </w:p>
    <w:p>
      <w:r>
        <w:t>我想戒返工</w:t>
      </w:r>
    </w:p>
    <w:p>
      <w:r>
        <w:t>好難戒</w:t>
      </w:r>
    </w:p>
    <w:p>
      <w:r>
        <w:t>中左六合彩就介到架喇~</w:t>
      </w:r>
    </w:p>
    <w:p>
      <w:r>
        <w:t>終於HAPPY FRIDAY!!!</w:t>
        <w:br/>
        <w:t>真正既HAPPY FRIDAY!!!</w:t>
      </w:r>
    </w:p>
    <w:p>
      <w:r>
        <w:t>聽日仲要返工</w:t>
      </w:r>
    </w:p>
    <w:p>
      <w:r>
        <w:t>幾時有得放..?</w:t>
      </w:r>
    </w:p>
    <w:p>
      <w:r>
        <w:t>星期日</w:t>
      </w:r>
    </w:p>
    <w:p>
      <w:r>
        <w:t>返埋聽日je..加油喇~</w:t>
      </w:r>
    </w:p>
    <w:p>
      <w:r>
        <w:t>其實放咗咁耐假都差唔多</w:t>
      </w:r>
    </w:p>
    <w:p>
      <w:r>
        <w:t>新年假放左幾多日?</w:t>
      </w:r>
    </w:p>
    <w:p>
      <w:r>
        <w:t>放到初九，年三十開始</w:t>
      </w:r>
    </w:p>
    <w:p>
      <w:r>
        <w:t>好爽!!!</w:t>
        <w:br/>
        <w:br/>
        <w:t>我年28開始..初4就返....</w:t>
      </w:r>
    </w:p>
    <w:p>
      <w:r>
        <w:t>識有個返學校既朋友都係初四返</w:t>
      </w:r>
    </w:p>
    <w:p>
      <w:r>
        <w:t>係咪我來的= =</w:t>
      </w:r>
    </w:p>
    <w:p>
      <w:r>
        <w:t>你第一個咁講</w:t>
      </w:r>
    </w:p>
    <w:p>
      <w:r>
        <w:t>唉...仲要新年流流病左....</w:t>
      </w:r>
    </w:p>
    <w:p>
      <w:r>
        <w:t>我見你話睇中醫</w:t>
        <w:br/>
        <w:t>其實仲好，雖然可能時間會耐啲</w:t>
      </w:r>
    </w:p>
    <w:p>
      <w:r>
        <w:t>睇西醫斷唔到尾,尋日激鬼氣咪去睇中醫...</w:t>
      </w:r>
    </w:p>
    <w:p>
      <w:r>
        <w:t>西醫我真係唔會睇</w:t>
      </w:r>
    </w:p>
    <w:p>
      <w:r>
        <w:t>中醫我覺得太慢, 我冇乜耐性</w:t>
      </w:r>
    </w:p>
    <w:p>
      <w:r>
        <w:t>食藥食到人都癲..</w:t>
      </w:r>
    </w:p>
    <w:p>
      <w:r>
        <w:t>嘩你搵到呢度嚟</w:t>
      </w:r>
    </w:p>
    <w:p>
      <w:r>
        <w:t>個啲乜乜抗生素</w:t>
      </w:r>
    </w:p>
    <w:p>
      <w:r>
        <w:t>食左好多....</w:t>
      </w:r>
    </w:p>
    <w:p>
      <w:r>
        <w:t>所以咪冇用。</w:t>
        <w:br/>
        <w:t>西醫死剩呢味嘢，乜q都食抗生素</w:t>
      </w:r>
    </w:p>
    <w:p>
      <w:r>
        <w:t>其實最好係乜醫都唔洗睇.....</w:t>
      </w:r>
    </w:p>
    <w:p>
      <w:r>
        <w:t>因為我叻😎</w:t>
      </w:r>
    </w:p>
    <w:p>
      <w:r>
        <w:t>食得太多真係唔好，會有抗藥性</w:t>
      </w:r>
    </w:p>
    <w:p>
      <w:r>
        <w:t>我記得有個朋友係外國回流冇幾耐，</w:t>
        <w:br/>
        <w:t>佢朋友有次講次黃綠醫生呢個詞語，</w:t>
        <w:br/>
        <w:t>佢唔識仲要問人點解咁有趣既個醫生名</w:t>
      </w:r>
    </w:p>
    <w:p>
      <w:r>
        <w:t>我唔否認</w:t>
      </w:r>
    </w:p>
    <w:p>
      <w:r>
        <w:t>一嚟啦，二嚟傷身</w:t>
      </w:r>
    </w:p>
    <w:p>
      <w:r>
        <w:t>我上年年頭腰痛，食左太多消炎藥，搞到個勁呆</w:t>
      </w:r>
    </w:p>
    <w:p>
      <w:r>
        <w:t>突然咁好口？唔似你，我有啲驚</w:t>
      </w:r>
    </w:p>
    <w:p>
      <w:r>
        <w:t>俾你咁易估到咩</w:t>
      </w:r>
    </w:p>
    <w:p>
      <w:r>
        <w:t>係..真係有個醫生姓黃,,,</w:t>
      </w:r>
    </w:p>
    <w:p>
      <w:r>
        <w:t>唉...個醫生又話一定要食完...</w:t>
      </w:r>
    </w:p>
    <w:p>
      <w:r>
        <w:t>恐怖😱😱😱</w:t>
      </w:r>
    </w:p>
    <w:p>
      <w:r>
        <w:t>真人真事，我亞姨姓陸，姨丈姓黃🙈🙈😂</w:t>
      </w:r>
    </w:p>
    <w:p>
      <w:r>
        <w:t>咁如果你病得太勁就冇計喇🙈</w:t>
      </w:r>
    </w:p>
    <w:p>
      <w:r>
        <w:t>黃陸聯婚</w:t>
      </w:r>
    </w:p>
    <w:p>
      <w:r>
        <w:t>食一round好返唒就話啫</w:t>
      </w:r>
    </w:p>
    <w:p>
      <w:r>
        <w:t>咁你要keep下睇中醫打好個底喇</w:t>
      </w:r>
    </w:p>
    <w:p>
      <w:r>
        <w:t>調理下</w:t>
      </w:r>
    </w:p>
    <w:p>
      <w:r>
        <w:t>點解講調理要笑得咁衰呢😎🤭</w:t>
      </w:r>
    </w:p>
    <w:p>
      <w:r>
        <w:t>我呢個正面笑容</w:t>
      </w:r>
    </w:p>
    <w:p>
      <w:r>
        <w:t>咁可能我諗野比較心邪啦😎</w:t>
      </w:r>
    </w:p>
    <w:p>
      <w:r>
        <w:t>我都幾肯定答你，唔清楚</w:t>
      </w:r>
    </w:p>
    <w:p>
      <w:r>
        <w:t>😂😂😂咁你了解下就會清楚架喇🙈</w:t>
      </w:r>
    </w:p>
    <w:p>
      <w:r>
        <w:t>nan</w:t>
      </w:r>
    </w:p>
    <w:p>
      <w:r>
        <w:t>早上好</w:t>
      </w:r>
    </w:p>
    <w:p>
      <w:r>
        <w:t>成日笑得衰衰咁🤔</w:t>
      </w:r>
    </w:p>
    <w:p>
      <w:r>
        <w:t>早晨😊</w:t>
        <w:br/>
        <w:t>咁早既你？返工丫？？</w:t>
      </w:r>
    </w:p>
    <w:p>
      <w:r>
        <w:t>nan</w:t>
      </w:r>
    </w:p>
    <w:p>
      <w:r>
        <w:t>nan</w:t>
      </w:r>
    </w:p>
    <w:p>
      <w:r>
        <w:t>各位午安</w:t>
      </w:r>
    </w:p>
    <w:p>
      <w:r>
        <w:t>🤔你想點</w:t>
      </w:r>
    </w:p>
    <w:p>
      <w:r>
        <w:t>沒什麼</w:t>
      </w:r>
    </w:p>
    <w:p>
      <w:r>
        <w:t>😂乖乖地，咪衰衰咁</w:t>
      </w:r>
    </w:p>
    <w:p>
      <w:r>
        <w:t>我呢啲好飄忽</w:t>
      </w:r>
    </w:p>
    <w:p>
      <w:r>
        <w:t>唔好飄離自己身體就得啦🤔😎</w:t>
      </w:r>
    </w:p>
    <w:p>
      <w:r>
        <w:t>哈哈哈</w:t>
      </w:r>
    </w:p>
    <w:p>
      <w:r>
        <w:t>🙈🙈唔知點解我想像到你笑既語氣，一定好假，頂你😂</w:t>
      </w:r>
    </w:p>
    <w:p>
      <w:r>
        <w:t>我笑得好真架</w:t>
        <w:br/>
        <w:t>大笑起上嚟被我fd話好賤</w:t>
      </w:r>
    </w:p>
    <w:p>
      <w:r>
        <w:t>好彩你都知你賤😎</w:t>
      </w:r>
    </w:p>
    <w:p>
      <w:r>
        <w:t>今朝真係太早...明明今日唔洗返工...</w:t>
        <w:br/>
        <w:br/>
        <w:t>一醒左..係平時返工起身既時間呀!!!= =</w:t>
      </w:r>
    </w:p>
    <w:p>
      <w:r>
        <w:t>我有個朋友放假都係照返工時間起身</w:t>
      </w:r>
    </w:p>
    <w:p>
      <w:r>
        <w:t>今日都有啲涼</w:t>
        <w:br/>
        <w:t>各位下午好。</w:t>
      </w:r>
    </w:p>
    <w:p>
      <w:r>
        <w:t>激氣 平時唔願起</w:t>
      </w:r>
    </w:p>
    <w:p>
      <w:r>
        <w:t>天氣好舒暢</w:t>
      </w:r>
    </w:p>
    <w:p>
      <w:r>
        <w:t>咁梗係啦</w:t>
        <w:br/>
        <w:t>嘩，我見巴下層勁多人一袋二袋，</w:t>
        <w:br/>
        <w:t>但又要坐鬼死咁入</w:t>
      </w:r>
    </w:p>
    <w:p>
      <w:r>
        <w:t>唔錯既</w:t>
      </w:r>
    </w:p>
    <w:p>
      <w:r>
        <w:t>你個吹水帖都可以開到8</w:t>
      </w:r>
    </w:p>
    <w:p>
      <w:r>
        <w:t>就收皮架啦</w:t>
      </w:r>
    </w:p>
    <w:p>
      <w:r>
        <w:t>而家覺三百幾 應該都要去到19年尾先摺得</w:t>
      </w:r>
    </w:p>
    <w:p>
      <w:r>
        <w:t>我呢啲無架啦</w:t>
      </w:r>
    </w:p>
    <w:p>
      <w:r>
        <w:t>無咩</w:t>
        <w:br/>
        <w:br/>
        <w:t>無用定無摺</w:t>
      </w:r>
    </w:p>
    <w:p>
      <w:r>
        <w:t>繼續開</w:t>
      </w:r>
    </w:p>
    <w:p>
      <w:r>
        <w:t>一放假就準時起身</w:t>
      </w:r>
    </w:p>
    <w:p>
      <w:r>
        <w:t>好</w:t>
      </w:r>
    </w:p>
    <w:p>
      <w:r>
        <w:t>咁緊張</w:t>
      </w:r>
    </w:p>
    <w:p>
      <w:r>
        <w:t>下雨天</w:t>
      </w:r>
    </w:p>
    <w:p>
      <w:r>
        <w:t>所以今日又不願起身</w:t>
      </w:r>
    </w:p>
    <w:p>
      <w:r>
        <w:t>唔駛返</w:t>
      </w:r>
    </w:p>
    <w:p>
      <w:r>
        <w:t>午安</w:t>
      </w:r>
    </w:p>
    <w:p>
      <w:r>
        <w:t>晚上了~</w:t>
      </w:r>
    </w:p>
    <w:p>
      <w:r>
        <w:t>好快又到朝早</w:t>
      </w:r>
    </w:p>
    <w:p>
      <w:r>
        <w:t>下..你講呢d既= =</w:t>
        <w:br/>
        <w:br/>
        <w:t>欠打..</w:t>
      </w:r>
    </w:p>
    <w:p>
      <w:r>
        <w:t>飄返工很累</w:t>
      </w:r>
    </w:p>
    <w:p>
      <w:r>
        <w:t>不要返</w:t>
      </w:r>
    </w:p>
    <w:p>
      <w:r>
        <w:t>拿拿聲嫁個有錢人好冇？</w:t>
      </w:r>
    </w:p>
    <w:p>
      <w:r>
        <w:t>晚上好</w:t>
      </w:r>
    </w:p>
    <w:p>
      <w:r>
        <w:t>晚上好</w:t>
      </w:r>
    </w:p>
    <w:p>
      <w:r>
        <w:t>食左飯未??</w:t>
      </w:r>
    </w:p>
    <w:p>
      <w:r>
        <w:t>又一日....</w:t>
      </w:r>
    </w:p>
    <w:p>
      <w:r>
        <w:t>晚上</w:t>
      </w:r>
    </w:p>
    <w:p>
      <w:r>
        <w:t>表表~</w:t>
      </w:r>
    </w:p>
    <w:p>
      <w:r>
        <w:t>jo</w:t>
      </w:r>
    </w:p>
    <w:p>
      <w:r>
        <w:t>nan</w:t>
      </w:r>
    </w:p>
    <w:p>
      <w:r>
        <w:t>你巧</w:t>
      </w:r>
    </w:p>
    <w:p>
      <w:r>
        <w:t>皮皮</w:t>
      </w:r>
    </w:p>
    <w:p>
      <w:r>
        <w:t>nan</w:t>
      </w:r>
    </w:p>
    <w:p>
      <w:r>
        <w:t>又返工</w:t>
      </w:r>
    </w:p>
    <w:p>
      <w:r>
        <w:t>冇人..........</w:t>
      </w:r>
    </w:p>
    <w:p>
      <w:r>
        <w:t>到</w:t>
      </w:r>
    </w:p>
    <w:p>
      <w:r>
        <w:t>又是一個早上</w:t>
      </w:r>
    </w:p>
    <w:p>
      <w:r>
        <w:t>晚上了~~</w:t>
      </w:r>
    </w:p>
    <w:p>
      <w:r>
        <w:t>晚上了</w:t>
      </w:r>
    </w:p>
    <w:p>
      <w:r>
        <w:t>nan</w:t>
      </w:r>
    </w:p>
    <w:p>
      <w:r>
        <w:t>乜咁大駕光臨</w:t>
      </w:r>
    </w:p>
    <w:p>
      <w:r>
        <w:t>返埋明天又放假</w:t>
      </w:r>
    </w:p>
    <w:p>
      <w:r>
        <w:t>比面你</w:t>
      </w:r>
    </w:p>
    <w:p>
      <w:r>
        <w:t>咁我都知</w:t>
      </w:r>
    </w:p>
    <w:p>
      <w:r>
        <w:t>所以泥留低腳毛..</w:t>
      </w:r>
    </w:p>
    <w:p>
      <w:r>
        <w:t>我要同女朋友and佢既朋友食宵夜了</w:t>
      </w:r>
    </w:p>
    <w:p>
      <w:r>
        <w:t>女朋友😍</w:t>
      </w:r>
    </w:p>
    <w:p>
      <w:r>
        <w:t>踩場</w:t>
      </w:r>
    </w:p>
    <w:p>
      <w:r>
        <w:t>睇嚟SOH真係好得閒</w:t>
      </w:r>
    </w:p>
    <w:p>
      <w:r>
        <w:t>你踩個旺場吧</w:t>
      </w:r>
    </w:p>
    <w:p>
      <w:r>
        <w:t>佢自己個場都好冷清</w:t>
      </w:r>
    </w:p>
    <w:p>
      <w:r>
        <w:t>唔駛講都知</w:t>
      </w:r>
    </w:p>
    <w:p>
      <w:r>
        <w:t>你幾時補番新年派分？</w:t>
      </w:r>
    </w:p>
    <w:p>
      <w:r>
        <w:t>你唔明我講乜，得我同佢先知</w:t>
      </w:r>
    </w:p>
    <w:p>
      <w:r>
        <w:t>好忙</w:t>
      </w:r>
    </w:p>
    <w:p>
      <w:r>
        <w:t>飄~~又推推POST</w:t>
      </w:r>
    </w:p>
    <w:p>
      <w:r>
        <w:t>@rockckc1108  返泥推post呀喂~</w:t>
      </w:r>
    </w:p>
    <w:p>
      <w:r>
        <w:t>不如摺咗佢</w:t>
      </w:r>
    </w:p>
    <w:p>
      <w:r>
        <w:t>玩野咩你~</w:t>
      </w:r>
    </w:p>
    <w:p>
      <w:r>
        <w:t>下雨啦</w:t>
      </w:r>
    </w:p>
    <w:p>
      <w:r>
        <w:t>表表</w:t>
      </w:r>
    </w:p>
    <w:p>
      <w:r>
        <w:t>今日全日個天都好陰</w:t>
      </w:r>
    </w:p>
    <w:p>
      <w:r>
        <w:t>對，現在覺得凍凍</w:t>
      </w:r>
    </w:p>
    <w:p>
      <w:r>
        <w:t>回覆 443#  rockckc1108 的帖子</w:t>
        <w:br/>
        <w:br/>
        <w:br/>
        <w:t>石仔～～～浪羊入黎探你😆</w:t>
      </w:r>
    </w:p>
    <w:p>
      <w:r>
        <w:t>我認得你</w:t>
      </w:r>
    </w:p>
    <w:p>
      <w:r>
        <w:t>河邊有一隻羊</w:t>
      </w:r>
    </w:p>
    <w:p>
      <w:r>
        <w:t>nan</w:t>
      </w:r>
    </w:p>
    <w:p>
      <w:r>
        <w:t>叫我石仔既人唔多</w:t>
      </w:r>
    </w:p>
    <w:p>
      <w:r>
        <w:t>羊邊有舊石</w:t>
      </w:r>
    </w:p>
    <w:p>
      <w:r>
        <w:t>係度</w:t>
      </w:r>
    </w:p>
    <w:p>
      <w:r>
        <w:t>nan</w:t>
      </w:r>
    </w:p>
    <w:p>
      <w:r>
        <w:t>大風咗</w:t>
      </w:r>
    </w:p>
    <w:p>
      <w:r>
        <w:t>下大雨</w:t>
      </w:r>
    </w:p>
    <w:p>
      <w:r>
        <w:t>原來進仔有自己帖，而家先見到</w:t>
      </w:r>
    </w:p>
    <w:p>
      <w:r>
        <w:t>呢度死城嚟</w:t>
      </w:r>
    </w:p>
    <w:p>
      <w:r>
        <w:t>整翻生佢囉吹水唔抺嘴</w:t>
      </w:r>
    </w:p>
    <w:p>
      <w:r>
        <w:t>之前開咗六個吹水帖都可以爆</w:t>
        <w:br/>
        <w:t>第七個去到千多留言我自己關帖</w:t>
      </w:r>
    </w:p>
    <w:p>
      <w:r>
        <w:t>爆帖神人啵咁呢個自然都會爆到</w:t>
      </w:r>
    </w:p>
    <w:p>
      <w:r>
        <w:t>做嘢先</w:t>
      </w:r>
    </w:p>
    <w:p>
      <w:r>
        <w:t>好👌🏻等你</w:t>
      </w:r>
    </w:p>
    <w:p>
      <w:r>
        <w:t>有㗎 不嬲都有</w:t>
      </w:r>
    </w:p>
    <w:p>
      <w:r>
        <w:t>但忍唔住開呢個</w:t>
      </w:r>
    </w:p>
    <w:p>
      <w:r>
        <w:t>之前去開戀愛交友呃水吹，少留意呢邊</w:t>
      </w:r>
    </w:p>
    <w:p>
      <w:r>
        <w:t>而家過下嚟吹下水啦</w:t>
      </w:r>
    </w:p>
    <w:p>
      <w:r>
        <w:t>呢邊好似易呃啲</w:t>
      </w:r>
    </w:p>
    <w:p>
      <w:r>
        <w:t>呃乜野</w:t>
      </w:r>
    </w:p>
    <w:p>
      <w:r>
        <w:t>梗係呃水吹</w:t>
      </w:r>
    </w:p>
    <w:p>
      <w:r>
        <w:t>都係㗎</w:t>
      </w:r>
    </w:p>
    <w:p>
      <w:r>
        <w:t>呃下呃下又就到夜晚</w:t>
      </w:r>
    </w:p>
    <w:p>
      <w:r>
        <w:t>呃下呃下又到聽朝返工......!!</w:t>
      </w:r>
    </w:p>
    <w:p>
      <w:r>
        <w:t>石邊有一粒野</w:t>
      </w:r>
    </w:p>
    <w:p>
      <w:r>
        <w:t>訓個教先啦，做咩咁急唧</w:t>
      </w:r>
    </w:p>
    <w:p>
      <w:r>
        <w:t>粒野邊有隻馬嬲濟</w:t>
      </w:r>
    </w:p>
    <w:p>
      <w:r>
        <w:t>一諗起要返工就抑鬱</w:t>
      </w:r>
    </w:p>
    <w:p>
      <w:r>
        <w:t>聽日星期三，忍下忍下又到開心星期五</w:t>
      </w:r>
    </w:p>
    <w:p>
      <w:r>
        <w:t>好似馬咁樣</w:t>
      </w:r>
    </w:p>
    <w:p>
      <w:r>
        <w:t>Jingle bell jingle bell</w:t>
      </w:r>
    </w:p>
    <w:p>
      <w:r>
        <w:t>咁快蒸糕</w:t>
      </w:r>
    </w:p>
    <w:p>
      <w:r>
        <w:t>蒸糕all the way</w:t>
      </w:r>
    </w:p>
    <w:p>
      <w:r>
        <w:t>熱成咁....唱Jingle bell</w:t>
      </w:r>
    </w:p>
    <w:p>
      <w:r>
        <w:t>可惜今個星期六要返工</w:t>
      </w:r>
    </w:p>
    <w:p>
      <w:r>
        <w:t>係咪幫呀進吹爆埋呢個POST</w:t>
      </w:r>
    </w:p>
    <w:p>
      <w:r>
        <w:t>蒸返個糕先啦</w:t>
      </w:r>
    </w:p>
    <w:p>
      <w:r>
        <w:t>忍完咪到星期日囉</w:t>
      </w:r>
    </w:p>
    <w:p>
      <w:r>
        <w:t>等進仔開第9</w:t>
      </w:r>
    </w:p>
    <w:p>
      <w:r>
        <w:t>跟住又到星期一..無限LOOP</w:t>
      </w:r>
    </w:p>
    <w:p>
      <w:r>
        <w:t>我要芋頭糕~</w:t>
      </w:r>
    </w:p>
    <w:p>
      <w:r>
        <w:t>Loop loop下就一年</w:t>
      </w:r>
    </w:p>
    <w:p>
      <w:r>
        <w:t>佢之前好似話開到60...!!</w:t>
      </w:r>
    </w:p>
    <w:p>
      <w:r>
        <w:t>好食喎</w:t>
      </w:r>
    </w:p>
    <w:p>
      <w:r>
        <w:t>時間就係咁過架喇~</w:t>
      </w:r>
    </w:p>
    <w:p>
      <w:r>
        <w:t>有你喺度一定得啦</w:t>
      </w:r>
    </w:p>
    <w:p>
      <w:r>
        <w:t>的確係正野...!!</w:t>
      </w:r>
    </w:p>
    <w:p>
      <w:r>
        <w:t>等Jingle bell節</w:t>
      </w:r>
    </w:p>
    <w:p>
      <w:r>
        <w:t>識食係食芋頭</w:t>
      </w:r>
    </w:p>
    <w:p>
      <w:r>
        <w:t>唔係啦...冇咩人吹水..XDXD</w:t>
        <w:br/>
        <w:br/>
        <w:t>慢速度~</w:t>
      </w:r>
    </w:p>
    <w:p>
      <w:r>
        <w:t>都仲有大半年喎~</w:t>
      </w:r>
    </w:p>
    <w:p>
      <w:r>
        <w:t>蘿蔔都唔錯呀~</w:t>
      </w:r>
    </w:p>
    <w:p>
      <w:r>
        <w:t>起碼有我同你兩條友仔，唔係自問自答</w:t>
      </w:r>
    </w:p>
    <w:p>
      <w:r>
        <w:t>Loop loop下就到架啦</w:t>
      </w:r>
    </w:p>
    <w:p>
      <w:r>
        <w:t>半天工作</w:t>
      </w:r>
    </w:p>
    <w:p>
      <w:r>
        <w:t>香煎</w:t>
      </w:r>
    </w:p>
    <w:p>
      <w:r>
        <w:t>不能太滾滾</w:t>
      </w:r>
    </w:p>
    <w:p>
      <w:r>
        <w:t>關細啲個火炆下</w:t>
      </w:r>
    </w:p>
    <w:p>
      <w:r>
        <w:t>要加XO醬</w:t>
      </w:r>
    </w:p>
    <w:p>
      <w:r>
        <w:t>Perfect池喎</w:t>
      </w:r>
    </w:p>
    <w:p>
      <w:r>
        <w:t>返5小時~都算係~</w:t>
      </w:r>
    </w:p>
    <w:p>
      <w:r>
        <w:t>不要再說..好想食!!</w:t>
      </w:r>
    </w:p>
    <w:p>
      <w:r>
        <w:t>我乜都唔加~</w:t>
      </w:r>
    </w:p>
    <w:p>
      <w:r>
        <w:t>返工有冇得走黎吹水？</w:t>
      </w:r>
    </w:p>
    <w:p>
      <w:r>
        <w:t>下雨天</w:t>
      </w:r>
    </w:p>
    <w:p>
      <w:r>
        <w:t>唔加醬齋香煎，原汁原味</w:t>
      </w:r>
    </w:p>
    <w:p>
      <w:r>
        <w:t>有冇帶定遮？</w:t>
      </w:r>
    </w:p>
    <w:p>
      <w:r>
        <w:t>已有雨傘</w:t>
      </w:r>
    </w:p>
    <w:p>
      <w:r>
        <w:t>咁就唔怕淋濕個頭了</w:t>
      </w:r>
    </w:p>
    <w:p>
      <w:r>
        <w:t>未大雨</w:t>
      </w:r>
    </w:p>
    <w:p>
      <w:r>
        <w:t>睇時候啦~</w:t>
      </w:r>
    </w:p>
    <w:p>
      <w:r>
        <w:t>今日公司附近好大雨</w:t>
      </w:r>
    </w:p>
    <w:p>
      <w:r>
        <w:t>我最鐘意原汁原味</w:t>
      </w:r>
    </w:p>
    <w:p>
      <w:r>
        <w:t>大雨會濕腳</w:t>
      </w:r>
    </w:p>
    <w:p>
      <w:r>
        <w:t>你今日肯定冇囉</w:t>
      </w:r>
    </w:p>
    <w:p>
      <w:r>
        <w:t>蘿蔔味</w:t>
      </w:r>
    </w:p>
    <w:p>
      <w:r>
        <w:t>因為今日.....</w:t>
        <w:br/>
        <w:br/>
        <w:t>真係好忙.........................</w:t>
      </w:r>
    </w:p>
    <w:p>
      <w:r>
        <w:t>好好味</w:t>
      </w:r>
    </w:p>
    <w:p>
      <w:r>
        <w:t>等左你成日</w:t>
      </w:r>
    </w:p>
    <w:p>
      <w:r>
        <w:t>其實我仲好鐘意食椰汁年糕</w:t>
      </w:r>
    </w:p>
    <w:p>
      <w:r>
        <w:t>有冇咁誇張XD</w:t>
      </w:r>
    </w:p>
    <w:p>
      <w:r>
        <w:t>年糕都唔錯~</w:t>
      </w:r>
    </w:p>
    <w:p>
      <w:r>
        <w:t>下雨天</w:t>
      </w:r>
    </w:p>
    <w:p>
      <w:r>
        <w:t>新仔玩水區冇乜人識得你地會so下我</w:t>
      </w:r>
    </w:p>
    <w:p>
      <w:r>
        <w:t>年糕焗到脆脆地，外脆內軟好食</w:t>
      </w:r>
    </w:p>
    <w:p>
      <w:r>
        <w:t>係呀，對腳有冇淋濕？</w:t>
      </w:r>
    </w:p>
    <w:p>
      <w:r>
        <w:t>濕一半</w:t>
      </w:r>
    </w:p>
    <w:p>
      <w:r>
        <w:t>我最怕襪都濕</w:t>
      </w:r>
    </w:p>
    <w:p>
      <w:r>
        <w:t>哈哈 我今日應該會上嚟多啲喇</w:t>
      </w:r>
    </w:p>
    <w:p>
      <w:r>
        <w:t>又準備返工</w:t>
      </w:r>
    </w:p>
    <w:p>
      <w:r>
        <w:t>咁好終於有人俾我呃下</w:t>
      </w:r>
    </w:p>
    <w:p>
      <w:r>
        <w:t>落雨，帶把巨遮</w:t>
      </w:r>
    </w:p>
    <w:p>
      <w:r>
        <w:t>傾下計啫</w:t>
      </w:r>
    </w:p>
    <w:p>
      <w:r>
        <w:t>沙灘遮好唔好</w:t>
      </w:r>
    </w:p>
    <w:p>
      <w:r>
        <w:t>順便推下進嘅post</w:t>
      </w:r>
    </w:p>
    <w:p>
      <w:r>
        <w:t>呃水吹</w:t>
      </w:r>
    </w:p>
    <w:p>
      <w:r>
        <w:t>霸氣外露，成條街可以自己行晒</w:t>
      </w:r>
    </w:p>
    <w:p>
      <w:r>
        <w:t>進仔唔見左影</w:t>
      </w:r>
    </w:p>
    <w:p>
      <w:r>
        <w:t>你就係</w:t>
      </w:r>
    </w:p>
    <w:p>
      <w:r>
        <w:t>咩呀 惠及市民呀 一遮就遮好多人</w:t>
      </w:r>
    </w:p>
    <w:p>
      <w:r>
        <w:t>咁你呢</w:t>
      </w:r>
    </w:p>
    <w:p>
      <w:r>
        <w:t>@rockckc1108 有人呼喚你</w:t>
      </w:r>
    </w:p>
    <w:p>
      <w:r>
        <w:t>我咪就係傾下計囉</w:t>
      </w:r>
    </w:p>
    <w:p>
      <w:r>
        <w:t>擔得高就係嘅，但唔高唔低嘅話，生得高嗰啲要迴避</w:t>
      </w:r>
    </w:p>
    <w:p>
      <w:r>
        <w:t>佢近排好忙 唔得閒吹水</w:t>
      </w:r>
    </w:p>
    <w:p>
      <w:r>
        <w:t>我矮 即係矮過我嘅人先惠及到</w:t>
      </w:r>
    </w:p>
    <w:p>
      <w:r>
        <w:t>學生哥顧住拍拖</w:t>
      </w:r>
    </w:p>
    <w:p>
      <w:r>
        <w:t>舉高黎擔</w:t>
      </w:r>
    </w:p>
    <w:p>
      <w:r>
        <w:t>佢仲學生哥</w:t>
      </w:r>
    </w:p>
    <w:p>
      <w:r>
        <w:t>好攰㗎</w:t>
      </w:r>
    </w:p>
    <w:p>
      <w:r>
        <w:t>好鬼肚餓</w:t>
      </w:r>
    </w:p>
    <w:p>
      <w:r>
        <w:t>社會大學，大學生哥</w:t>
      </w:r>
    </w:p>
    <w:p>
      <w:r>
        <w:t>咁都得</w:t>
      </w:r>
    </w:p>
    <w:p>
      <w:r>
        <w:t>掉左佢</w:t>
      </w:r>
    </w:p>
    <w:p>
      <w:r>
        <w:t>偷野食啦</w:t>
      </w:r>
    </w:p>
    <w:p>
      <w:r>
        <w:t>廢話</w:t>
      </w:r>
    </w:p>
    <w:p>
      <w:r>
        <w:t>梗係得</w:t>
      </w:r>
    </w:p>
    <w:p>
      <w:r>
        <w:t>我公司冇野食</w:t>
      </w:r>
    </w:p>
    <w:p>
      <w:r>
        <w:t>你示範</w:t>
      </w:r>
    </w:p>
    <w:p>
      <w:r>
        <w:t>向上飛都得的</w:t>
      </w:r>
    </w:p>
    <w:p>
      <w:r>
        <w:t>就嚟幫呀進吹到600</w:t>
      </w:r>
    </w:p>
    <w:p>
      <w:r>
        <w:t>偷隔離同事</w:t>
      </w:r>
    </w:p>
    <w:p>
      <w:r>
        <w:t>亂up</w:t>
      </w:r>
    </w:p>
    <w:p>
      <w:r>
        <w:t>你都係學生哥</w:t>
      </w:r>
    </w:p>
    <w:p>
      <w:r>
        <w:t>我唔會做呢d野</w:t>
      </w:r>
    </w:p>
    <w:p>
      <w:r>
        <w:t>咁你係乜</w:t>
      </w:r>
    </w:p>
    <w:p>
      <w:r>
        <w:t>容乜易喎</w:t>
      </w:r>
    </w:p>
    <w:p>
      <w:r>
        <w:t>學生哥x3</w:t>
      </w:r>
    </w:p>
    <w:p>
      <w:r>
        <w:t>向佢買</w:t>
      </w:r>
    </w:p>
    <w:p>
      <w:r>
        <w:t>吹到1000吖</w:t>
      </w:r>
    </w:p>
    <w:p>
      <w:r>
        <w:t>全部學生哥</w:t>
      </w:r>
    </w:p>
    <w:p>
      <w:r>
        <w:t>當秘級</w:t>
      </w:r>
    </w:p>
    <w:p>
      <w:r>
        <w:t>整返個零食協會</w:t>
      </w:r>
    </w:p>
    <w:p>
      <w:r>
        <w:t>你咪係</w:t>
      </w:r>
    </w:p>
    <w:p>
      <w:r>
        <w:t>俾多幾日應該得，除非唔得</w:t>
      </w:r>
    </w:p>
    <w:p>
      <w:r>
        <w:t>唔該唒你</w:t>
      </w:r>
    </w:p>
    <w:p>
      <w:r>
        <w:t>跟住入返個雪櫃</w:t>
      </w:r>
    </w:p>
    <w:p>
      <w:r>
        <w:t>你夜晚上埋嚟咪得</w:t>
      </w:r>
    </w:p>
    <w:p>
      <w:r>
        <w:t>一定係除非唔係</w:t>
      </w:r>
    </w:p>
    <w:p>
      <w:r>
        <w:t>到我行開一陣</w:t>
      </w:r>
    </w:p>
    <w:p>
      <w:r>
        <w:t>無可能唔係</w:t>
      </w:r>
    </w:p>
    <w:p>
      <w:r>
        <w:t>食飯喇？</w:t>
      </w:r>
    </w:p>
    <w:p>
      <w:r>
        <w:t>你哋吹住先</w:t>
      </w:r>
    </w:p>
    <w:p>
      <w:r>
        <w:t>你哋傾住先</w:t>
      </w:r>
    </w:p>
    <w:p>
      <w:r>
        <w:t>嘩 好忙呀？</w:t>
      </w:r>
    </w:p>
    <w:p>
      <w:r>
        <w:t>係呀，早食</w:t>
      </w:r>
    </w:p>
    <w:p>
      <w:r>
        <w:t>吹～繼續吹</w:t>
      </w:r>
    </w:p>
    <w:p>
      <w:r>
        <w:t>咁會好快肚餓</w:t>
      </w:r>
    </w:p>
    <w:p>
      <w:r>
        <w:t>吹呀吹</w:t>
      </w:r>
    </w:p>
    <w:p>
      <w:r>
        <w:t>捱住先</w:t>
      </w:r>
    </w:p>
    <w:p>
      <w:r>
        <w:t>咁你食得午餐未呀？</w:t>
      </w:r>
    </w:p>
    <w:p>
      <w:r>
        <w:t>食下午茶</w:t>
      </w:r>
    </w:p>
    <w:p>
      <w:r>
        <w:t>十二點幾時已經食完</w:t>
      </w:r>
    </w:p>
    <w:p>
      <w:r>
        <w:t>幫呀進吹到1000</w:t>
      </w:r>
    </w:p>
    <w:p>
      <w:r>
        <w:t>正呀</w:t>
      </w:r>
    </w:p>
    <w:p>
      <w:r>
        <w:t>咁你都幾早喎</w:t>
      </w:r>
    </w:p>
    <w:p>
      <w:r>
        <w:t>原來已經過左600</w:t>
      </w:r>
    </w:p>
    <w:p>
      <w:r>
        <w:t>公司需要</w:t>
      </w:r>
    </w:p>
    <w:p>
      <w:r>
        <w:t>係呀 其實好快㗎咋</w:t>
      </w:r>
    </w:p>
    <w:p>
      <w:r>
        <w:t>所以好快就1000</w:t>
      </w:r>
    </w:p>
    <w:p>
      <w:r>
        <w:t>呀進遲d先上嚟追返d post</w:t>
        <w:br/>
        <w:t>我地吹多d等佢慢慢有排追</w:t>
      </w:r>
    </w:p>
    <w:p>
      <w:r>
        <w:t>吹咩好呢？</w:t>
      </w:r>
    </w:p>
    <w:p>
      <w:r>
        <w:t>可以</w:t>
      </w:r>
    </w:p>
    <w:p>
      <w:r>
        <w:t>如果四月完到第八既話</w:t>
      </w:r>
    </w:p>
    <w:p>
      <w:r>
        <w:t>蒸鬆糕</w:t>
        <w:br/>
        <w:t>蒸鬆糕</w:t>
      </w:r>
    </w:p>
    <w:p>
      <w:r>
        <w:t>有咩</w:t>
      </w:r>
    </w:p>
    <w:p>
      <w:r>
        <w:t>個個去晒 @~我~ 到</w:t>
      </w:r>
    </w:p>
    <w:p>
      <w:r>
        <w:t>可能真係得呢</w:t>
      </w:r>
    </w:p>
    <w:p>
      <w:r>
        <w:t>有獎問答遊戲</w:t>
      </w:r>
    </w:p>
    <w:p>
      <w:r>
        <w:t>xo醬唔該</w:t>
      </w:r>
    </w:p>
    <w:p>
      <w:r>
        <w:t>返半日不嬲都話多舊魚</w:t>
      </w:r>
    </w:p>
    <w:p>
      <w:r>
        <w:t>咁早</w:t>
      </w:r>
    </w:p>
    <w:p>
      <w:r>
        <w:t>球場上那可愛片段</w:t>
      </w:r>
    </w:p>
    <w:p>
      <w:r>
        <w:t>帶長遮</w:t>
      </w:r>
    </w:p>
    <w:p>
      <w:r>
        <w:t>預咗會濕</w:t>
      </w:r>
    </w:p>
    <w:p>
      <w:r>
        <w:t>要x2 x3</w:t>
      </w:r>
    </w:p>
    <w:p>
      <w:r>
        <w:t>當年我都冇乜人識的，自在吹水便可</w:t>
      </w:r>
    </w:p>
    <w:p>
      <w:r>
        <w:t>可以換</w:t>
      </w:r>
    </w:p>
    <w:p>
      <w:r>
        <w:t>今日返半日</w:t>
      </w:r>
    </w:p>
    <w:p>
      <w:r>
        <w:t>俾把太陽傘你好冇</w:t>
      </w:r>
    </w:p>
    <w:p>
      <w:r>
        <w:t>推到一千我會好開心</w:t>
      </w:r>
    </w:p>
    <w:p>
      <w:r>
        <w:t>行都行唔郁</w:t>
      </w:r>
    </w:p>
    <w:p>
      <w:r>
        <w:t>nan</w:t>
      </w:r>
    </w:p>
    <w:p>
      <w:r>
        <w:t>我有女朋友要照顧嘛</w:t>
      </w:r>
    </w:p>
    <w:p>
      <w:r>
        <w:t>我做嘢架啦</w:t>
      </w:r>
    </w:p>
    <w:p>
      <w:r>
        <w:t>前路由你哋創</w:t>
      </w:r>
    </w:p>
    <w:p>
      <w:r>
        <w:t>嘩，進仔返來推帖</w:t>
      </w:r>
    </w:p>
    <w:p>
      <w:r>
        <w:t>我退休㗎</w:t>
      </w:r>
    </w:p>
    <w:p>
      <w:r>
        <w:t>nan</w:t>
      </w:r>
    </w:p>
    <w:p>
      <w:r>
        <w:t>晚上好</w:t>
      </w:r>
    </w:p>
    <w:p>
      <w:r>
        <w:t>:032::032:</w:t>
      </w:r>
    </w:p>
    <w:p>
      <w:r>
        <w:t>水區第一美女</w:t>
      </w:r>
    </w:p>
    <w:p>
      <w:r>
        <w:t>我最愛推。。。🚙🚙</w:t>
      </w:r>
    </w:p>
    <w:p>
      <w:r>
        <w:t>老婆駕到</w:t>
      </w:r>
    </w:p>
    <w:p>
      <w:r>
        <w:t>推我果架</w:t>
      </w:r>
    </w:p>
    <w:p>
      <w:r>
        <w:t>水區第一美女</w:t>
      </w:r>
    </w:p>
    <w:p>
      <w:r>
        <w:t>你果架🚙🚙咩顏色架</w:t>
      </w:r>
    </w:p>
    <w:p>
      <w:r>
        <w:t>2架紅色、1架黃色、1架銀底藍，開工揸果架就綠+白+橙</w:t>
      </w:r>
    </w:p>
    <w:p>
      <w:r>
        <w:t>石仔嫂？</w:t>
      </w:r>
    </w:p>
    <w:p>
      <w:r>
        <w:t>你咁多🚙🚙 我得四隻羊腿🤔</w:t>
      </w:r>
    </w:p>
    <w:p>
      <w:r>
        <w:t>進仔嫂好進叔佢好少上黎，放心</w:t>
      </w:r>
    </w:p>
    <w:p>
      <w:r>
        <w:t>4架4個轆，1架2個轆</w:t>
        <w:br/>
        <w:br/>
        <w:t>開工果架係公司車，唔係我嘅</w:t>
      </w:r>
    </w:p>
    <w:p>
      <w:r>
        <w:t>我鍾意2個轆或者3個轆</w:t>
      </w:r>
    </w:p>
    <w:p>
      <w:r>
        <w:t>年紀大，揸一陣條腰就好攰</w:t>
      </w:r>
    </w:p>
    <w:p>
      <w:r>
        <w:t>牌我都未考</w:t>
      </w:r>
    </w:p>
    <w:p>
      <w:r>
        <w:t>nan</w:t>
      </w:r>
    </w:p>
    <w:p>
      <w:r>
        <w:t>冇錯</w:t>
      </w:r>
    </w:p>
    <w:p>
      <w:r>
        <w:t>你就縮</w:t>
      </w:r>
    </w:p>
    <w:p>
      <w:r>
        <w:t>進縮？</w:t>
      </w:r>
    </w:p>
    <w:p>
      <w:r>
        <w:t>放閃</w:t>
      </w:r>
    </w:p>
    <w:p>
      <w:r>
        <w:t>閃盲左隻馬變左做盲丙馬</w:t>
      </w:r>
    </w:p>
    <w:p>
      <w:r>
        <w:t>你又唔喺度吹 難講啲囉</w:t>
      </w:r>
    </w:p>
    <w:p>
      <w:r>
        <w:t>咪就係囉</w:t>
      </w:r>
    </w:p>
    <w:p>
      <w:r>
        <w:t>佢返嚟即刻旺唒場</w:t>
      </w:r>
    </w:p>
    <w:p>
      <w:r>
        <w:t>正想咁問</w:t>
      </w:r>
    </w:p>
    <w:p>
      <w:r>
        <w:t>進叔</w:t>
      </w:r>
    </w:p>
    <w:p>
      <w:r>
        <w:t>冇帶太陽眼鏡咩你</w:t>
      </w:r>
    </w:p>
    <w:p>
      <w:r>
        <w:t>nan</w:t>
      </w:r>
    </w:p>
    <w:p>
      <w:r>
        <w:t>一返屋企就咁多post追終於覆唒(好似係)</w:t>
      </w:r>
    </w:p>
    <w:p>
      <w:r>
        <w:t>戴左都冇用，照盲左，太閃，連太陽眼鏡都頂唔緊</w:t>
      </w:r>
    </w:p>
    <w:p>
      <w:r>
        <w:t>係啦快啲吹到1000啦</w:t>
        <w:br/>
        <w:t>之後就更順利㗎喇</w:t>
      </w:r>
    </w:p>
    <w:p>
      <w:r>
        <w:t>食左晚餐未呀？</w:t>
      </w:r>
    </w:p>
    <w:p>
      <w:r>
        <w:t>啲閃光導彈直接穿過咗太陽眼鏡</w:t>
      </w:r>
    </w:p>
    <w:p>
      <w:r>
        <w:t>未 就食</w:t>
      </w:r>
    </w:p>
    <w:p>
      <w:r>
        <w:t>你食咗未？</w:t>
        <w:br/>
        <w:br/>
        <w:t>其實點稱呼你</w:t>
      </w:r>
    </w:p>
    <w:p>
      <w:r>
        <w:t>咁樣樣</w:t>
      </w:r>
    </w:p>
    <w:p>
      <w:r>
        <w:t>我叫馬馬</w:t>
      </w:r>
    </w:p>
    <w:p>
      <w:r>
        <w:t>穿埋後惱</w:t>
      </w:r>
    </w:p>
    <w:p>
      <w:r>
        <w:t>我叫平平</w:t>
      </w:r>
    </w:p>
    <w:p>
      <w:r>
        <w:t>姓馬㗎？</w:t>
      </w:r>
    </w:p>
    <w:p>
      <w:r>
        <w:t>平叔</w:t>
      </w:r>
    </w:p>
    <w:p>
      <w:r>
        <w:t>咁沙田、跑馬地果D咪好多都姓馬？</w:t>
        <w:br/>
        <w:br/>
        <w:t>不過我唔係姓平</w:t>
      </w:r>
    </w:p>
    <w:p>
      <w:r>
        <w:t>穿左兩個窿</w:t>
      </w:r>
    </w:p>
    <w:p>
      <w:r>
        <w:t>姓馬名馬</w:t>
      </w:r>
    </w:p>
    <w:p>
      <w:r>
        <w:t>姓叔叫平</w:t>
      </w:r>
    </w:p>
    <w:p>
      <w:r>
        <w:t>叠字</w:t>
      </w:r>
    </w:p>
    <w:p>
      <w:r>
        <w:t>陰公了</w:t>
      </w:r>
    </w:p>
    <w:p>
      <w:r>
        <w:t>咁你都可以係jojo</w:t>
      </w:r>
    </w:p>
    <w:p>
      <w:r>
        <w:t>nan</w:t>
      </w:r>
    </w:p>
    <w:p>
      <w:r>
        <w:t>咁又係</w:t>
      </w:r>
    </w:p>
    <w:p>
      <w:r>
        <w:t>hi</w:t>
      </w:r>
    </w:p>
    <w:p>
      <w:r>
        <w:t>糟糟（懶轉個鍵盤做英文）</w:t>
      </w:r>
    </w:p>
    <w:p>
      <w:r>
        <w:t>nan</w:t>
      </w:r>
    </w:p>
    <w:p>
      <w:r>
        <w:t>好懶</w:t>
      </w:r>
    </w:p>
    <w:p>
      <w:r>
        <w:t>懶到出汁</w:t>
      </w:r>
    </w:p>
    <w:p>
      <w:r>
        <w:t>平平</w:t>
      </w:r>
    </w:p>
    <w:p>
      <w:r>
        <w:t>..... 高攀唔起呢個名.平凡人</w:t>
      </w:r>
    </w:p>
    <w:p>
      <w:r>
        <w:t>咁叫返你做波怡</w:t>
      </w:r>
    </w:p>
    <w:p>
      <w:r>
        <w:t>平平你真係好人</w:t>
      </w:r>
    </w:p>
    <w:p>
      <w:r>
        <w:t>又一張</w:t>
      </w:r>
    </w:p>
    <w:p>
      <w:r>
        <w:t>nan</w:t>
      </w:r>
    </w:p>
    <w:p>
      <w:r>
        <w:t>係 睇得出</w:t>
      </w:r>
    </w:p>
    <w:p>
      <w:r>
        <w:t>nan</w:t>
      </w:r>
    </w:p>
    <w:p>
      <w:r>
        <w:t>已經走唒喇?</w:t>
      </w:r>
    </w:p>
    <w:p>
      <w:r>
        <w:t>狂風落大雨</w:t>
      </w:r>
    </w:p>
    <w:p>
      <w:r>
        <w:t>表表~~~</w:t>
      </w:r>
    </w:p>
    <w:p>
      <w:r>
        <w:t>橫風橫雨</w:t>
      </w:r>
    </w:p>
    <w:p>
      <w:r>
        <w:t>推石一把😆</w:t>
      </w:r>
    </w:p>
    <w:p>
      <w:r>
        <w:t>nan</w:t>
      </w:r>
    </w:p>
    <w:p>
      <w:r>
        <w:t>啱啱同老婆撐枱腳</w:t>
      </w:r>
    </w:p>
    <w:p>
      <w:r>
        <w:t>夠喇</w:t>
      </w:r>
    </w:p>
    <w:p>
      <w:r>
        <w:t>尋日睡魔急call，瞓左</w:t>
      </w:r>
    </w:p>
    <w:p>
      <w:r>
        <w:t>早上好</w:t>
      </w:r>
    </w:p>
    <w:p>
      <w:r>
        <w:t>咁趕時間咩</w:t>
      </w:r>
    </w:p>
    <w:p>
      <w:r>
        <w:t>今日又涼咗 大家小心身體</w:t>
      </w:r>
    </w:p>
    <w:p>
      <w:r>
        <w:t>糟糟早</w:t>
      </w:r>
    </w:p>
    <w:p>
      <w:r>
        <w:t>如果唔係突然清醒的話就會失眠</w:t>
      </w:r>
    </w:p>
    <w:p>
      <w:r>
        <w:t>糟糟有冇著夠衫開工</w:t>
      </w:r>
    </w:p>
    <w:p>
      <w:r>
        <w:t>早呀小馬</w:t>
      </w:r>
    </w:p>
    <w:p>
      <w:r>
        <w:t>失眠第二朝會巧眼訓</w:t>
      </w:r>
    </w:p>
    <w:p>
      <w:r>
        <w:t>有呀</w:t>
      </w:r>
    </w:p>
    <w:p>
      <w:r>
        <w:t>今日又繼續推下呀進個post</w:t>
      </w:r>
    </w:p>
    <w:p>
      <w:r>
        <w:t>涼到下星期</w:t>
      </w:r>
    </w:p>
    <w:p>
      <w:r>
        <w:t>小Jo早</w:t>
      </w:r>
    </w:p>
    <w:p>
      <w:r>
        <w:t>小馬早</w:t>
      </w:r>
    </w:p>
    <w:p>
      <w:r>
        <w:t>各位早</w:t>
      </w:r>
    </w:p>
    <w:p>
      <w:r>
        <w:t>正</w:t>
      </w:r>
    </w:p>
    <w:p>
      <w:r>
        <w:t>進叔早晨</w:t>
      </w:r>
    </w:p>
    <w:p>
      <w:r>
        <w:t>進叔今日返工？</w:t>
      </w:r>
    </w:p>
    <w:p>
      <w:r>
        <w:t>係進哥</w:t>
      </w:r>
    </w:p>
    <w:p>
      <w:r>
        <w:t>不了</w:t>
      </w:r>
    </w:p>
    <w:p>
      <w:r>
        <w:t>一熱一凍好麻煩</w:t>
      </w:r>
    </w:p>
    <w:p>
      <w:r>
        <w:t>噢 放假</w:t>
      </w:r>
    </w:p>
    <w:p>
      <w:r>
        <w:t>進叔都幾好聽吖</w:t>
      </w:r>
    </w:p>
    <w:p>
      <w:r>
        <w:t>係㗎 好易病</w:t>
      </w:r>
    </w:p>
    <w:p>
      <w:r>
        <w:t>瞓多陣先</w:t>
      </w:r>
    </w:p>
    <w:p>
      <w:r>
        <w:t>早抖呀叔要訓多d</w:t>
      </w:r>
    </w:p>
    <w:p>
      <w:r>
        <w:t>nan</w:t>
      </w:r>
    </w:p>
    <w:p>
      <w:r>
        <w:t>一陣開工會有啲忙 可能下午再上嚟</w:t>
      </w:r>
    </w:p>
    <w:p>
      <w:r>
        <w:t>ok</w:t>
      </w:r>
    </w:p>
    <w:p>
      <w:r>
        <w:t>黑人憎 學生放假仲忙忙忙</w:t>
      </w:r>
    </w:p>
    <w:p>
      <w:r>
        <w:t>咁就乖啦糟糟</w:t>
      </w:r>
    </w:p>
    <w:p>
      <w:r>
        <w:t>小進早尋日同老婆食咩甜蜜晚餐呀？</w:t>
      </w:r>
    </w:p>
    <w:p>
      <w:r>
        <w:t>好啦，開工要緊，等你</w:t>
      </w:r>
    </w:p>
    <w:p>
      <w:r>
        <w:t>打邊邊</w:t>
      </w:r>
    </w:p>
    <w:p>
      <w:r>
        <w:t>當然啦</w:t>
      </w:r>
    </w:p>
    <w:p>
      <w:r>
        <w:t>佢都不知幾幸福</w:t>
      </w:r>
    </w:p>
    <w:p>
      <w:r>
        <w:t>午安</w:t>
      </w:r>
    </w:p>
    <w:p>
      <w:r>
        <w:t>今日扮工悶到暈</w:t>
      </w:r>
    </w:p>
    <w:p>
      <w:r>
        <w:t>正喎，天氣凍左打邊</w:t>
      </w:r>
    </w:p>
    <w:p>
      <w:r>
        <w:t>盲丙馬好羨慕</w:t>
      </w:r>
    </w:p>
    <w:p>
      <w:r>
        <w:t>我都係咁話//</w:t>
      </w:r>
    </w:p>
    <w:p>
      <w:r>
        <w:t>今日好似仲凍D</w:t>
      </w:r>
    </w:p>
    <w:p>
      <w:r>
        <w:t>食下午茶未?</w:t>
      </w:r>
    </w:p>
    <w:p>
      <w:r>
        <w:t>我下午都係扮工</w:t>
      </w:r>
    </w:p>
    <w:p>
      <w:r>
        <w:t>等我地兩個盲丙去打閃返佢地</w:t>
      </w:r>
    </w:p>
    <w:p>
      <w:r>
        <w:t>明顯係凍過尋日</w:t>
      </w:r>
    </w:p>
    <w:p>
      <w:r>
        <w:t>點打XD</w:t>
      </w:r>
    </w:p>
    <w:p>
      <w:r>
        <w:t>好似話得16度</w:t>
      </w:r>
    </w:p>
    <w:p>
      <w:r>
        <w:t>各自喺屋企打邊爐自私食</w:t>
      </w:r>
    </w:p>
    <w:p>
      <w:r>
        <w:t>喺室內都覺得凍</w:t>
      </w:r>
    </w:p>
    <w:p>
      <w:r>
        <w:t>一個人打冇樂趣</w:t>
      </w:r>
    </w:p>
    <w:p>
      <w:r>
        <w:t>好彩我OFFICE好焗..XD 唔凍</w:t>
      </w:r>
    </w:p>
    <w:p>
      <w:r>
        <w:t>冇人爭野食</w:t>
      </w:r>
    </w:p>
    <w:p>
      <w:r>
        <w:t>一陣收工就會凍</w:t>
      </w:r>
    </w:p>
    <w:p>
      <w:r>
        <w:t>我日日都係扮工時間</w:t>
      </w:r>
    </w:p>
    <w:p>
      <w:r>
        <w:t>但好寂莫</w:t>
      </w:r>
    </w:p>
    <w:p>
      <w:r>
        <w:t>公司出面超大風</w:t>
      </w:r>
    </w:p>
    <w:p>
      <w:r>
        <w:t>你打咩工咁爽 可以日日扮工 介紹下吖</w:t>
      </w:r>
    </w:p>
    <w:p>
      <w:r>
        <w:t>唔方便講，只能說我是老seafood。</w:t>
        <w:br/>
        <w:t>老seafood就係有點不同。攞正牌扮工。</w:t>
      </w:r>
    </w:p>
    <w:p>
      <w:r>
        <w:t>咁神秘？</w:t>
      </w:r>
    </w:p>
    <w:p>
      <w:r>
        <w:t>nan</w:t>
      </w:r>
    </w:p>
    <w:p>
      <w:r>
        <w:t>做苦力😓</w:t>
      </w:r>
    </w:p>
    <w:p>
      <w:r>
        <w:t>食左飯未？</w:t>
      </w:r>
    </w:p>
    <w:p>
      <w:r>
        <w:t>我份工都係喎</w:t>
      </w:r>
    </w:p>
    <w:p>
      <w:r>
        <w:t>未呀 餓死喇</w:t>
      </w:r>
    </w:p>
    <w:p>
      <w:r>
        <w:t>成日好遲食飯？</w:t>
      </w:r>
    </w:p>
    <w:p>
      <w:r>
        <w:t>八點左右 我消化力強 早食又會好快肚餓</w:t>
      </w:r>
    </w:p>
    <w:p>
      <w:r>
        <w:t>打我好了，不能打我女朋友</w:t>
      </w:r>
    </w:p>
    <w:p>
      <w:r>
        <w:t>石進有女友</w:t>
      </w:r>
    </w:p>
    <w:p>
      <w:r>
        <w:t>夠啦好冇- -</w:t>
      </w:r>
    </w:p>
    <w:p>
      <w:r>
        <w:t>係呀..幸福到周圍閃人..!!</w:t>
      </w:r>
    </w:p>
    <w:p>
      <w:r>
        <w:t>鬼叫你哋話打我哋</w:t>
      </w:r>
    </w:p>
    <w:p>
      <w:r>
        <w:t>馬馬講先架,,唔關我事架~</w:t>
      </w:r>
    </w:p>
    <w:p>
      <w:r>
        <w:t>就快800 post!!</w:t>
      </w:r>
    </w:p>
    <w:p>
      <w:r>
        <w:t>我地講緊打邊爐喎</w:t>
      </w:r>
    </w:p>
    <w:p>
      <w:r>
        <w:t>我地護緊打邊爐咋喎</w:t>
      </w:r>
    </w:p>
    <w:p>
      <w:r>
        <w:t>係呀!!自私打呀ma!</w:t>
      </w:r>
    </w:p>
    <w:p>
      <w:r>
        <w:t>一人一鍋</w:t>
      </w:r>
    </w:p>
    <w:p>
      <w:r>
        <w:t>吉吉家果d?</w:t>
      </w:r>
    </w:p>
    <w:p>
      <w:r>
        <w:t>梗係啦</w:t>
      </w:r>
    </w:p>
    <w:p>
      <w:r>
        <w:t>大家樂都有啦~</w:t>
      </w:r>
    </w:p>
    <w:p>
      <w:r>
        <w:t>你咁忙，我諗我同你唔需要合作做youtuber</w:t>
      </w:r>
    </w:p>
    <w:p>
      <w:r>
        <w:t>你最好唔好滾搞佢XDXD</w:t>
      </w:r>
    </w:p>
    <w:p>
      <w:r>
        <w:t>高級法國連鎖餐廳喎</w:t>
      </w:r>
    </w:p>
    <w:p>
      <w:r>
        <w:t>閃光石進</w:t>
      </w:r>
    </w:p>
    <w:p>
      <w:r>
        <w:t>係呀!!!! 食高級野!!</w:t>
      </w:r>
    </w:p>
    <w:p>
      <w:r>
        <w:t>富婆小租</w:t>
      </w:r>
    </w:p>
    <w:p>
      <w:r>
        <w:t>閃到我地盲唒囉好冇- -</w:t>
      </w:r>
    </w:p>
    <w:p>
      <w:r>
        <w:t>係就唔洗企係度啦</w:t>
      </w:r>
    </w:p>
    <w:p>
      <w:r>
        <w:t>可能係興趣呢</w:t>
      </w:r>
    </w:p>
    <w:p>
      <w:r>
        <w:t>咩興趣?!</w:t>
      </w:r>
    </w:p>
    <w:p>
      <w:r>
        <w:t>我們有不用怕</w:t>
      </w:r>
    </w:p>
    <w:p>
      <w:r>
        <w:t>Cafe de coral</w:t>
      </w:r>
    </w:p>
    <w:p>
      <w:r>
        <w:t>馬馬話穿過咗雙眼</w:t>
      </w:r>
    </w:p>
    <w:p>
      <w:r>
        <w:t>你都食過吖</w:t>
      </w:r>
    </w:p>
    <w:p>
      <w:r>
        <w:t>興趣係返工</w:t>
      </w:r>
    </w:p>
    <w:p>
      <w:r>
        <w:t>乜料呀？</w:t>
      </w:r>
    </w:p>
    <w:p>
      <w:r>
        <w:t>你諗到先再講啦</w:t>
      </w:r>
    </w:p>
    <w:p>
      <w:r>
        <w:t>nan</w:t>
      </w:r>
    </w:p>
    <w:p>
      <w:r>
        <w:t>咁出名嘅法國高級連鎖餐廳點都會試過嘅</w:t>
      </w:r>
    </w:p>
    <w:p>
      <w:r>
        <w:t>唔洗喇，你咁忙，廢事阻住你</w:t>
      </w:r>
    </w:p>
    <w:p>
      <w:r>
        <w:t>hi小馬</w:t>
      </w:r>
    </w:p>
    <w:p>
      <w:r>
        <w:t>咁夜仲喺度嘅？進嫂呢？</w:t>
      </w:r>
    </w:p>
    <w:p>
      <w:r>
        <w:t>佢近排好忙囉</w:t>
      </w:r>
    </w:p>
    <w:p>
      <w:r>
        <w:t>有冇食返三，五，七個鐘</w:t>
      </w:r>
    </w:p>
    <w:p>
      <w:r>
        <w:t>她要休息了</w:t>
      </w:r>
    </w:p>
    <w:p>
      <w:r>
        <w:t>你就不用？</w:t>
      </w:r>
    </w:p>
    <w:p>
      <w:r>
        <w:t>少左快呢隻字，要加做快餐廳</w:t>
      </w:r>
    </w:p>
    <w:p>
      <w:r>
        <w:t>做咩唔陪進嫂休息</w:t>
      </w:r>
    </w:p>
    <w:p>
      <w:r>
        <w:t>nan</w:t>
      </w:r>
    </w:p>
    <w:p>
      <w:r>
        <w:t>最近好閃喎恭喜哂</w:t>
      </w:r>
    </w:p>
    <w:p>
      <w:r>
        <w:t>快啲走入佢被竇今晚凍呀</w:t>
      </w:r>
    </w:p>
    <w:p>
      <w:r>
        <w:t>謝平叔</w:t>
      </w:r>
    </w:p>
    <w:p>
      <w:r>
        <w:t>大家都不方便，以她為先。我都要返去陪阿媽。</w:t>
      </w:r>
    </w:p>
    <w:p>
      <w:r>
        <w:t>原來如此進媽</w:t>
      </w:r>
    </w:p>
    <w:p>
      <w:r>
        <w:t>nan</w:t>
      </w:r>
    </w:p>
    <w:p>
      <w:r>
        <w:t>又起身返工</w:t>
      </w:r>
    </w:p>
    <w:p>
      <w:r>
        <w:t>下雨天</w:t>
      </w:r>
    </w:p>
    <w:p>
      <w:r>
        <w:t>好陰沉</w:t>
      </w:r>
    </w:p>
    <w:p>
      <w:r>
        <w:t>nan</w:t>
      </w:r>
    </w:p>
    <w:p>
      <w:r>
        <w:t>總掛念從前</w:t>
      </w:r>
    </w:p>
    <w:p>
      <w:r>
        <w:t>各位早</w:t>
      </w:r>
    </w:p>
    <w:p>
      <w:r>
        <w:t>早晨進仔叔</w:t>
      </w:r>
    </w:p>
    <w:p>
      <w:r>
        <w:t>就放工</w:t>
      </w:r>
    </w:p>
    <w:p>
      <w:r>
        <w:t>推推post</w:t>
      </w:r>
    </w:p>
    <w:p>
      <w:r>
        <w:t>路過</w:t>
      </w:r>
    </w:p>
    <w:p>
      <w:r>
        <w:t>hi</w:t>
      </w:r>
    </w:p>
    <w:p>
      <w:r>
        <w:t>下雨晚上</w:t>
      </w:r>
    </w:p>
    <w:p>
      <w:r>
        <w:t>放假先泥落雨~</w:t>
      </w:r>
    </w:p>
    <w:p>
      <w:r>
        <w:t>希望在明天</w:t>
        <w:br/>
        <w:t>又凍又濕幾好瞓</w:t>
      </w:r>
    </w:p>
    <w:p>
      <w:r>
        <w:t>特別係要返工既朝早</w:t>
      </w:r>
    </w:p>
    <w:p>
      <w:r>
        <w:t>懶床</w:t>
      </w:r>
    </w:p>
    <w:p>
      <w:r>
        <w:t>係,直呈唔想起身//</w:t>
      </w:r>
    </w:p>
    <w:p>
      <w:r>
        <w:t>你好呀</w:t>
      </w:r>
    </w:p>
    <w:p>
      <w:r>
        <w:t>放假先黎落雨，唔通連個天⋯</w:t>
      </w:r>
    </w:p>
    <w:p>
      <w:r>
        <w:t>準備洗香香</w:t>
      </w:r>
    </w:p>
    <w:p>
      <w:r>
        <w:t>貝占到實</w:t>
      </w:r>
    </w:p>
    <w:p>
      <w:r>
        <w:t>有活動</w:t>
      </w:r>
    </w:p>
    <w:p>
      <w:r>
        <w:t>唔算活動，有事要出出去，落雨點都要又擔遮又開又冚都係難搞</w:t>
      </w:r>
    </w:p>
    <w:p>
      <w:r>
        <w:t>無論幾大雨，我都唔拎遮</w:t>
      </w:r>
    </w:p>
    <w:p>
      <w:r>
        <w:t>照頭淋..!!</w:t>
      </w:r>
    </w:p>
    <w:p>
      <w:r>
        <w:t>聽日終於可以訓晏d</w:t>
      </w:r>
    </w:p>
    <w:p>
      <w:r>
        <w:t>都唔鐘意我.....</w:t>
      </w:r>
    </w:p>
    <w:p>
      <w:r>
        <w:t>我已經沖完XD</w:t>
      </w:r>
    </w:p>
    <w:p>
      <w:r>
        <w:t>@rockckc1108  飲完咖啡未?</w:t>
      </w:r>
    </w:p>
    <w:p>
      <w:r>
        <w:t>放工冇耐咋</w:t>
      </w:r>
    </w:p>
    <w:p>
      <w:r>
        <w:t>陰公,收幾點?</w:t>
      </w:r>
    </w:p>
    <w:p>
      <w:r>
        <w:t>接得岩</w:t>
      </w:r>
    </w:p>
    <w:p>
      <w:r>
        <w:t>當然XD 我都有睇下電視..hahahaaa</w:t>
      </w:r>
    </w:p>
    <w:p>
      <w:r>
        <w:t>我地聽日再打過囉</w:t>
      </w:r>
    </w:p>
    <w:p>
      <w:r>
        <w:t>不用返教會</w:t>
      </w:r>
    </w:p>
    <w:p>
      <w:r>
        <w:t>聽日一定好天既!</w:t>
      </w:r>
    </w:p>
    <w:p>
      <w:r>
        <w:t>微雨，行快2步好過擔遮</w:t>
        <w:br/>
        <w:br/>
        <w:t>普通雨量，行入有瓦遮頭位置、入商場行吓、搵間餐廳/cafe坐低避一避就得，頂多落30分鐘就停雨</w:t>
        <w:br/>
        <w:br/>
        <w:t>暴雨，擔遮一樣濕，咁拎嚟做乜？</w:t>
      </w:r>
    </w:p>
    <w:p>
      <w:r>
        <w:t>要架..但可以遲過今日起身..</w:t>
        <w:br/>
        <w:br/>
        <w:t>今朝返工呀,6點幾要起身喇~</w:t>
      </w:r>
    </w:p>
    <w:p>
      <w:r>
        <w:t>佢哋可能食緊糖水</w:t>
      </w:r>
    </w:p>
    <w:p>
      <w:r>
        <w:t>暴雨擔遮..可以keep住個頭唔濕XD</w:t>
      </w:r>
    </w:p>
    <w:p>
      <w:r>
        <w:t>已經夠SWEET喇喎..仲要食糖水..!!</w:t>
      </w:r>
    </w:p>
    <w:p>
      <w:r>
        <w:t>咁趁佢唔係度,我地吹到佢個POST爆唒啦....</w:t>
      </w:r>
    </w:p>
    <w:p>
      <w:r>
        <w:t>頭髮就是遮！</w:t>
      </w:r>
    </w:p>
    <w:p>
      <w:r>
        <w:t>妳都是過來人</w:t>
      </w:r>
    </w:p>
    <w:p>
      <w:r>
        <w:t>你點知聽日會好天架？</w:t>
      </w:r>
    </w:p>
    <w:p>
      <w:r>
        <w:t>我好少同我男朋友食糖水架其實XD</w:t>
      </w:r>
    </w:p>
    <w:p>
      <w:r>
        <w:t>起碼唔會濕到上半身</w:t>
      </w:r>
    </w:p>
    <w:p>
      <w:r>
        <w:t>唔知架..希望在明天呀MA</w:t>
        <w:br/>
        <w:br/>
        <w:t>[呢個廣告係唔係年齡曝露系列?]</w:t>
      </w:r>
    </w:p>
    <w:p>
      <w:r>
        <w:t>正解!!</w:t>
      </w:r>
    </w:p>
    <w:p>
      <w:r>
        <w:t>識食一定係食鹹水</w:t>
      </w:r>
    </w:p>
    <w:p>
      <w:r>
        <w:t>個頭跌水</w:t>
      </w:r>
    </w:p>
    <w:p>
      <w:r>
        <w:t>除非條街得你一個，否則keep住個頭乾嘅難度係比中獎六合彩頭獎更高</w:t>
      </w:r>
    </w:p>
    <w:p>
      <w:r>
        <w:t>但已經巧舌甘</w:t>
      </w:r>
    </w:p>
    <w:p>
      <w:r>
        <w:t>尋夢渡過萬長的歲月</w:t>
      </w:r>
    </w:p>
    <w:p>
      <w:r>
        <w:t>玩fing水法一流</w:t>
      </w:r>
    </w:p>
    <w:p>
      <w:r>
        <w:t>沖廁果D?!</w:t>
      </w:r>
    </w:p>
    <w:p>
      <w:r>
        <w:t>但會up住對腳</w:t>
      </w:r>
    </w:p>
    <w:p>
      <w:r>
        <w:t>所以 @rockckc1108  仲食糖水.....</w:t>
      </w:r>
    </w:p>
    <w:p>
      <w:r>
        <w:t>老火湯</w:t>
      </w:r>
    </w:p>
    <w:p>
      <w:r>
        <w:t>大風車乾水法</w:t>
      </w:r>
    </w:p>
    <w:p>
      <w:r>
        <w:t>關心你每處為你愛多一點</w:t>
      </w:r>
    </w:p>
    <w:p>
      <w:r>
        <w:t>走埋去有擔遮嘅路人度再搭住去</w:t>
      </w:r>
    </w:p>
    <w:p>
      <w:r>
        <w:t>好耐冇飲過...</w:t>
      </w:r>
    </w:p>
    <w:p>
      <w:r>
        <w:t>nonono，係方圓百里都冇人敢埋身，唔怕人地啲遮水滴落黎</w:t>
      </w:r>
    </w:p>
    <w:p>
      <w:r>
        <w:t>老火孟婆湯</w:t>
      </w:r>
    </w:p>
    <w:p>
      <w:r>
        <w:t>唔記得唒以前既野..幾好!!</w:t>
      </w:r>
    </w:p>
    <w:p>
      <w:r>
        <w:t>著拖鞋~</w:t>
      </w:r>
    </w:p>
    <w:p>
      <w:r>
        <w:t>時日渡過完全不變樣</w:t>
      </w:r>
    </w:p>
    <w:p>
      <w:r>
        <w:t>其實我都係</w:t>
      </w:r>
    </w:p>
    <w:p>
      <w:r>
        <w:t>天天有你共我創造美好</w:t>
      </w:r>
    </w:p>
    <w:p>
      <w:r>
        <w:t>會濕住啲腳指罅</w:t>
      </w:r>
    </w:p>
    <w:p>
      <w:r>
        <w:t>時興聾與你</w:t>
      </w:r>
    </w:p>
    <w:p>
      <w:r>
        <w:t>食油魚絲</w:t>
      </w:r>
    </w:p>
    <w:p>
      <w:r>
        <w:t>着蛙鞋囉</w:t>
      </w:r>
    </w:p>
    <w:p>
      <w:r>
        <w:t>我呀媽話下星期煲XD</w:t>
      </w:r>
    </w:p>
    <w:p>
      <w:r>
        <w:t>潛水咩而家</w:t>
      </w:r>
    </w:p>
    <w:p>
      <w:r>
        <w:t>聾.....邊個聾左...........</w:t>
      </w:r>
    </w:p>
    <w:p>
      <w:r>
        <w:t>我呀媽想佢入廚房，超難</w:t>
      </w:r>
    </w:p>
    <w:p>
      <w:r>
        <w:t>你屋企唔興煮飯?</w:t>
      </w:r>
    </w:p>
    <w:p>
      <w:r>
        <w:t>收左 2130</w:t>
      </w:r>
    </w:p>
    <w:p>
      <w:r>
        <w:t>唔得架，會左腳kick右腳，或者右腳kick返左腳咁自我仆低</w:t>
      </w:r>
    </w:p>
    <w:p>
      <w:r>
        <w:t>世上只有媽媽好</w:t>
      </w:r>
    </w:p>
    <w:p>
      <w:r>
        <w:t>做咩架?@@</w:t>
      </w:r>
    </w:p>
    <w:p>
      <w:r>
        <w:t>係呀...如果唔係我都冇湯飲..!!</w:t>
      </w:r>
    </w:p>
    <w:p>
      <w:r>
        <w:t>時X隆，費事植入式廣告</w:t>
      </w:r>
    </w:p>
    <w:p>
      <w:r>
        <w:t>應該話唔興自己煮飯</w:t>
        <w:br/>
        <w:br/>
        <w:t>除咗我老豆間中手痕之外，其餘時間都係姐姐煮</w:t>
      </w:r>
    </w:p>
    <w:p>
      <w:r>
        <w:t>煮左幾廿年唔厭架咩</w:t>
      </w:r>
    </w:p>
    <w:p>
      <w:r>
        <w:t>微軟主席</w:t>
      </w:r>
    </w:p>
    <w:p>
      <w:r>
        <w:t>好耐冇食過</w:t>
      </w:r>
    </w:p>
    <w:p>
      <w:r>
        <w:t>自己煲</w:t>
      </w:r>
    </w:p>
    <w:p>
      <w:r>
        <w:t>都算有屋企飯食下..好好呀</w:t>
      </w:r>
    </w:p>
    <w:p>
      <w:r>
        <w:t>共享昨天今天明天</w:t>
      </w:r>
    </w:p>
    <w:p>
      <w:r>
        <w:t>咁佢算收得早喎~</w:t>
      </w:r>
    </w:p>
    <w:p>
      <w:r>
        <w:t>邊有咁耐，佢成世人煮唔多過20餐</w:t>
      </w:r>
    </w:p>
    <w:p>
      <w:r>
        <w:t>好慘..</w:t>
      </w:r>
    </w:p>
    <w:p>
      <w:r>
        <w:t>聽日去買返包食下先</w:t>
      </w:r>
    </w:p>
    <w:p>
      <w:r>
        <w:t>一星期都會有一次嘅</w:t>
      </w:r>
    </w:p>
    <w:p>
      <w:r>
        <w:t>你計住?XD</w:t>
      </w:r>
    </w:p>
    <w:p>
      <w:r>
        <w:t>咁都好..!!</w:t>
      </w:r>
    </w:p>
    <w:p>
      <w:r>
        <w:t>所以我好少煲老火</w:t>
      </w:r>
    </w:p>
    <w:p>
      <w:r>
        <w:t>而家仲有呢個牌子賣架？</w:t>
      </w:r>
    </w:p>
    <w:p>
      <w:r>
        <w:t>有幾難</w:t>
      </w:r>
    </w:p>
    <w:p>
      <w:r>
        <w:t>唔通一年一次⋯</w:t>
      </w:r>
    </w:p>
    <w:p>
      <w:r>
        <w:t>如果果日出咗街就冇，最長試過3、4個月冇住家飯食</w:t>
      </w:r>
    </w:p>
    <w:p>
      <w:r>
        <w:t>你都煮下，就會有一星期兩次</w:t>
      </w:r>
    </w:p>
    <w:p>
      <w:r>
        <w:t>唔知...搵下XD</w:t>
      </w:r>
    </w:p>
    <w:p>
      <w:r>
        <w:t>應該話一年都未必有一次</w:t>
      </w:r>
    </w:p>
    <w:p>
      <w:r>
        <w:t>一星期多左一次!!!!!XDXD</w:t>
      </w:r>
    </w:p>
    <w:p>
      <w:r>
        <w:t>Call定白車同消防</w:t>
      </w:r>
    </w:p>
    <w:p>
      <w:r>
        <w:t>好嚴重...</w:t>
      </w:r>
    </w:p>
    <w:p>
      <w:r>
        <w:t>冇咪，買其他牌子</w:t>
      </w:r>
    </w:p>
    <w:p>
      <w:r>
        <w:t>有姐姐煮咪揾姐姐煮囉</w:t>
      </w:r>
    </w:p>
    <w:p>
      <w:r>
        <w:t>都得都得~</w:t>
      </w:r>
    </w:p>
    <w:p>
      <w:r>
        <w:t>世事又被你看透了</w:t>
      </w:r>
    </w:p>
    <w:p>
      <w:r>
        <w:t>定係霸定馬桶會比較快？</w:t>
      </w:r>
    </w:p>
    <w:p>
      <w:r>
        <w:t>未結婚之前（十幾年前）我試過因為唔想落街食，所以試吓自己煮，結果係食到我一生中最難食嘅一餐</w:t>
        <w:br/>
        <w:br/>
        <w:t>自己都頂唔順，食咗一半都冇</w:t>
      </w:r>
    </w:p>
    <w:p>
      <w:r>
        <w:t>好邪惡</w:t>
      </w:r>
    </w:p>
    <w:p>
      <w:r>
        <w:t>一年52個星期</w:t>
        <w:br/>
        <w:br/>
        <w:t>所以都多左52次架..</w:t>
        <w:br/>
        <w:br/>
        <w:t>唔好睇少</w:t>
      </w:r>
    </w:p>
    <w:p>
      <w:r>
        <w:t>傳說中嘅呀妙暗黑料理</w:t>
      </w:r>
    </w:p>
    <w:p>
      <w:r>
        <w:t>可能要屙爆52次</w:t>
      </w:r>
    </w:p>
    <w:p>
      <w:r>
        <w:t>印尼人煮飯調味好重要，日日食我受唔到</w:t>
      </w:r>
    </w:p>
    <w:p>
      <w:r>
        <w:t>4個廁所，唔洗霸</w:t>
      </w:r>
    </w:p>
    <w:p>
      <w:r>
        <w:t>永世難忘</w:t>
      </w:r>
    </w:p>
    <w:p>
      <w:r>
        <w:t>好傷</w:t>
      </w:r>
    </w:p>
    <w:p>
      <w:r>
        <w:t>我試過整印尼椰漿飯，正呀喂，但好邪惡</w:t>
      </w:r>
    </w:p>
    <w:p>
      <w:r>
        <w:t>日日都食印尼炒飯</w:t>
      </w:r>
    </w:p>
    <w:p>
      <w:r>
        <w:t>係唔係椰漿多過飯XD</w:t>
      </w:r>
    </w:p>
    <w:p>
      <w:r>
        <w:t>一人一個咁好</w:t>
      </w:r>
    </w:p>
    <w:p>
      <w:r>
        <w:t>印尼口味定香港口味先？</w:t>
      </w:r>
    </w:p>
    <w:p>
      <w:r>
        <w:t>Nonono，係清宿便不求人</w:t>
      </w:r>
    </w:p>
    <w:p>
      <w:r>
        <w:t>應該話有剩，有一個極少用</w:t>
      </w:r>
    </w:p>
    <w:p>
      <w:r>
        <w:t>咁我都想清下...排毒..!!  正!</w:t>
      </w:r>
    </w:p>
    <w:p>
      <w:r>
        <w:t>唔係重口味囉用香茅香葉蒜頭椰漿同白飯加水蒸埋一齊⋯</w:t>
      </w:r>
    </w:p>
    <w:p>
      <w:r>
        <w:t>去廚房成支油飲，5分鐘一定見效</w:t>
      </w:r>
    </w:p>
    <w:p>
      <w:r>
        <w:t>咁多廁所</w:t>
      </w:r>
    </w:p>
    <w:p>
      <w:r>
        <w:t>即係香港口味</w:t>
      </w:r>
    </w:p>
    <w:p>
      <w:r>
        <w:t>排清毒素身體好</w:t>
      </w:r>
    </w:p>
    <w:p>
      <w:r>
        <w:t>屙到第二朝</w:t>
      </w:r>
    </w:p>
    <w:p>
      <w:r>
        <w:t>原來咁係輕口味</w:t>
      </w:r>
    </w:p>
    <w:p>
      <w:r>
        <w:t>3間係房，1個客廁，1個工人廁</w:t>
      </w:r>
    </w:p>
    <w:p>
      <w:r>
        <w:t>可能係第二年</w:t>
      </w:r>
    </w:p>
    <w:p>
      <w:r>
        <w:t>香港口味係濃味而冇香味</w:t>
      </w:r>
    </w:p>
    <w:p>
      <w:r>
        <w:t>咁入得廠了</w:t>
      </w:r>
    </w:p>
    <w:p>
      <w:r>
        <w:t>直接入棺算啦🤣</w:t>
      </w:r>
    </w:p>
    <w:p>
      <w:r>
        <w:t>印尼口味係香味唔濃味？</w:t>
      </w:r>
    </w:p>
    <w:p>
      <w:r>
        <w:t>新式自隊法</w:t>
      </w:r>
    </w:p>
    <w:p>
      <w:r>
        <w:t>印度偏南係，偏北就好濃味</w:t>
      </w:r>
    </w:p>
    <w:p>
      <w:r>
        <w:t>你屋企好大下喎</w:t>
      </w:r>
    </w:p>
    <w:p>
      <w:r>
        <w:t>死因：飲油</w:t>
      </w:r>
    </w:p>
    <w:p>
      <w:r>
        <w:t>原來係咁，好似中國咁，有啲地方勁辣</w:t>
      </w:r>
    </w:p>
    <w:p>
      <w:r>
        <w:t>唔係好大，夠我擺玩具咁囉</w:t>
      </w:r>
    </w:p>
    <w:p>
      <w:r>
        <w:t>講都冇人信</w:t>
      </w:r>
    </w:p>
    <w:p>
      <w:r>
        <w:t>四川</w:t>
      </w:r>
    </w:p>
    <w:p>
      <w:r>
        <w:t>可以上A1</w:t>
      </w:r>
    </w:p>
    <w:p>
      <w:r>
        <w:t>玩咩玩具先？男士有模型/figure</w:t>
      </w:r>
    </w:p>
    <w:p>
      <w:r>
        <w:t>冇錯，我諗食完我個胃痛到好多日</w:t>
      </w:r>
    </w:p>
    <w:p>
      <w:r>
        <w:t>慘情，跟住仲要俾人笑</w:t>
      </w:r>
    </w:p>
    <w:p>
      <w:r>
        <w:t>nan</w:t>
      </w:r>
    </w:p>
    <w:p>
      <w:r>
        <w:t>果然我全部中晒嘩新自護？</w:t>
      </w:r>
    </w:p>
    <w:p>
      <w:r>
        <w:t>nan</w:t>
      </w:r>
    </w:p>
    <w:p>
      <w:r>
        <w:t>識嘢喎</w:t>
      </w:r>
    </w:p>
    <w:p>
      <w:r>
        <w:t>慘在柯完仲會重左</w:t>
      </w:r>
    </w:p>
    <w:p>
      <w:r>
        <w:t>🤣🤣🤣</w:t>
      </w:r>
    </w:p>
    <w:p>
      <w:r>
        <w:t>佢有錢人泥架</w:t>
      </w:r>
    </w:p>
    <w:p>
      <w:r>
        <w:t>你Ｄ玩具咁多。。</w:t>
      </w:r>
    </w:p>
    <w:p>
      <w:r>
        <w:t>扮羊</w:t>
      </w:r>
    </w:p>
    <w:p>
      <w:r>
        <w:t>我好窮㗎</w:t>
      </w:r>
    </w:p>
    <w:p>
      <w:r>
        <w:t>仲有雷射大炮？！</w:t>
      </w:r>
    </w:p>
    <w:p>
      <w:r>
        <w:t>最近買少咗</w:t>
      </w:r>
    </w:p>
    <w:p>
      <w:r>
        <w:t>然後救自己嘅人搬唔郁</w:t>
      </w:r>
    </w:p>
    <w:p>
      <w:r>
        <w:t>原來係咁</w:t>
      </w:r>
    </w:p>
    <w:p>
      <w:r>
        <w:t>哦....原來扮動物!</w:t>
      </w:r>
    </w:p>
    <w:p>
      <w:r>
        <w:t>踏中1000!!! @rockckc1108  過左1000喇喂~</w:t>
      </w:r>
    </w:p>
    <w:p>
      <w:r>
        <w:t>GP03D</w:t>
      </w:r>
    </w:p>
    <w:p>
      <w:r>
        <w:t>飲咁多油....好肥</w:t>
      </w:r>
    </w:p>
    <w:p>
      <w:r>
        <w:t>好</w:t>
      </w:r>
    </w:p>
    <w:p>
      <w:r>
        <w:t>你啲玩具連咁經典嘅都有，不得了，可以做博物館</w:t>
      </w:r>
    </w:p>
    <w:p>
      <w:r>
        <w:t>凌晨好</w:t>
      </w:r>
    </w:p>
    <w:p>
      <w:r>
        <w:t>但一買就買貴野</w:t>
      </w:r>
    </w:p>
    <w:p>
      <w:r>
        <w:t>瞬間變黑晒亦得！得左！</w:t>
      </w:r>
    </w:p>
    <w:p>
      <w:r>
        <w:t>早晨呀喂,追POST啦~</w:t>
      </w:r>
    </w:p>
    <w:p>
      <w:r>
        <w:t>飲油可以黑D?  我都想飲呀咁</w:t>
      </w:r>
    </w:p>
    <w:p>
      <w:r>
        <w:t>話說我好鐘意RX-78-2同獨角，你有PG版仲要係Full armor，有冇女妖？</w:t>
      </w:r>
    </w:p>
    <w:p>
      <w:r>
        <w:t>美源發菜，冇得彈</w:t>
      </w:r>
    </w:p>
    <w:p>
      <w:r>
        <w:t>獨角獸3號機</w:t>
        <w:br/>
        <w:br/>
        <w:br/>
        <w:br/>
        <w:t>真經典</w:t>
        <w:br/>
        <w:br/>
        <w:br/>
        <w:br/>
        <w:t>陪咗我33年</w:t>
      </w:r>
    </w:p>
    <w:p>
      <w:r>
        <w:t>佢出少咗，咪買少D囉</w:t>
        <w:br/>
        <w:br/>
        <w:t>我都有平價玩具㗎</w:t>
      </w:r>
    </w:p>
    <w:p>
      <w:r>
        <w:t>冇買女妖</w:t>
      </w:r>
    </w:p>
    <w:p>
      <w:r>
        <w:t>果然你會有呢隻土豪正諗緊你應該有</w:t>
      </w:r>
    </w:p>
    <w:p>
      <w:r>
        <w:t>🤣</w:t>
      </w:r>
    </w:p>
    <w:p>
      <w:r>
        <w:t>土豪</w:t>
      </w:r>
    </w:p>
    <w:p>
      <w:r>
        <w:t>啲人笑佢係土豪金，電鍍唔係咁易搞得靚仔，啲水口怕做得唔靚，我都係聽講的</w:t>
      </w:r>
    </w:p>
    <w:p>
      <w:r>
        <w:t>PG水口就係夾口位，唔怕，砌完之後放入可以調節濕度嘅飾櫃就唔怕氧化</w:t>
      </w:r>
    </w:p>
    <w:p>
      <w:r>
        <w:t>原來有調節濕度嘅飾櫃架？是不是紅酒櫃的概念呢？</w:t>
      </w:r>
    </w:p>
    <w:p>
      <w:r>
        <w:t>你個所謂平價...其實都唔平...</w:t>
      </w:r>
    </w:p>
    <w:p>
      <w:r>
        <w:t>類似雪茄櫃，紅酒櫃主要係保溫，濕度只係次要</w:t>
      </w:r>
    </w:p>
    <w:p>
      <w:r>
        <w:t>幾十蚊咋</w:t>
      </w:r>
    </w:p>
    <w:p>
      <w:r>
        <w:t>世事又再被你看透了</w:t>
      </w:r>
    </w:p>
    <w:p>
      <w:r>
        <w:t>呢樣我都係第一次知道咁要長期插電</w:t>
      </w:r>
    </w:p>
    <w:p>
      <w:r>
        <w:t>平叔玩埋D高科技野...</w:t>
      </w:r>
    </w:p>
    <w:p>
      <w:r>
        <w:t>係，飾櫃都要啦，如果唔係點着燈</w:t>
      </w:r>
    </w:p>
    <w:p>
      <w:r>
        <w:t>平叔呢個稱呼好正</w:t>
      </w:r>
    </w:p>
    <w:p>
      <w:r>
        <w:t>幾十年前嘅高科技</w:t>
      </w:r>
    </w:p>
    <w:p>
      <w:r>
        <w:t>電費⋯</w:t>
      </w:r>
    </w:p>
    <w:p>
      <w:r>
        <w:t>LED燈，有限數</w:t>
      </w:r>
    </w:p>
    <w:p>
      <w:r>
        <w:t>LED慳電啲</w:t>
      </w:r>
    </w:p>
    <w:p>
      <w:r>
        <w:t>愈夜愈多羊？</w:t>
      </w:r>
    </w:p>
    <w:p>
      <w:r>
        <w:t>用LED慳電唔係主因，主要原因係LED係冷光，唔會破壞溫度</w:t>
      </w:r>
    </w:p>
    <w:p>
      <w:r>
        <w:t>你做咩流左過黎走失羊</w:t>
      </w:r>
    </w:p>
    <w:p>
      <w:r>
        <w:t>你見👻呀？</w:t>
      </w:r>
    </w:p>
    <w:p>
      <w:r>
        <w:t>呢個係，其他熱得濟，有啲顏料熱到會變色</w:t>
      </w:r>
    </w:p>
    <w:p>
      <w:r>
        <w:t>變色係最輕微，嚴重係關節軟化、膠面半熔（黏手）</w:t>
      </w:r>
    </w:p>
    <w:p>
      <w:r>
        <w:t>咁就大檸樂，你屋企過年會唔會有小朋友親戚黎，好危險喎</w:t>
      </w:r>
    </w:p>
    <w:p>
      <w:r>
        <w:t>主要收藏品係玩具房，有親戚嚟我會鎖門，佢地上唔到2樓</w:t>
        <w:br/>
        <w:br/>
        <w:t>客廳同偏廳飾櫃放普通嘢，佢地唔會玩</w:t>
      </w:r>
    </w:p>
    <w:p>
      <w:r>
        <w:t>咁都好啲，如果唔係我會喊出黎</w:t>
      </w:r>
    </w:p>
    <w:p>
      <w:r>
        <w:t>先瞓了，明日要早起，各位晚安</w:t>
      </w:r>
    </w:p>
    <w:p>
      <w:r>
        <w:t>Goodnight</w:t>
      </w:r>
    </w:p>
    <w:p>
      <w:r>
        <w:t>我過黎搵走失馬 但搵唔到</w:t>
      </w:r>
    </w:p>
    <w:p>
      <w:r>
        <w:t>係馬場</w:t>
      </w:r>
    </w:p>
    <w:p>
      <w:r>
        <w:t>其實平平真身應該係古天樂</w:t>
      </w:r>
    </w:p>
    <w:p>
      <w:r>
        <w:t>我都想</w:t>
      </w:r>
    </w:p>
    <w:p>
      <w:r>
        <w:t>好啦 而家本羊王賜予平平名號為古天平</w:t>
      </w:r>
    </w:p>
    <w:p>
      <w:r>
        <w:t>咁我洗唔洗去火炭買個貨倉放玩具？</w:t>
      </w:r>
    </w:p>
    <w:p>
      <w:r>
        <w:t>迷你倉應該唔夠你放喎</w:t>
      </w:r>
    </w:p>
    <w:p>
      <w:r>
        <w:t>一定唔夠</w:t>
      </w:r>
    </w:p>
    <w:p>
      <w:r>
        <w:t>nan</w:t>
      </w:r>
    </w:p>
    <w:p>
      <w:r>
        <w:t>起身啦咁早瞓</w:t>
      </w:r>
    </w:p>
    <w:p>
      <w:r>
        <w:t>早晨</w:t>
      </w:r>
    </w:p>
    <w:p>
      <w:r>
        <w:t>係未瞓</w:t>
      </w:r>
    </w:p>
    <w:p>
      <w:r>
        <w:t>早晨</w:t>
      </w:r>
    </w:p>
    <w:p>
      <w:r>
        <w:t>午神</w:t>
      </w:r>
    </w:p>
    <w:p>
      <w:r>
        <w:t>早呀進叔</w:t>
      </w:r>
    </w:p>
    <w:p>
      <w:r>
        <w:t>去食下午茶</w:t>
      </w:r>
    </w:p>
    <w:p>
      <w:r>
        <w:t>hi</w:t>
      </w:r>
    </w:p>
    <w:p>
      <w:r>
        <w:t>食咩呀？</w:t>
      </w:r>
    </w:p>
    <w:p>
      <w:r>
        <w:t>去咗食下午茶自助餐</w:t>
      </w:r>
    </w:p>
    <w:p>
      <w:r>
        <w:t>咁有啲咩食</w:t>
      </w:r>
    </w:p>
    <w:p>
      <w:r>
        <w:t>nan</w:t>
      </w:r>
    </w:p>
    <w:p>
      <w:r>
        <w:t>仲有啲冇影到</w:t>
      </w:r>
    </w:p>
    <w:p>
      <w:r>
        <w:t>呢個好食 咸蛋蟹腳粥</w:t>
      </w:r>
    </w:p>
    <w:p>
      <w:r>
        <w:t>未食過味道是咸</w:t>
      </w:r>
    </w:p>
    <w:p>
      <w:r>
        <w:t>好有味道</w:t>
      </w:r>
    </w:p>
    <w:p>
      <w:r>
        <w:t>回覆 1065#  小JO 的帖子</w:t>
        <w:br/>
        <w:br/>
        <w:br/>
        <w:t>嘩好正喎</w:t>
      </w:r>
    </w:p>
    <w:p>
      <w:r>
        <w:t>都唔見有蟹腳既</w:t>
      </w:r>
    </w:p>
    <w:p>
      <w:r>
        <w:t>國王的蟹腳？🙈🤣</w:t>
      </w:r>
    </w:p>
    <w:p>
      <w:r>
        <w:t>整左碎左唧，嚇我唔到嘅</w:t>
      </w:r>
    </w:p>
    <w:p>
      <w:r>
        <w:t>係超正</w:t>
      </w:r>
    </w:p>
    <w:p>
      <w:r>
        <w:t>我特燈唔拎埋蟹腳</w:t>
      </w:r>
    </w:p>
    <w:p>
      <w:r>
        <w:t>但有蟹味</w:t>
      </w:r>
    </w:p>
    <w:p>
      <w:r>
        <w:t>阿Bu你又會係度出現？</w:t>
      </w:r>
    </w:p>
    <w:p>
      <w:r>
        <w:t>點解唔拎😆</w:t>
      </w:r>
    </w:p>
    <w:p>
      <w:r>
        <w:t>😏</w:t>
      </w:r>
    </w:p>
    <w:p>
      <w:r>
        <w:t>蟹粥走蟹唔鐘意喺街食d咁麻煩嘅野</w:t>
      </w:r>
    </w:p>
    <w:p>
      <w:r>
        <w:t>都唔知話你精定浪費😆</w:t>
      </w:r>
    </w:p>
    <w:p>
      <w:r>
        <w:t>好食就得啦</w:t>
      </w:r>
    </w:p>
    <w:p>
      <w:r>
        <w:t>你係？？？😏😏😏</w:t>
      </w:r>
    </w:p>
    <w:p>
      <w:r>
        <w:t>羊仔</w:t>
      </w:r>
    </w:p>
    <w:p>
      <w:r>
        <w:t>有點浪費🙈🙈🙈</w:t>
      </w:r>
    </w:p>
    <w:p>
      <w:r>
        <w:t>拎d比你食囉</w:t>
      </w:r>
    </w:p>
    <w:p>
      <w:r>
        <w:t>係先好丫你</w:t>
      </w:r>
    </w:p>
    <w:p>
      <w:r>
        <w:t>我係牡羊</w:t>
      </w:r>
    </w:p>
    <w:p>
      <w:r>
        <w:t>牡羊哥你好😏😏😏</w:t>
      </w:r>
    </w:p>
    <w:p>
      <w:r>
        <w:t>nan</w:t>
      </w:r>
    </w:p>
    <w:p>
      <w:r>
        <w:t>羊腩煲</w:t>
      </w:r>
    </w:p>
    <w:p>
      <w:r>
        <w:t>拎咗會點</w:t>
      </w:r>
    </w:p>
    <w:p>
      <w:r>
        <w:t>煲咗佢！</w:t>
      </w:r>
    </w:p>
    <w:p>
      <w:r>
        <w:t>咁你係邊位</w:t>
      </w:r>
    </w:p>
    <w:p>
      <w:r>
        <w:t>🐷</w:t>
      </w:r>
    </w:p>
    <w:p>
      <w:r>
        <w:t>應該會食左佢🤔</w:t>
      </w:r>
    </w:p>
    <w:p>
      <w:r>
        <w:t>路過既豬🙈🤣</w:t>
      </w:r>
    </w:p>
    <w:p>
      <w:r>
        <w:t>路豬你好</w:t>
      </w:r>
    </w:p>
    <w:p>
      <w:r>
        <w:t>睇得出</w:t>
      </w:r>
    </w:p>
    <w:p>
      <w:r>
        <w:t>古天平你好多玩具</w:t>
      </w:r>
    </w:p>
    <w:p>
      <w:r>
        <w:t>唔好咁叫我</w:t>
      </w:r>
    </w:p>
    <w:p>
      <w:r>
        <w:t>平分你好🙇‍♀️</w:t>
      </w:r>
    </w:p>
    <w:p>
      <w:r>
        <w:t>nan</w:t>
      </w:r>
    </w:p>
    <w:p>
      <w:r>
        <w:t>佢係平叔</w:t>
      </w:r>
    </w:p>
    <w:p>
      <w:r>
        <w:t>我係平BB</w:t>
      </w:r>
    </w:p>
    <w:p>
      <w:r>
        <w:t>BB 😂😂😜</w:t>
      </w:r>
    </w:p>
    <w:p>
      <w:r>
        <w:t>我考慮下拎唔拎比你XD</w:t>
      </w:r>
    </w:p>
    <w:p>
      <w:r>
        <w:t>nan</w:t>
      </w:r>
    </w:p>
    <w:p>
      <w:r>
        <w:t>完全未聽過你嗌自己做BB</w:t>
      </w:r>
    </w:p>
    <w:p>
      <w:r>
        <w:t>講完自己都有D寒意</w:t>
      </w:r>
    </w:p>
    <w:p>
      <w:r>
        <w:t>哈..係唔係頂自己唔順?</w:t>
      </w:r>
    </w:p>
    <w:p>
      <w:r>
        <w:t>有少少</w:t>
      </w:r>
    </w:p>
    <w:p>
      <w:r>
        <w:t>哈哈..叫返平叔最順耳XD</w:t>
      </w:r>
    </w:p>
    <w:p>
      <w:r>
        <w:t>@rockckc1108  拍完拖未呀今日?XD</w:t>
      </w:r>
    </w:p>
    <w:p>
      <w:r>
        <w:t>平平BB🐷</w:t>
        <w:br/>
        <w:t>比隻公羊咁叫法</w:t>
        <w:br/>
        <w:t>會唔會更冷？</w:t>
      </w:r>
    </w:p>
    <w:p>
      <w:r>
        <w:t>兩個男人老狗嗌到咁...真係呢...</w:t>
      </w:r>
    </w:p>
    <w:p>
      <w:r>
        <w:t>咁快拍完唔老黎 你應該話講左晚安安未呀麻</w:t>
      </w:r>
    </w:p>
    <w:p>
      <w:r>
        <w:t>我諗應該唔止寒意咁簡單</w:t>
      </w:r>
    </w:p>
    <w:p>
      <w:r>
        <w:t>可能又食緊糖水</w:t>
      </w:r>
    </w:p>
    <w:p>
      <w:r>
        <w:t>小jo🐷</w:t>
      </w:r>
    </w:p>
    <w:p>
      <w:r>
        <w:t>你肯定我係男？</w:t>
      </w:r>
    </w:p>
    <w:p>
      <w:r>
        <w:t>可能係平姨....</w:t>
      </w:r>
    </w:p>
    <w:p>
      <w:r>
        <w:t>呀羊</w:t>
      </w:r>
    </w:p>
    <w:p>
      <w:r>
        <w:t>長頭髮既男主任</w:t>
      </w:r>
    </w:p>
    <w:p>
      <w:r>
        <w:t>nan</w:t>
      </w:r>
    </w:p>
    <w:p>
      <w:r>
        <w:t>好啦,咁以後嗌你平姨啦</w:t>
      </w:r>
    </w:p>
    <w:p>
      <w:r>
        <w:t>平姐、Jo哥</w:t>
      </w:r>
    </w:p>
    <w:p>
      <w:r>
        <w:t>JO弟好喇..哥前哥後</w:t>
      </w:r>
    </w:p>
    <w:p>
      <w:r>
        <w:t>咁叫Jo叔</w:t>
      </w:r>
    </w:p>
    <w:p>
      <w:r>
        <w:t>唔想做哥、叔、伯...!</w:t>
      </w:r>
    </w:p>
    <w:p>
      <w:r>
        <w:t>Uncle Jo</w:t>
      </w:r>
    </w:p>
    <w:p>
      <w:r>
        <w:t>咪一樣</w:t>
      </w:r>
    </w:p>
    <w:p>
      <w:r>
        <w:t>nan</w:t>
      </w:r>
    </w:p>
    <w:p>
      <w:r>
        <w:t>你覺得有分別?</w:t>
      </w:r>
    </w:p>
    <w:p>
      <w:r>
        <w:t>嗯</w:t>
      </w:r>
    </w:p>
    <w:p>
      <w:r>
        <w:t>食完糖水喇？</w:t>
      </w:r>
    </w:p>
    <w:p>
      <w:r>
        <w:t>考慮？咁我唔要嚕😤</w:t>
      </w:r>
    </w:p>
    <w:p>
      <w:r>
        <w:t>平bb豬😎</w:t>
      </w:r>
    </w:p>
    <w:p>
      <w:r>
        <w:t>好吖</w:t>
      </w:r>
    </w:p>
    <w:p>
      <w:r>
        <w:t>咁sweet對我唔係咁嘅</w:t>
      </w:r>
    </w:p>
    <w:p>
      <w:r>
        <w:t>早晨</w:t>
      </w:r>
    </w:p>
    <w:p>
      <w:r>
        <w:t>早晨呀喂</w:t>
      </w:r>
    </w:p>
    <w:p>
      <w:r>
        <w:t>早晨</w:t>
      </w:r>
    </w:p>
    <w:p>
      <w:r>
        <w:t>開工未呀？</w:t>
      </w:r>
    </w:p>
    <w:p>
      <w:r>
        <w:t>今日抖多日</w:t>
        <w:br/>
        <w:t>你好！</w:t>
      </w:r>
    </w:p>
    <w:p>
      <w:r>
        <w:t>唔舒服？</w:t>
      </w:r>
    </w:p>
    <w:p>
      <w:r>
        <w:t>唔夠瞓</w:t>
      </w:r>
    </w:p>
    <w:p>
      <w:r>
        <w:t>補眠</w:t>
      </w:r>
    </w:p>
    <w:p>
      <w:r>
        <w:t>開心得滯</w:t>
      </w:r>
    </w:p>
    <w:p>
      <w:r>
        <w:t>早呀</w:t>
      </w:r>
    </w:p>
    <w:p>
      <w:r>
        <w:t>開工未呀？</w:t>
      </w:r>
    </w:p>
    <w:p>
      <w:r>
        <w:t>對你好難sweet😎</w:t>
      </w:r>
    </w:p>
    <w:p>
      <w:r>
        <w:t>挑，又蝦我😭</w:t>
      </w:r>
    </w:p>
    <w:p>
      <w:r>
        <w:t>唔好用到咁盡先得架🤔😏😏</w:t>
      </w:r>
    </w:p>
    <w:p>
      <w:r>
        <w:t>偏心</w:t>
      </w:r>
    </w:p>
    <w:p>
      <w:r>
        <w:t>不嬲對你好好</w:t>
      </w:r>
    </w:p>
    <w:p>
      <w:r>
        <w:t>午晨</w:t>
      </w:r>
    </w:p>
    <w:p>
      <w:r>
        <w:t>就收工</w:t>
      </w:r>
    </w:p>
    <w:p>
      <w:r>
        <w:t>一向都偏心，你太唔了解我喇😎</w:t>
      </w:r>
    </w:p>
    <w:p>
      <w:r>
        <w:t>哦！唔覺咼🤭</w:t>
      </w:r>
    </w:p>
    <w:p>
      <w:r>
        <w:t>晝晨</w:t>
      </w:r>
    </w:p>
    <w:p>
      <w:r>
        <w:t>晚神</w:t>
      </w:r>
    </w:p>
    <w:p>
      <w:r>
        <w:t>今日好忙咁啵</w:t>
      </w:r>
    </w:p>
    <w:p>
      <w:r>
        <w:t>都有少少</w:t>
      </w:r>
    </w:p>
    <w:p>
      <w:r>
        <w:t>你又唔見下我...更係唔了解喇~</w:t>
      </w:r>
    </w:p>
    <w:p>
      <w:r>
        <w:t>好衰..&gt;&lt;</w:t>
      </w:r>
    </w:p>
    <w:p>
      <w:r>
        <w:t>晚上了..~</w:t>
      </w:r>
    </w:p>
    <w:p>
      <w:r>
        <w:t>收工未呀？</w:t>
      </w:r>
    </w:p>
    <w:p>
      <w:r>
        <w:t>返到屋企喇</w:t>
      </w:r>
    </w:p>
    <w:p>
      <w:r>
        <w:t>喺唔同帖問你同一問題添</w:t>
      </w:r>
    </w:p>
    <w:p>
      <w:r>
        <w:t>係呀,哈哈</w:t>
      </w:r>
    </w:p>
    <w:p>
      <w:r>
        <w:t>我傻豬仔左</w:t>
      </w:r>
    </w:p>
    <w:p>
      <w:r>
        <w:t>原來你係傻豬豬~</w:t>
      </w:r>
    </w:p>
    <w:p>
      <w:r>
        <w:t>傻下唔緊要</w:t>
      </w:r>
    </w:p>
    <w:p>
      <w:r>
        <w:t>聽日返工啦?</w:t>
      </w:r>
    </w:p>
    <w:p>
      <w:r>
        <w:t>傻豬左</w:t>
      </w:r>
    </w:p>
    <w:p>
      <w:r>
        <w:t>我都想</w:t>
      </w:r>
    </w:p>
    <w:p>
      <w:r>
        <w:t>唔同po問完再隔幾日問嘛</w:t>
      </w:r>
    </w:p>
    <w:p>
      <w:r>
        <w:t>仲放假呀聽日?</w:t>
      </w:r>
    </w:p>
    <w:p>
      <w:r>
        <w:t>去洗白白</w:t>
      </w:r>
    </w:p>
    <w:p>
      <w:r>
        <w:t>仲要隔幾日⋯咁講乜好</w:t>
      </w:r>
    </w:p>
    <w:p>
      <w:r>
        <w:t>😎</w:t>
      </w:r>
    </w:p>
    <w:p>
      <w:r>
        <w:t>HI!~</w:t>
      </w:r>
    </w:p>
    <w:p>
      <w:r>
        <w:t>Hi 大jo仔</w:t>
      </w:r>
    </w:p>
    <w:p>
      <w:r>
        <w:t>因乜解究要加多個大字..</w:t>
      </w:r>
    </w:p>
    <w:p>
      <w:r>
        <w:t>Hi 小jo仔？</w:t>
      </w:r>
    </w:p>
    <w:p>
      <w:r>
        <w:t>咁就差唔多</w:t>
      </w:r>
    </w:p>
    <w:p>
      <w:r>
        <w:t>小jo哥？</w:t>
      </w:r>
    </w:p>
    <w:p>
      <w:r>
        <w:t>不是哥...!!</w:t>
      </w:r>
    </w:p>
    <w:p>
      <w:r>
        <w:t>小jojo</w:t>
      </w:r>
    </w:p>
    <w:p>
      <w:r>
        <w:t>喺呢度見到怡怡仔</w:t>
      </w:r>
    </w:p>
    <w:p>
      <w:r>
        <w:t>原來今日311了</w:t>
      </w:r>
    </w:p>
    <w:p>
      <w:r>
        <w:t>尋日明明想講今日係日本福島地震唔知幾多週年</w:t>
      </w:r>
    </w:p>
    <w:p>
      <w:r>
        <w:t>冇人</w:t>
      </w:r>
    </w:p>
    <w:p>
      <w:r>
        <w:t>因為要講反義詞</w:t>
      </w:r>
    </w:p>
    <w:p>
      <w:r>
        <w:t>羊唔係石 jo會唔會陪羊傾計？</w:t>
      </w:r>
    </w:p>
    <w:p>
      <w:r>
        <w:t>你咁忙，都唔肯見我😭👉👈</w:t>
      </w:r>
    </w:p>
    <w:p>
      <w:r>
        <w:t>nan</w:t>
      </w:r>
    </w:p>
    <w:p>
      <w:r>
        <w:t>突然唔記得係幾多週年添。。。</w:t>
      </w:r>
    </w:p>
    <w:p>
      <w:r>
        <w:t>好似係八</w:t>
      </w:r>
    </w:p>
    <w:p>
      <w:r>
        <w:t>哦</w:t>
      </w:r>
    </w:p>
    <w:p>
      <w:r>
        <w:t>又真係忙嘅</w:t>
        <w:br/>
        <w:t>但唔係唔肯見你囉</w:t>
      </w:r>
    </w:p>
    <w:p>
      <w:r>
        <w:t>進叔</w:t>
      </w:r>
    </w:p>
    <w:p>
      <w:r>
        <w:t>會唔會有人記得地震週年但唔記得結婚週年</w:t>
      </w:r>
    </w:p>
    <w:p>
      <w:r>
        <w:t>nan</w:t>
      </w:r>
    </w:p>
    <w:p>
      <w:r>
        <w:t>瞓覺，早抖</w:t>
      </w:r>
    </w:p>
    <w:p>
      <w:r>
        <w:t>咁早</w:t>
      </w:r>
    </w:p>
    <w:p>
      <w:r>
        <w:t>你蝦人既。。。唔見人又話我唔見你，我嬲嬲豬丫😤</w:t>
      </w:r>
    </w:p>
    <w:p>
      <w:r>
        <w:t>我上年真係唔記得左👉👈</w:t>
      </w:r>
    </w:p>
    <w:p>
      <w:r>
        <w:t>佢用得太盡，冇乜休息嘛😂</w:t>
      </w:r>
    </w:p>
    <w:p>
      <w:r>
        <w:t>咁後生怕咩啫</w:t>
      </w:r>
    </w:p>
    <w:p>
      <w:r>
        <w:t>唔怪之得.…</w:t>
      </w:r>
    </w:p>
    <w:p>
      <w:r>
        <w:t>小氣</w:t>
      </w:r>
    </w:p>
    <w:p>
      <w:r>
        <w:t>幾啱你</w:t>
      </w:r>
    </w:p>
    <w:p>
      <w:r>
        <w:t>早晨</w:t>
      </w:r>
    </w:p>
    <w:p>
      <w:r>
        <w:t>早呀進叔</w:t>
      </w:r>
    </w:p>
    <w:p>
      <w:r>
        <w:t>太陽</w:t>
      </w:r>
    </w:p>
    <w:p>
      <w:r>
        <w:t>天清氣朗</w:t>
      </w:r>
    </w:p>
    <w:p>
      <w:r>
        <w:t>nan</w:t>
      </w:r>
    </w:p>
    <w:p>
      <w:r>
        <w:t>好好天</w:t>
      </w:r>
    </w:p>
    <w:p>
      <w:r>
        <w:t>我又返工了</w:t>
      </w:r>
    </w:p>
    <w:p>
      <w:r>
        <w:t>咁我都知</w:t>
      </w:r>
    </w:p>
    <w:p>
      <w:r>
        <w:t>仲有三日 就可以放假喇</w:t>
      </w:r>
    </w:p>
    <w:p>
      <w:r>
        <w:t>繼續病假hea 中</w:t>
      </w:r>
    </w:p>
    <w:p>
      <w:r>
        <w:t>你病咗？</w:t>
      </w:r>
    </w:p>
    <w:p>
      <w:r>
        <w:t>受傷羊 不算病羊</w:t>
      </w:r>
    </w:p>
    <w:p>
      <w:r>
        <w:t>羊仔邊樹受傷咁慘</w:t>
      </w:r>
    </w:p>
    <w:p>
      <w:r>
        <w:t>早晨</w:t>
      </w:r>
    </w:p>
    <w:p>
      <w:r>
        <w:t>早啊</w:t>
      </w:r>
    </w:p>
    <w:p>
      <w:r>
        <w:t>中午</w:t>
      </w:r>
    </w:p>
    <w:p>
      <w:r>
        <w:t>食完lunch</w:t>
      </w:r>
    </w:p>
    <w:p>
      <w:r>
        <w:t>可以休息</w:t>
      </w:r>
    </w:p>
    <w:p>
      <w:r>
        <w:t>屋企樓下。。。</w:t>
      </w:r>
    </w:p>
    <w:p>
      <w:r>
        <w:t>全日都係休息狀態</w:t>
      </w:r>
    </w:p>
    <w:p>
      <w:r>
        <w:t>唔係呀 我係問你整親邊度呀</w:t>
      </w:r>
    </w:p>
    <w:p>
      <w:r>
        <w:t>佢傷左佢個羊腰呀</w:t>
      </w:r>
    </w:p>
    <w:p>
      <w:r>
        <w:t>羊羊腰😨</w:t>
      </w:r>
    </w:p>
    <w:p>
      <w:r>
        <w:t>羊🐑好返後要補補腰</w:t>
      </w:r>
    </w:p>
    <w:p>
      <w:r>
        <w:t>企係度煮野食 胸肋位都痛😓</w:t>
      </w:r>
    </w:p>
    <w:p>
      <w:r>
        <w:t>好嚴重咁喎</w:t>
      </w:r>
    </w:p>
    <w:p>
      <w:r>
        <w:t>nan</w:t>
      </w:r>
    </w:p>
    <w:p>
      <w:r>
        <w:t>陰公羊了</w:t>
      </w:r>
    </w:p>
    <w:p>
      <w:r>
        <w:t>冬陰公羊</w:t>
      </w:r>
    </w:p>
    <w:p>
      <w:r>
        <w:t>早日康復呀</w:t>
      </w:r>
    </w:p>
    <w:p>
      <w:r>
        <w:t>承jo貴言</w:t>
      </w:r>
    </w:p>
    <w:p>
      <w:r>
        <w:t>nan</w:t>
      </w:r>
    </w:p>
    <w:p>
      <w:r>
        <w:t>小jo唔駛做？</w:t>
      </w:r>
    </w:p>
    <w:p>
      <w:r>
        <w:t>梗係要啦</w:t>
      </w:r>
    </w:p>
    <w:p>
      <w:r>
        <w:t>Hea做</w:t>
      </w:r>
    </w:p>
    <w:p>
      <w:r>
        <w:t>又唔係 忙果陣冇話你知啫</w:t>
      </w:r>
    </w:p>
    <w:p>
      <w:r>
        <w:t>待機模式</w:t>
      </w:r>
    </w:p>
    <w:p>
      <w:r>
        <w:t>晚上</w:t>
      </w:r>
    </w:p>
    <w:p>
      <w:r>
        <w:t>點整傷</w:t>
      </w:r>
    </w:p>
    <w:p>
      <w:r>
        <w:t>爽YY..我大佬又唔係點理我~</w:t>
      </w:r>
    </w:p>
    <w:p>
      <w:r>
        <w:t>食飯未?XD</w:t>
      </w:r>
    </w:p>
    <w:p>
      <w:r>
        <w:t>飯盒</w:t>
      </w:r>
    </w:p>
    <w:p>
      <w:r>
        <w:t>冇煮飯?</w:t>
      </w:r>
    </w:p>
    <w:p>
      <w:r>
        <w:t>大雨地滑達生羊</w:t>
      </w:r>
    </w:p>
    <w:p>
      <w:r>
        <w:t>OH MY GOD!  行路要小心D</w:t>
      </w:r>
    </w:p>
    <w:p>
      <w:r>
        <w:t>早日康復</w:t>
      </w:r>
    </w:p>
    <w:p>
      <w:r>
        <w:t>日攤夜攤少左出門</w:t>
      </w:r>
    </w:p>
    <w:p>
      <w:r>
        <w:t>是否陰工受傷</w:t>
      </w:r>
    </w:p>
    <w:p>
      <w:r>
        <w:t>是上班前受傷</w:t>
      </w:r>
    </w:p>
    <w:p>
      <w:r>
        <w:t>早晨</w:t>
      </w:r>
    </w:p>
    <w:p>
      <w:r>
        <w:t>早晨</w:t>
      </w:r>
    </w:p>
    <w:p>
      <w:r>
        <w:t>進叔</w:t>
      </w:r>
    </w:p>
    <w:p>
      <w:r>
        <w:t>有冇睇醫生呀</w:t>
      </w:r>
    </w:p>
    <w:p>
      <w:r>
        <w:t>睇左 得枝冬青膏</w:t>
      </w:r>
    </w:p>
    <w:p>
      <w:r>
        <w:t>下 咁慘</w:t>
      </w:r>
    </w:p>
    <w:p>
      <w:r>
        <w:t>我長期有支冬青膏放喺屋企</w:t>
      </w:r>
    </w:p>
    <w:p>
      <w:r>
        <w:t>nan</w:t>
      </w:r>
    </w:p>
    <w:p>
      <w:r>
        <w:t>冬青膏..真係萬能...</w:t>
        <w:br/>
        <w:br/>
        <w:t>扭親乜野都係用佢</w:t>
      </w:r>
    </w:p>
    <w:p>
      <w:r>
        <w:t>係，我扭親手都係靠佢，搽完再戴護腕</w:t>
      </w:r>
    </w:p>
    <w:p>
      <w:r>
        <w:t>萬能XD</w:t>
      </w:r>
    </w:p>
    <w:p>
      <w:r>
        <w:t>HA窮 以前有喜療妥 而家得冬青膏</w:t>
      </w:r>
    </w:p>
    <w:p>
      <w:r>
        <w:t>喜療妥都是好東西</w:t>
      </w:r>
    </w:p>
    <w:p>
      <w:r>
        <w:t>止到一陣痛</w:t>
      </w:r>
    </w:p>
    <w:p>
      <w:r>
        <w:t>咪就係一陣囉</w:t>
      </w:r>
    </w:p>
    <w:p>
      <w:r>
        <w:t>一陣都已經好受一啲</w:t>
      </w:r>
    </w:p>
    <w:p>
      <w:r>
        <w:t>樂觀D都好既。</w:t>
      </w:r>
    </w:p>
    <w:p>
      <w:r>
        <w:t>飯氣攻心...</w:t>
        <w:br/>
        <w:t>唔想做野了...</w:t>
      </w:r>
    </w:p>
    <w:p>
      <w:r>
        <w:t>冇陰公</w:t>
      </w:r>
    </w:p>
    <w:p>
      <w:r>
        <w:t>家居良藥</w:t>
      </w:r>
    </w:p>
    <w:p>
      <w:r>
        <w:t>能醫百病</w:t>
      </w:r>
    </w:p>
    <w:p>
      <w:r>
        <w:t>又話有六億支援</w:t>
      </w:r>
    </w:p>
    <w:p>
      <w:r>
        <w:t>不如咁啦</w:t>
      </w:r>
    </w:p>
    <w:p>
      <w:r>
        <w:t>我試過下背痛到行路都拐拐下</w:t>
      </w:r>
    </w:p>
    <w:p>
      <w:r>
        <w:t>扮工</w:t>
      </w:r>
    </w:p>
    <w:p>
      <w:r>
        <w:t>看門口</w:t>
      </w:r>
    </w:p>
    <w:p>
      <w:r>
        <w:t>高層分花紅都冇左4億啦</w:t>
      </w:r>
    </w:p>
    <w:p>
      <w:r>
        <w:t>可能都係</w:t>
      </w:r>
    </w:p>
    <w:p>
      <w:r>
        <w:t>費事比D大佬見到</w:t>
      </w:r>
    </w:p>
    <w:p>
      <w:r>
        <w:t>咁呢個就不嬲都係</w:t>
      </w:r>
    </w:p>
    <w:p>
      <w:r>
        <w:t>原來都是勤力扮工人員</w:t>
      </w:r>
    </w:p>
    <w:p>
      <w:r>
        <w:t>更係啦,你呢?</w:t>
      </w:r>
    </w:p>
    <w:p>
      <w:r>
        <w:t>想扮都冇得扮嘅工</w:t>
      </w:r>
    </w:p>
    <w:p>
      <w:r>
        <w:t>下...好忙?!</w:t>
      </w:r>
    </w:p>
    <w:p>
      <w:r>
        <w:t>yes</w:t>
      </w:r>
    </w:p>
    <w:p>
      <w:r>
        <w:t>家庭主婦</w:t>
      </w:r>
    </w:p>
    <w:p>
      <w:r>
        <w:t>辛苦了..冇得辭職兼且冇得收工</w:t>
      </w:r>
    </w:p>
    <w:p>
      <w:r>
        <w:t>食飯未</w:t>
      </w:r>
    </w:p>
    <w:p>
      <w:r>
        <w:t>晚上</w:t>
      </w:r>
    </w:p>
    <w:p>
      <w:r>
        <w:t>有乜巧餸食</w:t>
      </w:r>
    </w:p>
    <w:p>
      <w:r>
        <w:t>長期OT</w:t>
      </w:r>
    </w:p>
    <w:p>
      <w:r>
        <w:t>冇乜</w:t>
      </w:r>
    </w:p>
    <w:p>
      <w:r>
        <w:t>平時煮什麼</w:t>
      </w:r>
    </w:p>
    <w:p>
      <w:r>
        <w:t>粥粉麵飯，多數蒸同烚</w:t>
      </w:r>
    </w:p>
    <w:p>
      <w:r>
        <w:t>係呀..仲要貼錢返工</w:t>
      </w:r>
    </w:p>
    <w:p>
      <w:r>
        <w:t>nan</w:t>
      </w:r>
    </w:p>
    <w:p>
      <w:r>
        <w:t>冇假放冇sick leave，呢排病都冇得唞</w:t>
      </w:r>
    </w:p>
    <w:p>
      <w:r>
        <w:t>羊仔</w:t>
      </w:r>
    </w:p>
    <w:p>
      <w:r>
        <w:t>真係陰公</w:t>
      </w:r>
    </w:p>
    <w:p>
      <w:r>
        <w:t>冇人既,好苦悶..</w:t>
      </w:r>
    </w:p>
    <w:p>
      <w:r>
        <w:t>羊有一隻</w:t>
      </w:r>
    </w:p>
    <w:p>
      <w:r>
        <w:t>有天哥一隻</w:t>
      </w:r>
    </w:p>
    <w:p>
      <w:r>
        <w:t>原來你係哥!!</w:t>
      </w:r>
    </w:p>
    <w:p>
      <w:r>
        <w:t>食飽飽未?</w:t>
      </w:r>
    </w:p>
    <w:p>
      <w:r>
        <w:t>食飽左好耐了 jo仔呢？</w:t>
      </w:r>
    </w:p>
    <w:p>
      <w:r>
        <w:t>網上同現實相反麻</w:t>
      </w:r>
    </w:p>
    <w:p>
      <w:r>
        <w:t>岩岩食完了</w:t>
      </w:r>
    </w:p>
    <w:p>
      <w:r>
        <w:t>原來係咁..</w:t>
      </w:r>
    </w:p>
    <w:p>
      <w:r>
        <w:t>@rockckc1108  進叔去左拍拖呀?</w:t>
      </w:r>
    </w:p>
    <w:p>
      <w:r>
        <w:t>我係羊女</w:t>
      </w:r>
    </w:p>
    <w:p>
      <w:r>
        <w:t>日日都咁上下時間食？</w:t>
      </w:r>
    </w:p>
    <w:p>
      <w:r>
        <w:t>啱啱出門口，準備接佢收工</w:t>
      </w:r>
    </w:p>
    <w:p>
      <w:r>
        <w:t>晚上好</w:t>
      </w:r>
    </w:p>
    <w:p>
      <w:r>
        <w:t>係呀~</w:t>
      </w:r>
    </w:p>
    <w:p>
      <w:r>
        <w:t>巧sweet</w:t>
      </w:r>
    </w:p>
    <w:p>
      <w:r>
        <w:t>好呀好呀 好好好!</w:t>
      </w:r>
    </w:p>
    <w:p>
      <w:r>
        <w:t>好立克，大家好</w:t>
      </w:r>
    </w:p>
    <w:p>
      <w:r>
        <w:t>又去食糖水對不對?</w:t>
      </w:r>
    </w:p>
    <w:p>
      <w:r>
        <w:t>可能</w:t>
      </w:r>
    </w:p>
    <w:p>
      <w:r>
        <w:t>甜到呢...........</w:t>
      </w:r>
    </w:p>
    <w:p>
      <w:r>
        <w:t>冇人講野,推推POST</w:t>
      </w:r>
    </w:p>
    <w:p>
      <w:r>
        <w:t>食到好飽😵</w:t>
      </w:r>
    </w:p>
    <w:p>
      <w:r>
        <w:t>食左咩野??XD</w:t>
      </w:r>
    </w:p>
    <w:p>
      <w:r>
        <w:t>放題吧。雪糕吧。。。。飽到暈</w:t>
      </w:r>
    </w:p>
    <w:p>
      <w:r>
        <w:t>我都好耐冇食過放題</w:t>
      </w:r>
    </w:p>
    <w:p>
      <w:r>
        <w:t>@rockckc1108  今晚係咪又去左拍拖?</w:t>
      </w:r>
    </w:p>
    <w:p>
      <w:r>
        <w:t>女朋友唔舒服，接佢收工送佢回家</w:t>
      </w:r>
    </w:p>
    <w:p>
      <w:r>
        <w:t>日日有人接收工..你女朋友好幸福</w:t>
      </w:r>
    </w:p>
    <w:p>
      <w:r>
        <w:t>約人去食吧</w:t>
      </w:r>
    </w:p>
    <w:p>
      <w:r>
        <w:t>好呀</w:t>
      </w:r>
    </w:p>
    <w:p>
      <w:r>
        <w:t>出太陽</w:t>
      </w:r>
    </w:p>
    <w:p>
      <w:r>
        <w:t>約石進</w:t>
      </w:r>
    </w:p>
    <w:p>
      <w:r>
        <w:t>早晨</w:t>
      </w:r>
    </w:p>
    <w:p>
      <w:r>
        <w:t>早晨</w:t>
      </w:r>
    </w:p>
    <w:p>
      <w:r>
        <w:t>晚上...攰死..</w:t>
      </w:r>
    </w:p>
    <w:p>
      <w:r>
        <w:t>玩</w:t>
      </w:r>
    </w:p>
    <w:p>
      <w:r>
        <w:t>應該唔似</w:t>
      </w:r>
    </w:p>
    <w:p>
      <w:r>
        <w:t>返左教會</w:t>
      </w:r>
    </w:p>
    <w:p>
      <w:r>
        <w:t>係,的確冇去玩,</w:t>
        <w:br/>
        <w:br/>
        <w:t>今日下晝返左教會練詩班..</w:t>
        <w:br/>
        <w:br/>
        <w:t>唱到咀都甩..</w:t>
      </w:r>
    </w:p>
    <w:p>
      <w:r>
        <w:t>扮工早晨</w:t>
      </w:r>
    </w:p>
    <w:p>
      <w:r>
        <w:t>性屍班🤔</w:t>
        <w:br/>
        <w:br/>
        <w:t>唱到變喪屍😆</w:t>
      </w:r>
    </w:p>
    <w:p>
      <w:r>
        <w:t>唱咗成兩粒幾鐘 乜屍都變</w:t>
      </w:r>
    </w:p>
    <w:p>
      <w:r>
        <w:t>今日要返工呀？</w:t>
      </w:r>
    </w:p>
    <w:p>
      <w:r>
        <w:t>@平分戰士 @rockckc1108 @littlesoldier @時間表 @豬大人  嚟傾計</w:t>
      </w:r>
    </w:p>
    <w:p>
      <w:r>
        <w:t>出騷前練習</w:t>
      </w:r>
    </w:p>
    <w:p>
      <w:r>
        <w:t>係今日唱</w:t>
      </w:r>
    </w:p>
    <w:p>
      <w:r>
        <w:t>早</w:t>
      </w:r>
    </w:p>
    <w:p>
      <w:r>
        <w:t>放上黎聽下 😆</w:t>
      </w:r>
    </w:p>
    <w:p>
      <w:r>
        <w:t>點開聲</w:t>
      </w:r>
    </w:p>
    <w:p>
      <w:r>
        <w:t>MM咁早起身</w:t>
      </w:r>
    </w:p>
    <w:p>
      <w:r>
        <w:t>主音</w:t>
      </w:r>
    </w:p>
    <w:p>
      <w:r>
        <w:t>早晨</w:t>
      </w:r>
    </w:p>
    <w:p>
      <w:r>
        <w:t>我啱啱瞓醒</w:t>
        <w:br/>
        <w:t>老死話今日放假</w:t>
      </w:r>
    </w:p>
    <w:p>
      <w:r>
        <w:t>午安各位，</w:t>
      </w:r>
    </w:p>
    <w:p>
      <w:r>
        <w:t>阿叔佢要晨運嘛</w:t>
      </w:r>
    </w:p>
    <w:p>
      <w:r>
        <w:t>幸福..你呢個時間...我已經返完教會</w:t>
      </w:r>
    </w:p>
    <w:p>
      <w:r>
        <w:t>合唱...放上泥唔會有人聽到我把聲</w:t>
      </w:r>
    </w:p>
    <w:p>
      <w:r>
        <w:t>一言難盡...........</w:t>
      </w:r>
    </w:p>
    <w:p>
      <w:r>
        <w:t>nan</w:t>
      </w:r>
    </w:p>
    <w:p>
      <w:r>
        <w:t>仲食埋LUNCH ..hahahaaa</w:t>
      </w:r>
    </w:p>
    <w:p>
      <w:r>
        <w:t>講不出聲</w:t>
      </w:r>
    </w:p>
    <w:p>
      <w:r>
        <w:t>今日同老死出去食譚仔</w:t>
      </w:r>
    </w:p>
    <w:p>
      <w:r>
        <w:t>要講有排講..</w:t>
      </w:r>
    </w:p>
    <w:p>
      <w:r>
        <w:t>唔洗拍拖喇今日?</w:t>
      </w:r>
    </w:p>
    <w:p>
      <w:r>
        <w:t>晚安</w:t>
      </w:r>
    </w:p>
    <w:p>
      <w:r>
        <w:t>晚上好😎</w:t>
      </w:r>
    </w:p>
    <w:p>
      <w:r>
        <w:t>又是一個早上</w:t>
      </w:r>
    </w:p>
    <w:p>
      <w:r>
        <w:t>Blue monday，痛苦嘅一星期又開始</w:t>
      </w:r>
    </w:p>
    <w:p>
      <w:r>
        <w:t>咁夜嘅你</w:t>
      </w:r>
    </w:p>
    <w:p>
      <w:r>
        <w:t>又返工</w:t>
      </w:r>
    </w:p>
    <w:p>
      <w:r>
        <w:t>咁你自己錄 再放上黎咪聽到囉</w:t>
      </w:r>
    </w:p>
    <w:p>
      <w:r>
        <w:t>你都傻嘅</w:t>
      </w:r>
    </w:p>
    <w:p>
      <w:r>
        <w:t>星期一好眼訓</w:t>
      </w:r>
    </w:p>
    <w:p>
      <w:r>
        <w:t>釣下魚</w:t>
      </w:r>
    </w:p>
    <w:p>
      <w:r>
        <w:t>唉..大把野做</w:t>
      </w:r>
    </w:p>
    <w:p>
      <w:r>
        <w:t>有野做有時都好嘅⋯扮做野我覺得仲辛苦🤔</w:t>
      </w:r>
    </w:p>
    <w:p>
      <w:r>
        <w:t>直呈唔夠時間用</w:t>
      </w:r>
    </w:p>
    <w:p>
      <w:r>
        <w:t>加油呀jo仔，頂硬上💪🏻💪🏻</w:t>
      </w:r>
    </w:p>
    <w:p>
      <w:r>
        <w:t>鬼叫我窮呀</w:t>
      </w:r>
    </w:p>
    <w:p>
      <w:r>
        <w:t>Jo仔你忙仲覆到我嘅⋯忙的話可以不用理我的工作要緊呀</w:t>
      </w:r>
    </w:p>
    <w:p>
      <w:r>
        <w:t>哈哈,因為長時間做野會好抑鬱</w:t>
        <w:br/>
        <w:br/>
        <w:t>要做下停下先得</w:t>
      </w:r>
    </w:p>
    <w:p>
      <w:r>
        <w:t>明白的，我陪你</w:t>
      </w:r>
    </w:p>
    <w:p>
      <w:r>
        <w:t>老細又唔係度..SO FREE</w:t>
      </w:r>
    </w:p>
    <w:p>
      <w:r>
        <w:t>正喎，冇人𥄫住</w:t>
      </w:r>
    </w:p>
    <w:p>
      <w:r>
        <w:t>我一邊做野一邊上泥..</w:t>
      </w:r>
    </w:p>
    <w:p>
      <w:r>
        <w:t>1399</w:t>
      </w:r>
    </w:p>
    <w:p>
      <w:r>
        <w:t>1400</w:t>
      </w:r>
    </w:p>
    <w:p>
      <w:r>
        <w:t>做乜je你</w:t>
      </w:r>
    </w:p>
    <w:p>
      <w:r>
        <w:t>搏上1400</w:t>
      </w:r>
    </w:p>
    <w:p>
      <w:r>
        <w:t>1500要唔要?</w:t>
      </w:r>
    </w:p>
    <w:p>
      <w:r>
        <w:t>睇到「上泥」兩個字一時誤會左係上水泥</w:t>
      </w:r>
    </w:p>
    <w:p>
      <w:r>
        <w:t>要搶到1400呢個號碼嘅櫈仔可以去到幾盡</w:t>
      </w:r>
    </w:p>
    <w:p>
      <w:r>
        <w:t>油灰水XD</w:t>
      </w:r>
    </w:p>
    <w:p>
      <w:r>
        <w:t>就係一路望住我地吹水,一路等緊機會</w:t>
      </w:r>
    </w:p>
    <w:p>
      <w:r>
        <w:t>「線」灰</w:t>
      </w:r>
    </w:p>
    <w:p>
      <w:r>
        <w:t>係囉，個衰人進叔吼到實但又唔吹水</w:t>
      </w:r>
    </w:p>
    <w:p>
      <w:r>
        <w:t>即係乜野</w:t>
      </w:r>
    </w:p>
    <w:p>
      <w:r>
        <w:t>一句野都冇講..一泥就搶</w:t>
      </w:r>
    </w:p>
    <w:p>
      <w:r>
        <w:t>nan</w:t>
      </w:r>
    </w:p>
    <w:p>
      <w:r>
        <w:t>nan</w:t>
      </w:r>
    </w:p>
    <w:p>
      <w:r>
        <w:t>你個POST自己唔吹..</w:t>
      </w:r>
    </w:p>
    <w:p>
      <w:r>
        <w:t>上灰水咁嘅意思</w:t>
      </w:r>
    </w:p>
    <w:p>
      <w:r>
        <w:t>咪係囉</w:t>
      </w:r>
    </w:p>
    <w:p>
      <w:r>
        <w:t>唔識呢D術語XD</w:t>
      </w:r>
    </w:p>
    <w:p>
      <w:r>
        <w:t>而家個POST淨係得我地兩個</w:t>
      </w:r>
    </w:p>
    <w:p>
      <w:r>
        <w:t>係喎⋯冇晒人我地自己開過個呃水吹post都得啦</w:t>
      </w:r>
    </w:p>
    <w:p>
      <w:r>
        <w:t>為左幫進叔完左呢個POST...</w:t>
      </w:r>
    </w:p>
    <w:p>
      <w:r>
        <w:t>咁完左呢個post我地自己另起爐灶</w:t>
      </w:r>
    </w:p>
    <w:p>
      <w:r>
        <w:t>其實我都想開好耐,不過諗唔到名XD</w:t>
        <w:br/>
        <w:br/>
        <w:t>進叔話吹到60架</w:t>
      </w:r>
    </w:p>
    <w:p>
      <w:r>
        <w:t>唔好理進叔啦，佢有女朋友唔洗識朋友好少再返黎架啦</w:t>
      </w:r>
    </w:p>
    <w:p>
      <w:r>
        <w:t>有異性冇人性..</w:t>
      </w:r>
    </w:p>
    <w:p>
      <w:r>
        <w:t>我地呢啲姊妹們要靠自己</w:t>
      </w:r>
    </w:p>
    <w:p>
      <w:r>
        <w:t>1426😎</w:t>
      </w:r>
    </w:p>
    <w:p>
      <w:r>
        <w:t>好獨立</w:t>
      </w:r>
    </w:p>
    <w:p>
      <w:r>
        <w:t>唔係，係自己要呃吹水要自己呃</w:t>
      </w:r>
    </w:p>
    <w:p>
      <w:r>
        <w:t>OH I SEE</w:t>
        <w:br/>
        <w:br/>
        <w:t>仲有一粒鐘收工喇</w:t>
      </w:r>
    </w:p>
    <w:p>
      <w:r>
        <w:t>正喎喂，咁做晒野未呀？</w:t>
      </w:r>
    </w:p>
    <w:p>
      <w:r>
        <w:t>更係未= =大__把野做</w:t>
      </w:r>
    </w:p>
    <w:p>
      <w:r>
        <w:t>明日先做？</w:t>
      </w:r>
    </w:p>
    <w:p>
      <w:r>
        <w:t>明日都唔會做得完..</w:t>
        <w:br/>
        <w:br/>
        <w:t>28號要交</w:t>
      </w:r>
    </w:p>
    <w:p>
      <w:r>
        <w:t>娜娜只係呃自己水吹</w:t>
      </w:r>
    </w:p>
    <w:p>
      <w:r>
        <w:t>Jo仔講緊做功課呀？小學定中學？😜</w:t>
      </w:r>
    </w:p>
    <w:p>
      <w:r>
        <w:t>仲有成個星期，加油，起碼唔駛ot</w:t>
      </w:r>
    </w:p>
    <w:p>
      <w:r>
        <w:t>生活苦悶呀麻</w:t>
      </w:r>
    </w:p>
    <w:p>
      <w:r>
        <w:t>nan</w:t>
      </w:r>
    </w:p>
    <w:p>
      <w:r>
        <w:t>啱啱又痾多轉wtf</w:t>
      </w:r>
    </w:p>
    <w:p>
      <w:r>
        <w:t>頭先我都胃痛過，好彩老爆完好少少</w:t>
      </w:r>
    </w:p>
    <w:p>
      <w:r>
        <w:t>有乜大魚</w:t>
        <w:br/>
        <w:t>🐟🐠🐡</w:t>
        <w:br/>
        <w:t>🦀🦐🦑</w:t>
      </w:r>
    </w:p>
    <w:p>
      <w:r>
        <w:t>身痕指數</w:t>
      </w:r>
    </w:p>
    <w:p>
      <w:r>
        <w:t>芋！頭！魚！</w:t>
      </w:r>
    </w:p>
    <w:p>
      <w:r>
        <w:t>表仔快啲幫進叔叔R下啦</w:t>
      </w:r>
    </w:p>
    <w:p>
      <w:r>
        <w:t>石進已有愛愛R痕</w:t>
      </w:r>
    </w:p>
    <w:p>
      <w:r>
        <w:t>可以加餸</w:t>
      </w:r>
    </w:p>
    <w:p>
      <w:r>
        <w:t>係喎，咁你唔好阻字人地啦</w:t>
      </w:r>
    </w:p>
    <w:p>
      <w:r>
        <w:t>仲有白飯咦</w:t>
      </w:r>
    </w:p>
    <w:p>
      <w:r>
        <w:t>搭多條草過你加餸</w:t>
      </w:r>
    </w:p>
    <w:p>
      <w:r>
        <w:t>唔關禾樹</w:t>
      </w:r>
    </w:p>
    <w:p>
      <w:r>
        <w:t>開飯啦</w:t>
      </w:r>
    </w:p>
    <w:p>
      <w:r>
        <w:t>腸胃炎呀?</w:t>
      </w:r>
    </w:p>
    <w:p>
      <w:r>
        <w:t>進叔身痕呀,唔關我事XD</w:t>
      </w:r>
    </w:p>
    <w:p>
      <w:r>
        <w:t>咩草先</w:t>
      </w:r>
    </w:p>
    <w:p>
      <w:r>
        <w:t>係咪架</w:t>
      </w:r>
    </w:p>
    <w:p>
      <w:r>
        <w:t>好食,我好鐘意~</w:t>
      </w:r>
    </w:p>
    <w:p>
      <w:r>
        <w:t>所以呢個POST....我地吹埋佢好了</w:t>
      </w:r>
    </w:p>
    <w:p>
      <w:r>
        <w:t>佢會慢墁享受被R</w:t>
      </w:r>
    </w:p>
    <w:p>
      <w:r>
        <w:t>你哋慢慢傾，我有事忙，要清靜下幾天 抱歉</w:t>
      </w:r>
    </w:p>
    <w:p>
      <w:r>
        <w:t>R咩野先?XD</w:t>
      </w:r>
    </w:p>
    <w:p>
      <w:r>
        <w:t>我地會幫你吹爆唒</w:t>
      </w:r>
    </w:p>
    <w:p>
      <w:r>
        <w:t>我都鐘意，個面夠脆卜卜就正</w:t>
      </w:r>
    </w:p>
    <w:p>
      <w:r>
        <w:t>細細個時同屋企人出街食素時,一定要叫呢個</w:t>
      </w:r>
    </w:p>
    <w:p>
      <w:r>
        <w:t>我是魚素者除左海洋動物，其他陸上動物不吃</w:t>
      </w:r>
    </w:p>
    <w:p>
      <w:r>
        <w:t>海洋動物都有好多種喎</w:t>
      </w:r>
    </w:p>
    <w:p>
      <w:r>
        <w:t>牛尾草😆</w:t>
      </w:r>
    </w:p>
    <w:p>
      <w:r>
        <w:t>佢食開紅蟲😜</w:t>
      </w:r>
    </w:p>
    <w:p>
      <w:r>
        <w:t>咁你食開咩野?</w:t>
      </w:r>
    </w:p>
    <w:p>
      <w:r>
        <w:t>食開宜家果D馬肉丸</w:t>
      </w:r>
    </w:p>
    <w:p>
      <w:r>
        <w:t>魚蝦貝類嗰啲⋯</w:t>
      </w:r>
    </w:p>
    <w:p>
      <w:r>
        <w:t>從前有三隻蝦？</w:t>
      </w:r>
    </w:p>
    <w:p>
      <w:r>
        <w:t>餐餐都食呀?</w:t>
      </w:r>
    </w:p>
    <w:p>
      <w:r>
        <w:t>都好正的</w:t>
      </w:r>
    </w:p>
    <w:p>
      <w:r>
        <w:t>哈哈蝦</w:t>
      </w:r>
    </w:p>
    <w:p>
      <w:r>
        <w:t>話說有一日 我d同事打開個冰隔見到一粒粒肉丸以為係豬肉丸 用水煮左黎諗住食 煮熟左見到d丸d色說不出感受 灰灰白白咩黎架 跟住照食</w:t>
        <w:br/>
        <w:t>吐都吐唔切 之後成堆冇人食</w:t>
      </w:r>
    </w:p>
    <w:p>
      <w:r>
        <w:t>各位晚安</w:t>
      </w:r>
    </w:p>
    <w:p>
      <w:r>
        <w:t>好快又到1500</w:t>
      </w:r>
    </w:p>
    <w:p>
      <w:r>
        <w:t>不如邊個踩中1500就派1500分</w:t>
      </w:r>
    </w:p>
    <w:p>
      <w:r>
        <w:t>1479</w:t>
      </w:r>
    </w:p>
    <w:p>
      <w:r>
        <w:t>佢地中哂伏</w:t>
        <w:br/>
        <w:t>有冇你</w:t>
      </w:r>
    </w:p>
    <w:p>
      <w:r>
        <w:t>又是 一個早上</w:t>
      </w:r>
    </w:p>
    <w:p>
      <w:r>
        <w:t>早晨</w:t>
      </w:r>
    </w:p>
    <w:p>
      <w:r>
        <w:t>早晨</w:t>
      </w:r>
    </w:p>
    <w:p>
      <w:r>
        <w:t>早呀各位</w:t>
      </w:r>
    </w:p>
    <w:p>
      <w:r>
        <w:t>不如邊個踩中1500你就派1500蚊</w:t>
      </w:r>
    </w:p>
    <w:p>
      <w:r>
        <w:t>咁其實你咩嚟？</w:t>
      </w:r>
    </w:p>
    <w:p>
      <w:r>
        <w:t>早晨jo仔，你今日又要趕功課了</w:t>
      </w:r>
    </w:p>
    <w:p>
      <w:r>
        <w:t>咪就係宜家果D肉丸囉 佢地撻左黎用水煮</w:t>
        <w:br/>
        <w:br/>
        <w:t>之後物主話 呵呵 D丸過期架 😎</w:t>
      </w:r>
    </w:p>
    <w:p>
      <w:r>
        <w:t>不知名肉類不吃 羊羊食嫩草的</w:t>
      </w:r>
    </w:p>
    <w:p>
      <w:r>
        <w:t>各位同學早晨</w:t>
      </w:r>
    </w:p>
    <w:p>
      <w:r>
        <w:t>呢度我主場，我話事</w:t>
      </w:r>
    </w:p>
    <w:p>
      <w:r>
        <w:t>各位早晨</w:t>
      </w:r>
    </w:p>
    <w:p>
      <w:r>
        <w:t>1493😎</w:t>
      </w:r>
    </w:p>
    <w:p>
      <w:r>
        <w:t>Jo得忙碌緊</w:t>
      </w:r>
    </w:p>
    <w:p>
      <w:r>
        <w:t>你太早講</w:t>
      </w:r>
    </w:p>
    <w:p>
      <w:r>
        <w:t>忙左成朝...</w:t>
        <w:br/>
        <w:br/>
        <w:t>但尋日做既野,,今日進度係零</w:t>
      </w:r>
    </w:p>
    <w:p>
      <w:r>
        <w:t>唔怪之得煲完變左咁</w:t>
      </w:r>
    </w:p>
    <w:p>
      <w:r>
        <w:t>忙到HIGH HIGH</w:t>
      </w:r>
    </w:p>
    <w:p>
      <w:r>
        <w:t>派錢! 派錢! 派錢!</w:t>
      </w:r>
    </w:p>
    <w:p>
      <w:r>
        <w:t>1500!</w:t>
      </w:r>
    </w:p>
    <w:p>
      <w:r>
        <w:t>到五千就屈MM派</w:t>
      </w:r>
    </w:p>
    <w:p>
      <w:r>
        <w:t>我大把分..其實唔知要泥做咩</w:t>
      </w:r>
    </w:p>
    <w:p>
      <w:r>
        <w:t>食左午餐未呀？</w:t>
      </w:r>
    </w:p>
    <w:p>
      <w:r>
        <w:t>食左喇,好快又會肚餓</w:t>
      </w:r>
    </w:p>
    <w:p>
      <w:r>
        <w:t>今日你好似好忙，冇乜時間上來</w:t>
      </w:r>
    </w:p>
    <w:p>
      <w:r>
        <w:t>係啊</w:t>
      </w:r>
    </w:p>
    <w:p>
      <w:r>
        <w:t>Jo仔又就收工了</w:t>
      </w:r>
    </w:p>
    <w:p>
      <w:r>
        <w:t>唉..原來今日做既野冇做過</w:t>
      </w:r>
    </w:p>
    <w:p>
      <w:r>
        <w:t>白做了？</w:t>
      </w:r>
    </w:p>
    <w:p>
      <w:r>
        <w:t>唔係,只係零進度je...</w:t>
      </w:r>
    </w:p>
    <w:p>
      <w:r>
        <w:t>加油，唯有明日再努力</w:t>
      </w:r>
    </w:p>
    <w:p>
      <w:r>
        <w:t>又是一個晚上</w:t>
      </w:r>
    </w:p>
    <w:p>
      <w:r>
        <w:t>希望聽日唔會有突發野</w:t>
      </w:r>
    </w:p>
    <w:p>
      <w:r>
        <w:t>今日唔知聽日事</w:t>
        <w:br/>
        <w:t>可能副校陣間whatsapp你</w:t>
      </w:r>
    </w:p>
    <w:p>
      <w:r>
        <w:t>各位晚上好</w:t>
      </w:r>
    </w:p>
    <w:p>
      <w:r>
        <w:t>不如你過七百萬分俾我湊成一千分</w:t>
      </w:r>
    </w:p>
    <w:p>
      <w:r>
        <w:t>唔會啦,聽日冇野,又唔係考試</w:t>
      </w:r>
    </w:p>
    <w:p>
      <w:r>
        <w:t>咁其實你又要D分泥做咩?</w:t>
      </w:r>
    </w:p>
    <w:p>
      <w:r>
        <w:t>whatsapp你叫你休息一日</w:t>
      </w:r>
    </w:p>
    <w:p>
      <w:r>
        <w:t>食左飯未?</w:t>
      </w:r>
    </w:p>
    <w:p>
      <w:r>
        <w:t>想帳面好睇啲</w:t>
        <w:br/>
        <w:t>可以做下千萬富翁</w:t>
      </w:r>
    </w:p>
    <w:p>
      <w:r>
        <w:t>點會,你唔好發夢啦</w:t>
        <w:br/>
        <w:br/>
        <w:t>邊有可能</w:t>
      </w:r>
    </w:p>
    <w:p>
      <w:r>
        <w:t>聽日一定會好天嘅！</w:t>
      </w:r>
    </w:p>
    <w:p>
      <w:r>
        <w:t>你吹多D水都有啦D分</w:t>
        <w:br/>
        <w:br/>
        <w:t>洗咩我比你</w:t>
      </w:r>
    </w:p>
    <w:p>
      <w:r>
        <w:t>你點知今日會好天架?</w:t>
      </w:r>
    </w:p>
    <w:p>
      <w:r>
        <w:t>人要發下白日夢</w:t>
      </w:r>
    </w:p>
    <w:p>
      <w:r>
        <w:t>家陣啲天氣</w:t>
      </w:r>
    </w:p>
    <w:p>
      <w:r>
        <w:t>至多要開下抽濕機咋麻</w:t>
      </w:r>
    </w:p>
    <w:p>
      <w:r>
        <w:t>浪費時間</w:t>
      </w:r>
    </w:p>
    <w:p>
      <w:r>
        <w:t>抽水</w:t>
      </w:r>
    </w:p>
    <w:p>
      <w:r>
        <w:t>天氣不像預期</w:t>
      </w:r>
    </w:p>
    <w:p>
      <w:r>
        <w:t>要保濕</w:t>
      </w:r>
    </w:p>
    <w:p>
      <w:r>
        <w:t>但要走總要飛</w:t>
      </w:r>
    </w:p>
    <w:p>
      <w:r>
        <w:t>道別不可再等你</w:t>
      </w:r>
    </w:p>
    <w:p>
      <w:r>
        <w:t>將個舞台交俾你哋</w:t>
      </w:r>
    </w:p>
    <w:p>
      <w:r>
        <w:t>要唱到幾時?</w:t>
      </w:r>
    </w:p>
    <w:p>
      <w:r>
        <w:t>不負責任</w:t>
      </w:r>
    </w:p>
    <w:p>
      <w:r>
        <w:t>不管有沒有機⋯⋯</w:t>
      </w:r>
    </w:p>
    <w:p>
      <w:r>
        <w:t>講得好!</w:t>
      </w:r>
    </w:p>
    <w:p>
      <w:r>
        <w:t>快啲陪石嫂⋯我地呢啲孤獨寂莫凍會自行圍爐取暖的了</w:t>
      </w:r>
    </w:p>
    <w:p>
      <w:r>
        <w:t>好在仲有表仔喺度</w:t>
      </w:r>
    </w:p>
    <w:p>
      <w:r>
        <w:t>給我體貼入微</w:t>
      </w:r>
    </w:p>
    <w:p>
      <w:r>
        <w:t>但得三個人圍爐</w:t>
        <w:br/>
        <w:br/>
        <w:t>唔夠暖</w:t>
      </w:r>
    </w:p>
    <w:p>
      <w:r>
        <w:t>咁點算呀要哭了</w:t>
      </w:r>
    </w:p>
    <w:p>
      <w:r>
        <w:t>出現</w:t>
      </w:r>
    </w:p>
    <w:p>
      <w:r>
        <w:t>我地仲幫進叔係咁推POST,進叔真係好幸福</w:t>
      </w:r>
    </w:p>
    <w:p>
      <w:r>
        <w:t>一齊傾計呀</w:t>
      </w:r>
    </w:p>
    <w:p>
      <w:r>
        <w:t>三人圍火堆烤羊肉</w:t>
      </w:r>
    </w:p>
    <w:p>
      <w:r>
        <w:t>羊?? 羊咩咩唔係呢度喎..XD</w:t>
      </w:r>
    </w:p>
    <w:p>
      <w:r>
        <w:t>表仔⋯</w:t>
      </w:r>
    </w:p>
    <w:p>
      <w:r>
        <w:t>有三個傻人為取叔而哭</w:t>
      </w:r>
    </w:p>
    <w:p>
      <w:r>
        <w:t>我唔食陸上動物架喎</w:t>
      </w:r>
    </w:p>
    <w:p>
      <w:r>
        <w:t>熱烈地彈琴熱烈地唱</w:t>
      </w:r>
    </w:p>
    <w:p>
      <w:r>
        <w:t>今晚又幫佢推post</w:t>
      </w:r>
    </w:p>
    <w:p>
      <w:r>
        <w:t>食海鮮~</w:t>
      </w:r>
    </w:p>
    <w:p>
      <w:r>
        <w:t>你打錯字</w:t>
      </w:r>
    </w:p>
    <w:p>
      <w:r>
        <w:t>nan</w:t>
      </w:r>
    </w:p>
    <w:p>
      <w:r>
        <w:t>歌聲多奔放 個個喜氣洋洋</w:t>
        <w:br/>
        <w:br/>
        <w:t>識唱既一齊唱~</w:t>
      </w:r>
    </w:p>
    <w:p>
      <w:r>
        <w:t>xx四方</w:t>
      </w:r>
    </w:p>
    <w:p>
      <w:r>
        <w:t>喊咩喎~</w:t>
        <w:br/>
        <w:br/>
        <w:t>又有女朋友又有朋友幫你推post</w:t>
        <w:br/>
        <w:br/>
        <w:t>都不知幾幸福</w:t>
      </w:r>
    </w:p>
    <w:p>
      <w:r>
        <w:t>屎忽夜？</w:t>
      </w:r>
    </w:p>
    <w:p>
      <w:r>
        <w:t>飲左啲酒醉醉地</w:t>
      </w:r>
    </w:p>
    <w:p>
      <w:r>
        <w:t>飲多杯 祝你個個都開心 歡暢</w:t>
      </w:r>
    </w:p>
    <w:p>
      <w:r>
        <w:t>好食喎~~</w:t>
        <w:br/>
        <w:br/>
        <w:t>我想食長腳蟹</w:t>
      </w:r>
    </w:p>
    <w:p>
      <w:r>
        <w:t>high大左?</w:t>
      </w:r>
    </w:p>
    <w:p>
      <w:r>
        <w:t>你做咩仲喺度，快啲陪進嫂嫂，春消一刻值千金</w:t>
      </w:r>
    </w:p>
    <w:p>
      <w:r>
        <w:t>咁就變懷舊金曲夜架啦喎</w:t>
      </w:r>
    </w:p>
    <w:p>
      <w:r>
        <w:t>咁樣呃呃下爆post架喇</w:t>
      </w:r>
    </w:p>
    <w:p>
      <w:r>
        <w:t>我鐘意食蜆仲有粉絲蒜蓉扇貝</w:t>
      </w:r>
    </w:p>
    <w:p>
      <w:r>
        <w:t>少少咁啦</w:t>
      </w:r>
    </w:p>
    <w:p>
      <w:r>
        <w:t>一句一句歌詞咁出下話</w:t>
      </w:r>
    </w:p>
    <w:p>
      <w:r>
        <w:t>咁你都有男朋友</w:t>
      </w:r>
    </w:p>
    <w:p>
      <w:r>
        <w:t>係宵</w:t>
      </w:r>
    </w:p>
    <w:p>
      <w:r>
        <w:t>係喎</w:t>
      </w:r>
    </w:p>
    <w:p>
      <w:r>
        <w:t>nan</w:t>
      </w:r>
    </w:p>
    <w:p>
      <w:r>
        <w:t>粉絲蒜蓉扇貝我都鐘意,仲要bbq既時候燒先最正!!!!!!</w:t>
      </w:r>
    </w:p>
    <w:p>
      <w:r>
        <w:t>唔好飲咁多</w:t>
      </w:r>
    </w:p>
    <w:p>
      <w:r>
        <w:t>大排檔先最正</w:t>
      </w:r>
    </w:p>
    <w:p>
      <w:r>
        <w:t>咁就更係啦,如果唔係捱唔到去5000</w:t>
      </w:r>
    </w:p>
    <w:p>
      <w:r>
        <w:t>你日日閃盲人既</w:t>
      </w:r>
    </w:p>
    <w:p>
      <w:r>
        <w:t>即係洗版咁話囉</w:t>
      </w:r>
    </w:p>
    <w:p>
      <w:r>
        <w:t>我好耐冇去....大排檔...</w:t>
        <w:br/>
        <w:br/>
        <w:t>以前成日去火炭食大排檔</w:t>
      </w:r>
    </w:p>
    <w:p>
      <w:r>
        <w:t>你哋戴多幾副鏡啦</w:t>
        <w:br/>
        <w:t>叫羊羊資助下</w:t>
        <w:br/>
        <w:br/>
        <w:t>@流浪牡羊</w:t>
      </w:r>
    </w:p>
    <w:p>
      <w:r>
        <w:t>咁你一唔一齊洗</w:t>
      </w:r>
    </w:p>
    <w:p>
      <w:r>
        <w:t>嘩，正喎，隔住mon都覺得香</w:t>
      </w:r>
    </w:p>
    <w:p>
      <w:r>
        <w:t>資助我地買眼鏡?</w:t>
      </w:r>
    </w:p>
    <w:p>
      <w:r>
        <w:t>紅酒好好架，排毒又抗氧化</w:t>
      </w:r>
    </w:p>
    <w:p>
      <w:r>
        <w:t>交俾你哋先</w:t>
      </w:r>
    </w:p>
    <w:p>
      <w:r>
        <w:t>好想食</w:t>
      </w:r>
    </w:p>
    <w:p>
      <w:r>
        <w:t>捱⋯</w:t>
      </w:r>
    </w:p>
    <w:p>
      <w:r>
        <w:t>我唔飲酒..唔識欣賞</w:t>
      </w:r>
    </w:p>
    <w:p>
      <w:r>
        <w:t>好快又1600</w:t>
      </w:r>
    </w:p>
    <w:p>
      <w:r>
        <w:t>都唔知唱咩歌xd</w:t>
      </w:r>
    </w:p>
    <w:p>
      <w:r>
        <w:t>或者我可以開埋接龍帖</w:t>
      </w:r>
    </w:p>
    <w:p>
      <w:r>
        <w:t>而家先1600...有排..</w:t>
        <w:br/>
        <w:br/>
        <w:t>等進返爆post,我又開~</w:t>
      </w:r>
    </w:p>
    <w:p>
      <w:r>
        <w:t>冇分..!</w:t>
      </w:r>
    </w:p>
    <w:p>
      <w:r>
        <w:t>好正架一星期我要飲一轉</w:t>
      </w:r>
    </w:p>
    <w:p>
      <w:r>
        <w:t>接咩龍..呢度都玩到啦</w:t>
      </w:r>
    </w:p>
    <w:p>
      <w:r>
        <w:t>冇米，隻雞會啼</w:t>
      </w:r>
    </w:p>
    <w:p>
      <w:r>
        <w:t>埋黎睇 埋黎揀</w:t>
        <w:br/>
        <w:t>攞晒就冇架喇</w:t>
      </w:r>
    </w:p>
    <w:p>
      <w:r>
        <w:t>飲成樽?!</w:t>
      </w:r>
    </w:p>
    <w:p>
      <w:r>
        <w:t>呢度集百家之大成</w:t>
      </w:r>
    </w:p>
    <w:p>
      <w:r>
        <w:t>你踩中1600了</w:t>
      </w:r>
    </w:p>
    <w:p>
      <w:r>
        <w:t>多謝羊叔</w:t>
      </w:r>
    </w:p>
    <w:p>
      <w:r>
        <w:t>半支啦</w:t>
      </w:r>
    </w:p>
    <w:p>
      <w:r>
        <w:t>好呀 從jo仔開帖</w:t>
      </w:r>
    </w:p>
    <w:p>
      <w:r>
        <w:t>試下飲成樽豉油</w:t>
      </w:r>
    </w:p>
    <w:p>
      <w:r>
        <w:t>喂呀，我搶唔到1600呀</w:t>
      </w:r>
    </w:p>
    <w:p>
      <w:r>
        <w:t>一入泥就踩中左</w:t>
      </w:r>
    </w:p>
    <w:p>
      <w:r>
        <w:t>你等1700</w:t>
      </w:r>
    </w:p>
    <w:p>
      <w:r>
        <w:t>叫咩名好?!</w:t>
      </w:r>
    </w:p>
    <w:p>
      <w:r>
        <w:t>唔係好似我咁留數字咁踩中</w:t>
      </w:r>
    </w:p>
    <w:p>
      <w:r>
        <w:t>你試完話我知感覺如何?</w:t>
      </w:r>
    </w:p>
    <w:p>
      <w:r>
        <w:t>Jo到帖</w:t>
      </w:r>
    </w:p>
    <w:p>
      <w:r>
        <w:t>留1700比你</w:t>
      </w:r>
    </w:p>
    <w:p>
      <w:r>
        <w:t>交俾羊羊試</w:t>
      </w:r>
    </w:p>
    <w:p>
      <w:r>
        <w:t>「小JOJO與你談心⋯⋯事」</w:t>
      </w:r>
    </w:p>
    <w:p>
      <w:r>
        <w:t>nan</w:t>
      </w:r>
    </w:p>
    <w:p>
      <w:r>
        <w:t>擺到明等架啦你</w:t>
      </w:r>
    </w:p>
    <w:p>
      <w:r>
        <w:t>推比人試..好賤..</w:t>
      </w:r>
    </w:p>
    <w:p>
      <w:r>
        <w:t>我等緊進叔表演飲豉油</w:t>
      </w:r>
    </w:p>
    <w:p>
      <w:r>
        <w:t>等波鐘</w:t>
      </w:r>
    </w:p>
    <w:p>
      <w:r>
        <w:t>要開到50...!!</w:t>
      </w:r>
    </w:p>
    <w:p>
      <w:r>
        <w:t>交俾你</w:t>
      </w:r>
    </w:p>
    <w:p>
      <w:r>
        <w:t>好呀</w:t>
      </w:r>
    </w:p>
    <w:p>
      <w:r>
        <w:t>咩je- -</w:t>
      </w:r>
    </w:p>
    <w:p>
      <w:r>
        <w:t>成支飲,正!</w:t>
      </w:r>
    </w:p>
    <w:p>
      <w:r>
        <w:t>飲一滴都係飲</w:t>
      </w:r>
    </w:p>
    <w:p>
      <w:r>
        <w:t>好無聊</w:t>
      </w:r>
    </w:p>
    <w:p>
      <w:r>
        <w:t>我等你開</w:t>
      </w:r>
    </w:p>
    <w:p>
      <w:r>
        <w:t>交比娜娜試</w:t>
      </w:r>
    </w:p>
    <w:p>
      <w:r>
        <w:t>當時你話開到60架wo</w:t>
      </w:r>
    </w:p>
    <w:p>
      <w:r>
        <w:t>都唔知得唔得</w:t>
      </w:r>
    </w:p>
    <w:p>
      <w:r>
        <w:t>你搵返個留言俾我先</w:t>
      </w:r>
    </w:p>
    <w:p>
      <w:r>
        <w:t>吹左佢啦</w:t>
      </w:r>
    </w:p>
    <w:p>
      <w:r>
        <w:t>開完你唔入來吹水?!</w:t>
      </w:r>
    </w:p>
    <w:p>
      <w:r>
        <w:t>我煲水</w:t>
      </w:r>
    </w:p>
    <w:p>
      <w:r>
        <w:t>成支呀!咩一滴呀!!</w:t>
      </w:r>
    </w:p>
    <w:p>
      <w:r>
        <w:t>又燒我嗰啖</w:t>
      </w:r>
    </w:p>
    <w:p>
      <w:r>
        <w:t>算吧啦你</w:t>
      </w:r>
    </w:p>
    <w:p>
      <w:r>
        <w:t>一滴</w:t>
      </w:r>
    </w:p>
    <w:p>
      <w:r>
        <w:t>瀨泥瀨去</w:t>
      </w:r>
    </w:p>
    <w:p>
      <w:r>
        <w:t>開左未唧</w:t>
      </w:r>
    </w:p>
    <w:p>
      <w:r>
        <w:t>成支飲! 成支飲! 成支飲! 成支飲! 成支飲!</w:t>
      </w:r>
    </w:p>
    <w:p>
      <w:r>
        <w:t>未呀,吹埋進叔呢個post先啦</w:t>
      </w:r>
    </w:p>
    <w:p>
      <w:r>
        <w:t>係咁架啦</w:t>
      </w:r>
    </w:p>
    <w:p>
      <w:r>
        <w:t>A字膊</w:t>
      </w:r>
    </w:p>
    <w:p>
      <w:r>
        <w:t>側側膊唔多覺</w:t>
      </w:r>
    </w:p>
    <w:p>
      <w:r>
        <w:t>我返工果度有好多</w:t>
      </w:r>
    </w:p>
    <w:p>
      <w:r>
        <w:t>有福同享😁</w:t>
      </w:r>
    </w:p>
    <w:p>
      <w:r>
        <w:t>臭進叔</w:t>
      </w:r>
    </w:p>
    <w:p>
      <w:r>
        <w:t>實有人知..</w:t>
      </w:r>
    </w:p>
    <w:p>
      <w:r>
        <w:t>行開一陣先</w:t>
      </w:r>
    </w:p>
    <w:p>
      <w:r>
        <w:t>nan</w:t>
      </w:r>
    </w:p>
    <w:p>
      <w:r>
        <w:t>nan</w:t>
      </w:r>
    </w:p>
    <w:p>
      <w:r>
        <w:t>咩呀，度度都有</w:t>
      </w:r>
    </w:p>
    <w:p>
      <w:r>
        <w:t>點享喎⋯共享單車，但我唔識踩</w:t>
      </w:r>
    </w:p>
    <w:p>
      <w:r>
        <w:t>係咪爆石</w:t>
      </w:r>
    </w:p>
    <w:p>
      <w:r>
        <w:t>唔共享既單車呢</w:t>
      </w:r>
    </w:p>
    <w:p>
      <w:r>
        <w:t>乖</w:t>
      </w:r>
    </w:p>
    <w:p>
      <w:r>
        <w:t>斯文啲</w:t>
      </w:r>
    </w:p>
    <w:p>
      <w:r>
        <w:t>掟落海</w:t>
      </w:r>
    </w:p>
    <w:p>
      <w:r>
        <w:t>共享馬馬 借比你騎😁</w:t>
      </w:r>
    </w:p>
    <w:p>
      <w:r>
        <w:t>哦，如廁</w:t>
      </w:r>
    </w:p>
    <w:p>
      <w:r>
        <w:t>娜好man的</w:t>
      </w:r>
    </w:p>
    <w:p>
      <w:r>
        <w:t>大解</w:t>
      </w:r>
    </w:p>
    <w:p>
      <w:r>
        <w:t>我連馬都未見過</w:t>
      </w:r>
    </w:p>
    <w:p>
      <w:r>
        <w:t>Man過你少少</w:t>
      </w:r>
    </w:p>
    <w:p>
      <w:r>
        <w:t>淘寶幫到你</w:t>
      </w:r>
    </w:p>
    <w:p>
      <w:r>
        <w:t>進老師明白了</w:t>
      </w:r>
    </w:p>
    <w:p>
      <w:r>
        <w:t>有冇比例度</w:t>
      </w:r>
    </w:p>
    <w:p>
      <w:r>
        <w:t>進激的小馬</w:t>
      </w:r>
    </w:p>
    <w:p>
      <w:r>
        <w:t>1cm</w:t>
      </w:r>
    </w:p>
    <w:p>
      <w:r>
        <w:t>羊見過馬了 😝</w:t>
      </w:r>
    </w:p>
    <w:p>
      <w:r>
        <w:t>冇爆~</w:t>
        <w:br/>
        <w:br/>
        <w:t>而家去沖涼</w:t>
      </w:r>
    </w:p>
    <w:p>
      <w:r>
        <w:t>就快1700喇 @天娜:]</w:t>
      </w:r>
    </w:p>
    <w:p>
      <w:r>
        <w:t>可以買隻真既返泥</w:t>
      </w:r>
    </w:p>
    <w:p>
      <w:r>
        <w:t>喺邊個馬場先</w:t>
      </w:r>
    </w:p>
    <w:p>
      <w:r>
        <w:t>嘩，有野睇喎</w:t>
      </w:r>
    </w:p>
    <w:p>
      <w:r>
        <w:t>屋企冇位放喎</w:t>
      </w:r>
    </w:p>
    <w:p>
      <w:r>
        <w:t>等埋羊羊啦</w:t>
      </w:r>
    </w:p>
    <w:p>
      <w:r>
        <w:t>係大井町</w:t>
      </w:r>
    </w:p>
    <w:p>
      <w:r>
        <w:t>是日本地方名嗎？</w:t>
      </w:r>
    </w:p>
    <w:p>
      <w:r>
        <w:t>羊不了解 要坐飛機去的😏</w:t>
      </w:r>
    </w:p>
    <w:p>
      <w:r>
        <w:t>沖完涼~</w:t>
      </w:r>
    </w:p>
    <w:p>
      <w:r>
        <w:t>有咩想睇</w:t>
      </w:r>
    </w:p>
    <w:p>
      <w:r>
        <w:t>放住係進叔屋企先</w:t>
      </w:r>
    </w:p>
    <w:p>
      <w:r>
        <w:t>好，靠羊兄探下路了</w:t>
      </w:r>
    </w:p>
    <w:p>
      <w:r>
        <w:t>爽唔爽</w:t>
      </w:r>
    </w:p>
    <w:p>
      <w:r>
        <w:t>睇⋯Jojo仔</w:t>
      </w:r>
    </w:p>
    <w:p>
      <w:r>
        <w:t>唔要！塞返俾進嫂</w:t>
      </w:r>
    </w:p>
    <w:p>
      <w:r>
        <w:t>兩個養馬xd</w:t>
      </w:r>
    </w:p>
    <w:p>
      <w:r>
        <w:t>爽yy</w:t>
      </w:r>
    </w:p>
    <w:p>
      <w:r>
        <w:t>我怕醜,就快1700啦,快d泥搶~</w:t>
      </w:r>
    </w:p>
    <w:p>
      <w:r>
        <w:t>仲有6個</w:t>
      </w:r>
    </w:p>
    <w:p>
      <w:r>
        <w:t>1696</w:t>
      </w:r>
    </w:p>
    <w:p>
      <w:r>
        <w:t>1697</w:t>
      </w:r>
    </w:p>
    <w:p>
      <w:r>
        <w:t>咁好嘅咩98</w:t>
      </w:r>
    </w:p>
    <w:p>
      <w:r>
        <w:t>99啦哈哈</w:t>
      </w:r>
    </w:p>
    <w:p>
      <w:r>
        <w:t>1！7！0！0！yeah</w:t>
      </w:r>
    </w:p>
    <w:p>
      <w:r>
        <w:t>留比你呀</w:t>
      </w:r>
    </w:p>
    <w:p>
      <w:r>
        <w:t>得左`</w:t>
      </w:r>
    </w:p>
    <w:p>
      <w:r>
        <w:t>差啲又變返俾jo仔</w:t>
      </w:r>
    </w:p>
    <w:p>
      <w:r>
        <w:t>多謝呀</w:t>
      </w:r>
    </w:p>
    <w:p>
      <w:r>
        <w:t>好危險!</w:t>
      </w:r>
    </w:p>
    <w:p>
      <w:r>
        <w:t>唔洗客氣xd</w:t>
      </w:r>
    </w:p>
    <w:p>
      <w:r>
        <w:t>d人一下子走唒</w:t>
      </w:r>
    </w:p>
    <w:p>
      <w:r>
        <w:t>到我潛下水了</w:t>
      </w:r>
    </w:p>
    <w:p>
      <w:r>
        <w:t>夜深</w:t>
      </w:r>
    </w:p>
    <w:p>
      <w:r>
        <w:t>羊眼都模糊了😵</w:t>
      </w:r>
    </w:p>
    <w:p>
      <w:r>
        <w:t>我屋企冇位，俾晒我女朋友</w:t>
      </w:r>
    </w:p>
    <w:p>
      <w:r>
        <w:t>我啱啱返到屋企了</w:t>
      </w:r>
    </w:p>
    <w:p>
      <w:r>
        <w:t>財產梗係歸進嫂</w:t>
      </w:r>
    </w:p>
    <w:p>
      <w:r>
        <w:t>威啦</w:t>
      </w:r>
    </w:p>
    <w:p>
      <w:r>
        <w:t>去邊玩 玩到咁夜</w:t>
      </w:r>
    </w:p>
    <w:p>
      <w:r>
        <w:t>進嫂即係進叔</w:t>
        <w:br/>
        <w:t>進叔即係進嫂</w:t>
        <w:br/>
        <w:t>一樣㗎啫</w:t>
        <w:br/>
        <w:t>@rockckc1108 你話係唔係？</w:t>
      </w:r>
    </w:p>
    <w:p>
      <w:r>
        <w:t>世事又被你看透了</w:t>
      </w:r>
    </w:p>
    <w:p>
      <w:r>
        <w:t>做咩要人畫公仔畫出腸唧</w:t>
      </w:r>
    </w:p>
    <w:p>
      <w:r>
        <w:t>一樣啦</w:t>
      </w:r>
    </w:p>
    <w:p>
      <w:r>
        <w:t>關心下吖嘛</w:t>
        <w:br/>
        <w:t>話唒我地幫佢推post推到咁好</w:t>
        <w:br/>
        <w:t>我地好關心進叔㗎</w:t>
      </w:r>
    </w:p>
    <w:p>
      <w:r>
        <w:t>一返工就比人搞到心煩</w:t>
      </w:r>
    </w:p>
    <w:p>
      <w:r>
        <w:t>組成一個進叔粉絲團</w:t>
      </w:r>
    </w:p>
    <w:p>
      <w:r>
        <w:t>深呼吸</w:t>
      </w:r>
    </w:p>
    <w:p>
      <w:r>
        <w:t>我地係VIP會員!!</w:t>
      </w:r>
    </w:p>
    <w:p>
      <w:r>
        <w:t>煩躁</w:t>
      </w:r>
    </w:p>
    <w:p>
      <w:r>
        <w:t>絕對係，買野有7折</w:t>
      </w:r>
    </w:p>
    <w:p>
      <w:r>
        <w:t>再深呼吸，再講「會好的」10次</w:t>
      </w:r>
    </w:p>
    <w:p>
      <w:r>
        <w:t>折得多過迪士尼會員</w:t>
      </w:r>
    </w:p>
    <w:p>
      <w:r>
        <w:t>唔好有希望</w:t>
        <w:br/>
        <w:t>呢度唔會好</w:t>
      </w:r>
    </w:p>
    <w:p>
      <w:r>
        <w:t>我堅係迪迪尼會員⋯全年入場卡</w:t>
      </w:r>
    </w:p>
    <w:p>
      <w:r>
        <w:t>咁又係嘅，冇希望就唔會有失望，呢個做人嘅宗旨我長期keep住</w:t>
      </w:r>
    </w:p>
    <w:p>
      <w:r>
        <w:t>我都係喎,你咩卡</w:t>
      </w:r>
    </w:p>
    <w:p>
      <w:r>
        <w:t>到時有好野發生時就會好驚喜架喇~</w:t>
      </w:r>
    </w:p>
    <w:p>
      <w:r>
        <w:t>今晚去唔去到2000?</w:t>
      </w:r>
    </w:p>
    <w:p>
      <w:r>
        <w:t>金咋⋯</w:t>
      </w:r>
    </w:p>
    <w:p>
      <w:r>
        <w:t>我都係咁諗，所以呢，諗住明天冇希望架啦，咁就好</w:t>
      </w:r>
    </w:p>
    <w:p>
      <w:r>
        <w:t>睇下幾時係PARK撞到你?</w:t>
        <w:br/>
        <w:br/>
        <w:t>我白金~</w:t>
      </w:r>
    </w:p>
    <w:p>
      <w:r>
        <w:t>得我地兩條友仔⋯仲要一陣我有野忙未必覆到jo仔你</w:t>
      </w:r>
    </w:p>
    <w:p>
      <w:r>
        <w:t>明天冇希望咁樣會開心D</w:t>
      </w:r>
    </w:p>
    <w:p>
      <w:r>
        <w:t>我今朝都忙到甩碌</w:t>
      </w:r>
    </w:p>
    <w:p>
      <w:r>
        <w:t>咁你就會遇到一名師奶拖住一個小盆友⋯⋯亂咁遊ing</w:t>
      </w:r>
    </w:p>
    <w:p>
      <w:r>
        <w:t>食得午餐未呀</w:t>
      </w:r>
    </w:p>
    <w:p>
      <w:r>
        <w:t>冇錯</w:t>
      </w:r>
    </w:p>
    <w:p>
      <w:r>
        <w:t>下...入面好多架喎</w:t>
      </w:r>
    </w:p>
    <w:p>
      <w:r>
        <w:t>食完了</w:t>
      </w:r>
    </w:p>
    <w:p>
      <w:r>
        <w:t>我今日既工作進度有1%了</w:t>
      </w:r>
    </w:p>
    <w:p>
      <w:r>
        <w:t>又係喎，好難記認</w:t>
      </w:r>
    </w:p>
    <w:p>
      <w:r>
        <w:t>好早食</w:t>
      </w:r>
    </w:p>
    <w:p>
      <w:r>
        <w:t>起碼不是0%</w:t>
      </w:r>
    </w:p>
    <w:p>
      <w:r>
        <w:t>完全正確</w:t>
      </w:r>
    </w:p>
    <w:p>
      <w:r>
        <w:t>你識啲嘢</w:t>
      </w:r>
    </w:p>
    <w:p>
      <w:r>
        <w:t>明明我就很年輕</w:t>
      </w:r>
    </w:p>
    <w:p>
      <w:r>
        <w:t>有咩嘢可以買</w:t>
      </w:r>
    </w:p>
    <w:p>
      <w:r>
        <w:t>午安，準備做嘢了</w:t>
      </w:r>
    </w:p>
    <w:p>
      <w:r>
        <w:t>即係我唔識野</w:t>
      </w:r>
    </w:p>
    <w:p>
      <w:r>
        <w:t>下星期四deadline</w:t>
      </w:r>
    </w:p>
    <w:p>
      <w:r>
        <w:t>我都係得星期日先去到</w:t>
      </w:r>
    </w:p>
    <w:p>
      <w:r>
        <w:t>你把事情描述得很仔細</w:t>
      </w:r>
    </w:p>
    <w:p>
      <w:r>
        <w:t>nan</w:t>
      </w:r>
    </w:p>
    <w:p>
      <w:r>
        <w:t>nan</w:t>
      </w:r>
    </w:p>
    <w:p>
      <w:r>
        <w:t>1761, 晚上好</w:t>
      </w:r>
    </w:p>
    <w:p>
      <w:r>
        <w:t>羊叔!</w:t>
      </w:r>
    </w:p>
    <w:p>
      <w:r>
        <w:t>進叔~食糖水未?</w:t>
      </w:r>
    </w:p>
    <w:p>
      <w:r>
        <w:t>未呀，等女朋友</w:t>
      </w:r>
    </w:p>
    <w:p>
      <w:r>
        <w:t>等收工?</w:t>
      </w:r>
    </w:p>
    <w:p>
      <w:r>
        <w:t>係</w:t>
      </w:r>
    </w:p>
    <w:p>
      <w:r>
        <w:t>Yo jo仔</w:t>
      </w:r>
    </w:p>
    <w:p>
      <w:r>
        <w:t>食左飯未?</w:t>
      </w:r>
    </w:p>
    <w:p>
      <w:r>
        <w:t>真係好,日日食糖水</w:t>
      </w:r>
    </w:p>
    <w:p>
      <w:r>
        <w:t>食左好耐了，</w:t>
        <w:br/>
        <w:t>現在通宵扮工時間</w:t>
      </w:r>
    </w:p>
    <w:p>
      <w:r>
        <w:t>你份工要返通宵架?</w:t>
      </w:r>
    </w:p>
    <w:p>
      <w:r>
        <w:t>係呀 扮緊工</w:t>
      </w:r>
    </w:p>
    <w:p>
      <w:r>
        <w:t>咁早就</w:t>
      </w:r>
    </w:p>
    <w:p>
      <w:r>
        <w:t>好 繼續扮</w:t>
      </w:r>
    </w:p>
    <w:p>
      <w:r>
        <w:t>早晨</w:t>
      </w:r>
    </w:p>
    <w:p>
      <w:r>
        <w:t>飄</w:t>
      </w:r>
    </w:p>
    <w:p>
      <w:r>
        <w:t>今日繼續趕工啦jo仔</w:t>
      </w:r>
    </w:p>
    <w:p>
      <w:r>
        <w:t>SO SAD..忙死..</w:t>
      </w:r>
    </w:p>
    <w:p>
      <w:r>
        <w:t>今日有冇咁忙呀?</w:t>
      </w:r>
    </w:p>
    <w:p>
      <w:r>
        <w:t>你個條片</w:t>
      </w:r>
    </w:p>
    <w:p>
      <w:r>
        <w:t>早晨</w:t>
      </w:r>
    </w:p>
    <w:p>
      <w:r>
        <w:t>大製作...我唔應該再做呢個職位</w:t>
      </w:r>
    </w:p>
    <w:p>
      <w:r>
        <w:t>lunch都就泥食,,,仲早晨</w:t>
      </w:r>
    </w:p>
    <w:p>
      <w:r>
        <w:t>你係應該要加人工或轉工</w:t>
      </w:r>
    </w:p>
    <w:p>
      <w:r>
        <w:t>萬能囉而家= =</w:t>
      </w:r>
    </w:p>
    <w:p>
      <w:r>
        <w:t>@流浪牡羊 人字頭係咁被人狂ban 笑鬼死</w:t>
      </w:r>
    </w:p>
    <w:p>
      <w:r>
        <w:t>日日都係咁，係老細返左學我就有小時自由，但都要買下餸整下家事⋯下午老細返黎就忙爆</w:t>
      </w:r>
    </w:p>
    <w:p>
      <w:r>
        <w:t>我都見到</w:t>
      </w:r>
    </w:p>
    <w:p>
      <w:r>
        <w:t>真係笑鬼死</w:t>
      </w:r>
    </w:p>
    <w:p>
      <w:r>
        <w:t>勁多野做</w:t>
      </w:r>
    </w:p>
    <w:p>
      <w:r>
        <w:t>已閱</w:t>
      </w:r>
    </w:p>
    <w:p>
      <w:r>
        <w:t>中午</w:t>
      </w:r>
    </w:p>
    <w:p>
      <w:r>
        <w:t>食飽飽未?</w:t>
      </w:r>
    </w:p>
    <w:p>
      <w:r>
        <w:t>啲傻人係遲早有呢一日</w:t>
      </w:r>
    </w:p>
    <w:p>
      <w:r>
        <w:t>夜晚大老細返又多野做</w:t>
      </w:r>
    </w:p>
    <w:p>
      <w:r>
        <w:t>攰死人</w:t>
      </w:r>
    </w:p>
    <w:p>
      <w:r>
        <w:t>又可以坐返埋位喇</w:t>
      </w:r>
    </w:p>
    <w:p>
      <w:r>
        <w:t>1798</w:t>
      </w:r>
    </w:p>
    <w:p>
      <w:r>
        <w:t>1799</w:t>
      </w:r>
    </w:p>
    <w:p>
      <w:r>
        <w:t>準備收工了</w:t>
      </w:r>
    </w:p>
    <w:p>
      <w:r>
        <w:t>吹水啦</w:t>
      </w:r>
    </w:p>
    <w:p>
      <w:r>
        <w:t>晚上好</w:t>
      </w:r>
    </w:p>
    <w:p>
      <w:r>
        <w:t>今晚唔洗拍拖喇?</w:t>
      </w:r>
    </w:p>
    <w:p>
      <w:r>
        <w:t>你哋食飯未</w:t>
      </w:r>
    </w:p>
    <w:p>
      <w:r>
        <w:t>而家食~</w:t>
        <w:br/>
        <w:br/>
        <w:t>見到留下言,咪又留下囉</w:t>
      </w:r>
    </w:p>
    <w:p>
      <w:r>
        <w:t>你食左未?</w:t>
      </w:r>
    </w:p>
    <w:p>
      <w:r>
        <w:t>今晚佢同朋友食飯</w:t>
        <w:br/>
        <w:t>我咁啱原本屋企食不過同阿媽argue就約老死出去食</w:t>
      </w:r>
    </w:p>
    <w:p>
      <w:r>
        <w:t>未，等老死過緊嚟</w:t>
      </w:r>
    </w:p>
    <w:p>
      <w:r>
        <w:t>哈哈..我而家食飯先</w:t>
      </w:r>
    </w:p>
    <w:p>
      <w:r>
        <w:t>係你屋企附近食呀?</w:t>
      </w:r>
    </w:p>
    <w:p>
      <w:r>
        <w:t>大圍</w:t>
      </w:r>
    </w:p>
    <w:p>
      <w:r>
        <w:t>食咩野先?</w:t>
      </w:r>
    </w:p>
    <w:p>
      <w:r>
        <w:t>晚上</w:t>
      </w:r>
    </w:p>
    <w:p>
      <w:r>
        <w:t>表表~</w:t>
      </w:r>
    </w:p>
    <w:p>
      <w:r>
        <w:t>今晚呢度咁鬼靜~</w:t>
      </w:r>
    </w:p>
    <w:p>
      <w:r>
        <w:t>已睡了</w:t>
      </w:r>
    </w:p>
    <w:p>
      <w:r>
        <w:t>又是一個早上</w:t>
      </w:r>
    </w:p>
    <w:p>
      <w:r>
        <w:t>唉....</w:t>
      </w:r>
    </w:p>
    <w:p>
      <w:r>
        <w:t>又扮工日啦</w:t>
      </w:r>
    </w:p>
    <w:p>
      <w:r>
        <w:t>返工放工</w:t>
      </w:r>
    </w:p>
    <w:p>
      <w:r>
        <w:t>飄~</w:t>
      </w:r>
    </w:p>
    <w:p>
      <w:r>
        <w:t>食飯</w:t>
      </w:r>
    </w:p>
    <w:p>
      <w:r>
        <w:t>開心星期五</w:t>
      </w:r>
    </w:p>
    <w:p>
      <w:r>
        <w:t>聽日要返工= =</w:t>
      </w:r>
    </w:p>
    <w:p>
      <w:r>
        <w:t>我食完了`</w:t>
      </w:r>
    </w:p>
    <w:p>
      <w:r>
        <w:t>有冇雪糕食</w:t>
      </w:r>
    </w:p>
    <w:p>
      <w:r>
        <w:t>咁慘情你趕工趕成點呀？</w:t>
      </w:r>
    </w:p>
    <w:p>
      <w:r>
        <w:t>唉..一半左右啦~</w:t>
      </w:r>
    </w:p>
    <w:p>
      <w:r>
        <w:t>我好少食..</w:t>
      </w:r>
    </w:p>
    <w:p>
      <w:r>
        <w:t>@rockckc1108  又去左拍拖</w:t>
      </w:r>
    </w:p>
    <w:p>
      <w:r>
        <w:t>你話下星期四交，一定得嘅</w:t>
      </w:r>
    </w:p>
    <w:p>
      <w:r>
        <w:t>下星期..除左做呢樣野...</w:t>
        <w:br/>
        <w:br/>
        <w:t>仲有其他野做...............</w:t>
      </w:r>
    </w:p>
    <w:p>
      <w:r>
        <w:t>今日真係抑鬱爆燈..</w:t>
      </w:r>
    </w:p>
    <w:p>
      <w:r>
        <w:t>慘豬豬</w:t>
      </w:r>
    </w:p>
    <w:p>
      <w:r>
        <w:t>今個星期都已經夠唒忙..</w:t>
        <w:br/>
        <w:br/>
        <w:t>仲要有班膠膠係度發癲</w:t>
      </w:r>
    </w:p>
    <w:p>
      <w:r>
        <w:t>變態膠層？</w:t>
      </w:r>
    </w:p>
    <w:p>
      <w:r>
        <w:t>高過我,但唔算膠層,但都好膠</w:t>
      </w:r>
    </w:p>
    <w:p>
      <w:r>
        <w:t>硬嗰隻膠？</w:t>
      </w:r>
    </w:p>
    <w:p>
      <w:r>
        <w:t>絕對係 SO SAD</w:t>
      </w:r>
    </w:p>
    <w:p>
      <w:r>
        <w:t>晚上好</w:t>
      </w:r>
    </w:p>
    <w:p>
      <w:r>
        <w:t>晚上</w:t>
      </w:r>
    </w:p>
    <w:p>
      <w:r>
        <w:t>飄</w:t>
      </w:r>
    </w:p>
    <w:p>
      <w:r>
        <w:t>矛人</w:t>
      </w:r>
    </w:p>
    <w:p>
      <w:r>
        <w:t>咁靜.. @天娜:] 要照顧少爺</w:t>
      </w:r>
    </w:p>
    <w:p>
      <w:r>
        <w:t>CEO</w:t>
      </w:r>
    </w:p>
    <w:p>
      <w:r>
        <w:t>係呀,好威架!</w:t>
      </w:r>
    </w:p>
    <w:p>
      <w:r>
        <w:t>凌晨</w:t>
      </w:r>
    </w:p>
    <w:p>
      <w:r>
        <w:t>早上</w:t>
      </w:r>
    </w:p>
    <w:p>
      <w:r>
        <w:t>係大老細同細老細⋯細老細是個女</w:t>
      </w:r>
    </w:p>
    <w:p>
      <w:r>
        <w:t>原來是公主</w:t>
      </w:r>
    </w:p>
    <w:p>
      <w:r>
        <w:t>矛錯都唔係易攪嘅物種</w:t>
      </w:r>
    </w:p>
    <w:p>
      <w:r>
        <w:t>下午</w:t>
      </w:r>
    </w:p>
    <w:p>
      <w:r>
        <w:t>巧凍</w:t>
      </w:r>
    </w:p>
    <w:p>
      <w:r>
        <w:t>辛苦唒</w:t>
      </w:r>
    </w:p>
    <w:p>
      <w:r>
        <w:t>眼訓..</w:t>
      </w:r>
    </w:p>
    <w:p>
      <w:r>
        <w:t>晚上</w:t>
      </w:r>
    </w:p>
    <w:p>
      <w:r>
        <w:t>聽日唔洗返工?</w:t>
        <w:br/>
        <w:br/>
        <w:t>[ 本帖最後由 小JO 於 2019-3-24 11:29 PM 編輯 ]</w:t>
      </w:r>
    </w:p>
    <w:p>
      <w:r>
        <w:t>下雨天</w:t>
      </w:r>
    </w:p>
    <w:p>
      <w:r>
        <w:t>要，所以早晨</w:t>
      </w:r>
    </w:p>
    <w:p>
      <w:r>
        <w:t>麥當勞</w:t>
      </w:r>
    </w:p>
    <w:p>
      <w:r>
        <w:t>眼訓</w:t>
      </w:r>
    </w:p>
    <w:p>
      <w:r>
        <w:t>巧豐富</w:t>
      </w:r>
    </w:p>
    <w:p>
      <w:r>
        <w:t>最緊要夠飽</w:t>
      </w:r>
    </w:p>
    <w:p>
      <w:r>
        <w:t>好食都好重要</w:t>
      </w:r>
    </w:p>
    <w:p>
      <w:r>
        <w:t>應該都唔會好難食</w:t>
      </w:r>
    </w:p>
    <w:p>
      <w:r>
        <w:t>食完LUNCH了</w:t>
      </w:r>
    </w:p>
    <w:p>
      <w:r>
        <w:t>放工</w:t>
      </w:r>
    </w:p>
    <w:p>
      <w:r>
        <w:t>返到屋企了~</w:t>
      </w:r>
    </w:p>
    <w:p>
      <w:r>
        <w:t>食飯未?</w:t>
      </w:r>
    </w:p>
    <w:p>
      <w:r>
        <w:t>@天娜:]  呢排少左上泥喎...好忙呀?@@</w:t>
      </w:r>
    </w:p>
    <w:p>
      <w:r>
        <w:t>同女朋友及她朋友打邊爐</w:t>
      </w:r>
    </w:p>
    <w:p>
      <w:r>
        <w:t>晚上好</w:t>
      </w:r>
    </w:p>
    <w:p>
      <w:r>
        <w:t>真係好</w:t>
      </w:r>
    </w:p>
    <w:p>
      <w:r>
        <w:t>晚上</w:t>
      </w:r>
    </w:p>
    <w:p>
      <w:r>
        <w:t>表表~~</w:t>
      </w:r>
    </w:p>
    <w:p>
      <w:r>
        <w:t>接左啲freelance工作⋯忙了</w:t>
      </w:r>
    </w:p>
    <w:p>
      <w:r>
        <w:t>咁好?! 咩泥架~~?</w:t>
        <w:br/>
        <w:br/>
        <w:t>真係好喇,有錢搵~</w:t>
      </w:r>
    </w:p>
    <w:p>
      <w:r>
        <w:t>好飽</w:t>
      </w:r>
    </w:p>
    <w:p>
      <w:r>
        <w:t>畫畫</w:t>
      </w:r>
    </w:p>
    <w:p>
      <w:r>
        <w:t>早晨</w:t>
      </w:r>
    </w:p>
    <w:p>
      <w:r>
        <w:t>而家消化左未?</w:t>
      </w:r>
    </w:p>
    <w:p>
      <w:r>
        <w:t>原來你畫畫咁叻</w:t>
      </w:r>
    </w:p>
    <w:p>
      <w:r>
        <w:t>早呀進叔</w:t>
      </w:r>
    </w:p>
    <w:p>
      <w:r>
        <w:t>食完中午了</w:t>
      </w:r>
    </w:p>
    <w:p>
      <w:r>
        <w:t>下班了</w:t>
      </w:r>
    </w:p>
    <w:p>
      <w:r>
        <w:t>我都差唔多了</w:t>
      </w:r>
    </w:p>
    <w:p>
      <w:r>
        <w:t>又忙左成日</w:t>
      </w:r>
    </w:p>
    <w:p>
      <w:r>
        <w:t>忙先好 更珍惜時間</w:t>
      </w:r>
    </w:p>
    <w:p>
      <w:r>
        <w:t>咁岩有人賞識</w:t>
      </w:r>
    </w:p>
    <w:p>
      <w:r>
        <w:t>有冇佳作</w:t>
      </w:r>
    </w:p>
    <w:p>
      <w:r>
        <w:t>客人俾左錢，不能公開</w:t>
      </w:r>
    </w:p>
    <w:p>
      <w:r>
        <w:t>HI~</w:t>
      </w:r>
    </w:p>
    <w:p>
      <w:r>
        <w:t>攰到咩都唔想諗- -</w:t>
      </w:r>
    </w:p>
    <w:p>
      <w:r>
        <w:t>即係你叻..XD</w:t>
      </w:r>
    </w:p>
    <w:p>
      <w:r>
        <w:t>藝術嘅野見仁見智架麻</w:t>
      </w:r>
    </w:p>
    <w:p>
      <w:r>
        <w:t>食飯未?</w:t>
      </w:r>
    </w:p>
    <w:p>
      <w:r>
        <w:t>剛食完了，你呢？</w:t>
      </w:r>
    </w:p>
    <w:p>
      <w:r>
        <w:t>未俾個D</w:t>
      </w:r>
    </w:p>
    <w:p>
      <w:r>
        <w:t>我收左錢先開工的</w:t>
      </w:r>
    </w:p>
    <w:p>
      <w:r>
        <w:t>岩岩食完</w:t>
      </w:r>
    </w:p>
    <w:p>
      <w:r>
        <w:t>各位早晨</w:t>
      </w:r>
    </w:p>
    <w:p>
      <w:r>
        <w:t>又早上 又返工</w:t>
      </w:r>
    </w:p>
    <w:p>
      <w:r>
        <w:t>靜...就食LUNCH</w:t>
      </w:r>
    </w:p>
    <w:p>
      <w:r>
        <w:t>早晨呀</w:t>
      </w:r>
    </w:p>
    <w:p>
      <w:r>
        <w:t>食完lunch了</w:t>
      </w:r>
    </w:p>
    <w:p>
      <w:r>
        <w:t>中午等放飯</w:t>
      </w:r>
    </w:p>
    <w:p>
      <w:r>
        <w:t>食飽飽了</w:t>
      </w:r>
    </w:p>
    <w:p>
      <w:r>
        <w:t>我都食完了</w:t>
      </w:r>
    </w:p>
    <w:p>
      <w:r>
        <w:t>瞓覺啦，早抖</w:t>
      </w:r>
    </w:p>
    <w:p>
      <w:r>
        <w:t>咁早訓?!</w:t>
      </w:r>
    </w:p>
    <w:p>
      <w:r>
        <w:t>又是一個早上</w:t>
      </w:r>
    </w:p>
    <w:p>
      <w:r>
        <w:t>快收工了..!!</w:t>
      </w:r>
    </w:p>
    <w:p>
      <w:r>
        <w:t>晚上</w:t>
      </w:r>
    </w:p>
    <w:p>
      <w:r>
        <w:t>進叔</w:t>
      </w:r>
    </w:p>
    <w:p>
      <w:r>
        <w:t>早晨呀今日係開心星期五</w:t>
      </w:r>
    </w:p>
    <w:p>
      <w:r>
        <w:t>早晨</w:t>
      </w:r>
    </w:p>
    <w:p>
      <w:r>
        <w:t>忙死.......</w:t>
      </w:r>
    </w:p>
    <w:p>
      <w:r>
        <w:t>食飯未</w:t>
      </w:r>
    </w:p>
    <w:p>
      <w:r>
        <w:t>中午就放飯</w:t>
      </w:r>
    </w:p>
    <w:p>
      <w:r>
        <w:t>nan</w:t>
      </w:r>
    </w:p>
    <w:p>
      <w:r>
        <w:t>好想食下午茶</w:t>
      </w:r>
    </w:p>
    <w:p>
      <w:r>
        <w:t>係喎，你星期四交左份功課啦喎？</w:t>
      </w:r>
    </w:p>
    <w:p>
      <w:r>
        <w:t>上星期交左,而家到老細接力做埋佢</w:t>
      </w:r>
    </w:p>
    <w:p>
      <w:r>
        <w:t>跟住有新野忙了？</w:t>
      </w:r>
    </w:p>
    <w:p>
      <w:r>
        <w:t>冇停過</w:t>
      </w:r>
    </w:p>
    <w:p>
      <w:r>
        <w:t>忙到咁</w:t>
      </w:r>
    </w:p>
    <w:p>
      <w:r>
        <w:t>唉今年特別忙</w:t>
      </w:r>
    </w:p>
    <w:p>
      <w:r>
        <w:t>能者多勞，加油喔</w:t>
      </w:r>
    </w:p>
    <w:p>
      <w:r>
        <w:t>有加辛冇加薪</w:t>
      </w:r>
    </w:p>
    <w:p>
      <w:r>
        <w:t>放工了</w:t>
      </w:r>
    </w:p>
    <w:p>
      <w:r>
        <w:t>恭喜,我都就收工了</w:t>
      </w:r>
    </w:p>
    <w:p>
      <w:r>
        <w:t>慘情豬</w:t>
      </w:r>
    </w:p>
    <w:p>
      <w:r>
        <w:t>聽日終於可以放假...</w:t>
      </w:r>
    </w:p>
    <w:p>
      <w:r>
        <w:t>好好唞下放鬆下</w:t>
      </w:r>
    </w:p>
    <w:p>
      <w:r>
        <w:t>落大雨啦</w:t>
      </w:r>
    </w:p>
    <w:p>
      <w:r>
        <w:t>有冇帶遮呀？</w:t>
      </w:r>
    </w:p>
    <w:p>
      <w:r>
        <w:t>有</w:t>
      </w:r>
    </w:p>
    <w:p>
      <w:r>
        <w:t>叻叻唔洗拍淋親</w:t>
      </w:r>
    </w:p>
    <w:p>
      <w:r>
        <w:t>終於短週~</w:t>
      </w:r>
    </w:p>
    <w:p>
      <w:r>
        <w:t>就泥2000喇喎</w:t>
      </w:r>
    </w:p>
    <w:p>
      <w:r>
        <w:t>咁快</w:t>
      </w:r>
    </w:p>
    <w:p>
      <w:r>
        <w:t>跟住好快就3000</w:t>
      </w:r>
    </w:p>
    <w:p>
      <w:r>
        <w:t>1943咋喎</w:t>
      </w:r>
    </w:p>
    <w:p>
      <w:r>
        <w:t>返工</w:t>
      </w:r>
    </w:p>
    <w:p>
      <w:r>
        <w:t>又是一個早上</w:t>
      </w:r>
    </w:p>
    <w:p>
      <w:r>
        <w:t>點解要解散野豬狩獵隊</w:t>
      </w:r>
    </w:p>
    <w:p>
      <w:r>
        <w:t>天氣不似如期冇雨</w:t>
      </w:r>
    </w:p>
    <w:p>
      <w:r>
        <w:t>晚上</w:t>
      </w:r>
    </w:p>
    <w:p>
      <w:r>
        <w:t>冇哂人</w:t>
      </w:r>
    </w:p>
    <w:p>
      <w:r>
        <w:t>晚上好,仲有冇人未訓??</w:t>
      </w:r>
    </w:p>
    <w:p>
      <w:r>
        <w:t>點解政府要支持保險賺錢</w:t>
      </w:r>
    </w:p>
    <w:p>
      <w:r>
        <w:t>下雨天</w:t>
      </w:r>
    </w:p>
    <w:p>
      <w:r>
        <w:t>巧大風</w:t>
      </w:r>
    </w:p>
    <w:p>
      <w:r>
        <w:t>好累，冇出街</w:t>
      </w:r>
    </w:p>
    <w:p>
      <w:r>
        <w:t>攰死人...........</w:t>
      </w:r>
    </w:p>
    <w:p>
      <w:r>
        <w:t>我出左街..都好攰....行左好多路..</w:t>
      </w:r>
    </w:p>
    <w:p>
      <w:r>
        <w:t>今朝都係...好大風下..</w:t>
      </w:r>
    </w:p>
    <w:p>
      <w:r>
        <w:t>迪迪尼？哈哈</w:t>
      </w:r>
    </w:p>
    <w:p>
      <w:r>
        <w:t>唔係呀,行街咋...</w:t>
      </w:r>
    </w:p>
    <w:p>
      <w:r>
        <w:t>有冇收穫？</w:t>
      </w:r>
    </w:p>
    <w:p>
      <w:r>
        <w:t>晚上好</w:t>
      </w:r>
    </w:p>
    <w:p>
      <w:r>
        <w:t>進叔</w:t>
      </w:r>
    </w:p>
    <w:p>
      <w:r>
        <w:t>冇乜..</w:t>
      </w:r>
    </w:p>
    <w:p>
      <w:r>
        <w:t>起碼係有</w:t>
      </w:r>
    </w:p>
    <w:p>
      <w:r>
        <w:t>又是一個下雨天</w:t>
      </w:r>
    </w:p>
    <w:p>
      <w:r>
        <w:t>早晨⋯</w:t>
      </w:r>
    </w:p>
    <w:p>
      <w:r>
        <w:t>大家似乎失去了吹水的意慾</w:t>
      </w:r>
    </w:p>
    <w:p>
      <w:r>
        <w:t>要揾啲新刺激</w:t>
      </w:r>
    </w:p>
    <w:p>
      <w:r>
        <w:t>我有架..冇人入泥之MA</w:t>
      </w:r>
    </w:p>
    <w:p>
      <w:r>
        <w:t>blue monday 好抑鬱</w:t>
      </w:r>
    </w:p>
    <w:p>
      <w:r>
        <w:t>例如</w:t>
      </w:r>
    </w:p>
    <w:p>
      <w:r>
        <w:t>諗唔到，有咩好提議？</w:t>
      </w:r>
    </w:p>
    <w:p>
      <w:r>
        <w:t>你忙完喇??</w:t>
      </w:r>
    </w:p>
    <w:p>
      <w:r>
        <w:t>未呀⋯7號要交貨</w:t>
      </w:r>
    </w:p>
    <w:p>
      <w:r>
        <w:t>今晚要旺場啦</w:t>
      </w:r>
    </w:p>
    <w:p>
      <w:r>
        <w:t>準備踏入七點啦</w:t>
      </w:r>
    </w:p>
    <w:p>
      <w:r>
        <w:t>所以進叔返來了？</w:t>
      </w:r>
    </w:p>
    <w:p>
      <w:r>
        <w:t>就快了</w:t>
      </w:r>
    </w:p>
    <w:p>
      <w:r>
        <w:t>你係咪嚟吹水先？</w:t>
      </w:r>
    </w:p>
    <w:p>
      <w:r>
        <w:t>近日生活苦悶</w:t>
      </w:r>
    </w:p>
    <w:p>
      <w:r>
        <w:t>幾時會唔苦悶</w:t>
      </w:r>
    </w:p>
    <w:p>
      <w:r>
        <w:t>應該係話有咩可能唔苦悶⋯</w:t>
      </w:r>
    </w:p>
    <w:p>
      <w:r>
        <w:t>壓力大囉</w:t>
      </w:r>
    </w:p>
    <w:p>
      <w:r>
        <w:t>喺香港人人都係苦悶包括我在內⋯</w:t>
      </w:r>
    </w:p>
    <w:p>
      <w:r>
        <w:t>苦悶鬥苦悶..陰公..</w:t>
      </w:r>
    </w:p>
    <w:p>
      <w:r>
        <w:t>再喺苦悶入面找樂子⋯揾下刺激</w:t>
      </w:r>
    </w:p>
    <w:p>
      <w:r>
        <w:t>例如呢?XD</w:t>
      </w:r>
    </w:p>
    <w:p>
      <w:r>
        <w:t>又話要旺場,又唔見你上水</w:t>
      </w:r>
    </w:p>
    <w:p>
      <w:r>
        <w:t>我都研究緊</w:t>
      </w:r>
    </w:p>
    <w:p>
      <w:r>
        <w:t>就泥2000</w:t>
      </w:r>
    </w:p>
    <w:p>
      <w:r>
        <w:t>冇法啦熱戀期</w:t>
      </w:r>
    </w:p>
    <w:p>
      <w:r>
        <w:t>熱戀到..........好唔得閒...好忙...</w:t>
      </w:r>
    </w:p>
    <w:p>
      <w:r>
        <w:t>忙住⋯拍⋯⋯拖我都想好似佢咁忙</w:t>
      </w:r>
    </w:p>
    <w:p>
      <w:r>
        <w:t>我...做咩都好,總之唔想返工</w:t>
      </w:r>
    </w:p>
    <w:p>
      <w:r>
        <w:t>轉工！</w:t>
      </w:r>
    </w:p>
    <w:p>
      <w:r>
        <w:t>唉...份份工都係咁上下啦...</w:t>
      </w:r>
    </w:p>
    <w:p>
      <w:r>
        <w:t>由一個地獄去另一個地獄⋯</w:t>
      </w:r>
    </w:p>
    <w:p>
      <w:r>
        <w:t>咪就係囉份份工都係火坑</w:t>
      </w:r>
    </w:p>
    <w:p>
      <w:r>
        <w:t>火裡火裡去加水裡水裡去⋯</w:t>
      </w:r>
    </w:p>
    <w:p>
      <w:r>
        <w:t>或者只係由18層地獄去左第17層地獄...</w:t>
        <w:br/>
        <w:br/>
        <w:t>有好到既,但都係地獄囉</w:t>
      </w:r>
    </w:p>
    <w:p>
      <w:r>
        <w:t>幾千米深嘅深海可能好少少</w:t>
      </w:r>
    </w:p>
    <w:p>
      <w:r>
        <w:t>已經係天堂///</w:t>
      </w:r>
    </w:p>
    <w:p>
      <w:r>
        <w:t>咁要揾個水坑先得</w:t>
      </w:r>
    </w:p>
    <w:p>
      <w:r>
        <w:t>可以玩水</w:t>
      </w:r>
    </w:p>
    <w:p>
      <w:r>
        <w:t>仲有得潛水</w:t>
      </w:r>
    </w:p>
    <w:p>
      <w:r>
        <w:t>睇mo仔</w:t>
      </w:r>
    </w:p>
    <w:p>
      <w:r>
        <w:t>仲睇mo仔，揾Dory啦</w:t>
      </w:r>
    </w:p>
    <w:p>
      <w:r>
        <w:t>dory真係好正xd</w:t>
      </w:r>
    </w:p>
    <w:p>
      <w:r>
        <w:t>似我，成日失憶</w:t>
      </w:r>
    </w:p>
    <w:p>
      <w:r>
        <w:t>三秒已經唔記得左,,,</w:t>
      </w:r>
    </w:p>
    <w:p>
      <w:r>
        <w:t>金魚記憶</w:t>
      </w:r>
    </w:p>
    <w:p>
      <w:r>
        <w:t>我近排都成日係咁...</w:t>
      </w:r>
    </w:p>
    <w:p>
      <w:r>
        <w:t>壓力太大了</w:t>
      </w:r>
    </w:p>
    <w:p>
      <w:r>
        <w:t>又是一個早上</w:t>
      </w:r>
    </w:p>
    <w:p>
      <w:r>
        <w:t>係啊</w:t>
      </w:r>
    </w:p>
    <w:p>
      <w:r>
        <w:t>早啊表表</w:t>
      </w:r>
    </w:p>
    <w:p>
      <w:r>
        <w:t>早呀，又一日，一堆衫要摺加一堆野要塞入洗衣機洗⋯吸塵（其實日日都係咁）</w:t>
        <w:br/>
        <w:br/>
        <w:t>所以你地記得要孝順媽媽</w:t>
        <w:br/>
        <w:br/>
        <w:br/>
        <w:br/>
        <w:br/>
        <w:br/>
        <w:t>即係我啦，哈哈哈</w:t>
      </w:r>
    </w:p>
    <w:p>
      <w:r>
        <w:t>洗衣機邊款好用</w:t>
      </w:r>
    </w:p>
    <w:p>
      <w:r>
        <w:t>2019</w:t>
      </w:r>
    </w:p>
    <w:p>
      <w:r>
        <w:t>我用緊惠而蒲 CFCR70111</w:t>
        <w:br/>
        <w:t>大眼雞黎</w:t>
        <w:br/>
        <w:br/>
        <w:br/>
        <w:t>轉頭提我洗完呢機衫要抺洗衣機入面</w:t>
        <w:br/>
        <w:t>我定期會抺</w:t>
        <w:br/>
        <w:br/>
        <w:t>[ 本帖最後由 天娜:] 於 2019-4-2 10:34 AM 編輯 ]</w:t>
      </w:r>
    </w:p>
    <w:p>
      <w:r>
        <w:t>原來我踩到2020，哈哈</w:t>
        <w:br/>
        <w:br/>
        <w:t>終於搞掂啲摺衫吸塵鳥</w:t>
        <w:br/>
        <w:br/>
        <w:t>又開工畫畫啦</w:t>
      </w:r>
    </w:p>
    <w:p>
      <w:r>
        <w:t>原來你係我地既媽媽</w:t>
      </w:r>
    </w:p>
    <w:p>
      <w:r>
        <w:t>尋晚有2000你又唔泥...</w:t>
      </w:r>
    </w:p>
    <w:p>
      <w:r>
        <w:t>咁幾時收工?</w:t>
      </w:r>
    </w:p>
    <w:p>
      <w:r>
        <w:t>哈哈，瞬間變老</w:t>
      </w:r>
    </w:p>
    <w:p>
      <w:r>
        <w:t>啲老細夜晚訓著覺我就有得收工，但同時我都要訓</w:t>
      </w:r>
    </w:p>
    <w:p>
      <w:r>
        <w:t>即係冇收工</w:t>
      </w:r>
    </w:p>
    <w:p>
      <w:r>
        <w:t>生得出咁大個</w:t>
      </w:r>
    </w:p>
    <w:p>
      <w:r>
        <w:t>自己一個走出街都算係放自己假嘅</w:t>
      </w:r>
    </w:p>
    <w:p>
      <w:r>
        <w:t>一生出黎識行識走識揾錢都幾好喎</w:t>
      </w:r>
    </w:p>
    <w:p>
      <w:r>
        <w:t>放左幾個鐘</w:t>
      </w:r>
    </w:p>
    <w:p>
      <w:r>
        <w:t>唔洗教唔洗養,慳返好多</w:t>
      </w:r>
    </w:p>
    <w:p>
      <w:r>
        <w:t>9點到12點，但塞左細老細返學之後⋯都好少係真係做自己野</w:t>
      </w:r>
    </w:p>
    <w:p>
      <w:r>
        <w:t>教呢樣真係好難搞</w:t>
      </w:r>
    </w:p>
    <w:p>
      <w:r>
        <w:t>家務太多</w:t>
      </w:r>
    </w:p>
    <w:p>
      <w:r>
        <w:t>係架..起碼十幾廿年</w:t>
      </w:r>
    </w:p>
    <w:p>
      <w:r>
        <w:t>一家三口，話多唔多，話少都唔係少</w:t>
      </w:r>
    </w:p>
    <w:p>
      <w:r>
        <w:t>現代嘅教又唔同上一代嘅教，要長期記實唔可以將自己期望/自己覺得岩嘅塞喺個小朋友度</w:t>
      </w:r>
    </w:p>
    <w:p>
      <w:r>
        <w:t>做落又真係好多?!</w:t>
      </w:r>
    </w:p>
    <w:p>
      <w:r>
        <w:t>係.好唔同..而家太多變化</w:t>
      </w:r>
    </w:p>
    <w:p>
      <w:r>
        <w:t>係呀，啲家務整整下係越整越多⋯其實係永遠做唔完</w:t>
      </w:r>
    </w:p>
    <w:p>
      <w:r>
        <w:t>大個左，先發現心靈創傷係可以影響人一生⋯有時同個小朋友講好多「如果你咁咁咁⋯媽咪就唔開心架啦」之類嘅說話⋯我父母又係細個講得呢啲野太多管又多，令我係咩都先諗人地感受先去做/講⋯心理唔平衡</w:t>
      </w:r>
    </w:p>
    <w:p>
      <w:r>
        <w:t>做完一樣又一樣...無窮無盡</w:t>
      </w:r>
    </w:p>
    <w:p>
      <w:r>
        <w:t>係呀,最後自己做既野只係達成父母既心願</w:t>
      </w:r>
    </w:p>
    <w:p>
      <w:r>
        <w:t>冇錯⋯有時懶下都冇乜所謂嘅，至多洗唔切野冇某某衫著</w:t>
      </w:r>
    </w:p>
    <w:p>
      <w:r>
        <w:t>或者好似我咁，名校出生但成績差專墊人屍底，喺學校俾老師同精英班睇唔起，老爸都唔多理我，從來冇讚我，有如垃圾，吸一啖空氣都有如浪費地球資源般的存在</w:t>
      </w:r>
    </w:p>
    <w:p>
      <w:r>
        <w:t>抹洗衣機入面啦</w:t>
      </w:r>
    </w:p>
    <w:p>
      <w:r>
        <w:t>真係陰公豬</w:t>
      </w:r>
    </w:p>
    <w:p>
      <w:r>
        <w:t>nan</w:t>
      </w:r>
    </w:p>
    <w:p>
      <w:r>
        <w:t>仲要曬衫....</w:t>
      </w:r>
    </w:p>
    <w:p>
      <w:r>
        <w:t>你買洗衣機呀?</w:t>
      </w:r>
    </w:p>
    <w:p>
      <w:r>
        <w:t>遲啲買，係呀</w:t>
      </w:r>
    </w:p>
    <w:p>
      <w:r>
        <w:t>新屋企?!XD</w:t>
      </w:r>
    </w:p>
    <w:p>
      <w:r>
        <w:t>未呀，機衫未翻滾完呀</w:t>
      </w:r>
    </w:p>
    <w:p>
      <w:r>
        <w:t>而家呢，就要好好咁調節返</w:t>
      </w:r>
    </w:p>
    <w:p>
      <w:r>
        <w:t>屋企冇太陽入屋⋯夠抽濕機/自然風乾</w:t>
      </w:r>
    </w:p>
    <w:p>
      <w:r>
        <w:t>唔係，都係自己屋企姐，舊個個都壞壞哋。</w:t>
      </w:r>
    </w:p>
    <w:p>
      <w:r>
        <w:t>冇得曬....</w:t>
      </w:r>
    </w:p>
    <w:p>
      <w:r>
        <w:t>幾耐之後提你</w:t>
      </w:r>
    </w:p>
    <w:p>
      <w:r>
        <w:t>nan</w:t>
      </w:r>
    </w:p>
    <w:p>
      <w:r>
        <w:t>係漫長既路</w:t>
      </w:r>
    </w:p>
    <w:p>
      <w:r>
        <w:t>又就快2100</w:t>
      </w:r>
    </w:p>
    <w:p>
      <w:r>
        <w:t>2063</w:t>
      </w:r>
    </w:p>
    <w:p>
      <w:r>
        <w:t>好無聊</w:t>
      </w:r>
    </w:p>
    <w:p>
      <w:r>
        <w:t>冇計啦，香港係咁，掛出街我唔敢，見過樓上會倒公仔麵</w:t>
      </w:r>
    </w:p>
    <w:p>
      <w:r>
        <w:t>要接放學了，起碼半個鐘後⋯</w:t>
      </w:r>
    </w:p>
    <w:p>
      <w:r>
        <w:t>係一生要學習嘅課題</w:t>
      </w:r>
    </w:p>
    <w:p>
      <w:r>
        <w:t>香港人真係咩都夠膽做</w:t>
      </w:r>
    </w:p>
    <w:p>
      <w:r>
        <w:t>咁快又放學喇?</w:t>
      </w:r>
    </w:p>
    <w:p>
      <w:r>
        <w:t>係..真係長憂99</w:t>
      </w:r>
    </w:p>
    <w:p>
      <w:r>
        <w:t>就快lunch</w:t>
      </w:r>
    </w:p>
    <w:p>
      <w:r>
        <w:t>1220 @rockckc1108</w:t>
      </w:r>
    </w:p>
    <w:p>
      <w:r>
        <w:t>應該係話人冇公德心可以去到幾盡</w:t>
      </w:r>
    </w:p>
    <w:p>
      <w:r>
        <w:t>12點啦就快</w:t>
      </w:r>
    </w:p>
    <w:p>
      <w:r>
        <w:t>憂自己又要憂人地</w:t>
      </w:r>
    </w:p>
    <w:p>
      <w:r>
        <w:t>半個鐘啦</w:t>
      </w:r>
    </w:p>
    <w:p>
      <w:r>
        <w:t>中午</w:t>
      </w:r>
    </w:p>
    <w:p>
      <w:r>
        <w:t>咩都可以掉落街</w:t>
      </w:r>
    </w:p>
    <w:p>
      <w:r>
        <w:t>食飽飽了</w:t>
      </w:r>
    </w:p>
    <w:p>
      <w:r>
        <w:t>係架,說的沒錯</w:t>
      </w:r>
    </w:p>
    <w:p>
      <w:r>
        <w:t>表表</w:t>
      </w:r>
    </w:p>
    <w:p>
      <w:r>
        <w:t>岩岩先返入屋，呀老細要等人</w:t>
      </w:r>
    </w:p>
    <w:p>
      <w:r>
        <w:t>屎尿片同M巾都有</w:t>
      </w:r>
    </w:p>
    <w:p>
      <w:r>
        <w:t>我未食野</w:t>
      </w:r>
    </w:p>
    <w:p>
      <w:r>
        <w:t>個腦冇得停</w:t>
      </w:r>
    </w:p>
    <w:p>
      <w:r>
        <w:t>晾完，但發現仲有一機要洗，底衫褲再唔洗真係底褲都冇得著</w:t>
      </w:r>
    </w:p>
    <w:p>
      <w:r>
        <w:t>著紙底褲</w:t>
      </w:r>
    </w:p>
    <w:p>
      <w:r>
        <w:t>好麻甩</w:t>
      </w:r>
    </w:p>
    <w:p>
      <w:r>
        <w:t>好易爛</w:t>
      </w:r>
    </w:p>
    <w:p>
      <w:r>
        <w:t>睇黎你有經驗</w:t>
      </w:r>
    </w:p>
    <w:p>
      <w:r>
        <w:t>而家先有得食早餐⋯</w:t>
        <w:br/>
        <w:t>因為未有時間煮自己野食</w:t>
        <w:br/>
        <w:t>頂字先</w:t>
      </w:r>
    </w:p>
    <w:p>
      <w:r>
        <w:t>DOM DOM都有</w:t>
      </w:r>
    </w:p>
    <w:p>
      <w:r>
        <w:t>好健康呀</w:t>
      </w:r>
    </w:p>
    <w:p>
      <w:r>
        <w:t>仲有兩個鐘收工..</w:t>
      </w:r>
    </w:p>
    <w:p>
      <w:r>
        <w:t>我喺樓下地下見過打開過嘅包裝</w:t>
      </w:r>
    </w:p>
    <w:p>
      <w:r>
        <w:t>有時好邪惡架</w:t>
      </w:r>
    </w:p>
    <w:p>
      <w:r>
        <w:t>你就好啦，而家教緊老細做功課呀</w:t>
      </w:r>
    </w:p>
    <w:p>
      <w:r>
        <w:t>當老細準備訓晏教我又去畫畫嗰時，附近就鑽野</w:t>
      </w:r>
    </w:p>
    <w:p>
      <w:r>
        <w:t>包裝都還好,起碼冇料..</w:t>
      </w:r>
    </w:p>
    <w:p>
      <w:r>
        <w:t>我日日都想邪惡下</w:t>
      </w:r>
    </w:p>
    <w:p>
      <w:r>
        <w:t>有料都幾得人驚</w:t>
      </w:r>
    </w:p>
    <w:p>
      <w:r>
        <w:t>咩功課?XD</w:t>
      </w:r>
    </w:p>
    <w:p>
      <w:r>
        <w:t>一星期俾自己邪惡一次</w:t>
      </w:r>
    </w:p>
    <w:p>
      <w:r>
        <w:t>係..幾急..急到去垃圾桶掉都趕唔設</w:t>
      </w:r>
    </w:p>
    <w:p>
      <w:r>
        <w:t>好想食薯片//</w:t>
      </w:r>
    </w:p>
    <w:p>
      <w:r>
        <w:t>呀老細低班，咪寫字囉，我好hea架，正常似嗰隻字就算，唔多擦佢，反而佢自己對自己要求高，我話唔洗靚架啦，筆順岩咪算囉，似係咪得囉，最緊要快呀，唔好擦，至多俾老師圈咋麻，唔緊要架</w:t>
      </w:r>
    </w:p>
    <w:p>
      <w:r>
        <w:t>好爽喎咁..</w:t>
      </w:r>
    </w:p>
    <w:p>
      <w:r>
        <w:t>可能開心完攰得濟唔想行，直接變空中飛袋想開心share子孫</w:t>
      </w:r>
    </w:p>
    <w:p>
      <w:r>
        <w:t>嘩唔好講，我最鐘意食卜卜脆嘅薯片，可惡</w:t>
      </w:r>
    </w:p>
    <w:p>
      <w:r>
        <w:t>周圍散種</w:t>
      </w:r>
    </w:p>
    <w:p>
      <w:r>
        <w:t>我鐘意食黃色LAZY,仲要最大包果隻....</w:t>
      </w:r>
    </w:p>
    <w:p>
      <w:r>
        <w:t>日日都最少兩樣功課呀⋯做女嗰時都有夠唔鐘意做功課⋯到而家做人呀媽，個女有功課都唔鐘意，哈哈，但又唔可以俾個女知我唔鐘意做功課喎</w:t>
      </w:r>
    </w:p>
    <w:p>
      <w:r>
        <w:t>可能佢覺得係好野，用黎生菇</w:t>
      </w:r>
    </w:p>
    <w:p>
      <w:r>
        <w:t>呢個我又係喎！其次係曾俊華</w:t>
      </w:r>
    </w:p>
    <w:p>
      <w:r>
        <w:t>咩呀媽生左咩呀女...一樣</w:t>
      </w:r>
    </w:p>
    <w:p>
      <w:r>
        <w:t>一掉出泥都死__唒啦...散咩種..</w:t>
      </w:r>
    </w:p>
    <w:p>
      <w:r>
        <w:t>我都係我都係</w:t>
      </w:r>
    </w:p>
    <w:p>
      <w:r>
        <w:t>我老細仲好鐘意做功課同閱讀報告架，暫時</w:t>
      </w:r>
    </w:p>
    <w:p>
      <w:r>
        <w:t>笑左，急凍下佢</w:t>
      </w:r>
    </w:p>
    <w:p>
      <w:r>
        <w:t>低班..有..閱讀報告...= =</w:t>
      </w:r>
    </w:p>
    <w:p>
      <w:r>
        <w:t>遲D唔係咁諗..</w:t>
      </w:r>
    </w:p>
    <w:p>
      <w:r>
        <w:t>不得鳥，但食完會好有罪惡感</w:t>
      </w:r>
    </w:p>
    <w:p>
      <w:r>
        <w:t>放雪櫃</w:t>
      </w:r>
    </w:p>
    <w:p>
      <w:r>
        <w:t>係...但一個樣食巨包係真係好正!!!!!!!!!!</w:t>
      </w:r>
    </w:p>
    <w:p>
      <w:r>
        <w:t>塗少少顏色⋯畫下公仔，我都覺得惡頂</w:t>
      </w:r>
    </w:p>
    <w:p>
      <w:r>
        <w:t>算啦，佢連行去掉垃圾桶都懶⋯空中飛袋咪算囉</w:t>
      </w:r>
    </w:p>
    <w:p>
      <w:r>
        <w:t>全日食一樣野的話，食個lays巨包都幾滿足</w:t>
      </w:r>
    </w:p>
    <w:p>
      <w:r>
        <w:t>有冇咁嚴重</w:t>
      </w:r>
    </w:p>
    <w:p>
      <w:r>
        <w:t>真係好嘔心</w:t>
      </w:r>
    </w:p>
    <w:p>
      <w:r>
        <w:t>配埋維他檸檬茶...簡直係一流既組合...</w:t>
      </w:r>
    </w:p>
    <w:p>
      <w:r>
        <w:t>仲有大半個鐘收工...</w:t>
      </w:r>
    </w:p>
    <w:p>
      <w:r>
        <w:t>因為要睇住佢做所以惡頂</w:t>
      </w:r>
    </w:p>
    <w:p>
      <w:r>
        <w:t>嘩，識食係咁樣食⋯⋯</w:t>
      </w:r>
    </w:p>
    <w:p>
      <w:r>
        <w:t>而家仲有廿分鐘到</w:t>
      </w:r>
    </w:p>
    <w:p>
      <w:r>
        <w:t>有冇一種想索性你做左佢既衝動?!</w:t>
      </w:r>
    </w:p>
    <w:p>
      <w:r>
        <w:t>更係啦..最好就一路煲住YOUTUBE...一路食...</w:t>
      </w:r>
    </w:p>
    <w:p>
      <w:r>
        <w:t>臨放工比老細捉去送件..</w:t>
      </w:r>
    </w:p>
    <w:p>
      <w:r>
        <w:t>@rockckc1108  返泥吹水喇~</w:t>
      </w:r>
    </w:p>
    <w:p>
      <w:r>
        <w:t>有，應該會比較快</w:t>
      </w:r>
    </w:p>
    <w:p>
      <w:r>
        <w:t>揾套電影睇都正</w:t>
      </w:r>
    </w:p>
    <w:p>
      <w:r>
        <w:t>咁慘情，唔怪得唔見左你</w:t>
      </w:r>
    </w:p>
    <w:p>
      <w:r>
        <w:t>係...大人就快快手喇~</w:t>
      </w:r>
    </w:p>
    <w:p>
      <w:r>
        <w:t>係呀..咁就可以一個下晝..</w:t>
      </w:r>
    </w:p>
    <w:p>
      <w:r>
        <w:t>送去隔離學校= =</w:t>
        <w:br/>
        <w:br/>
        <w:t>自己又唔送</w:t>
      </w:r>
    </w:p>
    <w:p>
      <w:r>
        <w:t>冇錯，極速嗰隻</w:t>
      </w:r>
    </w:p>
    <w:p>
      <w:r>
        <w:t>Hea爆嘅生活係好奢侈</w:t>
      </w:r>
    </w:p>
    <w:p>
      <w:r>
        <w:t>咁就可以快D食下午茶喇</w:t>
      </w:r>
    </w:p>
    <w:p>
      <w:r>
        <w:t>而家冇可能= =</w:t>
      </w:r>
    </w:p>
    <w:p>
      <w:r>
        <w:t>啲老細梗係點人做架啦</w:t>
      </w:r>
    </w:p>
    <w:p>
      <w:r>
        <w:t>最後今日我只係係過兩次野</w:t>
      </w:r>
    </w:p>
    <w:p>
      <w:r>
        <w:t>除非我罷工，自己去街</w:t>
      </w:r>
    </w:p>
    <w:p>
      <w:r>
        <w:t>雖然我順路JE....</w:t>
      </w:r>
    </w:p>
    <w:p>
      <w:r>
        <w:t>試一次咁多啦</w:t>
      </w:r>
    </w:p>
    <w:p>
      <w:r>
        <w:t>如果下次唔順路⋯</w:t>
      </w:r>
    </w:p>
    <w:p>
      <w:r>
        <w:t>一有機會我就會試</w:t>
      </w:r>
    </w:p>
    <w:p>
      <w:r>
        <w:t>晚上</w:t>
      </w:r>
    </w:p>
    <w:p>
      <w:r>
        <w:t>咁快冇晒人</w:t>
      </w:r>
    </w:p>
    <w:p>
      <w:r>
        <w:t>我又返番泥~</w:t>
      </w:r>
    </w:p>
    <w:p>
      <w:r>
        <w:t>我返泥喇~</w:t>
      </w:r>
    </w:p>
    <w:p>
      <w:r>
        <w:t>咁夜嘅？訓未呀？</w:t>
      </w:r>
    </w:p>
    <w:p>
      <w:r>
        <w:t>就喇,聽日又返工...</w:t>
      </w:r>
    </w:p>
    <w:p>
      <w:r>
        <w:t>終於星期三⋯星期五紅日</w:t>
      </w:r>
    </w:p>
    <w:p>
      <w:r>
        <w:t>又是一個早上</w:t>
      </w:r>
    </w:p>
    <w:p>
      <w:r>
        <w:t>但星期六長週</w:t>
      </w:r>
    </w:p>
    <w:p>
      <w:r>
        <w:t>早晨呀,,就LUNCH</w:t>
      </w:r>
    </w:p>
    <w:p>
      <w:r>
        <w:t>而家一點，我仲未食野，唔記得左，哈哈</w:t>
      </w:r>
    </w:p>
    <w:p>
      <w:r>
        <w:t>我食飽飽了</w:t>
      </w:r>
    </w:p>
    <w:p>
      <w:r>
        <w:t>晚上...</w:t>
      </w:r>
    </w:p>
    <w:p>
      <w:r>
        <w:t>其實我都打算開個新帖</w:t>
        <w:br/>
        <w:t>不過諗起開完又係自言自語mode, 所以就冇哂癮再開啦</w:t>
      </w:r>
    </w:p>
    <w:p>
      <w:r>
        <w:t>又早上了</w:t>
      </w:r>
    </w:p>
    <w:p>
      <w:r>
        <w:t>草草我返黎啦</w:t>
      </w:r>
    </w:p>
    <w:p>
      <w:r>
        <w:t>又是一個早上</w:t>
      </w:r>
    </w:p>
    <w:p>
      <w:r>
        <w:t>開丫開丫</w:t>
        <w:br/>
        <w:t>我同你傾丫</w:t>
      </w:r>
    </w:p>
    <w:p>
      <w:r>
        <w:t>你哋慢慢傾，近排比較忙</w:t>
      </w:r>
    </w:p>
    <w:p>
      <w:r>
        <w:t>今日咁靜局⋯</w:t>
      </w:r>
    </w:p>
    <w:p>
      <w:r>
        <w:t>咪鬼開啦，係度傾</w:t>
      </w:r>
    </w:p>
    <w:p>
      <w:r>
        <w:t>活出自己最緊要</w:t>
      </w:r>
    </w:p>
    <w:p>
      <w:r>
        <w:t>家家都複雜</w:t>
      </w:r>
    </w:p>
    <w:p>
      <w:r>
        <w:t>好健康</w:t>
      </w:r>
    </w:p>
    <w:p>
      <w:r>
        <w:t>你踩中2100</w:t>
      </w:r>
    </w:p>
    <w:p>
      <w:r>
        <w:t>當年我係閱讀報告王</w:t>
      </w:r>
    </w:p>
    <w:p>
      <w:r>
        <w:t>nan</w:t>
      </w:r>
    </w:p>
    <w:p>
      <w:r>
        <w:t>原來你換咗新icon</w:t>
      </w:r>
    </w:p>
    <w:p>
      <w:r>
        <w:t>哈哈，咁叻仔</w:t>
      </w:r>
    </w:p>
    <w:p>
      <w:r>
        <w:t>晚上</w:t>
      </w:r>
    </w:p>
    <w:p>
      <w:r>
        <w:t>今日真係散左~</w:t>
      </w:r>
    </w:p>
    <w:p>
      <w:r>
        <w:t>我返泥啦~</w:t>
      </w:r>
    </w:p>
    <w:p>
      <w:r>
        <w:t>唔係日日都咁忙咩?XD</w:t>
      </w:r>
    </w:p>
    <w:p>
      <w:r>
        <w:t>留返個5000比你= =</w:t>
      </w:r>
    </w:p>
    <w:p>
      <w:r>
        <w:t>晚上</w:t>
      </w:r>
    </w:p>
    <w:p>
      <w:r>
        <w:t>表表~</w:t>
      </w:r>
    </w:p>
    <w:p>
      <w:r>
        <w:t>咁晏架，就快訓了</w:t>
      </w:r>
    </w:p>
    <w:p>
      <w:r>
        <w:t>今日學校活動呀...攰到死..夜晚又有野做...</w:t>
      </w:r>
    </w:p>
    <w:p>
      <w:r>
        <w:t>咁艱辛</w:t>
      </w:r>
    </w:p>
    <w:p>
      <w:r>
        <w:t>唔知幾耐之後既事...</w:t>
      </w:r>
    </w:p>
    <w:p>
      <w:r>
        <w:t>到</w:t>
      </w:r>
    </w:p>
    <w:p>
      <w:r>
        <w:t>忙過老師</w:t>
      </w:r>
    </w:p>
    <w:p>
      <w:r>
        <w:t>好耐冇見</w:t>
      </w:r>
    </w:p>
    <w:p>
      <w:r>
        <w:t>今日簡直係虛渡光陰..</w:t>
        <w:br/>
        <w:br/>
        <w:t>多我一個唔多,少我一個唔少果種...</w:t>
        <w:br/>
        <w:br/>
        <w:t>寧願係OFFICE做野,大把野要做</w:t>
      </w:r>
    </w:p>
    <w:p>
      <w:r>
        <w:t>2200!</w:t>
      </w:r>
    </w:p>
    <w:p>
      <w:r>
        <w:t>個底多左咁多廣告既 早晨</w:t>
      </w:r>
    </w:p>
    <w:p>
      <w:r>
        <w:t>下午</w:t>
      </w:r>
    </w:p>
    <w:p>
      <w:r>
        <w:t>飄</w:t>
      </w:r>
    </w:p>
    <w:p>
      <w:r>
        <w:t>呀羊早晨呀</w:t>
      </w:r>
    </w:p>
    <w:p>
      <w:r>
        <w:t>Hi jo仔 我見到你發左好多食譜喎 但冇相既。</w:t>
      </w:r>
    </w:p>
    <w:p>
      <w:r>
        <w:t>等你整完影相嚟</w:t>
      </w:r>
    </w:p>
    <w:p>
      <w:r>
        <w:t>又是一個早上</w:t>
      </w:r>
    </w:p>
    <w:p>
      <w:r>
        <w:t>早晨...已經返左工..................</w:t>
      </w:r>
    </w:p>
    <w:p>
      <w:r>
        <w:t>早晨all</w:t>
      </w:r>
    </w:p>
    <w:p>
      <w:r>
        <w:t>早上好</w:t>
      </w:r>
    </w:p>
    <w:p>
      <w:r>
        <w:t>收工未呀Jo仔？</w:t>
      </w:r>
    </w:p>
    <w:p>
      <w:r>
        <w:t>點解唔係小Jo整完貼埋相 。</w:t>
        <w:br/>
        <w:br/>
        <w:t>整完要自己食返既野 羊羊唔會整。</w:t>
        <w:br/>
        <w:br/>
        <w:t>羊羊只愛整比識欣賞既人食。</w:t>
      </w:r>
    </w:p>
    <w:p>
      <w:r>
        <w:t>晚上</w:t>
      </w:r>
    </w:p>
    <w:p>
      <w:r>
        <w:t>晚上</w:t>
      </w:r>
    </w:p>
    <w:p>
      <w:r>
        <w:t>收1點3呀今日..</w:t>
      </w:r>
    </w:p>
    <w:p>
      <w:r>
        <w:t>因為.....我都唔識整..!!</w:t>
      </w:r>
    </w:p>
    <w:p>
      <w:r>
        <w:t>進叔你好!!</w:t>
      </w:r>
    </w:p>
    <w:p>
      <w:r>
        <w:t>HI表表~</w:t>
      </w:r>
    </w:p>
    <w:p>
      <w:r>
        <w:t>到</w:t>
      </w:r>
    </w:p>
    <w:p>
      <w:r>
        <w:t>做緊咩..? 食左宵夜未??XD</w:t>
      </w:r>
    </w:p>
    <w:p>
      <w:r>
        <w:t>跟住去左街街？</w:t>
      </w:r>
    </w:p>
    <w:p>
      <w:r>
        <w:t>食雪糕</w:t>
      </w:r>
    </w:p>
    <w:p>
      <w:r>
        <w:t>Step by Step 有難度咩？</w:t>
      </w:r>
    </w:p>
    <w:p>
      <w:r>
        <w:t>早晨，今日要好早起身出去整野</w:t>
      </w:r>
    </w:p>
    <w:p>
      <w:r>
        <w:t>扮工扮工扮工時間</w:t>
      </w:r>
    </w:p>
    <w:p>
      <w:r>
        <w:t>羊又去</w:t>
      </w:r>
    </w:p>
    <w:p>
      <w:r>
        <w:t>nan</w:t>
      </w:r>
    </w:p>
    <w:p>
      <w:r>
        <w:t>晚上好</w:t>
      </w:r>
    </w:p>
    <w:p>
      <w:r>
        <w:t>我很年輕</w:t>
      </w:r>
    </w:p>
    <w:p>
      <w:r>
        <w:t>年輕還年輕..都係呀叔來的!!</w:t>
      </w:r>
    </w:p>
    <w:p>
      <w:r>
        <w:t>lunch!</w:t>
      </w:r>
    </w:p>
    <w:p>
      <w:r>
        <w:t>晚上好~</w:t>
      </w:r>
    </w:p>
    <w:p>
      <w:r>
        <w:t>早上好</w:t>
      </w:r>
    </w:p>
    <w:p>
      <w:r>
        <w:t>表表又咁早嘅？</w:t>
      </w:r>
    </w:p>
    <w:p>
      <w:r>
        <w:t>返工</w:t>
      </w:r>
    </w:p>
    <w:p>
      <w:r>
        <w:t>返到公司未呀</w:t>
      </w:r>
    </w:p>
    <w:p>
      <w:r>
        <w:t>早上好 @天娜:] @rockckc1108  @時間表</w:t>
      </w:r>
    </w:p>
    <w:p>
      <w:r>
        <w:t>你要跑返工架?XD</w:t>
      </w:r>
    </w:p>
    <w:p>
      <w:r>
        <w:t>早晨jo仔</w:t>
      </w:r>
    </w:p>
    <w:p>
      <w:r>
        <w:t>忙完未?XD</w:t>
      </w:r>
    </w:p>
    <w:p>
      <w:r>
        <w:t>未</w:t>
      </w:r>
    </w:p>
    <w:p>
      <w:r>
        <w:t>買完餸鳥</w:t>
      </w:r>
    </w:p>
    <w:p>
      <w:r>
        <w:t>好耐冇見平平</w:t>
      </w:r>
    </w:p>
    <w:p>
      <w:r>
        <w:t>接放學未?</w:t>
      </w:r>
    </w:p>
    <w:p>
      <w:r>
        <w:t>就快了，放12</w:t>
      </w:r>
    </w:p>
    <w:p>
      <w:r>
        <w:t>早</w:t>
      </w:r>
    </w:p>
    <w:p>
      <w:r>
        <w:t>跟住下午又要教做功課喇?</w:t>
      </w:r>
    </w:p>
    <w:p>
      <w:r>
        <w:t>進叔~  早晨呀</w:t>
      </w:r>
    </w:p>
    <w:p>
      <w:r>
        <w:t>煮野食，家務，同佢沖涼，塞佢訓，做功課，到又要整晚餐，次序不分先後</w:t>
      </w:r>
    </w:p>
    <w:p>
      <w:r>
        <w:t>好忙</w:t>
      </w:r>
    </w:p>
    <w:p>
      <w:r>
        <w:t>有得間中偷懶嘅</w:t>
      </w:r>
    </w:p>
    <w:p>
      <w:r>
        <w:t>個細路訓覺時,,,</w:t>
      </w:r>
    </w:p>
    <w:p>
      <w:r>
        <w:t>都未夠1年</w:t>
      </w:r>
    </w:p>
    <w:p>
      <w:r>
        <w:t>冇錯，不過都係有野做</w:t>
      </w:r>
    </w:p>
    <w:p>
      <w:r>
        <w:t>一日冇見如隔三秋⋯</w:t>
      </w:r>
    </w:p>
    <w:p>
      <w:r>
        <w:t>趕快行快些</w:t>
      </w:r>
    </w:p>
    <w:p>
      <w:r>
        <w:t>有冇人可以通宵吹水呢</w:t>
      </w:r>
    </w:p>
    <w:p>
      <w:r>
        <w:t>有冇宵夜</w:t>
      </w:r>
    </w:p>
    <w:p>
      <w:r>
        <w:t>羊羊唔食宵夜架 表表想食咩宵夜？</w:t>
        <w:br/>
        <w:br/>
        <w:t>唔係係羊腩煲呀麻🙄</w:t>
      </w:r>
    </w:p>
    <w:p>
      <w:r>
        <w:t>羊腩煲巧提意</w:t>
      </w:r>
    </w:p>
    <w:p>
      <w:r>
        <w:t>咁熱食咁補。。。表表唔怕流鼻血咩😁</w:t>
      </w:r>
    </w:p>
    <w:p>
      <w:r>
        <w:t>補胃食包</w:t>
      </w:r>
    </w:p>
    <w:p>
      <w:r>
        <w:t>食飽包食飽😁</w:t>
      </w:r>
    </w:p>
    <w:p>
      <w:r>
        <w:t>要通宵?! 幾點開始??</w:t>
      </w:r>
    </w:p>
    <w:p>
      <w:r>
        <w:t>我都想食....</w:t>
      </w:r>
    </w:p>
    <w:p>
      <w:r>
        <w:t>羊羊話有羊腩煲</w:t>
      </w:r>
    </w:p>
    <w:p>
      <w:r>
        <w:t>嘩....好正喎!! JOIN!!</w:t>
      </w:r>
    </w:p>
    <w:p>
      <w:r>
        <w:t>2130-0700</w:t>
      </w:r>
    </w:p>
    <w:p>
      <w:r>
        <w:t>嘩 殺羊呀。。。。😣😣😣</w:t>
      </w:r>
    </w:p>
    <w:p>
      <w:r>
        <w:t>係咪由小JO煮？</w:t>
      </w:r>
    </w:p>
    <w:p>
      <w:r>
        <w:t>而家咪係囉?XD</w:t>
      </w:r>
    </w:p>
    <w:p>
      <w:r>
        <w:t>更係你煮啦,我地等食</w:t>
      </w:r>
    </w:p>
    <w:p>
      <w:r>
        <w:t>nan</w:t>
      </w:r>
    </w:p>
    <w:p>
      <w:r>
        <w:t>自煮咁口憐架咩😝</w:t>
      </w:r>
    </w:p>
    <w:p>
      <w:r>
        <w:t>晚安表表</w:t>
      </w:r>
    </w:p>
    <w:p>
      <w:r>
        <w:t>係呀，不停傳說對決</w:t>
        <w:br/>
        <w:br/>
        <w:t>係係</w:t>
      </w:r>
    </w:p>
    <w:p>
      <w:r>
        <w:t>早呀</w:t>
      </w:r>
    </w:p>
    <w:p>
      <w:r>
        <w:t>早晨呀</w:t>
      </w:r>
    </w:p>
    <w:p>
      <w:r>
        <w:t>nan</w:t>
      </w:r>
    </w:p>
    <w:p>
      <w:r>
        <w:t>食飽飽了`</w:t>
      </w:r>
    </w:p>
    <w:p>
      <w:r>
        <w:t>中午放飯</w:t>
      </w:r>
    </w:p>
    <w:p>
      <w:r>
        <w:t>又等收工喇我</w:t>
      </w:r>
    </w:p>
    <w:p>
      <w:r>
        <w:t>放緊假啦我</w:t>
      </w:r>
    </w:p>
    <w:p>
      <w:r>
        <w:t>咁爽?!</w:t>
      </w:r>
    </w:p>
    <w:p>
      <w:r>
        <w:t>放羊草時間</w:t>
      </w:r>
    </w:p>
    <w:p>
      <w:r>
        <w:t>早抖各位</w:t>
      </w:r>
    </w:p>
    <w:p>
      <w:r>
        <w:t>又是一個早上</w:t>
      </w:r>
    </w:p>
    <w:p>
      <w:r>
        <w:t>放羊空時間</w:t>
      </w:r>
    </w:p>
    <w:p>
      <w:r>
        <w:t>放兩日咋</w:t>
      </w:r>
    </w:p>
    <w:p>
      <w:r>
        <w:t>都好吖</w:t>
      </w:r>
    </w:p>
    <w:p>
      <w:r>
        <w:t>食晚飯~</w:t>
      </w:r>
    </w:p>
    <w:p>
      <w:r>
        <w:t>黃雨落雨啦</w:t>
      </w:r>
    </w:p>
    <w:p>
      <w:r>
        <w:t>希望聽朝返工時間唔好落....</w:t>
      </w:r>
    </w:p>
    <w:p>
      <w:r>
        <w:t>早晨</w:t>
      </w:r>
    </w:p>
    <w:p>
      <w:r>
        <w:t>又是一個下雨天</w:t>
      </w:r>
    </w:p>
    <w:p>
      <w:r>
        <w:t>又返工</w:t>
      </w:r>
    </w:p>
    <w:p>
      <w:r>
        <w:t>仲會落幾日 放假先落雨</w:t>
      </w:r>
    </w:p>
    <w:p>
      <w:r>
        <w:t>次次都是咁</w:t>
      </w:r>
    </w:p>
    <w:p>
      <w:r>
        <w:t>係...結果放假就邊度都去唔到..</w:t>
        <w:br/>
        <w:br/>
        <w:t>返工就好好陽光</w:t>
      </w:r>
    </w:p>
    <w:p>
      <w:r>
        <w:t>咁咪如你所求囉 返工唔好落雨😁</w:t>
      </w:r>
    </w:p>
    <w:p>
      <w:r>
        <w:t>多謝唒</w:t>
      </w:r>
    </w:p>
    <w:p>
      <w:r>
        <w:t>晚上</w:t>
      </w:r>
    </w:p>
    <w:p>
      <w:r>
        <w:t>下雨天</w:t>
      </w:r>
    </w:p>
    <w:p>
      <w:r>
        <w:t>開心羊報到</w:t>
      </w:r>
    </w:p>
    <w:p>
      <w:r>
        <w:t>終於放工....</w:t>
      </w:r>
    </w:p>
    <w:p>
      <w:r>
        <w:t>呀羊!!</w:t>
      </w:r>
    </w:p>
    <w:p>
      <w:r>
        <w:t>晚上</w:t>
      </w:r>
    </w:p>
    <w:p>
      <w:r>
        <w:t>食飯未??</w:t>
      </w:r>
    </w:p>
    <w:p>
      <w:r>
        <w:t>已食食埋雪糕</w:t>
      </w:r>
    </w:p>
    <w:p>
      <w:r>
        <w:t>食埋雪糕咁開心XD</w:t>
      </w:r>
    </w:p>
    <w:p>
      <w:r>
        <w:t>小Jo</w:t>
      </w:r>
    </w:p>
    <w:p>
      <w:r>
        <w:t>下雨天</w:t>
      </w:r>
    </w:p>
    <w:p>
      <w:r>
        <w:t>早晨</w:t>
      </w:r>
    </w:p>
    <w:p>
      <w:r>
        <w:t>好耐冇見~</w:t>
      </w:r>
    </w:p>
    <w:p>
      <w:r>
        <w:t>又落雨....</w:t>
      </w:r>
    </w:p>
    <w:p>
      <w:r>
        <w:t>@天娜:]  近排好忙呀?@@</w:t>
      </w:r>
    </w:p>
    <w:p>
      <w:r>
        <w:t>應該都幾忙 我幫佢答住先 🙁</w:t>
      </w:r>
    </w:p>
    <w:p>
      <w:r>
        <w:t>咁幾時約出黎見下？</w:t>
      </w:r>
    </w:p>
    <w:p>
      <w:r>
        <w:t>咁唔該唒喎~</w:t>
      </w:r>
    </w:p>
    <w:p>
      <w:r>
        <w:t>睇心情啦XD</w:t>
      </w:r>
    </w:p>
    <w:p>
      <w:r>
        <w:t>唔係即刻拒絕喎 😎</w:t>
      </w:r>
    </w:p>
    <w:p>
      <w:r>
        <w:t>唔駛客氣啦😘</w:t>
      </w:r>
    </w:p>
    <w:p>
      <w:r>
        <w:t>好耐冇過黎，早晨🙇‍♀️</w:t>
      </w:r>
    </w:p>
    <w:p>
      <w:r>
        <w:t>暗天</w:t>
      </w:r>
    </w:p>
    <w:p>
      <w:r>
        <w:t>係呀，忙家務忙自己你呢？工作如何？</w:t>
      </w:r>
    </w:p>
    <w:p>
      <w:r>
        <w:t>咁早既你</w:t>
      </w:r>
    </w:p>
    <w:p>
      <w:r>
        <w:t>忙到老娘都唔認得</w:t>
      </w:r>
    </w:p>
    <w:p>
      <w:r>
        <w:t>好淹悶</w:t>
      </w:r>
    </w:p>
    <w:p>
      <w:r>
        <w:t>慘情之之</w:t>
      </w:r>
    </w:p>
    <w:p>
      <w:r>
        <w:t>天娜？妳係天娜？</w:t>
      </w:r>
    </w:p>
    <w:p>
      <w:r>
        <w:t>係呀，我返左黎吹水呀，草草</w:t>
        <w:br/>
        <w:t>上次覆左你你睇唔到</w:t>
      </w:r>
    </w:p>
    <w:p>
      <w:r>
        <w:t>係丫，食早餐丫嘛</w:t>
      </w:r>
    </w:p>
    <w:p>
      <w:r>
        <w:t>妳之前唔係開咗新帳咩？</w:t>
        <w:br/>
        <w:t>所以唔確定係妳，不過我認得D花，妳Facebook有見 !</w:t>
        <w:br/>
        <w:br/>
        <w:t>我依家都好少上嚟，唉。。。</w:t>
      </w:r>
    </w:p>
    <w:p>
      <w:r>
        <w:t>冇用了，哈哈，作用不大呀麻，我呢張相冇上面書，你咁叻認到我，草草有咩唔開心呀？</w:t>
      </w:r>
    </w:p>
    <w:p>
      <w:r>
        <w:t>幾時同我食</w:t>
      </w:r>
    </w:p>
    <w:p>
      <w:r>
        <w:t>阿草需要你安慰</w:t>
      </w:r>
    </w:p>
    <w:p>
      <w:r>
        <w:t>草草不見了</w:t>
      </w:r>
    </w:p>
    <w:p>
      <w:r>
        <w:t>@真草薙京</w:t>
      </w:r>
    </w:p>
    <w:p>
      <w:r>
        <w:t>進叔</w:t>
      </w:r>
    </w:p>
    <w:p>
      <w:r>
        <w:t>可能佢開緊工呢，又唔洗特登叫佢嘅</w:t>
      </w:r>
    </w:p>
    <w:p>
      <w:r>
        <w:t>今日依然好抑鬱</w:t>
      </w:r>
    </w:p>
    <w:p>
      <w:r>
        <w:t>我冇試過有一日唔抑</w:t>
      </w:r>
    </w:p>
    <w:p>
      <w:r>
        <w:t>下...咁慘...</w:t>
      </w:r>
    </w:p>
    <w:p>
      <w:r>
        <w:t>nan</w:t>
      </w:r>
    </w:p>
    <w:p>
      <w:r>
        <w:t>Jo姨</w:t>
      </w:r>
    </w:p>
    <w:p>
      <w:r>
        <w:t>nan</w:t>
      </w:r>
    </w:p>
    <w:p>
      <w:r>
        <w:t>唔慘，習慣就好</w:t>
      </w:r>
    </w:p>
    <w:p>
      <w:r>
        <w:t>OH   SO SAD</w:t>
      </w:r>
    </w:p>
    <w:p>
      <w:r>
        <w:t>nan</w:t>
      </w:r>
    </w:p>
    <w:p>
      <w:r>
        <w:t>只要習慣同抑鬱做朋友，一切都會變好</w:t>
      </w:r>
    </w:p>
    <w:p>
      <w:r>
        <w:t>自從上次件事都一直冇開心過，</w:t>
        <w:br/>
        <w:t>人生好似過得一日得一日咁，</w:t>
        <w:br/>
        <w:t>遇親嘅都唔岩。。都係一班自私嘅人嚟。。</w:t>
      </w:r>
    </w:p>
    <w:p>
      <w:r>
        <w:t>做乜事阿草</w:t>
      </w:r>
    </w:p>
    <w:p>
      <w:r>
        <w:t>做乜咁SAD</w:t>
      </w:r>
    </w:p>
    <w:p>
      <w:r>
        <w:t>安慰唔需要啦。。聽太多嚟嚟去去都係果幾句，實際D有冇好介紹啦？</w:t>
      </w:r>
    </w:p>
    <w:p>
      <w:r>
        <w:t>有時，或者揾件你有興趣嘅事做，分散注意力，話唔定冇希望嘅時候，緣份就會到呢</w:t>
      </w:r>
    </w:p>
    <w:p>
      <w:r>
        <w:t>頭先有嘢做，岩岩放工冇耐！</w:t>
        <w:br/>
        <w:t>天娜響度我可以上嚟多D吹水了</w:t>
      </w:r>
    </w:p>
    <w:p>
      <w:r>
        <w:t>黑暗之主再次降臨</w:t>
      </w:r>
    </w:p>
    <w:p>
      <w:r>
        <w:t>係啊 臨放工前做到隻狗咁</w:t>
      </w:r>
    </w:p>
    <w:p>
      <w:r>
        <w:t>其實上次同你BBq，我帶嗰個你覺得點？</w:t>
      </w:r>
    </w:p>
    <w:p>
      <w:r>
        <w:t>我都估你應該開緊工</w:t>
      </w:r>
    </w:p>
    <w:p>
      <w:r>
        <w:t>陰公之</w:t>
      </w:r>
    </w:p>
    <w:p>
      <w:r>
        <w:t>天娜都好大壓力，所以要上嚟吹水減壓</w:t>
      </w:r>
    </w:p>
    <w:p>
      <w:r>
        <w:t>哈哈，好啊</w:t>
      </w:r>
    </w:p>
    <w:p>
      <w:r>
        <w:t>冇錯</w:t>
      </w:r>
    </w:p>
    <w:p>
      <w:r>
        <w:t>大家都覺得係..</w:t>
      </w:r>
    </w:p>
    <w:p>
      <w:r>
        <w:t>我諗走得上黎吹水都係因為壓力大</w:t>
      </w:r>
    </w:p>
    <w:p>
      <w:r>
        <w:t>冇 回歸大自然啦 ,</w:t>
        <w:br/>
        <w:t>出面嘅世界好複雜(不過一早都睇透)</w:t>
      </w:r>
    </w:p>
    <w:p>
      <w:r>
        <w:t>係...&gt;&lt;</w:t>
      </w:r>
    </w:p>
    <w:p>
      <w:r>
        <w:t>遭遇令我變成一個負面人，</w:t>
        <w:br/>
        <w:br/>
        <w:t>但不過健談嘅我一樣冇變！</w:t>
      </w:r>
    </w:p>
    <w:p>
      <w:r>
        <w:t>快啲圍爐取暖，我孤獨寂寞凍</w:t>
      </w:r>
    </w:p>
    <w:p>
      <w:r>
        <w:t>咁岩嘅我都好負面</w:t>
      </w:r>
    </w:p>
    <w:p>
      <w:r>
        <w:t>有啦 妳見我都真係有揾嘢做吓，分散注意力，但都係自欺欺人嘅興趣，手工令我屋企出現一埋又一埋垃圾。。。</w:t>
      </w:r>
    </w:p>
    <w:p>
      <w:r>
        <w:t>話唔定你整嘅手工令你遲早會遇到會欣賞你嘅人呢</w:t>
      </w:r>
    </w:p>
    <w:p>
      <w:r>
        <w:t>好女仔嚟，但性格唔多岩</w:t>
        <w:br/>
        <w:br/>
        <w:t>廋底我都好鐘意</w:t>
      </w:r>
    </w:p>
    <w:p>
      <w:r>
        <w:t>唔洗估，我都想唔洗做</w:t>
        <w:br/>
        <w:br/>
        <w:t>聽日放假去上水探朋友。。佢上星期比車撞</w:t>
      </w:r>
    </w:p>
    <w:p>
      <w:r>
        <w:t>哈哈哈，原來差性格，但咁短時間你就觀察到？🤔</w:t>
      </w:r>
    </w:p>
    <w:p>
      <w:r>
        <w:t>妳幾時得閒？再搞飯局啦！</w:t>
      </w:r>
    </w:p>
    <w:p>
      <w:r>
        <w:t>咁近我</w:t>
      </w:r>
    </w:p>
    <w:p>
      <w:r>
        <w:t>都係舊朋友最有人情味</w:t>
      </w:r>
    </w:p>
    <w:p>
      <w:r>
        <w:t>我咪星期六、日紅日囉</w:t>
      </w:r>
    </w:p>
    <w:p>
      <w:r>
        <w:t>講呢啲</w:t>
      </w:r>
    </w:p>
    <w:p>
      <w:r>
        <w:t>係啊 你有壓力 我有壓力</w:t>
        <w:br/>
        <w:br/>
        <w:t>上嚟大家一齊減壓啦</w:t>
      </w:r>
    </w:p>
    <w:p>
      <w:r>
        <w:t>其實真係好佩服妳</w:t>
      </w:r>
    </w:p>
    <w:p>
      <w:r>
        <w:t>臭味相投</w:t>
      </w:r>
    </w:p>
    <w:p>
      <w:r>
        <w:t>點解呢？</w:t>
      </w:r>
    </w:p>
    <w:p>
      <w:r>
        <w:t>呵呵呵</w:t>
      </w:r>
    </w:p>
    <w:p>
      <w:r>
        <w:t>依家D女生冇咁簡單，</w:t>
        <w:br/>
        <w:t>妳估仲係我地果個年代咩，</w:t>
        <w:br/>
        <w:t>我對妳好 妳對我好。。。依家冇呢支歌仔唱！</w:t>
      </w:r>
    </w:p>
    <w:p>
      <w:r>
        <w:t>我諗我都唔算係你個年代了我記得你都大我好多</w:t>
      </w:r>
    </w:p>
    <w:p>
      <w:r>
        <w:t>佢又成日遲到呢？</w:t>
        <w:br/>
        <w:br/>
        <w:t>我記得我ex佢最遲遲3個鐘。。。我都冇嬲佢，依家諗番覺得自己都好白痴</w:t>
      </w:r>
    </w:p>
    <w:p>
      <w:r>
        <w:t>妳好似天水圍？</w:t>
      </w:r>
    </w:p>
    <w:p>
      <w:r>
        <w:t>好呀好呀,好地方XD</w:t>
      </w:r>
    </w:p>
    <w:p>
      <w:r>
        <w:t>鬆一鬆</w:t>
      </w:r>
    </w:p>
    <w:p>
      <w:r>
        <w:t>我對妳好 妳對我好。。。依家冇呢支歌仔唱！</w:t>
        <w:br/>
        <w:br/>
        <w:t>我都覺得係...!!!</w:t>
      </w:r>
    </w:p>
    <w:p>
      <w:r>
        <w:t>係咪真係得先，到時再約，要睇TC幾時響HK</w:t>
      </w:r>
    </w:p>
    <w:p>
      <w:r>
        <w:t>遲到呢樣我都幫佢唔到上次連有朋友結婚觀禮佢都係咁其實我都好怕人遲</w:t>
      </w:r>
    </w:p>
    <w:p>
      <w:r>
        <w:t>粉嶺呀衰草草</w:t>
      </w:r>
    </w:p>
    <w:p>
      <w:r>
        <w:t>有講錯咩？</w:t>
        <w:br/>
        <w:t>依家新果班傾唔夠一個星期就收哂檔</w:t>
      </w:r>
    </w:p>
    <w:p>
      <w:r>
        <w:t>俾啲日子出黎夾下先啦我要一個人出黎！</w:t>
      </w:r>
    </w:p>
    <w:p>
      <w:r>
        <w:t>我地識得耐呀麻</w:t>
      </w:r>
    </w:p>
    <w:p>
      <w:r>
        <w:t>女强人 神奇女俠</w:t>
      </w:r>
    </w:p>
    <w:p>
      <w:r>
        <w:t>e?近我..!!</w:t>
      </w:r>
    </w:p>
    <w:p>
      <w:r>
        <w:t>咁樣讚我好害羞</w:t>
      </w:r>
    </w:p>
    <w:p>
      <w:r>
        <w:t>車。。。講呢D</w:t>
        <w:br/>
        <w:br/>
        <w:t>我講我地之前響Uwants果陣</w:t>
      </w:r>
    </w:p>
    <w:p>
      <w:r>
        <w:t>原來你住我咁近</w:t>
      </w:r>
    </w:p>
    <w:p>
      <w:r>
        <w:t>好地方要好好珍惜架</w:t>
      </w:r>
    </w:p>
    <w:p>
      <w:r>
        <w:t>話唔定連天娜都壞掉了呢</w:t>
      </w:r>
    </w:p>
    <w:p>
      <w:r>
        <w:t>大隻仔 鬼鼠出現</w:t>
      </w:r>
    </w:p>
    <w:p>
      <w:r>
        <w:t>係呀!!好近tim!!</w:t>
      </w:r>
    </w:p>
    <w:p>
      <w:r>
        <w:t>多d上泥喇咁~</w:t>
      </w:r>
    </w:p>
    <w:p>
      <w:r>
        <w:t>有冇發現依家D人好自私？</w:t>
        <w:br/>
        <w:br/>
        <w:t>對佢好好似理所當然咁，所以uwants愈來愈静！</w:t>
      </w:r>
    </w:p>
    <w:p>
      <w:r>
        <w:t>nan</w:t>
      </w:r>
    </w:p>
    <w:p>
      <w:r>
        <w:t>唔好話uwants連我對人好都變成理所當然，唔會欣賞，唔會理</w:t>
      </w:r>
    </w:p>
    <w:p>
      <w:r>
        <w:t>係..呢兩年唔知係我多左留意定點</w:t>
        <w:br/>
        <w:br/>
        <w:t>好似真係多左</w:t>
      </w:r>
    </w:p>
    <w:p>
      <w:r>
        <w:t>老馮..!!</w:t>
      </w:r>
    </w:p>
    <w:p>
      <w:r>
        <w:t>我只會早到，我好少遲到，</w:t>
        <w:br/>
        <w:t>有次我爸叫我做少少嘢，我遲咗15分鐘，我ex響地鐵裡面爆喊，令我好難落台</w:t>
      </w:r>
    </w:p>
    <w:p>
      <w:r>
        <w:t>臭草</w:t>
      </w:r>
    </w:p>
    <w:p>
      <w:r>
        <w:t>良心當狗肺</w:t>
      </w:r>
    </w:p>
    <w:p>
      <w:r>
        <w:t>唔好諗啲唔好嘅野啦⋯傻之，我知道你本身係好咪得囉</w:t>
      </w:r>
    </w:p>
    <w:p>
      <w:r>
        <w:t>如果我出粉嶺聽日出唔出嚟食下午茶？</w:t>
      </w:r>
    </w:p>
    <w:p>
      <w:r>
        <w:t>怪你記錯囉</w:t>
      </w:r>
    </w:p>
    <w:p>
      <w:r>
        <w:t>粉嶺冇野好食架喎</w:t>
      </w:r>
    </w:p>
    <w:p>
      <w:r>
        <w:t>你又住粉嶺 你地連鎖店嚟？</w:t>
      </w:r>
    </w:p>
    <w:p>
      <w:r>
        <w:t>北區都係...</w:t>
      </w:r>
    </w:p>
    <w:p>
      <w:r>
        <w:t>咁妳都要讚番我先得架</w:t>
      </w:r>
    </w:p>
    <w:p>
      <w:r>
        <w:t>沙漠哈哈哈</w:t>
      </w:r>
    </w:p>
    <w:p>
      <w:r>
        <w:t>仲要之後已經忘記左你幫過佢..</w:t>
      </w:r>
    </w:p>
    <w:p>
      <w:r>
        <w:t>點解冇人近我。。我真係生人勿近？</w:t>
      </w:r>
    </w:p>
    <w:p>
      <w:r>
        <w:t>高大靚仔幫你宣傳</w:t>
      </w:r>
    </w:p>
    <w:p>
      <w:r>
        <w:t>我係一個壞咗嘅人</w:t>
      </w:r>
    </w:p>
    <w:p>
      <w:r>
        <w:t>同埋唔會珍惜</w:t>
      </w:r>
    </w:p>
    <w:p>
      <w:r>
        <w:t>傻之仔</w:t>
      </w:r>
    </w:p>
    <w:p>
      <w:r>
        <w:t>崩壞掉</w:t>
      </w:r>
    </w:p>
    <w:p>
      <w:r>
        <w:t>有舊人係唔同D</w:t>
        <w:br/>
        <w:t>之前都係咁，大家都好開心吹水</w:t>
        <w:br/>
        <w:br/>
        <w:t>出面講一句幾日後先覆，都冇哂癮啦</w:t>
      </w:r>
    </w:p>
    <w:p>
      <w:r>
        <w:t>直呈係</w:t>
      </w:r>
    </w:p>
    <w:p>
      <w:r>
        <w:t>然後話題終結左...................</w:t>
      </w:r>
    </w:p>
    <w:p>
      <w:r>
        <w:t>好食嗰啲一轉手俾第二個頂就會又貴又難食</w:t>
      </w:r>
    </w:p>
    <w:p>
      <w:r>
        <w:t>話題終結者</w:t>
      </w:r>
    </w:p>
    <w:p>
      <w:r>
        <w:t>我ex話我對佢太好，依家份人愈來愈自私愈來愈唔懂得尊重人個人愈來愈差。。。</w:t>
        <w:br/>
        <w:br/>
        <w:t>sor係我對妳太好種壞妳。。。</w:t>
      </w:r>
    </w:p>
    <w:p>
      <w:r>
        <w:t>冇咩溝通同收收埋埋又大野心。。。</w:t>
        <w:br/>
        <w:t>所以咪為保護自己而令大家距離拉遠！</w:t>
      </w:r>
    </w:p>
    <w:p>
      <w:r>
        <w:t>有人縱真係好我冇，所以只有自己變強</w:t>
      </w:r>
    </w:p>
    <w:p>
      <w:r>
        <w:t>係 係 正解</w:t>
      </w:r>
    </w:p>
    <w:p>
      <w:r>
        <w:t>同時天涯淪落人</w:t>
      </w:r>
    </w:p>
    <w:p>
      <w:r>
        <w:t>聽到妳咁講我好安心</w:t>
        <w:br/>
        <w:br/>
        <w:t>奸巴嗲</w:t>
      </w:r>
    </w:p>
    <w:p>
      <w:r>
        <w:t>果陣小小都成日咁叫我 都習慣了</w:t>
      </w:r>
    </w:p>
    <w:p>
      <w:r>
        <w:t>哈哈哈，大家咁話啦</w:t>
      </w:r>
    </w:p>
    <w:p>
      <w:r>
        <w:t>粉嶺冇好西食</w:t>
      </w:r>
    </w:p>
    <w:p>
      <w:r>
        <w:t>哈哈，呢樣你記得</w:t>
      </w:r>
    </w:p>
    <w:p>
      <w:r>
        <w:t>北斗區呢？</w:t>
      </w:r>
    </w:p>
    <w:p>
      <w:r>
        <w:t>夜晚我就得，自己出先有癮</w:t>
      </w:r>
    </w:p>
    <w:p>
      <w:r>
        <w:t>仲要話： 呵。。冇人叫你幫我wor</w:t>
      </w:r>
    </w:p>
    <w:p>
      <w:r>
        <w:t>宣傳易？</w:t>
        <w:br/>
        <w:t>金寶綠水 清潔好輕鬆</w:t>
      </w:r>
    </w:p>
    <w:p>
      <w:r>
        <w:t>認住馬德鐘，清潔好輕鬆</w:t>
      </w:r>
    </w:p>
    <w:p>
      <w:r>
        <w:t>難聽過粗口</w:t>
      </w:r>
    </w:p>
    <w:p>
      <w:r>
        <w:t>我其實係隻雞仔嚟</w:t>
        <w:br/>
        <w:br/>
        <w:t>叫我KFC</w:t>
      </w:r>
    </w:p>
    <w:p>
      <w:r>
        <w:t>呢區就唔係好清楚</w:t>
      </w:r>
    </w:p>
    <w:p>
      <w:r>
        <w:t>醫番都嘥藥費</w:t>
      </w:r>
    </w:p>
    <w:p>
      <w:r>
        <w:t>莫講話好西...</w:t>
        <w:br/>
        <w:br/>
        <w:t>係連野食都好少</w:t>
      </w:r>
    </w:p>
    <w:p>
      <w:r>
        <w:t>最後係show都唔再show你</w:t>
      </w:r>
    </w:p>
    <w:p>
      <w:r>
        <w:t>米之連</w:t>
      </w:r>
    </w:p>
    <w:p>
      <w:r>
        <w:t>好黑人憎..</w:t>
      </w:r>
    </w:p>
    <w:p>
      <w:r>
        <w:t>KFC仔</w:t>
      </w:r>
    </w:p>
    <w:p>
      <w:r>
        <w:t>唔洗醫，崩壞掉嘅自己幾好</w:t>
      </w:r>
    </w:p>
    <w:p>
      <w:r>
        <w:t>叫我安仔</w:t>
      </w:r>
    </w:p>
    <w:p>
      <w:r>
        <w:t>我都想有，我呢頭咁偏僻點會有</w:t>
      </w:r>
    </w:p>
    <w:p>
      <w:r>
        <w:t>就泥2500</w:t>
      </w:r>
    </w:p>
    <w:p>
      <w:r>
        <w:t>安仔你好</w:t>
      </w:r>
    </w:p>
    <w:p>
      <w:r>
        <w:t>正常的餐廳都冇乜......</w:t>
      </w:r>
    </w:p>
    <w:p>
      <w:r>
        <w:t>如果唔係有人縱就唔會有今日嘅天娜</w:t>
      </w:r>
    </w:p>
    <w:p>
      <w:r>
        <w:t>係，得啲連鎖，但連鎖都整得好難食</w:t>
      </w:r>
    </w:p>
    <w:p>
      <w:r>
        <w:t>SO SAD...</w:t>
        <w:br/>
        <w:br/>
        <w:t>我返工附近冇野食...</w:t>
      </w:r>
    </w:p>
    <w:p>
      <w:r>
        <w:t>就係冇人縱喎</w:t>
      </w:r>
    </w:p>
    <w:p>
      <w:r>
        <w:t>所以我多數要自己煮</w:t>
      </w:r>
    </w:p>
    <w:p>
      <w:r>
        <w:t>唉。。。咩風浪未見過</w:t>
      </w:r>
    </w:p>
    <w:p>
      <w:r>
        <w:t>我好有記性 唔係點分半邊腦俾佢用</w:t>
      </w:r>
    </w:p>
    <w:p>
      <w:r>
        <w:t>見到盲目了</w:t>
      </w:r>
    </w:p>
    <w:p>
      <w:r>
        <w:t>真係寧願自己煮都冇咁嬲..</w:t>
      </w:r>
    </w:p>
    <w:p>
      <w:r>
        <w:t>夜晚大約幾點？一場嚟到都唔想咁快走</w:t>
      </w:r>
    </w:p>
    <w:p>
      <w:r>
        <w:t>係，我本身對食係冇乜要求，入到口我都得，但連我都接受唔到可想而知係幾難食</w:t>
      </w:r>
    </w:p>
    <w:p>
      <w:r>
        <w:t>依家冇馬德鐘，依家係馬國明啦</w:t>
      </w:r>
    </w:p>
    <w:p>
      <w:r>
        <w:t>我諗快極都要過1930</w:t>
      </w:r>
    </w:p>
    <w:p>
      <w:r>
        <w:t>突然覺得粗口好好聽</w:t>
      </w:r>
    </w:p>
    <w:p>
      <w:r>
        <w:t>陰公之</w:t>
      </w:r>
    </w:p>
    <w:p>
      <w:r>
        <w:t>直直接接係要唔講...</w:t>
      </w:r>
    </w:p>
    <w:p>
      <w:r>
        <w:t>馬國明..其實幾靚仔..</w:t>
      </w:r>
    </w:p>
    <w:p>
      <w:r>
        <w:t>普普通通野都要幾十蚊...又貴又盛....</w:t>
      </w:r>
    </w:p>
    <w:p>
      <w:r>
        <w:t>呢個區都係D比人一拳打死嘅大隻佬把守住</w:t>
      </w:r>
    </w:p>
    <w:p>
      <w:r>
        <w:t>係啊，貴又唔好食</w:t>
      </w:r>
    </w:p>
    <w:p>
      <w:r>
        <w:t>所以我平時帶飯</w:t>
      </w:r>
    </w:p>
    <w:p>
      <w:r>
        <w:t>我知邊個了...</w:t>
      </w:r>
    </w:p>
    <w:p>
      <w:r>
        <w:t>你地咁都生存到 已經練成絕食流</w:t>
      </w:r>
    </w:p>
    <w:p>
      <w:r>
        <w:t>愛心飯盒</w:t>
      </w:r>
    </w:p>
    <w:p>
      <w:r>
        <w:t>係 我早幾日都想開新post</w:t>
        <w:br/>
        <w:t>但知道都係自言自語多。。最後都唔敢開</w:t>
      </w:r>
    </w:p>
    <w:p>
      <w:r>
        <w:t>係呀...準時交家用...所以就有飯帶喇~</w:t>
      </w:r>
    </w:p>
    <w:p>
      <w:r>
        <w:t>仲仔？KFC佬啦</w:t>
      </w:r>
    </w:p>
    <w:p>
      <w:r>
        <w:t>陰公豬</w:t>
      </w:r>
    </w:p>
    <w:p>
      <w:r>
        <w:t>到時全世界嘅人都痴線 只有我最正常</w:t>
      </w:r>
    </w:p>
    <w:p>
      <w:r>
        <w:t>草佬</w:t>
      </w:r>
    </w:p>
    <w:p>
      <w:r>
        <w:t>叫你壞咗嘅人</w:t>
      </w:r>
    </w:p>
    <w:p>
      <w:r>
        <w:t>連我都痴埋</w:t>
      </w:r>
    </w:p>
    <w:p>
      <w:r>
        <w:t>好過我冇</w:t>
      </w:r>
    </w:p>
    <w:p>
      <w:r>
        <w:t>果陣我地5日過5000句真係易如反掌</w:t>
      </w:r>
    </w:p>
    <w:p>
      <w:r>
        <w:t>安仔可以介紹心穎BB俾嗎？</w:t>
      </w:r>
    </w:p>
    <w:p>
      <w:r>
        <w:t>所以妳今日咪係 神奇女俠</w:t>
        <w:br/>
        <w:t>縱咗就冇啦~</w:t>
      </w:r>
    </w:p>
    <w:p>
      <w:r>
        <w:t>我净係識得食</w:t>
      </w:r>
    </w:p>
    <w:p>
      <w:r>
        <w:t>無敵是最寂莫</w:t>
      </w:r>
    </w:p>
    <w:p>
      <w:r>
        <w:t>食多啲</w:t>
      </w:r>
    </w:p>
    <w:p>
      <w:r>
        <w:t>屎眼都盲埋</w:t>
      </w:r>
    </w:p>
    <w:p>
      <w:r>
        <w:t>我可以煮 但我唔會洗</w:t>
      </w:r>
    </w:p>
    <w:p>
      <w:r>
        <w:t>妹豬咁早瞓架咩？</w:t>
      </w:r>
    </w:p>
    <w:p>
      <w:r>
        <w:t>點解咁多人都係唔鐘意洗...?!XD</w:t>
      </w:r>
    </w:p>
    <w:p>
      <w:r>
        <w:t>錯，係等人返黎睇住佢</w:t>
      </w:r>
    </w:p>
    <w:p>
      <w:r>
        <w:t>幾好 又好仔呢 不過好人冇好報</w:t>
      </w:r>
    </w:p>
    <w:p>
      <w:r>
        <w:t>我呢生人都唔知有冇機會食到愛心飯盒。。。如果有我會喊出嚟</w:t>
      </w:r>
    </w:p>
    <w:p>
      <w:r>
        <w:t>我見D人都自言自語多。。。真係好陰公</w:t>
      </w:r>
    </w:p>
    <w:p>
      <w:r>
        <w:t>草薙京都會老。。。不過繼續抽得。。。愈老愈辣</w:t>
      </w:r>
    </w:p>
    <w:p>
      <w:r>
        <w:t>乜妳有正常過咩？</w:t>
      </w:r>
    </w:p>
    <w:p>
      <w:r>
        <w:t>隻揪個揪？</w:t>
      </w:r>
    </w:p>
    <w:p>
      <w:r>
        <w:t>咁又係喎</w:t>
      </w:r>
    </w:p>
    <w:p>
      <w:r>
        <w:t>今時唔同往日，受打擊嘅我已經再食唔多了</w:t>
      </w:r>
    </w:p>
    <w:p>
      <w:r>
        <w:t>因 為 洗 碗 好 悶 呀 ~</w:t>
      </w:r>
    </w:p>
    <w:p>
      <w:r>
        <w:t>我呢排個胃口都差左好多</w:t>
      </w:r>
    </w:p>
    <w:p>
      <w:r>
        <w:t>接力賽</w:t>
        <w:br/>
        <w:br/>
        <w:t>我Facebook見D爸爸湊B好離譜</w:t>
      </w:r>
    </w:p>
    <w:p>
      <w:r>
        <w:t>抽水個抽</w:t>
      </w:r>
    </w:p>
    <w:p>
      <w:r>
        <w:t>唯有當減肥啦，我都係咁愈來愈廋</w:t>
      </w:r>
    </w:p>
    <w:p>
      <w:r>
        <w:t>肯湊已經叫做好，我屋企嗰個只會手機不離手</w:t>
      </w:r>
    </w:p>
    <w:p>
      <w:r>
        <w:t>呢排真係跌磅</w:t>
      </w:r>
    </w:p>
    <w:p>
      <w:r>
        <w:t>反而我好鐘意洗野~</w:t>
      </w:r>
    </w:p>
    <w:p>
      <w:r>
        <w:t>早上好...又返工了....</w:t>
      </w:r>
    </w:p>
    <w:p>
      <w:r>
        <w:t>早晨jo仔</w:t>
      </w:r>
    </w:p>
    <w:p>
      <w:r>
        <w:t>早呀</w:t>
      </w:r>
    </w:p>
    <w:p>
      <w:r>
        <w:t>明日紅日要不要開工？</w:t>
      </w:r>
    </w:p>
    <w:p>
      <w:r>
        <w:t>唔洗呀XD</w:t>
      </w:r>
    </w:p>
    <w:p>
      <w:r>
        <w:t>連放4日呀~</w:t>
      </w:r>
    </w:p>
    <w:p>
      <w:r>
        <w:t>爽歪歪，有咩節目先</w:t>
      </w:r>
    </w:p>
    <w:p>
      <w:r>
        <w:t>返教會</w:t>
      </w:r>
    </w:p>
    <w:p>
      <w:r>
        <w:t>很好</w:t>
      </w:r>
    </w:p>
    <w:p>
      <w:r>
        <w:t>放4日返左3日= =</w:t>
      </w:r>
    </w:p>
    <w:p>
      <w:r>
        <w:t>返咁多日教會</w:t>
      </w:r>
    </w:p>
    <w:p>
      <w:r>
        <w:t>聽日受苦節,要唱</w:t>
        <w:br/>
        <w:br/>
        <w:t>星期六練習詩班</w:t>
        <w:br/>
        <w:br/>
        <w:t>星期日 平時既星期日都會返</w:t>
      </w:r>
    </w:p>
    <w:p>
      <w:r>
        <w:t>原來如此</w:t>
      </w:r>
    </w:p>
    <w:p>
      <w:r>
        <w:t>係啊~~</w:t>
        <w:br/>
        <w:br/>
        <w:t>你放假又有咩野做?</w:t>
      </w:r>
    </w:p>
    <w:p>
      <w:r>
        <w:t>喺屋企hea爆佢算，家務是做不完😂😂😂😂😂😂</w:t>
      </w:r>
    </w:p>
    <w:p>
      <w:r>
        <w:t>陰公豬</w:t>
      </w:r>
    </w:p>
    <w:p>
      <w:r>
        <w:t>習慣加忍就會好</w:t>
      </w:r>
    </w:p>
    <w:p>
      <w:r>
        <w:t>nan</w:t>
      </w:r>
    </w:p>
    <w:p>
      <w:r>
        <w:t>打劫銀行、綁架10大富豪</w:t>
      </w:r>
    </w:p>
    <w:p>
      <w:r>
        <w:t>好好忍耐力</w:t>
      </w:r>
    </w:p>
    <w:p>
      <w:r>
        <w:t>咁多⋯⋯</w:t>
      </w:r>
    </w:p>
    <w:p>
      <w:r>
        <w:t>忍耐力驚人</w:t>
      </w:r>
    </w:p>
    <w:p>
      <w:r>
        <w:t>平叔好鐘意睇戲</w:t>
      </w:r>
    </w:p>
    <w:p>
      <w:r>
        <w:t>係囉,咁勁</w:t>
      </w:r>
    </w:p>
    <w:p>
      <w:r>
        <w:t>我都好鐘意</w:t>
      </w:r>
    </w:p>
    <w:p>
      <w:r>
        <w:t>粉嶺得垃圾食</w:t>
      </w:r>
    </w:p>
    <w:p>
      <w:r>
        <w:t>上集我睇咗11次</w:t>
      </w:r>
    </w:p>
    <w:p>
      <w:r>
        <w:t>你搵唔搵到美隊既可口可樂</w:t>
      </w:r>
    </w:p>
    <w:p>
      <w:r>
        <w:t>遲多幾年要叫平伯</w:t>
      </w:r>
    </w:p>
    <w:p>
      <w:r>
        <w:t>粉嶺what the food唔錯</w:t>
      </w:r>
    </w:p>
    <w:p>
      <w:r>
        <w:t>尋晚去咗撞鬼</w:t>
      </w:r>
    </w:p>
    <w:p>
      <w:r>
        <w:t>我冇儲特別版可樂，你想要可以幫你揾</w:t>
      </w:r>
    </w:p>
    <w:p>
      <w:r>
        <w:t>有平孫未?</w:t>
      </w:r>
    </w:p>
    <w:p>
      <w:r>
        <w:t>真誇張⋯</w:t>
      </w:r>
    </w:p>
    <w:p>
      <w:r>
        <w:t>我心虛，唔睇得恐怖野</w:t>
      </w:r>
    </w:p>
    <w:p>
      <w:r>
        <w:t>我係戲院多過係屋企</w:t>
      </w:r>
    </w:p>
    <w:p>
      <w:r>
        <w:t>悶悶地入黎R下水吹先</w:t>
      </w:r>
    </w:p>
    <w:p>
      <w:r>
        <w:t>屋企要黎放玩具</w:t>
      </w:r>
    </w:p>
    <w:p>
      <w:r>
        <w:t>你好呀</w:t>
      </w:r>
    </w:p>
    <w:p>
      <w:r>
        <w:t>回覆 2566#  天娜:] 的帖子</w:t>
        <w:br/>
        <w:br/>
        <w:t>不太好..仲要捱多六個鐘先脫苦</w:t>
      </w:r>
    </w:p>
    <w:p>
      <w:r>
        <w:t>全線超市同759都冇乜貨</w:t>
        <w:br/>
        <w:t>唔該平叔</w:t>
      </w:r>
    </w:p>
    <w:p>
      <w:r>
        <w:t>你哋慢慢吹</w:t>
      </w:r>
    </w:p>
    <w:p>
      <w:r>
        <w:t>開緊工嗎？</w:t>
      </w:r>
    </w:p>
    <w:p>
      <w:r>
        <w:t>係丫..扮工中.</w:t>
      </w:r>
    </w:p>
    <w:p>
      <w:r>
        <w:t>係丫..扮工中.</w:t>
      </w:r>
    </w:p>
    <w:p>
      <w:r>
        <w:t>扮工咁慘情</w:t>
      </w:r>
    </w:p>
    <w:p>
      <w:r>
        <w:t>係丫..所以上黎R水吹..</w:t>
      </w:r>
    </w:p>
    <w:p>
      <w:r>
        <w:t>明日紅日要不要開工架？</w:t>
      </w:r>
    </w:p>
    <w:p>
      <w:r>
        <w:t>唔駛</w:t>
      </w:r>
    </w:p>
    <w:p>
      <w:r>
        <w:t>咁你咪有得去拍拖</w:t>
      </w:r>
    </w:p>
    <w:p>
      <w:r>
        <w:t>要丫..</w:t>
        <w:br/>
        <w:br/>
        <w:t>不過諗緊返早定返晏好</w:t>
      </w:r>
    </w:p>
    <w:p>
      <w:r>
        <w:t>早返早享受有冇得早啲收工？</w:t>
      </w:r>
    </w:p>
    <w:p>
      <w:r>
        <w:t>咁你有無得拍???</w:t>
      </w:r>
    </w:p>
    <w:p>
      <w:r>
        <w:t>女朋友要返工</w:t>
      </w:r>
    </w:p>
    <w:p>
      <w:r>
        <w:t>有</w:t>
      </w:r>
    </w:p>
    <w:p>
      <w:r>
        <w:t>接返工同放工</w:t>
      </w:r>
    </w:p>
    <w:p>
      <w:r>
        <w:t>表示羨慕你</w:t>
      </w:r>
    </w:p>
    <w:p>
      <w:r>
        <w:t>nan</w:t>
      </w:r>
    </w:p>
    <w:p>
      <w:r>
        <w:t>無拖拍..</w:t>
        <w:br/>
        <w:br/>
        <w:t>唯有返工過日晨</w:t>
        <w:br/>
        <w:br/>
        <w:t>扮工下</w:t>
      </w:r>
    </w:p>
    <w:p>
      <w:r>
        <w:t>加油啊</w:t>
      </w:r>
    </w:p>
    <w:p>
      <w:r>
        <w:t>被拒絕 垃圾都冇得食</w:t>
      </w:r>
    </w:p>
    <w:p>
      <w:r>
        <w:t>粉嶺得雅景好食</w:t>
      </w:r>
    </w:p>
    <w:p>
      <w:r>
        <w:t>喂呀唔好嬲⋯⋯</w:t>
      </w:r>
    </w:p>
    <w:p>
      <w:r>
        <w:t>其實粉嶺聯和墟有好野食，但我唔係住近嗰邊</w:t>
      </w:r>
    </w:p>
    <w:p>
      <w:r>
        <w:t>還可以</w:t>
        <w:br/>
        <w:t>放假都唔會出個邊食</w:t>
      </w:r>
    </w:p>
    <w:p>
      <w:r>
        <w:t>我想快D收工咋</w:t>
      </w:r>
    </w:p>
    <w:p>
      <w:r>
        <w:t>我好少出聯和墟，太唔就腳</w:t>
      </w:r>
    </w:p>
    <w:p>
      <w:r>
        <w:t>快架啦，頂住呀</w:t>
      </w:r>
    </w:p>
    <w:p>
      <w:r>
        <w:t>我會頂架la</w:t>
      </w:r>
    </w:p>
    <w:p>
      <w:r>
        <w:t>食晚餐未呀？</w:t>
      </w:r>
    </w:p>
    <w:p>
      <w:r>
        <w:t>點會嬲 都習慣了</w:t>
      </w:r>
    </w:p>
    <w:p>
      <w:r>
        <w:t>唔好唔開心啦，你幾時day off?再約，約埋其他人囉</w:t>
      </w:r>
    </w:p>
    <w:p>
      <w:r>
        <w:t>我夜晚多數得，睇妳同睇TC</w:t>
        <w:br/>
        <w:t>其他都人都應該冇咩問題</w:t>
      </w:r>
    </w:p>
    <w:p>
      <w:r>
        <w:t>我都係嘅，夜晚有人睇住老細我就出到黎</w:t>
      </w:r>
    </w:p>
    <w:p>
      <w:r>
        <w:t>一向妳兩個最難夾，不過我明嘅</w:t>
        <w:br/>
        <w:br/>
        <w:t>想食咩好？可以諗定先</w:t>
      </w:r>
    </w:p>
    <w:p>
      <w:r>
        <w:t>我食野麻煩，唔食陸上動物，有海鮮都ok的</w:t>
      </w:r>
    </w:p>
    <w:p>
      <w:r>
        <w:t>即係食日本嘢？食魚 食魚同食魚</w:t>
      </w:r>
    </w:p>
    <w:p>
      <w:r>
        <w:t>冇所謂啊，靠你地到時訂了，哈哈</w:t>
      </w:r>
    </w:p>
    <w:p>
      <w:r>
        <w:t>習慣就好</w:t>
      </w:r>
    </w:p>
    <w:p>
      <w:r>
        <w:t>飄</w:t>
      </w:r>
    </w:p>
    <w:p>
      <w:r>
        <w:t>呢一個係唔好嘅習慣</w:t>
      </w:r>
    </w:p>
    <w:p>
      <w:r>
        <w:t>訂位易 約人難</w:t>
      </w:r>
    </w:p>
    <w:p>
      <w:r>
        <w:t>今晚冇乜風都飄到入嚟</w:t>
      </w:r>
    </w:p>
    <w:p>
      <w:r>
        <w:t>約左同夾日子先</w:t>
      </w:r>
    </w:p>
    <w:p>
      <w:r>
        <w:t>食咗早餐了.</w:t>
      </w:r>
    </w:p>
    <w:p>
      <w:r>
        <w:t>下午</w:t>
      </w:r>
    </w:p>
    <w:p>
      <w:r>
        <w:t>大雨</w:t>
      </w:r>
    </w:p>
    <w:p>
      <w:r>
        <w:t>冇乜人</w:t>
      </w:r>
    </w:p>
    <w:p>
      <w:r>
        <w:t>下雨晚上</w:t>
      </w:r>
    </w:p>
    <w:p>
      <w:r>
        <w:t>呢D黃金時間係少D人啦</w:t>
      </w:r>
    </w:p>
    <w:p>
      <w:r>
        <w:t>個個可能去旅遊</w:t>
      </w:r>
    </w:p>
    <w:p>
      <w:r>
        <w:t>終於返泥喇我.....</w:t>
      </w:r>
    </w:p>
    <w:p>
      <w:r>
        <w:t>假期第二天的早上</w:t>
      </w:r>
    </w:p>
    <w:p>
      <w:r>
        <w:t>睇完戲 連睇兩套</w:t>
      </w:r>
    </w:p>
    <w:p>
      <w:r>
        <w:t>黃雨的下午</w:t>
      </w:r>
    </w:p>
    <w:p>
      <w:r>
        <w:t>紅雨一小時</w:t>
      </w:r>
    </w:p>
    <w:p>
      <w:r>
        <w:t>晚上</w:t>
      </w:r>
    </w:p>
    <w:p>
      <w:r>
        <w:t>返到屋企了~</w:t>
      </w:r>
    </w:p>
    <w:p>
      <w:r>
        <w:t>玩足一日</w:t>
      </w:r>
    </w:p>
    <w:p>
      <w:r>
        <w:t>散唒....</w:t>
      </w:r>
    </w:p>
    <w:p>
      <w:r>
        <w:t>玩到咁激烈</w:t>
      </w:r>
    </w:p>
    <w:p>
      <w:r>
        <w:t>這刻冇雨</w:t>
      </w:r>
    </w:p>
    <w:p>
      <w:r>
        <w:t>晚上</w:t>
      </w:r>
    </w:p>
    <w:p>
      <w:r>
        <w:t>上晚</w:t>
      </w:r>
    </w:p>
    <w:p>
      <w:r>
        <w:t>nan</w:t>
      </w:r>
    </w:p>
    <w:p>
      <w:r>
        <w:t>早上</w:t>
      </w:r>
    </w:p>
    <w:p>
      <w:r>
        <w:t>早呀</w:t>
      </w:r>
    </w:p>
    <w:p>
      <w:r>
        <w:t>又是一個下雨天</w:t>
      </w:r>
    </w:p>
    <w:p>
      <w:r>
        <w:t>今日出返太陽鳥</w:t>
      </w:r>
    </w:p>
    <w:p>
      <w:r>
        <w:t>晚上</w:t>
      </w:r>
    </w:p>
    <w:p>
      <w:r>
        <w:t>深夜</w:t>
      </w:r>
    </w:p>
    <w:p>
      <w:r>
        <w:t>聽日返工了............</w:t>
      </w:r>
    </w:p>
    <w:p>
      <w:r>
        <w:t>直呈熱到HIGH HIGH</w:t>
      </w:r>
    </w:p>
    <w:p>
      <w:r>
        <w:t>早晨</w:t>
      </w:r>
    </w:p>
    <w:p>
      <w:r>
        <w:t>返工了 好抑鬱</w:t>
      </w:r>
    </w:p>
    <w:p>
      <w:r>
        <w:t>保持開朗</w:t>
      </w:r>
    </w:p>
    <w:p>
      <w:r>
        <w:t>話咁易咩</w:t>
      </w:r>
    </w:p>
    <w:p>
      <w:r>
        <w:t>出太陽</w:t>
      </w:r>
    </w:p>
    <w:p>
      <w:r>
        <w:t>非常好</w:t>
      </w:r>
    </w:p>
    <w:p>
      <w:r>
        <w:t>陣間出港島做嘢了</w:t>
      </w:r>
    </w:p>
    <w:p>
      <w:r>
        <w:t>早晨</w:t>
      </w:r>
    </w:p>
    <w:p>
      <w:r>
        <w:t>早上好</w:t>
      </w:r>
    </w:p>
    <w:p>
      <w:r>
        <w:t>食左野未呀？</w:t>
      </w:r>
    </w:p>
    <w:p>
      <w:r>
        <w:t>食左喇,等收工...想食TEA</w:t>
      </w:r>
    </w:p>
    <w:p>
      <w:r>
        <w:t>爽歪歪喎食tea</w:t>
      </w:r>
    </w:p>
    <w:p>
      <w:r>
        <w:t>出去剪髮先</w:t>
      </w:r>
    </w:p>
    <w:p>
      <w:r>
        <w:t>最後冇食...= =</w:t>
      </w:r>
    </w:p>
    <w:p>
      <w:r>
        <w:t>早上</w:t>
      </w:r>
    </w:p>
    <w:p>
      <w:r>
        <w:t>Morning</w:t>
      </w:r>
    </w:p>
    <w:p>
      <w:r>
        <w:t>早上</w:t>
      </w:r>
    </w:p>
    <w:p>
      <w:r>
        <w:t>飄</w:t>
      </w:r>
    </w:p>
    <w:p>
      <w:r>
        <w:t>尋日入左轉迪迪尼，終於玩到黃峰女隻game</w:t>
      </w:r>
    </w:p>
    <w:p>
      <w:r>
        <w:t>早呀</w:t>
      </w:r>
    </w:p>
    <w:p>
      <w:r>
        <w:t>巧熱</w:t>
      </w:r>
    </w:p>
    <w:p>
      <w:r>
        <w:t>係呀，尋日超熱，我成五點先入去</w:t>
      </w:r>
    </w:p>
    <w:p>
      <w:r>
        <w:t>你就好啦,我呢兩日病左...工都冇返..</w:t>
      </w:r>
    </w:p>
    <w:p>
      <w:r>
        <w:t>咁慘豬，好返未呀？有咩唔舒服？唔怪得唔見你上黎啦</w:t>
      </w:r>
    </w:p>
    <w:p>
      <w:r>
        <w:t>發燒呀...同埋咳..咳到腰都痛埋...</w:t>
      </w:r>
    </w:p>
    <w:p>
      <w:r>
        <w:t>訓左兩日.....</w:t>
      </w:r>
    </w:p>
    <w:p>
      <w:r>
        <w:t>發燒好辛苦的</w:t>
      </w:r>
    </w:p>
    <w:p>
      <w:r>
        <w:t>休息多啲，同飲多啲水</w:t>
      </w:r>
    </w:p>
    <w:p>
      <w:r>
        <w:t>今朝仲燒到102.5度....</w:t>
      </w:r>
    </w:p>
    <w:p>
      <w:r>
        <w:t>咳到D內臟都痛埋先最慘..</w:t>
      </w:r>
    </w:p>
    <w:p>
      <w:r>
        <w:t>嘩醫生有冇話咩事？感冒？</w:t>
      </w:r>
    </w:p>
    <w:p>
      <w:r>
        <w:t>陰公豬</w:t>
      </w:r>
    </w:p>
    <w:p>
      <w:r>
        <w:t>尋日朝早睇左喇..佢話係感冒...</w:t>
      </w:r>
    </w:p>
    <w:p>
      <w:r>
        <w:t>好似拉親D肉咁..</w:t>
      </w:r>
    </w:p>
    <w:p>
      <w:r>
        <w:t>我試過發燒燒到全身骨痛</w:t>
      </w:r>
    </w:p>
    <w:p>
      <w:r>
        <w:t>我應該係咳親....</w:t>
      </w:r>
    </w:p>
    <w:p>
      <w:r>
        <w:t>諗都覺得痛</w:t>
      </w:r>
    </w:p>
    <w:p>
      <w:r>
        <w:t>每一咳都痛一痛.....</w:t>
      </w:r>
    </w:p>
    <w:p>
      <w:r>
        <w:t>早日康復</w:t>
      </w:r>
    </w:p>
    <w:p>
      <w:r>
        <w:t>巧嚴重</w:t>
      </w:r>
    </w:p>
    <w:p>
      <w:r>
        <w:t>星期六</w:t>
      </w:r>
    </w:p>
    <w:p>
      <w:r>
        <w:t>中午</w:t>
      </w:r>
    </w:p>
    <w:p>
      <w:r>
        <w:t>係呀 好痛</w:t>
      </w:r>
    </w:p>
    <w:p>
      <w:r>
        <w:t>人愈大愈難病好</w:t>
      </w:r>
    </w:p>
    <w:p>
      <w:r>
        <w:t>晚上好</w:t>
      </w:r>
    </w:p>
    <w:p>
      <w:r>
        <w:t>晚上</w:t>
      </w:r>
    </w:p>
    <w:p>
      <w:r>
        <w:t>表表~</w:t>
      </w:r>
    </w:p>
    <w:p>
      <w:r>
        <w:t>好D未</w:t>
      </w:r>
    </w:p>
    <w:p>
      <w:r>
        <w:t>下星期$37.5</w:t>
      </w:r>
    </w:p>
    <w:p>
      <w:r>
        <w:t>今日睇左第二次醫生,食左兩次藥,好似咳少左,不過要睇定D先..</w:t>
      </w:r>
    </w:p>
    <w:p>
      <w:r>
        <w:t>多喝水多瞓覺</w:t>
      </w:r>
    </w:p>
    <w:p>
      <w:r>
        <w:t>已停雨</w:t>
      </w:r>
    </w:p>
    <w:p>
      <w:r>
        <w:t>訓覺訓到訓唔著</w:t>
      </w:r>
    </w:p>
    <w:p>
      <w:r>
        <w:t>睇下電視</w:t>
      </w:r>
    </w:p>
    <w:p>
      <w:r>
        <w:t>冇人...@@</w:t>
      </w:r>
    </w:p>
    <w:p>
      <w:r>
        <w:t>早上</w:t>
      </w:r>
    </w:p>
    <w:p>
      <w:r>
        <w:t>早上好</w:t>
      </w:r>
    </w:p>
    <w:p>
      <w:r>
        <w:t>午安</w:t>
      </w:r>
    </w:p>
    <w:p>
      <w:r>
        <w:t>晚上</w:t>
      </w:r>
    </w:p>
    <w:p>
      <w:r>
        <w:t>眼訓</w:t>
      </w:r>
    </w:p>
    <w:p>
      <w:r>
        <w:t>晚上好</w:t>
      </w:r>
    </w:p>
    <w:p>
      <w:r>
        <w:t>hi</w:t>
      </w:r>
    </w:p>
    <w:p>
      <w:r>
        <w:t>搭緊車返屋企中</w:t>
      </w:r>
    </w:p>
    <w:p>
      <w:r>
        <w:t>又是一個早上</w:t>
      </w:r>
    </w:p>
    <w:p>
      <w:r>
        <w:t>返工...</w:t>
      </w:r>
    </w:p>
    <w:p>
      <w:r>
        <w:t>返工中</w:t>
      </w:r>
    </w:p>
    <w:p>
      <w:r>
        <w:t>我都係..&gt;&lt;</w:t>
      </w:r>
    </w:p>
    <w:p>
      <w:r>
        <w:t>燒到水滖仲返工</w:t>
      </w:r>
    </w:p>
    <w:p>
      <w:r>
        <w:t>好些末</w:t>
      </w:r>
    </w:p>
    <w:p>
      <w:r>
        <w:t>好攰囉</w:t>
      </w:r>
    </w:p>
    <w:p>
      <w:r>
        <w:t>多喝暖水</w:t>
      </w:r>
    </w:p>
    <w:p>
      <w:r>
        <w:t>好呀</w:t>
      </w:r>
    </w:p>
    <w:p>
      <w:r>
        <w:t>下午茶</w:t>
      </w:r>
    </w:p>
    <w:p>
      <w:r>
        <w:t>星期5燒....其實星期六已經退左,而家仲有幾聲咳..</w:t>
      </w:r>
    </w:p>
    <w:p>
      <w:r>
        <w:t>飲多Ｄ水，休息多Ｄ，最好去一轉戲院，近排夠多人，傳俾其他人，感冒齊齊嘆</w:t>
      </w:r>
    </w:p>
    <w:p>
      <w:r>
        <w:t>未感冒之前已經去左....XD</w:t>
      </w:r>
    </w:p>
    <w:p>
      <w:r>
        <w:t>可能你就係戲院中招，所以要去多次傳返俾人</w:t>
      </w:r>
    </w:p>
    <w:p>
      <w:r>
        <w:t>下...咁架咩= =?</w:t>
      </w:r>
    </w:p>
    <w:p>
      <w:r>
        <w:t>四月三十日</w:t>
      </w:r>
    </w:p>
    <w:p>
      <w:r>
        <w:t>2720</w:t>
      </w:r>
    </w:p>
    <w:p>
      <w:r>
        <w:t>nan</w:t>
      </w:r>
    </w:p>
    <w:p>
      <w:r>
        <w:t>3000先再講</w:t>
      </w:r>
    </w:p>
    <w:p>
      <w:r>
        <w:t>晚上好</w:t>
      </w:r>
    </w:p>
    <w:p>
      <w:r>
        <w:t>五月一日</w:t>
      </w:r>
    </w:p>
    <w:p>
      <w:r>
        <w:t>我想吹水呀, 你好, 點解甘多花生?</w:t>
      </w:r>
    </w:p>
    <w:p>
      <w:r>
        <w:t>3000咪又係你會中咗</w:t>
      </w:r>
    </w:p>
    <w:p>
      <w:r>
        <w:t>放假</w:t>
      </w:r>
    </w:p>
    <w:p>
      <w:r>
        <w:t>是</w:t>
      </w:r>
    </w:p>
    <w:p>
      <w:r>
        <w:t>爽</w:t>
      </w:r>
    </w:p>
    <w:p>
      <w:r>
        <w:t>妳都休息</w:t>
      </w:r>
    </w:p>
    <w:p>
      <w:r>
        <w:t>早晨</w:t>
      </w:r>
    </w:p>
    <w:p>
      <w:r>
        <w:t>下午茶</w:t>
      </w:r>
    </w:p>
    <w:p>
      <w:r>
        <w:t>係呀 紅假吖嘛</w:t>
      </w:r>
    </w:p>
    <w:p>
      <w:r>
        <w:t>@rockckc1108 又唔得閒上嚟喇？</w:t>
      </w:r>
    </w:p>
    <w:p>
      <w:r>
        <w:t>佢要拍拖</w:t>
      </w:r>
    </w:p>
    <w:p>
      <w:r>
        <w:t>唔駛理多唔多花生</w:t>
        <w:br/>
        <w:t>那就吹水吧，</w:t>
        <w:br/>
        <w:t>你好</w:t>
      </w:r>
    </w:p>
    <w:p>
      <w:r>
        <w:t>執嘢</w:t>
      </w:r>
    </w:p>
    <w:p>
      <w:r>
        <w:t>晚上好</w:t>
      </w:r>
    </w:p>
    <w:p>
      <w:r>
        <w:t>好,食飯未?</w:t>
      </w:r>
    </w:p>
    <w:p>
      <w:r>
        <w:t>未，成日冇食嘢</w:t>
      </w:r>
    </w:p>
    <w:p>
      <w:r>
        <w:t>下...點得架?!</w:t>
      </w:r>
    </w:p>
    <w:p>
      <w:r>
        <w:t>飢饉30呀？</w:t>
      </w:r>
    </w:p>
    <w:p>
      <w:r>
        <w:t>你捐左錢比佢未?</w:t>
      </w:r>
    </w:p>
    <w:p>
      <w:r>
        <w:t>我咁窮，佢捐佢我就差唔多</w:t>
      </w:r>
    </w:p>
    <w:p>
      <w:r>
        <w:t>你點會窮..XD</w:t>
      </w:r>
    </w:p>
    <w:p>
      <w:r>
        <w:t>我銀包得返6蚊</w:t>
      </w:r>
    </w:p>
    <w:p>
      <w:r>
        <w:t>D錢係唒D信用卡呀,8達通度呀..!! 扮唒野</w:t>
      </w:r>
    </w:p>
    <w:p>
      <w:r>
        <w:t>佢意思是同李氏比較佢是窮</w:t>
        <w:br/>
        <w:t>我們巧鬼窮</w:t>
      </w:r>
    </w:p>
    <w:p>
      <w:r>
        <w:t>八達通好似仲有50幾蚊</w:t>
      </w:r>
    </w:p>
    <w:p>
      <w:r>
        <w:t>nan</w:t>
      </w:r>
    </w:p>
    <w:p>
      <w:r>
        <w:t>六蚊在旺角買唔到咖哩魚旦</w:t>
      </w:r>
    </w:p>
    <w:p>
      <w:r>
        <w:t>我好少行旺角</w:t>
      </w:r>
    </w:p>
    <w:p>
      <w:r>
        <w:t>但是時常經過</w:t>
      </w:r>
    </w:p>
    <w:p>
      <w:r>
        <w:t>最近一年好少</w:t>
      </w:r>
    </w:p>
    <w:p>
      <w:r>
        <w:t>又岩喎!</w:t>
      </w:r>
    </w:p>
    <w:p>
      <w:r>
        <w:t>hi</w:t>
      </w:r>
    </w:p>
    <w:p>
      <w:r>
        <w:t>晚上</w:t>
      </w:r>
    </w:p>
    <w:p>
      <w:r>
        <w:t>聽日又返工</w:t>
      </w:r>
    </w:p>
    <w:p>
      <w:r>
        <w:t>近中午</w:t>
      </w:r>
    </w:p>
    <w:p>
      <w:r>
        <w:t>食完lunch!</w:t>
      </w:r>
    </w:p>
    <w:p>
      <w:r>
        <w:t>@天娜:] 唔得閒嗎?</w:t>
      </w:r>
    </w:p>
    <w:p>
      <w:r>
        <w:t>心很累了</w:t>
      </w:r>
    </w:p>
    <w:p>
      <w:r>
        <w:t>肚會餓</w:t>
      </w:r>
    </w:p>
    <w:p>
      <w:r>
        <w:t>做咩呀?有事??</w:t>
      </w:r>
    </w:p>
    <w:p>
      <w:r>
        <w:t>咁要食東西了~</w:t>
      </w:r>
    </w:p>
    <w:p>
      <w:r>
        <w:t>未去到厭食已經叫就好好</w:t>
      </w:r>
    </w:p>
    <w:p>
      <w:r>
        <w:t>等待中</w:t>
      </w:r>
    </w:p>
    <w:p>
      <w:r>
        <w:t>超多野做，做極唔完</w:t>
      </w:r>
    </w:p>
    <w:p>
      <w:r>
        <w:t>對自己好才開心</w:t>
      </w:r>
    </w:p>
    <w:p>
      <w:r>
        <w:t>去個廁所放個屁先</w:t>
      </w:r>
    </w:p>
    <w:p>
      <w:r>
        <w:t>家務??@@</w:t>
      </w:r>
    </w:p>
    <w:p>
      <w:r>
        <w:t>我食飽飽</w:t>
      </w:r>
    </w:p>
    <w:p>
      <w:r>
        <w:t>其實我唔識得咩係開心已經好耐了</w:t>
      </w:r>
    </w:p>
    <w:p>
      <w:r>
        <w:t>隨心放唔洗特登入廁所</w:t>
      </w:r>
    </w:p>
    <w:p>
      <w:r>
        <w:t>係呀，天氣熱就又多煩惱</w:t>
      </w:r>
    </w:p>
    <w:p>
      <w:r>
        <w:t>如果食朱古力可以開心，就是開心</w:t>
        <w:br/>
        <w:t>自然散發出現</w:t>
      </w:r>
    </w:p>
    <w:p>
      <w:r>
        <w:t>當你望住屋企好整齊好乾淨時,會唔會有多d動力?xd</w:t>
      </w:r>
    </w:p>
    <w:p>
      <w:r>
        <w:t>我都想食朱古力</w:t>
      </w:r>
    </w:p>
    <w:p>
      <w:r>
        <w:t>朱古力對我冇作用的</w:t>
      </w:r>
    </w:p>
    <w:p>
      <w:r>
        <w:t>幾開心無拘無束</w:t>
      </w:r>
    </w:p>
    <w:p>
      <w:r>
        <w:t>我係有啲潔癖，唔整齊乾淨就唔安樂，對自己要求太高，所以⋯⋯</w:t>
      </w:r>
    </w:p>
    <w:p>
      <w:r>
        <w:t>那是什麼</w:t>
      </w:r>
    </w:p>
    <w:p>
      <w:r>
        <w:t>要鬥大聲嗎？</w:t>
      </w:r>
    </w:p>
    <w:p>
      <w:r>
        <w:t>歡迎你嚟我屋企</w:t>
      </w:r>
    </w:p>
    <w:p>
      <w:r>
        <w:t>強迫症</w:t>
      </w:r>
    </w:p>
    <w:p>
      <w:r>
        <w:t>可能食蕉會好少少，我指我</w:t>
      </w:r>
    </w:p>
    <w:p>
      <w:r>
        <w:t>愈執就發覺愈多唔岩心水?!</w:t>
      </w:r>
    </w:p>
    <w:p>
      <w:r>
        <w:t>未到</w:t>
      </w:r>
    </w:p>
    <w:p>
      <w:r>
        <w:t>去食物部</w:t>
      </w:r>
    </w:p>
    <w:p>
      <w:r>
        <w:t>有條頭髮喺地一定要即刻想執左佢掉/有啲物件喺唔岩心水嘅位我就要放返原位</w:t>
      </w:r>
    </w:p>
    <w:p>
      <w:r>
        <w:t>要買又大又肥美香蕉</w:t>
      </w:r>
    </w:p>
    <w:p>
      <w:r>
        <w:t>@朱古力湯圓</w:t>
      </w:r>
    </w:p>
    <w:p>
      <w:r>
        <w:t>明白..我有少少似你..不過我係...一係就勁亂..一執就執唒佢..要好整齊</w:t>
      </w:r>
    </w:p>
    <w:p>
      <w:r>
        <w:t>唔想食湯圓,只要朱古力</w:t>
      </w:r>
    </w:p>
    <w:p>
      <w:r>
        <w:t>嗰啲會屙爆</w:t>
      </w:r>
    </w:p>
    <w:p>
      <w:r>
        <w:t>我未試過勁亂，不過我會狂掉野</w:t>
      </w:r>
    </w:p>
    <w:p>
      <w:r>
        <w:t>但會掉哂你D玩具</w:t>
      </w:r>
    </w:p>
    <w:p>
      <w:r>
        <w:t>整齊乾淨</w:t>
      </w:r>
    </w:p>
    <w:p>
      <w:r>
        <w:t>請家務助理？快啲磅水</w:t>
      </w:r>
    </w:p>
    <w:p>
      <w:r>
        <w:t>逐件抺/清潔逐件計錢</w:t>
      </w:r>
    </w:p>
    <w:p>
      <w:r>
        <w:t>冇錯</w:t>
      </w:r>
    </w:p>
    <w:p>
      <w:r>
        <w:t>重好長</w:t>
      </w:r>
    </w:p>
    <w:p>
      <w:r>
        <w:t>長做長有不停增加玩具</w:t>
      </w:r>
    </w:p>
    <w:p>
      <w:r>
        <w:t>果然好有經驗</w:t>
      </w:r>
    </w:p>
    <w:p>
      <w:r>
        <w:t>好賺呀喂</w:t>
      </w:r>
    </w:p>
    <w:p>
      <w:r>
        <w:t>抹爛一件扣$5000</w:t>
      </w:r>
    </w:p>
    <w:p>
      <w:r>
        <w:t>咁大獲</w:t>
      </w:r>
    </w:p>
    <w:p>
      <w:r>
        <w:t>已經收平咗</w:t>
      </w:r>
    </w:p>
    <w:p>
      <w:r>
        <w:t>nan</w:t>
      </w:r>
    </w:p>
    <w:p>
      <w:r>
        <w:t>有好多唔止$5000</w:t>
        <w:br/>
        <w:br/>
        <w:t>我屋企個姐姐唔會入我玩具房清潔</w:t>
      </w:r>
    </w:p>
    <w:p>
      <w:r>
        <w:t>專業人士都唔敢咁我都唔會入了</w:t>
      </w:r>
    </w:p>
    <w:p>
      <w:r>
        <w:t>好明顯是個伏</w:t>
      </w:r>
    </w:p>
    <w:p>
      <w:r>
        <w:t>玩具房同車係佢嘅清潔禁區</w:t>
      </w:r>
    </w:p>
    <w:p>
      <w:r>
        <w:t>nan</w:t>
      </w:r>
    </w:p>
    <w:p>
      <w:r>
        <w:t>還價，抹一件收HK$8000</w:t>
      </w:r>
    </w:p>
    <w:p>
      <w:r>
        <w:t>佢好多是紙盒未打開</w:t>
        <w:br/>
        <w:t>抹紙盒都唔完</w:t>
        <w:br/>
        <w:t>唔抹唔使扣錢</w:t>
      </w:r>
    </w:p>
    <w:p>
      <w:r>
        <w:t>咁我洗乜請佢</w:t>
      </w:r>
    </w:p>
    <w:p>
      <w:r>
        <w:t>保養外盒先係最難</w:t>
      </w:r>
    </w:p>
    <w:p>
      <w:r>
        <w:t>咁買泥係為咩...?!</w:t>
      </w:r>
    </w:p>
    <w:p>
      <w:r>
        <w:t>我好少買野，有真正需要先買</w:t>
      </w:r>
    </w:p>
    <w:p>
      <w:r>
        <w:t>為咗可以狂掉</w:t>
      </w:r>
    </w:p>
    <w:p>
      <w:r>
        <w:t>抹完入膠套</w:t>
      </w:r>
    </w:p>
    <w:p>
      <w:r>
        <w:t>為免中伏</w:t>
      </w:r>
    </w:p>
    <w:p>
      <w:r>
        <w:t>這才是真正的樂趣和開心</w:t>
      </w:r>
    </w:p>
    <w:p>
      <w:r>
        <w:t>nan</w:t>
      </w:r>
    </w:p>
    <w:p>
      <w:r>
        <w:t>身心舒暢!</w:t>
      </w:r>
    </w:p>
    <w:p>
      <w:r>
        <w:t>享受過程</w:t>
      </w:r>
    </w:p>
    <w:p>
      <w:r>
        <w:t>返工係好事</w:t>
      </w:r>
    </w:p>
    <w:p>
      <w:r>
        <w:t>share下你既潔癖程度去到邊不如</w:t>
      </w:r>
    </w:p>
    <w:p>
      <w:r>
        <w:t>每個size唔同計法</w:t>
      </w:r>
    </w:p>
    <w:p>
      <w:r>
        <w:t>晚上好</w:t>
      </w:r>
    </w:p>
    <w:p>
      <w:r>
        <w:t>未必啦</w:t>
      </w:r>
    </w:p>
    <w:p>
      <w:r>
        <w:t>現實生活冇錢點過世</w:t>
      </w:r>
    </w:p>
    <w:p>
      <w:r>
        <w:t>揾人養</w:t>
      </w:r>
    </w:p>
    <w:p>
      <w:r>
        <w:t>不是個個有資格</w:t>
      </w:r>
    </w:p>
    <w:p>
      <w:r>
        <w:t>唉..你唔明啦</w:t>
      </w:r>
    </w:p>
    <w:p>
      <w:r>
        <w:t>求包養</w:t>
      </w:r>
    </w:p>
    <w:p>
      <w:r>
        <w:t>2838</w:t>
      </w:r>
    </w:p>
    <w:p>
      <w:r>
        <w:t>當緊值？</w:t>
      </w:r>
    </w:p>
    <w:p>
      <w:r>
        <w:t>咁都要裝下身</w:t>
      </w:r>
    </w:p>
    <w:p>
      <w:r>
        <w:t>晚上</w:t>
      </w:r>
    </w:p>
    <w:p>
      <w:r>
        <w:t>超大風日子</w:t>
      </w:r>
    </w:p>
    <w:p>
      <w:r>
        <w:t>下雨天</w:t>
      </w:r>
    </w:p>
    <w:p>
      <w:r>
        <w:t>落雨落到癲左...</w:t>
      </w:r>
    </w:p>
    <w:p>
      <w:r>
        <w:t>巧濕</w:t>
      </w:r>
    </w:p>
    <w:p>
      <w:r>
        <w:t>成日毛毛雨.....唔帶遮又唔得..</w:t>
      </w:r>
    </w:p>
    <w:p>
      <w:r>
        <w:t>凌晨</w:t>
      </w:r>
    </w:p>
    <w:p>
      <w:r>
        <w:t>訓覺</w:t>
      </w:r>
    </w:p>
    <w:p>
      <w:r>
        <w:t>早抖</w:t>
      </w:r>
    </w:p>
    <w:p>
      <w:r>
        <w:t>搭車返歸先</w:t>
      </w:r>
    </w:p>
    <w:p>
      <w:r>
        <w:t>下雨天</w:t>
      </w:r>
    </w:p>
    <w:p>
      <w:r>
        <w:t>早安 起身返工了</w:t>
      </w:r>
    </w:p>
    <w:p>
      <w:r>
        <w:t>2853 日日都是下雨天</w:t>
      </w:r>
    </w:p>
    <w:p>
      <w:r>
        <w:t>係</w:t>
        <w:br/>
        <w:br/>
        <w:t>係係係</w:t>
      </w:r>
    </w:p>
    <w:p>
      <w:r>
        <w:t>晚上好</w:t>
      </w:r>
    </w:p>
    <w:p>
      <w:r>
        <w:t>好耐冇tag人入嚟吹水添</w:t>
      </w:r>
    </w:p>
    <w:p>
      <w:r>
        <w:t>@真草薙京 阿草生日快樂</w:t>
      </w:r>
    </w:p>
    <w:p>
      <w:r>
        <w:t>你知就好XDXD</w:t>
      </w:r>
    </w:p>
    <w:p>
      <w:r>
        <w:t>多謝哂</w:t>
        <w:br/>
        <w:br/>
        <w:t>生日又係自己過</w:t>
      </w:r>
    </w:p>
    <w:p>
      <w:r>
        <w:t>你搵到伴未</w:t>
      </w:r>
    </w:p>
    <w:p>
      <w:r>
        <w:t>揾到就唔洗自己過啦</w:t>
      </w:r>
    </w:p>
    <w:p>
      <w:r>
        <w:t>上泥同我地傾計</w:t>
      </w:r>
    </w:p>
    <w:p>
      <w:r>
        <w:t>我已經係咁傾計，傾到謝哂皮啦</w:t>
      </w:r>
    </w:p>
    <w:p>
      <w:r>
        <w:t>甩皮未....?</w:t>
      </w:r>
    </w:p>
    <w:p>
      <w:r>
        <w:t>下雨冷雨夜</w:t>
      </w:r>
    </w:p>
    <w:p>
      <w:r>
        <w:t>又是下雨天</w:t>
      </w:r>
    </w:p>
    <w:p>
      <w:r>
        <w:t>早上好</w:t>
      </w:r>
    </w:p>
    <w:p>
      <w:r>
        <w:t>仲要落到幾時</w:t>
      </w:r>
    </w:p>
    <w:p>
      <w:r>
        <w:t>早晨</w:t>
      </w:r>
    </w:p>
    <w:p>
      <w:r>
        <w:t>進叔</w:t>
      </w:r>
    </w:p>
    <w:p>
      <w:r>
        <w:t>nan</w:t>
      </w:r>
    </w:p>
    <w:p>
      <w:r>
        <w:t>返緊工？</w:t>
      </w:r>
    </w:p>
    <w:p>
      <w:r>
        <w:t>準備出門口去見工</w:t>
      </w:r>
    </w:p>
    <w:p>
      <w:r>
        <w:t>下...諗住轉呀?</w:t>
      </w:r>
    </w:p>
    <w:p>
      <w:r>
        <w:t>變哂皮草 要唔要？</w:t>
      </w:r>
    </w:p>
    <w:p>
      <w:r>
        <w:t>可以做手袋</w:t>
      </w:r>
    </w:p>
    <w:p>
      <w:r>
        <w:t>晚上</w:t>
      </w:r>
    </w:p>
    <w:p>
      <w:r>
        <w:t>又是一個晚上</w:t>
      </w:r>
    </w:p>
    <w:p>
      <w:r>
        <w:t>食飯未表表</w:t>
      </w:r>
    </w:p>
    <w:p>
      <w:r>
        <w:t>未</w:t>
      </w:r>
    </w:p>
    <w:p>
      <w:r>
        <w:t>我都未XD</w:t>
      </w:r>
    </w:p>
    <w:p>
      <w:r>
        <w:t>落雨落到幾時....?!</w:t>
      </w:r>
    </w:p>
    <w:p>
      <w:r>
        <w:t>停了暫時</w:t>
      </w:r>
    </w:p>
    <w:p>
      <w:r>
        <w:t>日日都拎遮...麻煩</w:t>
      </w:r>
    </w:p>
    <w:p>
      <w:r>
        <w:t>叫你另一半拎雨中慢步</w:t>
      </w:r>
    </w:p>
    <w:p>
      <w:r>
        <w:t>我放工佢都未收工呀</w:t>
      </w:r>
    </w:p>
    <w:p>
      <w:r>
        <w:t>你出街會比環保組織問候</w:t>
      </w:r>
    </w:p>
    <w:p>
      <w:r>
        <w:t>其實我好少拎手袋</w:t>
      </w:r>
    </w:p>
    <w:p>
      <w:r>
        <w:t>因為有人幫你拎</w:t>
      </w:r>
    </w:p>
    <w:p>
      <w:r>
        <w:t>呢個結論唔正確</w:t>
      </w:r>
    </w:p>
    <w:p>
      <w:r>
        <w:t>日日趕日日做</w:t>
      </w:r>
    </w:p>
    <w:p>
      <w:r>
        <w:t>背袋</w:t>
      </w:r>
    </w:p>
    <w:p>
      <w:r>
        <w:t>係,因為太多野..同埋返工唔洗扮靚..所以孭袋最緊要實用</w:t>
      </w:r>
    </w:p>
    <w:p>
      <w:r>
        <w:t>孭袋+帽子型</w:t>
      </w:r>
    </w:p>
    <w:p>
      <w:r>
        <w:t>@GG888 爺爺</w:t>
      </w:r>
    </w:p>
    <w:p>
      <w:r>
        <w:t>早晨乖孫</w:t>
      </w:r>
    </w:p>
    <w:p>
      <w:r>
        <w:t>歡迎爺爺大駕光臨</w:t>
      </w:r>
    </w:p>
    <w:p>
      <w:r>
        <w:t>@小JO 返工啦</w:t>
      </w:r>
    </w:p>
    <w:p>
      <w:r>
        <w:t>咁言重</w:t>
      </w:r>
    </w:p>
    <w:p>
      <w:r>
        <w:t>咁梗係要</w:t>
      </w:r>
    </w:p>
    <w:p>
      <w:r>
        <w:t>多謝你</w:t>
      </w:r>
    </w:p>
    <w:p>
      <w:r>
        <w:t>不客氣</w:t>
        <w:br/>
        <w:t>諗起以前最初同你哋吹水既po同日子</w:t>
      </w:r>
    </w:p>
    <w:p>
      <w:r>
        <w:t>以前 @~我~ 嘅po</w:t>
      </w:r>
    </w:p>
    <w:p>
      <w:r>
        <w:t>以前最初係佢po吹水</w:t>
        <w:br/>
        <w:t>次次等佢完再等佢開</w:t>
      </w:r>
    </w:p>
    <w:p>
      <w:r>
        <w:t>抑鬱..</w:t>
      </w:r>
    </w:p>
    <w:p>
      <w:r>
        <w:t>係囉</w:t>
      </w:r>
    </w:p>
    <w:p>
      <w:r>
        <w:t>其實呢期唔見 @~我~ 上泥既?</w:t>
      </w:r>
    </w:p>
    <w:p>
      <w:r>
        <w:t>爺爺~</w:t>
      </w:r>
    </w:p>
    <w:p>
      <w:r>
        <w:t>JO孫</w:t>
      </w:r>
    </w:p>
    <w:p>
      <w:r>
        <w:t>HI~~</w:t>
        <w:br/>
        <w:br/>
        <w:t>做緊咩呀?</w:t>
      </w:r>
    </w:p>
    <w:p>
      <w:r>
        <w:t>揸緊車返屋，不過會去商場買啲嘢先返</w:t>
      </w:r>
    </w:p>
    <w:p>
      <w:r>
        <w:t>好呀,輕鬆輕鬆!</w:t>
      </w:r>
    </w:p>
    <w:p>
      <w:r>
        <w:t>買雪糕，啤酒，薯片</w:t>
      </w:r>
    </w:p>
    <w:p>
      <w:r>
        <w:t>喺屋企好耐咗</w:t>
      </w:r>
    </w:p>
    <w:p>
      <w:r>
        <w:t>飄 攰到不行</w:t>
      </w:r>
    </w:p>
    <w:p>
      <w:r>
        <w:t>nan</w:t>
      </w:r>
    </w:p>
    <w:p>
      <w:r>
        <w:t>nan</w:t>
      </w:r>
    </w:p>
    <w:p>
      <w:r>
        <w:t>~我~終於出現</w:t>
      </w:r>
    </w:p>
    <w:p>
      <w:r>
        <w:t>nan</w:t>
      </w:r>
    </w:p>
    <w:p>
      <w:r>
        <w:t>~我~去了邊到玩</w:t>
      </w:r>
    </w:p>
    <w:p>
      <w:r>
        <w:t>nan</w:t>
      </w:r>
    </w:p>
    <w:p>
      <w:r>
        <w:t>出太陽</w:t>
      </w:r>
    </w:p>
    <w:p>
      <w:r>
        <w:t>咁就更係啦</w:t>
      </w:r>
    </w:p>
    <w:p>
      <w:r>
        <w:t>掌咀呀</w:t>
      </w:r>
    </w:p>
    <w:p>
      <w:r>
        <w:t>可能~我~不喜歡</w:t>
      </w:r>
    </w:p>
    <w:p>
      <w:r>
        <w:t>下午茶</w:t>
      </w:r>
    </w:p>
    <w:p>
      <w:r>
        <w:t>發現豬瘟為何不去化驗</w:t>
      </w:r>
    </w:p>
    <w:p>
      <w:r>
        <w:t>爭做煮直爭奪戰</w:t>
      </w:r>
    </w:p>
    <w:p>
      <w:r>
        <w:t>又飄~~</w:t>
      </w:r>
    </w:p>
    <w:p>
      <w:r>
        <w:t>nan</w:t>
      </w:r>
    </w:p>
    <w:p>
      <w:r>
        <w:t>晚上</w:t>
      </w:r>
    </w:p>
    <w:p>
      <w:r>
        <w:t>早上</w:t>
      </w:r>
    </w:p>
    <w:p>
      <w:r>
        <w:t>中午</w:t>
      </w:r>
    </w:p>
    <w:p>
      <w:r>
        <w:t>午晨</w:t>
      </w:r>
    </w:p>
    <w:p>
      <w:r>
        <w:t>咩樹del？ @rockckc1108</w:t>
      </w:r>
    </w:p>
    <w:p>
      <w:r>
        <w:t>下午茶</w:t>
      </w:r>
    </w:p>
    <w:p>
      <w:r>
        <w:t>晚上</w:t>
      </w:r>
    </w:p>
    <w:p>
      <w:r>
        <w:t>爭奪煮直位</w:t>
      </w:r>
    </w:p>
    <w:p>
      <w:r>
        <w:t>下雨天</w:t>
      </w:r>
    </w:p>
    <w:p>
      <w:r>
        <w:t>@rockckc1108 ？</w:t>
      </w:r>
    </w:p>
    <w:p>
      <w:r>
        <w:t>see whatsapp</w:t>
      </w:r>
    </w:p>
    <w:p>
      <w:r>
        <w:t>下雨又下雨</w:t>
      </w:r>
    </w:p>
    <w:p>
      <w:r>
        <w:t>帶遮</w:t>
      </w:r>
    </w:p>
    <w:p>
      <w:r>
        <w:t>肉酸到死定慾仙慾死</w:t>
        <w:br/>
        <w:br/>
        <w:t>乜有人傳你屎咗咩</w:t>
      </w:r>
    </w:p>
    <w:p>
      <w:r>
        <w:t>@rockckc1108 咁就啱喇</w:t>
      </w:r>
    </w:p>
    <w:p>
      <w:r>
        <w:t>冇生豬一星期</w:t>
      </w:r>
    </w:p>
    <w:p>
      <w:r>
        <w:t>食雞</w:t>
      </w:r>
    </w:p>
    <w:p>
      <w:r>
        <w:t>張無忌</w:t>
      </w:r>
    </w:p>
    <w:p>
      <w:r>
        <w:t>2949 簽到</w:t>
      </w:r>
    </w:p>
    <w:p>
      <w:r>
        <w:t>羊的貼在那</w:t>
      </w:r>
    </w:p>
    <w:p>
      <w:r>
        <w:t>晚上..!!</w:t>
      </w:r>
    </w:p>
    <w:p>
      <w:r>
        <w:t>沉左😆😆😆</w:t>
      </w:r>
    </w:p>
    <w:p>
      <w:r>
        <w:t>羊要尋回牧場</w:t>
      </w:r>
    </w:p>
    <w:p>
      <w:r>
        <w:t>幫你推推佢</w:t>
      </w:r>
    </w:p>
    <w:p>
      <w:r>
        <w:t>@rockckc1108 去咗邊？</w:t>
      </w:r>
    </w:p>
    <w:p>
      <w:r>
        <w:t>say goodbye and del.</w:t>
        <w:br/>
        <w:t>88</w:t>
      </w:r>
    </w:p>
    <w:p>
      <w:r>
        <w:t>晚上</w:t>
      </w:r>
    </w:p>
    <w:p>
      <w:r>
        <w:t>又搞咩？</w:t>
      </w:r>
    </w:p>
    <w:p>
      <w:r>
        <w:t>反潛貼</w:t>
      </w:r>
    </w:p>
    <w:p>
      <w:r>
        <w:t>又DEL  (?)</w:t>
      </w:r>
    </w:p>
    <w:p>
      <w:r>
        <w:t>https://www.youtube.com/watch?v=na4XLHZhSso</w:t>
        <w:br/>
        <w:br/>
        <w:t>失敗原因 主要是, 粽葉太脆弱 , 粽葉太脆弱 的原因 , 可能是粽葉太舊或是滾的時間不夠</w:t>
      </w:r>
    </w:p>
    <w:p>
      <w:r>
        <w:t>第五人格2021IVL秋季賽將在不久之後拉開戰幕，同之前夏季賽開始之前一樣，諸多戰隊都利用這段時間差進行了人員上的更迭。原因無外乎在於通過引入選手可以在極短的時間內，提升戰隊的整體實力。最為鮮明的例子當屬Wolves戰隊在夏季賽引入監管者Alex，從而奪得了夏季賽冠軍。</w:t>
        <w:br/>
        <w:br/>
        <w:br/>
        <w:t>10月6日，作為第五人格IVL聯賽超人氣戰隊的Gr也是官宣了相關人員上的調整，田潤文（羅拉）將不再擔任Gr電子競技俱樂部第五人格分部戰隊經理一職。蔣彪（叉雞）擔任Gr戰隊總教練。周俊（神佑）擔任Gr戰隊監管者教練。其中，最為引起大家關注的當屬羅拉不再繼續擔任Gr的經理一職。</w:t>
        <w:br/>
        <w:br/>
        <w:br/>
        <w:t>對於羅拉的離開吃瓜群眾褒貶不一。有的水友祝願羅拉前程似錦。有的水友則是認為其早就應該離開Gr了。前者可以理解，畢竟羅拉已經帶領Gr南征北戰多年。那麼部分水友為何希望羅拉早日離開呢？</w:t>
        <w:br/>
        <w:br/>
        <w:br/>
        <w:t>這種觀點很大一部分的原因在於Gr近年來的成績並不理想。曾幾何時Gr在深淵中大放異彩，是公認的最強戰隊。但是自從羅拉接手Gr之後，Gr的成績一落千丈。近兩年在我們IVL聯賽中取得的最好成績是今年夏季賽創造的：總決賽第二輪。可以看得出來，Gr已經從獨一檔戰隊淪落為IVL聯賽中游戰隊。Gr如今這樣的處境和我們IVL聯賽強隊頻出有關，同時也有不少水友將原因歸咎於羅拉不會管理隊伍有關。</w:t>
        <w:br/>
        <w:br/>
        <w:br/>
        <w:t>個人認為，其實不管怎樣，這兩年羅拉一直帶著Gr南征北戰沒有功勞也有苦勞，還是希望羅拉在離開Gr之後能夠前途似錦。同時也祝願Gr戰隊能夠在秋季賽轉會期間找到合適的俱樂部經理，帶領Gr重回世界之巔。</w:t>
        <w:br/>
        <w:br/>
        <w:br/>
        <w:br/>
        <w:t>原文連結：https://inewsdb.com/電競/IVL轉會期：Gr總經理羅拉離職，第五人格玩</w:t>
        <w:br/>
        <w:br/>
        <w:t>inewsdb.com 日日新聞 . 掌握每日新鮮事</w:t>
      </w:r>
    </w:p>
    <w:p>
      <w:r>
        <w:t>各位大大我有一個朋友凖備係中資銀行到做保險經紀...</w:t>
        <w:br/>
        <w:t>佢話底薪有一萬蚊, 請問銀行同保險公司嘅薪金條件 (如 : 離職要還) 等等係咪一樣架 ?? 謝謝賜教 !!</w:t>
      </w:r>
    </w:p>
    <w:p>
      <w:r>
        <w:t>銀行一般有底薪，但超級卒數，不然怎樣recover個底薪？所以有些人會做到精神緊張。而且由於commission rate相對低，所以好數的人收入不算太高（相比保險公司），某程度上個底薪是將好數的人收入subsidize給不好數的人。</w:t>
        <w:br/>
        <w:br/>
        <w:t>保險公司一般沒底薪，不過新人通常有基本津貼。所有津貼都是要對數，即要做到相當生意才能拿。一般來說，為方便新人拿到津貼，最初一、兩個月生意要求會比較低。除了津貼以外，最大的收入是在傭金（最初幾個月除外）。由於commission rate會比較高及有不同獎勵，所以長遠來講在保險公司的收入會比在銀行的高。另外，有些保險公司當新人接受培訓以後，也會發放一些培訓津貼，這個一般都不用對數的。</w:t>
      </w:r>
    </w:p>
    <w:p>
      <w:r>
        <w:t>我都做緊呀，係保險公司！！</w:t>
        <w:br/>
        <w:t>不過都做得幾好！！</w:t>
        <w:br/>
        <w:t>公司比我都唔差嫁</w:t>
      </w:r>
    </w:p>
    <w:p>
      <w:r>
        <w:t>如果覺得佢雙眼靚既話:請給原因</w:t>
        <w:br/>
        <w:t>如果覺得佢雙眼不是太好的話:再給原因</w:t>
      </w:r>
    </w:p>
    <w:p>
      <w:r>
        <w:t>音樂重載 Face To Face &amp; 風之Group</w:t>
        <w:br/>
        <w:t>(情迷 Milano) 一首唱得很雅致的好歌，好聽！</w:t>
        <w:br/>
        <w:t>(我這樣過了一天) 好有意思的一首歌，反映當時年輕人的迷惘。好聽！</w:t>
        <w:br/>
        <w:t>其實每個時代都有年輕人在迷惘，請問那個年代是沒有年輕人在迷惘？</w:t>
        <w:br/>
        <w:t>迷惘的原因是否過於信仰了幻想？</w:t>
        <w:br/>
        <w:br/>
        <w:t>https://www.youtube.com/watch?v=Yk2djaLP8Uw&amp;amp;list=PLVj9DbuGl3rKKhxS-tzZwisjRAXqKciGO&amp;amp;index=2&amp;amp;t=64s</w:t>
        <w:br/>
        <w:br/>
        <w:t>#音樂回顧 #音樂無疆界 #ReloadMusicVJBO</w:t>
      </w:r>
    </w:p>
    <w:p>
      <w:r>
        <w:t>我估計最大原因係想利用張伯倫年年入歐聯十六強嘅經驗，等利物浦可以保入歐聯十六強。</w:t>
      </w:r>
    </w:p>
    <w:p>
      <w:r>
        <w:t>贏英超</w:t>
      </w:r>
    </w:p>
    <w:p>
      <w:r>
        <w:t>唔算重金啦, 仲要英人</w:t>
      </w:r>
    </w:p>
    <w:p>
      <w:r>
        <w:t>謎底揭曉，原來係頂奧歷治個後備翼鋒位。</w:t>
      </w:r>
    </w:p>
    <w:p>
      <w:r>
        <w:t>保住英超第四</w:t>
      </w:r>
    </w:p>
    <w:p>
      <w:r>
        <w:t>或者削弱阿4既實力，爭第四少個對手</w:t>
      </w:r>
    </w:p>
    <w:p>
      <w:r>
        <w:t>英人名額。</w:t>
      </w:r>
    </w:p>
    <w:p>
      <w:r>
        <w:t>佢要做老四，跣走個冠軍</w:t>
      </w:r>
    </w:p>
    <w:p>
      <w:r>
        <w:t>因為都係跑狗</w:t>
      </w:r>
    </w:p>
    <w:p>
      <w:r>
        <w:t>新選項：取得阿仙奴大敗的厄運</w:t>
      </w:r>
    </w:p>
    <w:p>
      <w:r>
        <w:t>其實都打得幾好</w:t>
      </w:r>
    </w:p>
    <w:p>
      <w:r>
        <w:t>高普睇好張伯倫的潛質。</w:t>
      </w:r>
    </w:p>
    <w:p>
      <w:r>
        <w:t>佢邊夠料踢到中場中，加上利中場中又唔係無人，排隊都未到佢，我覺得佢應該轉打右閘，佢有速度有技術，防守力都唔差，出波都還可以</w:t>
      </w:r>
    </w:p>
    <w:p>
      <w:r>
        <w:t>Panic buy lol</w:t>
      </w:r>
    </w:p>
    <w:p>
      <w:r>
        <w:t>被雲加騙</w:t>
      </w:r>
    </w:p>
    <w:p>
      <w:r>
        <w:t>想訪問大家</w:t>
        <w:br/>
        <w:t>食煙既原因</w:t>
      </w:r>
    </w:p>
    <w:p>
      <w:r>
        <w:t>肚餓</w:t>
      </w:r>
    </w:p>
    <w:p>
      <w:r>
        <w:t>咁點解唔食野</w:t>
      </w:r>
    </w:p>
    <w:p>
      <w:r>
        <w:t>我只會吸煙，不會食煙的</w:t>
      </w:r>
    </w:p>
    <w:p>
      <w:r>
        <w:t>食煙夠飽</w:t>
      </w:r>
    </w:p>
    <w:p>
      <w:r>
        <w:t>以68狗嘅心性，餘下半年任期會整死品客，又會有好多賤招賣港，又會試圖造王。反正利用價值已完，因家庭理由離職，叫林鄭頂半年就穩陣。</w:t>
      </w:r>
    </w:p>
    <w:p>
      <w:r>
        <w:t>如圖所示 load唔到入windows 佢會唔會係原因</w:t>
      </w:r>
    </w:p>
    <w:p>
      <w:r>
        <w:t>唔一定，ram 有問題多數藍畫面或無畫面</w:t>
        <w:br/>
        <w:t>有機會harddisk 問題，開機接f8 睇下入唔入到safe mode</w:t>
      </w:r>
    </w:p>
    <w:p>
      <w:r>
        <w:t>試過 入唔到</w:t>
      </w:r>
    </w:p>
    <w:p>
      <w:r>
        <w:t>試下重裝windows ,可能死harddisk</w:t>
      </w:r>
    </w:p>
    <w:p>
      <w:r>
        <w:t>我入左果個疑難排解 試下系統還原 點知又發生問題(我本身冇碟)</w:t>
      </w:r>
    </w:p>
    <w:p>
      <w:r>
        <w:t>好頭痛</w:t>
      </w:r>
    </w:p>
    <w:p>
      <w:r>
        <w:t>你係唔係只得一條Ram?</w:t>
        <w:br/>
        <w:t>唔係直接單接另一條跑系統看看</w:t>
        <w:br/>
        <w:t>如果係只得一條真的好難講</w:t>
        <w:br/>
        <w:t>我手上也有Ram係開到系統</w:t>
        <w:br/>
        <w:t>開一會會直接當機 (有換Ram對比)</w:t>
        <w:br/>
        <w:t>所以只能以其他記憶體來試</w:t>
        <w:br/>
        <w:t>或者以其他系統試用才知 (比如xpe 這類)</w:t>
      </w:r>
    </w:p>
    <w:p>
      <w:r>
        <w:t>係呀我得一條ram 咩係xpe</w:t>
      </w:r>
    </w:p>
    <w:p>
      <w:r>
        <w:t>xpe 救機手指的一種，將簡化版的windows 裝落usb 手指直接用手指boot機，通常harddisk boot唔到用佢黎救data用，需自己上網搵料製作 (版本太多小心有毒)</w:t>
        <w:br/>
        <w:br/>
        <w:t>開機有無bi一聲? 有無開機畫面?  入唔入到bios?</w:t>
      </w:r>
    </w:p>
    <w:p>
      <w:r>
        <w:t>好 我試下整 thz 好似不嬲都冇bi一聲 有開機畫面 入到</w:t>
      </w:r>
    </w:p>
    <w:p>
      <w:r>
        <w:t>似硬碟問題</w:t>
      </w:r>
    </w:p>
    <w:p>
      <w:r>
        <w:t>直接抬部機去電腦店搵人試ram, 及hard disk，顯卡等穩陣，免得花錯錢。</w:t>
        <w:br/>
        <w:t>正常ram極小機會壞，除非你部機出現過猛烈撞擊</w:t>
        <w:br/>
        <w:br/>
        <w:t>[ 本帖最後由 JohnNG 於 2017-2-23 11:36 PM 編輯 ]</w:t>
      </w:r>
    </w:p>
    <w:p>
      <w:r>
        <w:t>因好多原因 選擇$1500割愛</w:t>
      </w:r>
    </w:p>
    <w:p>
      <w:r>
        <w:t>日本人以德報怨，拯救中國遇難的船員，這可能就是中日關係解凍的原因。</w:t>
      </w:r>
    </w:p>
    <w:p>
      <w:r>
        <w:t>日本滅掉中共，方可得到中國人原諒侵華暴行。</w:t>
      </w:r>
    </w:p>
    <w:p>
      <w:r>
        <w:t>但日本夠膽侵略中華民國是美國煽動及源源不斷供應石油助戰的喎！</w:t>
        <w:br/>
        <w:br/>
        <w:t>莫非要中共滅掉美日，才得到國民黨原諒？？</w:t>
      </w:r>
    </w:p>
    <w:p>
      <w:r>
        <w:t>不是應該反過來,中國和台灣一起滅掉日本,才得到中國人原諒日本侵華嗎?</w:t>
        <w:br/>
        <w:t>台灣現在仍然被日本和美國當是一隻狗來使用,無左日本,台灣應該會比較好吧</w:t>
      </w:r>
    </w:p>
    <w:p>
      <w:r>
        <w:t>nan</w:t>
      </w:r>
    </w:p>
    <w:p>
      <w:r>
        <w:t>nan</w:t>
      </w:r>
    </w:p>
    <w:p>
      <w:r>
        <w:t>nan</w:t>
      </w:r>
    </w:p>
    <w:p>
      <w:r>
        <w:t>nan</w:t>
      </w:r>
    </w:p>
    <w:p>
      <w:r>
        <w:t>nan</w:t>
      </w:r>
    </w:p>
    <w:p>
      <w:r>
        <w:t>nan</w:t>
      </w:r>
    </w:p>
    <w:p>
      <w:r>
        <w:t>nan</w:t>
      </w:r>
    </w:p>
    <w:p>
      <w:r>
        <w:t>日本侵華已是上一代的事，只要同樣的事件不再發生，過去的事就已經死了，常常把仇恨藏在心裡是一件很辛苦的事。</w:t>
      </w:r>
    </w:p>
    <w:p>
      <w:r>
        <w:t>現在還是要侵略中國人的釣魚臺！</w:t>
      </w:r>
    </w:p>
    <w:p>
      <w:r>
        <w:t>雖然仇恨我都覺得不應留到下一代,但日本現在解放集體自衛權,</w:t>
        <w:br/>
        <w:t>可以派兵到任何地方,另外就是增加各種軍備的投資金額,而且單方面霸佔釣魚台,</w:t>
        <w:br/>
        <w:t>你話日本改變了,但從日本行為上信得過嗎?</w:t>
      </w:r>
    </w:p>
    <w:p>
      <w:r>
        <w:t>當安倍公開話甲級戰犯是"促進亞洲和平的英雄們"台下一片呼聲(大部份是民選代表),中日關係解凍這一切都化為烏有.</w:t>
        <w:br/>
        <w:br/>
        <w:t>敵人的敵人是朋友唯獨日本,菲律賓,印尼沒有資格是.不知悔改既國家等同邪惡,沒有合作既理由,只有敵對</w:t>
      </w:r>
    </w:p>
    <w:p>
      <w:r>
        <w:t>nan</w:t>
      </w:r>
    </w:p>
    <w:p>
      <w:r>
        <w:t>泳濤第一真係有原因,看看教練資歷,唔係只教水,個個大學生</w:t>
      </w:r>
    </w:p>
    <w:p>
      <w:r>
        <w:t>如果你看過泳濤會個網頁...</w:t>
      </w:r>
    </w:p>
    <w:p>
      <w:r>
        <w:t>一看網頁就知勁</w:t>
      </w:r>
    </w:p>
    <w:p>
      <w:r>
        <w:t>理所當然</w:t>
      </w:r>
    </w:p>
    <w:p>
      <w:r>
        <w:t>今日會講下港女問題</w:t>
        <w:br/>
        <w:t>研究下嫁不出的原因!!</w:t>
        <w:br/>
        <w:br/>
        <w:t>http://www.youtube.com/watch?v=0vweOOi9zMg</w:t>
      </w:r>
    </w:p>
    <w:p>
      <w:r>
        <w:t>達哥？</w:t>
      </w:r>
    </w:p>
    <w:p>
      <w:r>
        <w:t>點研究？</w:t>
      </w:r>
    </w:p>
    <w:p>
      <w:r>
        <w:t>我是一位基督徒，我不是要發表甚麼講道。</w:t>
        <w:br/>
        <w:t>只是我想了解及理解下不相信，甚至討厭上帝的原因。請平心靜氣理性地寫下你們的原因，最好闡述下。</w:t>
      </w:r>
    </w:p>
    <w:p>
      <w:r>
        <w:t>根本無原因</w:t>
        <w:br/>
        <w:t>純粹妒忌基督教强大</w:t>
      </w:r>
    </w:p>
    <w:p>
      <w:r>
        <w:t>那我認為，妒忌他人都是其中一個不信上帝的原因</w:t>
      </w:r>
    </w:p>
    <w:p>
      <w:r>
        <w:t>利申。我都係基督徒</w:t>
      </w:r>
    </w:p>
    <w:p>
      <w:r>
        <w:t>我想我要更正，比較自己和他人可能是其中一個一不信上帝的原因。</w:t>
      </w:r>
    </w:p>
    <w:p>
      <w:r>
        <w:t>咩叫利申??</w:t>
      </w:r>
    </w:p>
    <w:p>
      <w:r>
        <w:t>類似P.S</w:t>
      </w:r>
    </w:p>
    <w:p>
      <w:r>
        <w:t>唔存在咪唔信囉，有甚麼討厭不討厭，或是甚麼理由？</w:t>
      </w:r>
    </w:p>
    <w:p>
      <w:r>
        <w:t>咩叫P.S??@@</w:t>
      </w:r>
    </w:p>
    <w:p>
      <w:r>
        <w:t>即係你覺得上帝根本不存在@@</w:t>
      </w:r>
    </w:p>
    <w:p>
      <w:r>
        <w:t>對呀，不認為是真自然不會信，不需要甚麼特別的理由，你不信嫦娥奔月需要有特別的理由嗎？</w:t>
      </w:r>
    </w:p>
    <w:p>
      <w:r>
        <w:t>我記得未信前都像你一樣，認為上帝不是真的，所以不信。</w:t>
      </w:r>
    </w:p>
    <w:p>
      <w:r>
        <w:t>甘你點解之後變左信呢？</w:t>
      </w:r>
    </w:p>
    <w:p>
      <w:r>
        <w:t>其實我無宗教信仰，但我尊重宗教，因每個宗教都有其啓發性，但是……不知是否宗教沒有監管，變了很多分支，嚴重的會變成邪教，所以呢方面是我對宗教失望，尤其基督教，實在太亂，太多分支。</w:t>
      </w:r>
    </w:p>
    <w:p>
      <w:r>
        <w:t>在成為基督徒之前，我一直覺得那萬能的上帝是杜撰的。而我要對你說，在成為基督徒之前，是一直活在痛苦之中。但在一次機會下，一位同學帶我回他的教會，我漸漸認識耶和華上帝。然後有一天，我首次放下之前對上帝的成見，放下自己的尊嚴，誠懇地祈禱：「上帝啊!如果你真是一位能帶給人幸福的神，請你解除我的痛苦吧!以證明你就是那愛人的上帝，萬能的上帝，應許祢兒女的上帝!」然後，我察覺上帝對我的回應，祂幫助我、安慰我。這就是我由不信變左信那耶和華上帝的原因。</w:t>
        <w:br/>
        <w:br/>
        <w:t>[ 本帖最後由 lawrence.19954 於 2013-8-26 01:24 AM 編輯 ]</w:t>
      </w:r>
    </w:p>
    <w:p>
      <w:r>
        <w:t>即係好多宗教分支令你厭惡基督教甚至他們敬拜的上帝?</w:t>
      </w:r>
    </w:p>
    <w:p>
      <w:r>
        <w:t>你回覆這句的意義是.....?</w:t>
      </w:r>
    </w:p>
    <w:p>
      <w:r>
        <w:t>其他宗教人士都是和你一樣態度,又如何?</w:t>
        <w:br/>
        <w:br/>
        <w:t>這一種自我感覺良好,好稀奇嗎?</w:t>
      </w:r>
    </w:p>
    <w:p>
      <w:r>
        <w:t>不是討厭!你唔好玩偽二份法!</w:t>
        <w:br/>
        <w:t>既然都不存在,有需要聽你們胡言亂語嗎?</w:t>
      </w:r>
    </w:p>
    <w:p>
      <w:r>
        <w:t>有D常識好唔好!在歐美世界基督教不過是個衰落宗教!</w:t>
        <w:br/>
        <w:t>而且現代增長最快是回教!</w:t>
      </w:r>
    </w:p>
    <w:p>
      <w:r>
        <w:t>妒忌咩先?係你地犯賤一樣,周圍唱人地犯左D莫名其妙的基督教"罪"!大家唔打你地一齊算卑面!</w:t>
      </w:r>
    </w:p>
    <w:p>
      <w:r>
        <w:t>我記得未信前都像你一樣，認為佛祖不是真的，所以不信。我記得未信前都像你一樣，認為啊拉不是真的，所以不信。我記得未信前都像你一樣，認為玉皇大帝不是真的，所以不信。卑D創意好唔好,這一種廢話OUT啦</w:t>
      </w:r>
    </w:p>
    <w:p>
      <w:r>
        <w:t>mendal_paul</w:t>
        <w:br/>
        <w:t>我明白對你解釋甚麼，你都會反駁我了....</w:t>
        <w:br/>
        <w:t>而我都明白人沒法靠自己感動人，感動人的是聖靈的工作，我祈求我的上帝讓你盡快得到像我們一樣的感動，接受上帝的愛。阿們。</w:t>
      </w:r>
    </w:p>
    <w:p>
      <w:r>
        <w:t>這根本是宗教人士通病:鴕鳥態度!</w:t>
        <w:br/>
        <w:t>反駁有什麼問題?你心靈脆弱定個宗教根本經不起跌?你果然常識有問題!</w:t>
        <w:br/>
        <w:br/>
        <w:t>感動又如何?邪教都話感動人啦,又唔見你信?其他宗教都話感動人啦,又唔見你信?唔BUY你地基督教傻仔情情愛愛有咩問題?你當你自己情聖啊?</w:t>
      </w:r>
    </w:p>
    <w:p>
      <w:r>
        <w:t>我歸納你這個意見為「認為上帝不存在，所以不信」。</w:t>
        <w:br/>
        <w:t>感謝你的意見</w:t>
      </w:r>
    </w:p>
    <w:p>
      <w:r>
        <w:t>這是廢話!存在與否是基於相關證據,你基督教吹上帝吹了二千年找到條毛沒有?</w:t>
        <w:br/>
        <w:br/>
        <w:t>同理,否則你平時又有咩資格否定其他宗教的神明?</w:t>
        <w:br/>
        <w:br/>
        <w:t>歸納?你根本沒有任何歸納,你只是一路玩非黑即白的謬誤!好心你量下自己啦!</w:t>
      </w:r>
    </w:p>
    <w:p>
      <w:r>
        <w:t>你依個回應已經解釋左點解基督教會惹人討厭其中一個原因。</w:t>
      </w:r>
    </w:p>
    <w:p>
      <w:r>
        <w:t>人是可以靠自己感動人，你不能不代表其他人不能，簡單如一套電影，或一次別出心裁的求婚等等，例子多不勝數。</w:t>
        <w:br/>
        <w:br/>
        <w:t>我看來，基督徒的所謂聖靈感動，說穿了是傳道人給你的，還不是由人而來嗎？沒了傳道人，你會有一天突然睡醒就受了聖靈感動？不可能吧。</w:t>
        <w:br/>
        <w:br/>
        <w:t>請問你雙親會因為你不聽他們的教導而謀殺或不斷無了期地虐待你嗎？如果會，你認為他們真的是愛你嗎？阿們~~~</w:t>
      </w:r>
    </w:p>
    <w:p>
      <w:r>
        <w:t>因為呢個所謂既神係要攪到我生活亂78糟</w:t>
        <w:br/>
        <w:t>次撚次想佢幫/祈禱到最後個結果一定唔好</w:t>
        <w:br/>
        <w:t>唔靠佢反而過得更好</w:t>
        <w:br/>
        <w:t>起碼無衰野出現先</w:t>
        <w:br/>
        <w:t>我而架只係想佢行遠D咪撚痴埋我到</w:t>
      </w:r>
    </w:p>
    <w:p>
      <w:r>
        <w:t>保羅教是錯的,就算我信有神個神又叫耶和華,耶和華又有個獨生子叫耶穌,我都唔會信保羅教,因為耶穌明明叫人守律法</w:t>
      </w:r>
    </w:p>
    <w:p>
      <w:r>
        <w:t>我是一位基督徒，我不是要發表甚麼講道。</w:t>
        <w:br/>
        <w:t>只是我想了解及理解下不相信，甚至討厭上帝的原因。請平心靜氣理性地寫下你們的原因，最好闡述下。</w:t>
        <w:br/>
        <w:br/>
        <w:t>宗教自由而言, 不信一個宗教並無不可, 而為什麼會討厭一個宗教, 我覺得不先嘗試理解而下結論, 無論是善或惡意也不恰當, 若理解之後而有討厭的想法, 也只好尊重他個人的想法, 我個人也有類似的成長過程, 所以我會很樂觀地認為, 就算一個人現在很討厭一個宗教, 往後也會有改變想法的可能.</w:t>
      </w:r>
    </w:p>
    <w:p>
      <w:r>
        <w:t>不要以基督教來騎劫上帝。</w:t>
        <w:br/>
        <w:t>基督教是西方人以他們「特有的」文化來信仰上帝。</w:t>
        <w:br/>
        <w:t>原則上，上帝不一定要以基督教的方式來相信。</w:t>
        <w:br/>
        <w:t>上帝是超越基督教的。上帝是普世的；基督教卻是西方的。</w:t>
        <w:br/>
        <w:t>當了解這一個問題時，其中一個不信基督教的原因就很明顯：因為西方特殊文化不合本土文化。而我覺得這個原因比起其他的原因，諸如：不合理等等，是更加基本的理由。</w:t>
      </w:r>
    </w:p>
    <w:p>
      <w:r>
        <w:t>不要以基督教來騎劫上帝。</w:t>
        <w:br/>
        <w:t>基督教是西方人以他們「特有的」文化來信仰上帝。</w:t>
        <w:br/>
        <w:t>原則上，上帝不一定要以基督教的方式來相信。</w:t>
        <w:br/>
        <w:t>上帝是超越基督教的。上帝是普世的；基督教卻是西方的。</w:t>
        <w:br/>
        <w:t>當了解這一個問題時，其中一個不信基督教的原因就很明顯：因為西方特殊文化不合本土文化。而我覺得這個原因比起其他的原因，諸如：不合理等等，是更加基本的理由。</w:t>
        <w:br/>
        <w:br/>
        <w:br/>
        <w:t>但無可否認, 基督教也是其中一個可以藉以接觸上帝的方法, 當然它不是唯一的, 但卻是被認可的. 而上文認為問題出在基督教是西方的, 則我們所處的文化背景其實都很共融西方, 而未必對西方文化有所排斥.</w:t>
      </w:r>
    </w:p>
    <w:p>
      <w:r>
        <w:t>同意。</w:t>
        <w:br/>
        <w:br/>
        <w:t>聖經是又人所寫（門徒），非神</w:t>
        <w:br/>
        <w:t>就先假設耶穌是神兒子</w:t>
        <w:br/>
        <w:t>神兒子升天後門徒再寫</w:t>
        <w:br/>
        <w:t>門徒了解多少呢</w:t>
        <w:br/>
        <w:br/>
        <w:t>等同，霍金和我講一大段由量子到宇宙</w:t>
        <w:br/>
        <w:t>霍金就後我才起筆寫</w:t>
        <w:br/>
        <w:t>你覺得我可以寫出霍金原意多少%</w:t>
        <w:br/>
        <w:br/>
        <w:t>會否認為，霍金和我能力相差</w:t>
        <w:br/>
        <w:t>會比神和人能力相差大嗎？</w:t>
        <w:br/>
        <w:br/>
        <w:t>再到教會理解聖經…</w:t>
        <w:br/>
        <w:t>所以出現地球為宇宙中心想法</w:t>
        <w:br/>
        <w:t>所以要批評進化論</w:t>
      </w:r>
    </w:p>
    <w:p>
      <w:r>
        <w:t>個人只是想表達，基督教只是特定文化的特定產物。</w:t>
        <w:br/>
        <w:t>原則上，對上帝（超越者）的敬拜，並不一定要以基督教的方式（但是，同意基督教是敬拜上帝的方式之一）。但是，某些基督教派以為自身的文化就是「唯一敬拜上帝的方式」，容不下其他對超越者的誠敬方式。這就惹起人討厭。</w:t>
      </w:r>
    </w:p>
    <w:p>
      <w:r>
        <w:t>原則上，對上帝（超越者）的敬拜，並不一定要以基督教的方式（但是，同意基督教是敬拜上帝的方式之一）。但是，某些基督教派以為自身的文化就是「唯一敬拜上帝的方式」，容不下其他對超越者的誠敬方式。這就惹起人討厭。</w:t>
        <w:br/>
        <w:br/>
        <w:t>首先明白某些基督教派本身就不同於所有基督教派, 同教派之間在理念上存在分歧, 這情況在其他宗教也可能存在, 若同意敬拜的方式可以多樣化, 這樣只要選擇自己認為適合的方式就可以, 而不用因此否定整個教派.</w:t>
      </w:r>
    </w:p>
    <w:p>
      <w:r>
        <w:t>因為基督教有其中一個概念, 就係一神論, 世界只有一個真神, 其他全部都是魔鬼所幻化而成.</w:t>
      </w:r>
    </w:p>
    <w:p>
      <w:r>
        <w:t>咁你信唔信豬8戒，二郎神，土地同埋褔建炒飯神？</w:t>
        <w:br/>
        <w:t>如果你唔信，點解你唔信？</w:t>
      </w:r>
    </w:p>
    <w:p>
      <w:r>
        <w:t>你諗清楚先講咩自由呀，尊重先好喎</w:t>
      </w:r>
    </w:p>
    <w:p>
      <w:r>
        <w:t>其實D耶徒騎劫了上帝這個名,古時好多中國既神都係有上帝這個名,如玉皇上帝,參考WIKI</w:t>
        <w:br/>
        <w:t>而聖經這名,古書都有,如關帝明聖經</w:t>
      </w:r>
    </w:p>
    <w:p>
      <w:r>
        <w:t>我同意</w:t>
      </w:r>
    </w:p>
    <w:p>
      <w:r>
        <w:t>真實事件</w:t>
        <w:br/>
        <w:t>家父拜神彿 某年 基x教拍門 籌款</w:t>
        <w:br/>
        <w:t xml:space="preserve">家父對善向來無分宗教 捐款後 過一段時間又來宣道等 見到家父招呼都冇打。。自從呢次家父開始討厭基x教 要你捐錢時就x先生前 x先生後  </w:t>
        <w:br/>
        <w:t>之後就彩你有味。。</w:t>
        <w:br/>
        <w:t>仲有 基x教比我感覺 不能大同</w:t>
        <w:br/>
        <w:t>拜神信彿者 唔會話天父唔存在 但基x教 會教人 其實宗教d神 係偶像 1d都唔尊重其他宗教 我認識唔深可能只係某少數教會係咁。。</w:t>
        <w:br/>
        <w:t>唔理咩教都好 目的只係導人向善</w:t>
      </w:r>
    </w:p>
    <w:p>
      <w:r>
        <w:t>「上帝」一詞所代表的概念，是指具人格的終極形上實體(ultimate reality)；此一觀念於中國傳統的觀念是不多見的（人格意義的上帝在周朝以後就被淡化）。中國人講的類似觀念，名之曰「天」，它不具有人格色彩。它純粹是「天命不已」。</w:t>
        <w:br/>
        <w:br/>
        <w:t>個人所指的「騎劫」，意謂「對此一觀念的宗教意識，並不只限於基督教式」一途。可能的形式還可以有回教的、猶太教、東正教式等等。不宜只因不合自家的教義，而把他家也具有同樣本質的宗教，視為異端、邪教。</w:t>
        <w:br/>
        <w:t>而通過「宗教意識」所通往的「純粹主體性」（實踐者去除一切的感性私欲，完全的呈現為一純粹精神的存有），則更不限於只信仰「具人格意義的終極形上實體」的宗教（如：儒釋道皆指向此「純粹主體」）。</w:t>
        <w:br/>
        <w:br/>
        <w:t>[ 本帖最後由 查拉圖 於 2014-3-3 11:49 PM 編輯 ]</w:t>
      </w:r>
    </w:p>
    <w:p>
      <w:r>
        <w:t>各位師兄，有冇人知道原因，Thanks!</w:t>
      </w:r>
    </w:p>
    <w:p>
      <w:r>
        <w:t>少量</w:t>
      </w:r>
    </w:p>
    <w:p>
      <w:r>
        <w:t>我上年7月入職中國人壽</w:t>
        <w:br/>
        <w:t>選新人合約</w:t>
        <w:br/>
        <w:t>我選上五日堂沒有錢收的</w:t>
        <w:br/>
        <w:br/>
        <w:t>但我之後做唔到單</w:t>
        <w:br/>
        <w:br/>
        <w:t>現在cpd時數不夠， 我又想離職</w:t>
        <w:br/>
        <w:br/>
        <w:t>但怕會罰錢。</w:t>
        <w:br/>
        <w:br/>
        <w:t>有沒有師兄知道要不要罰錢</w:t>
        <w:br/>
        <w:t>P.s.個經理咩都唔講只叫我簽簽簽， 我簽新人約時先知冇底薪，</w:t>
      </w:r>
    </w:p>
    <w:p>
      <w:r>
        <w:t>只要不入同行做就ok</w:t>
      </w:r>
    </w:p>
    <w:p>
      <w:r>
        <w:t>真?</w:t>
        <w:br/>
        <w:br/>
        <w:br/>
        <w:t>但佢要我上五日堂，  我上了二日就沒有上了。</w:t>
      </w:r>
    </w:p>
    <w:p>
      <w:r>
        <w:t>個上線剛說  如果 唔讀cpd夠分而 離職</w:t>
        <w:br/>
        <w:br/>
        <w:t>要罰錢， 而最後的上堂時間得今晚</w:t>
        <w:br/>
        <w:br/>
        <w:t>分明玩人</w:t>
      </w:r>
    </w:p>
    <w:p>
      <w:r>
        <w:t>上線只是sales，不是compliance，他說的話在這件事上毫無重量。</w:t>
      </w:r>
    </w:p>
    <w:p>
      <w:r>
        <w:t>上線說  分區總監同 經理秘書說</w:t>
        <w:br/>
        <w:t xml:space="preserve">              之後秘書同佢說</w:t>
      </w:r>
    </w:p>
    <w:p>
      <w:r>
        <w:t>以訛傳訛啊以訛傳訛，睇black and white啦。</w:t>
      </w:r>
    </w:p>
    <w:p>
      <w:r>
        <w:t>如果完全沒有領任何津貼理應不用賠償, 如果有問題不要問上線, 直接去問AM,AM最清楚</w:t>
      </w:r>
    </w:p>
    <w:p>
      <w:r>
        <w:t>同意，所有都係睇合約，白紙黑字，</w:t>
        <w:br/>
        <w:t>合約有寫就有要賠，唔使就冇野，</w:t>
        <w:br/>
        <w:t>其實都係明買明賣，樓主都有合約在家，睇下吧樓主</w:t>
      </w:r>
    </w:p>
    <w:p>
      <w:r>
        <w:t>皇馬教練之位是世界球壇無數教練嚮往的位置，然而這個位置近年來越來越像火山口，任何坐在皇馬教練位置上的教練都感覺如坐針氈。《每日體育報》援引西班牙足球節目「海灘酒吧」的消息稱，施丹現在已經對接任皇馬教練的決定感到後悔了，法國人眼下正非常認真地考慮在賽季結束後離開的可能。</w:t>
        <w:br/>
        <w:br/>
        <w:t>按照西班牙媒體的說法，在皇馬對拉斯彭馬斯的比賽之後，施丹給佩雷斯打了電話，要求後者召集皇馬的四大隊長（拉莫斯、馬些路、比比和C.朗拿度）召開一個會議。在上一輪西甲比賽中，皇馬的表現十分糟糕，施丹對球隊的蒼白形象不滿，表示這麼踢皇馬將一事無成。施丹的想法是讓隊長們拿出責任感，帶領球隊改變形象，與此同時，他還會在這次會議上向隊長們攤牌：如果在接下去的幾場比賽中皇馬還是沒有積極的反應，那麼他不排除在賽季結束前就離開球隊的可能。</w:t>
        <w:br/>
        <w:br/>
        <w:t>皇馬在大加納利球場表現的糟糕水準令施丹十分不滿，在賽後的新聞記者會上他就明確表達了自己的憤怒。在返回馬德里的途中，他沒有跟球員們說過一句話。西班牙媒體披露，雖然皇馬2比1戰勝了對手，但返程的飛機上，氣氛卻像舉行葬禮一般沉寂。施丹對皇馬球員的表現非常失望。</w:t>
        <w:br/>
        <w:br/>
        <w:t>施丹的皇馬虎頭蛇尾已經成為了現實，剛剛上任時球隊的確有復活跡象，然而球隊在二月份逐漸走下坡路，積分也被巴塞越拉越大，但三月份，球隊重新陷入低谷。更糟糕的是，球隊的鬥志存在問題。媒體指出，皇馬有很多重量級球員，比如隊長拉莫斯、比比、C.朗拿度、莫歷、巴爾，然而他們中沒有一位拍案而起，用怒吼喝醒球隊。一些球員在場上沒有感覺，漫不經心。施丹現在的感覺就是自己已無力回天。</w:t>
      </w:r>
    </w:p>
    <w:p>
      <w:r>
        <w:t>我30號last day，理應7號出糧</w:t>
        <w:br/>
        <w:t>（舊公司係出票，要翻去攞）</w:t>
        <w:br/>
        <w:t>到今日9號仲未有人通知我翻去攞票</w:t>
        <w:br/>
        <w:t>我係唔係可以要求佢俾翻呢兩日既利息加4月份薪金？</w:t>
        <w:br/>
        <w:t>求各大大解答小女  拜託拜託</w:t>
      </w:r>
    </w:p>
    <w:p>
      <w:r>
        <w:t>推……我真係急需要答案</w:t>
      </w:r>
    </w:p>
    <w:p>
      <w:r>
        <w:t>利息...? 4月份你有做野咩</w:t>
        <w:br/>
        <w:t>咪咁貪心啦</w:t>
      </w:r>
    </w:p>
    <w:p>
      <w:r>
        <w:t>唔係貪唔貪心，我有翻工有坐係公司我就有糧出架啦，如果佢唔出俾我，我咪打上勞工處落案囉，我問過勞工處應該可以，但想問得再詳細d，我翻到去有無做野關唔關你事先？我上黎係求答案，唔鐘意可以唔好回覆呢個post，係咁</w:t>
      </w:r>
    </w:p>
    <w:p>
      <w:r>
        <w:t>你應該去勞記投訴~ 勞記寄信去你公司就好快搞掂架LA</w:t>
      </w:r>
    </w:p>
    <w:p>
      <w:r>
        <w:t>唔該哂你啊</w:t>
      </w:r>
    </w:p>
    <w:p>
      <w:r>
        <w:t>香港有條例僱主須在糧期五天内出糧，唔可以拖欠薪金，你而家可以大條道理上勞工處告你既前僱主，又可以玩大佢搵你嗰區既當區議員求助~</w:t>
      </w:r>
    </w:p>
    <w:p>
      <w:r>
        <w:t>去勞工處告佢啦。</w:t>
      </w:r>
    </w:p>
    <w:p>
      <w:r>
        <w:t>唔係糧期內七日咩？強積金都要供，唔幫你供，你可以去積金局告佢。</w:t>
      </w:r>
    </w:p>
    <w:p>
      <w:r>
        <w:t>咁你有冇打返去舊公司問有票未?如果佢預備左只係你唔去攞你告人地乜野?</w:t>
      </w:r>
    </w:p>
    <w:p>
      <w:r>
        <w:t>nan</w:t>
      </w:r>
    </w:p>
    <w:p>
      <w:r>
        <w:t>你只不過係9日，但我係超過一個月我由4月頭離職至今已經超過一個月，但係agent果條友話15號先出糧……</w:t>
      </w:r>
    </w:p>
    <w:p>
      <w:r>
        <w:t>規矩係離職後七日要出，你洗鬼理佢幾時話有錢俾你呀！總之遲過離職後七日，勞工處見啦。如果條友拖你數實質攞左d錢去炒股票，咁佢咪好棧。</w:t>
      </w:r>
    </w:p>
    <w:p>
      <w:r>
        <w:t>大家咁激動話要告乜告物，宜家係公司拖糧還是樓主唔返去攞都未知!告告告~告條春咩</w:t>
      </w:r>
    </w:p>
    <w:p>
      <w:r>
        <w:t>一定會出,放心</w:t>
      </w:r>
    </w:p>
    <w:p>
      <w:r>
        <w:t>可能人地有打過比你,但你見電話唔識唔聽呢....</w:t>
        <w:br/>
        <w:t>你先打返去問左先啦</w:t>
        <w:br/>
        <w:t>再唔係你如有ADMIN,HR果D同事WHATSAPP亦可私下問左先</w:t>
        <w:br/>
        <w:t>我果時係過左9日架....係人地有搵過我,我唔知....我都私下WHATSAPP問下...佢話有,我先上去拎</w:t>
        <w:br/>
        <w:t>如果真係好耐啦....先好搵勞處幫你</w:t>
      </w:r>
    </w:p>
    <w:p>
      <w:r>
        <w:t>第一次聽有人講出糧有利息</w:t>
        <w:br/>
        <w:br/>
        <w:t>乜#3有講錯野咩 點解個個一味護樓主?</w:t>
        <w:br/>
        <w:br/>
        <w:t>[ 本帖最後由 身輕如燕 於 2014-5-12 05:48 PM 編輯 ]</w:t>
      </w:r>
    </w:p>
    <w:p>
      <w:r>
        <w:t>nan</w:t>
      </w:r>
    </w:p>
    <w:p>
      <w:r>
        <w:t>如果公司夠大有健全人事部，基本上人事部會做好自己份內事。</w:t>
        <w:br/>
        <w:t>仲未出到糧比你多數係間公司太細，可以人治 take over 法治。</w:t>
      </w:r>
    </w:p>
    <w:p>
      <w:r>
        <w:t>nan</w:t>
      </w:r>
    </w:p>
    <w:p>
      <w:r>
        <w:t>係，你舊雇主已經犯緊法</w:t>
      </w:r>
    </w:p>
    <w:p>
      <w:r>
        <w:t>未計好都係雇主責任，跟據法例係要計算利息</w:t>
      </w:r>
    </w:p>
    <w:p>
      <w:r>
        <w:t>識唔識打翻去人事部問呀小姐，人事部點講呀？</w:t>
      </w:r>
    </w:p>
    <w:p>
      <w:r>
        <w:t>多數都唔敢拖架啵,</w:t>
      </w:r>
    </w:p>
    <w:p>
      <w:r>
        <w:t>7日後告得啦...</w:t>
        <w:br/>
        <w:br/>
        <w:t>[ 本帖最後由 triplee 於 2014-5-22 06:38 PM 編輯 ]</w:t>
      </w:r>
    </w:p>
    <w:p>
      <w:r>
        <w:t>@@@@啦肥西</w:t>
        <w:br/>
        <w:br/>
        <w:t>人哋4月有返工</w:t>
        <w:br/>
        <w:br/>
        <w:t>出糧有咩5啱呀肥西?</w:t>
      </w:r>
    </w:p>
    <w:p>
      <w:r>
        <w:t>我都係俾屈臣氏拖緊離左職成14日仲未出糧</w:t>
        <w:br/>
        <w:t>打過問人事部又話覆番我結果冇覆</w:t>
        <w:br/>
        <w:t>咁大間公司咩吾係離職七日內出糧架咩</w:t>
      </w:r>
    </w:p>
    <w:p>
      <w:r>
        <w:t>係可以攞利息，但應得幾蚊而唔係幾日人工。</w:t>
        <w:br/>
        <w:t>打電話返去問，冇就上勞工處</w:t>
      </w:r>
    </w:p>
    <w:p>
      <w:r>
        <w:t>咁我要吾要上勞工處拖左成7日</w:t>
      </w:r>
    </w:p>
    <w:p>
      <w:r>
        <w:t>上勞工處又要填表又要約見，不如多打個電話問左先，睇下幾時有糧出，無謂白行</w:t>
      </w:r>
    </w:p>
    <w:p>
      <w:r>
        <w:t>佢比利息你有咩所謂,如果比利息可以解決,我唸佢十年都唔出比你,你究竟知唔知以家利息有幾多?你一百萬月薪都唔驚你喇</w:t>
      </w:r>
    </w:p>
    <w:p>
      <w:r>
        <w:t>你要有冇向對方提出?仲有有冇協議幾時有得拿?對方有權話已出好cheque..係你唔上來拿</w:t>
      </w:r>
    </w:p>
    <w:p>
      <w:r>
        <w:t>原來著衫係有原因既~~~~</w:t>
        <w:br/>
        <w:br/>
        <w:br/>
        <w:br/>
        <w:t>http://eastweek.my-magazine.me/index.php?aid=21035</w:t>
      </w:r>
    </w:p>
    <w:p>
      <w:r>
        <w:t>法官：「你為什麼印假鈔？」</w:t>
        <w:br/>
        <w:t>犯人：「真的留給政府印。」</w:t>
      </w:r>
    </w:p>
    <w:p>
      <w:r>
        <w:t>https://www.inmediahk.net/node/1050167</w:t>
        <w:br/>
        <w:t>（獨媒特約報導）浸大保安和清潔外判商「龍衞保安有限公司」及「莊臣清潔有限公司」的合約將於6月30日結束。外判商拒絕依據勞工法例遣散員工，堅持要工友「自願」離職。校方亦違反承諾，警告不接受方案的工友需以法律途徑自行追討。昨外判商舉行會議，又派出大漢守門，阻止一直協助工友的同學進場，其後更稱傷報警。</w:t>
        <w:br/>
        <w:br/>
        <w:t>香港真的變了！！</w:t>
      </w:r>
    </w:p>
    <w:p>
      <w:r>
        <w:t>23歲(男)</w:t>
        <w:br/>
        <w:t>2011年開始做緊化妝師</w:t>
        <w:br/>
        <w:t>到今年年頭入咗去做專櫃</w:t>
        <w:br/>
        <w:t>做到九月因為工傷而離職</w:t>
        <w:br/>
        <w:t>到宜家好返但一直未搵到工</w:t>
        <w:br/>
        <w:br/>
        <w:t>想搵返份sale做吓</w:t>
        <w:br/>
        <w:t>大可以幫幫我嗎</w:t>
      </w:r>
    </w:p>
    <w:p>
      <w:r>
        <w:t>nan</w:t>
      </w:r>
    </w:p>
    <w:p>
      <w:r>
        <w:t>加油....有冇去招職度搵,都好多份工, 我最後都搵緊 努力..</w:t>
      </w:r>
    </w:p>
    <w:p>
      <w:r>
        <w:t>婚紗攝影應該成日請人架?</w:t>
      </w:r>
    </w:p>
    <w:p>
      <w:r>
        <w:t>小，多數有固定化妝師</w:t>
      </w:r>
    </w:p>
    <w:p>
      <w:r>
        <w:t>我識人在拉XX返工, 佢之前都係在金都呢D地方做之嘛</w:t>
        <w:br/>
        <w:br/>
        <w:t>不過女仔可能好D, 起碼可以幫手換衫</w:t>
        <w:br/>
        <w:t>有冇考慮去SASA 或者做化妝counter?</w:t>
      </w:r>
    </w:p>
    <w:p>
      <w:r>
        <w:t>街sales，pm me</w:t>
      </w:r>
    </w:p>
    <w:p>
      <w:r>
        <w:t>兼職派宣單岩吾岩@_@?</w:t>
        <w:br/>
        <w:t>有意 PM 我.</w:t>
      </w:r>
    </w:p>
    <w:p>
      <w:r>
        <w:t>nan</w:t>
      </w:r>
    </w:p>
    <w:p>
      <w:r>
        <w:t>信用卡推廣員！</w:t>
        <w:br/>
        <w:t>時薪$40、另計佣金，</w:t>
        <w:br/>
        <w:t>大窩口/葵芳返工</w:t>
        <w:br/>
        <w:t>可返full time/part time</w:t>
        <w:br/>
        <w:t>時間彈性，有意請pm</w:t>
      </w:r>
    </w:p>
    <w:p>
      <w:r>
        <w:t>我上次都係去d招聘展四圍睇先搵到而家份工za 人工唔高不過好過冇 你都去睇吓啦 下個星期有recruit</w:t>
      </w:r>
    </w:p>
    <w:p>
      <w:r>
        <w:t>nan</w:t>
      </w:r>
    </w:p>
    <w:p>
      <w:r>
        <w:t>有無話想做咩類型sale? 有無用上網搵或者其他方法,再唔係PM我都得</w:t>
        <w:br/>
        <w:br/>
        <w:t>[ 本帖最後由 sharonip 於 2015-2-3 06:31 PM 編輯 ]</w:t>
      </w:r>
    </w:p>
    <w:p>
      <w:r>
        <w:t>留言講一句中意玩龍珠XV既原因</w:t>
        <w:br/>
        <w:br/>
        <w:t>會揀一個送</w:t>
        <w:br/>
        <w:br/>
        <w:t>[ 本帖最後由 wilsun 於 2015-3-12 05:30 PM 編輯 ]</w:t>
      </w:r>
    </w:p>
    <w:p>
      <w:r>
        <w:t>玩龍珠XV學龜波氣功!!!!</w:t>
      </w:r>
    </w:p>
    <w:p>
      <w:r>
        <w:t>超中意玩龍珠XV 原因三個字:超型</w:t>
      </w:r>
    </w:p>
    <w:p>
      <w:r>
        <w:t>玩得多可以變超西 (好似係</w:t>
      </w:r>
    </w:p>
    <w:p>
      <w:r>
        <w:t>只可以講一句</w:t>
        <w:br/>
        <w:t>"撒亞人生於這個地方~~稱呼叫悟空"</w:t>
      </w:r>
    </w:p>
    <w:p>
      <w:r>
        <w:t>只要keep住玩...應該好快可以變身成第10代超級撒亞人</w:t>
      </w:r>
    </w:p>
    <w:p>
      <w:r>
        <w:t>nan</w:t>
      </w:r>
    </w:p>
    <w:p>
      <w:r>
        <w:t>玩左龍珠ＸＶ，身體都健康左呀</w:t>
      </w:r>
    </w:p>
    <w:p>
      <w:r>
        <w:t>因為我就是比達</w:t>
      </w:r>
    </w:p>
    <w:p>
      <w:r>
        <w:t>因為我愛龍珠</w:t>
      </w:r>
    </w:p>
    <w:p>
      <w:r>
        <w:t>因為悟空佢地陪住我長大👏👏👏👏🎉🎉😆</w:t>
      </w:r>
    </w:p>
    <w:p>
      <w:r>
        <w:t>中意玩龍珠XV，因為無時無刻都可有超級撒亞人悟空陪伴左手右手</w:t>
      </w:r>
    </w:p>
    <w:p>
      <w:r>
        <w:t>全因兒時回憶～我地呢一代點可缺少龍珠</w:t>
      </w:r>
    </w:p>
    <w:p>
      <w:r>
        <w:t>因為抽ssr極難囉</w:t>
      </w:r>
    </w:p>
    <w:p>
      <w:r>
        <w:t>因為中意龍珠.所以中意玩龍珠XV</w:t>
      </w:r>
    </w:p>
    <w:p>
      <w:r>
        <w:t>因為撒亞人既驕傲(傲嬌)</w:t>
      </w:r>
    </w:p>
    <w:p>
      <w:r>
        <w:t>改變世界</w:t>
      </w:r>
    </w:p>
    <w:p>
      <w:r>
        <w:t>細個最鐘意，一定局住要玩冇辦法</w:t>
      </w:r>
    </w:p>
    <w:p>
      <w:r>
        <w:t>因為諗唔到唔玩嘅原因</w:t>
      </w:r>
    </w:p>
    <w:p>
      <w:r>
        <w:t>因為... 我冇部主機所以冇買隻Game...</w:t>
        <w:br/>
        <w:br/>
        <w:t>ID: 1 775 852 837</w:t>
      </w:r>
    </w:p>
    <w:p>
      <w:r>
        <w:t>鐘意玩龍珠XV，係因為佢好像帶你回到紅白機年代，你懂的！</w:t>
      </w:r>
    </w:p>
    <w:p>
      <w:r>
        <w:t>因為鍾意龜仙人天真無邪嘅笑容 XD</w:t>
      </w:r>
    </w:p>
    <w:p>
      <w:r>
        <w:t>因為龍珠係由細陪到我大!</w:t>
      </w:r>
    </w:p>
    <w:p>
      <w:r>
        <w:t>因為，俺就是撒亞人 !</w:t>
      </w:r>
    </w:p>
    <w:p>
      <w:r>
        <w:t>因為我一張SR卡都冇..</w:t>
      </w:r>
    </w:p>
    <w:p>
      <w:r>
        <w:t>因為由細睇到大 成為左龍珠迷</w:t>
      </w:r>
    </w:p>
    <w:p>
      <w:r>
        <w:t>因為我愛龍珠</w:t>
      </w:r>
    </w:p>
    <w:p>
      <w:r>
        <w:t>因為我去到邊都要玩龍珠，好似龍珠乜乜乜⋯</w:t>
      </w:r>
    </w:p>
    <w:p>
      <w:r>
        <w:t>因為我想送男友當生日禮物！</w:t>
      </w:r>
    </w:p>
    <w:p>
      <w:r>
        <w:t>我為菲利而玩呢隻龍珠，我要儲菲利隊！</w:t>
        <w:br/>
        <w:t>請比我吧！我要將呢隻升上SSR!</w:t>
        <w:br/>
        <w:t>多謝！</w:t>
      </w:r>
    </w:p>
    <w:p>
      <w:r>
        <w:t>因為可以做超級比達！！！</w:t>
      </w:r>
    </w:p>
    <w:p>
      <w:r>
        <w:t>無原因 就係鐘意玩!!!</w:t>
      </w:r>
    </w:p>
    <w:p>
      <w:r>
        <w:t>因為由細睇龍珠睇到大，又中意個故事打不死咁，</w:t>
        <w:br/>
        <w:t>又可以幻想自已係撒亞人，變下超西，許下神龍願望（等我有龍珠XV Vjump code）</w:t>
      </w:r>
    </w:p>
    <w:p>
      <w:r>
        <w:t>小時候CTVB晚上播龍珠，挨阿媽打都一樣要照睇</w:t>
        <w:br/>
        <w:t>一中意就十幾年!!!!</w:t>
      </w:r>
    </w:p>
    <w:p>
      <w:r>
        <w:t>因為愛</w:t>
      </w:r>
    </w:p>
    <w:p>
      <w:r>
        <w:t>童年回憶</w:t>
      </w:r>
    </w:p>
    <w:p>
      <w:r>
        <w:t>雖然由細睇龍珠睇到大，不過都唔係隻隻龍珠game都玩，不過哩隻真係好玩，原全忍唔到手</w:t>
      </w:r>
    </w:p>
    <w:p>
      <w:r>
        <w:t>只因我愛龍珠</w:t>
      </w:r>
    </w:p>
    <w:p>
      <w:r>
        <w:t>有關龍珠既野都中意</w:t>
      </w:r>
    </w:p>
    <w:p>
      <w:r>
        <w:t>中意玩龍珠XV既原因,因我老婆係人做人!!!&gt;o&lt;</w:t>
      </w:r>
    </w:p>
    <w:p>
      <w:r>
        <w:t>咜測我半個夜空</w:t>
        <w:br/>
        <w:t>都冇令我成功</w:t>
      </w:r>
    </w:p>
    <w:p>
      <w:r>
        <w:t>我玩是因为要学变超級撒亞人</w:t>
      </w:r>
    </w:p>
    <w:p>
      <w:r>
        <w:t>因為愛島山明所有作品！！</w:t>
      </w:r>
    </w:p>
    <w:p>
      <w:r>
        <w:t>因為我係龍珠超級FAN, 龍珠陪住我成長~</w:t>
      </w:r>
    </w:p>
    <w:p>
      <w:r>
        <w:t>nan</w:t>
      </w:r>
    </w:p>
    <w:p>
      <w:r>
        <w:t>估唔到一組code既然可以引來咁多回覆,其實樓主先真正最識玩龍珠xv既人</w:t>
      </w:r>
    </w:p>
    <w:p>
      <w:r>
        <w:t>樓主玩龍珠XV, 我當然跟住玩啦....</w:t>
        <w:br/>
        <w:t>anyway....細過睇開龍珠, FANS ....</w:t>
      </w:r>
    </w:p>
    <w:p>
      <w:r>
        <w:t>無求為什麼，只要讓你共我興奮！</w:t>
      </w:r>
    </w:p>
    <w:p>
      <w:r>
        <w:t>超中意玩龍珠XV 原因係鍾意龍珠人物</w:t>
      </w:r>
    </w:p>
    <w:p>
      <w:r>
        <w:t>至少我知道樓主玩龍珠XV可以用個code 尼玩我地</w:t>
      </w:r>
    </w:p>
    <w:p>
      <w:r>
        <w:t>Because this is old school stuff and I am loving it</w:t>
      </w:r>
    </w:p>
    <w:p>
      <w:r>
        <w:t>真正打從心底的喜歡,還要什麼原因...</w:t>
      </w:r>
    </w:p>
    <w:p>
      <w:r>
        <w:t>鍾意玩龍珠xv要理由既咩？</w:t>
      </w:r>
    </w:p>
    <w:p>
      <w:r>
        <w:t>太愛龍珠了，所有龍珠 game 都不能放過</w:t>
      </w:r>
    </w:p>
    <w:p>
      <w:r>
        <w:t>送左20年 你就我唔鍾意XD？？？ 送俾我！！THX ！！！ THX</w:t>
      </w:r>
    </w:p>
    <w:p>
      <w:r>
        <w:t>做好心姐</w:t>
        <w:br/>
        <w:br/>
        <w:t>我無Xbox嘛</w:t>
      </w:r>
    </w:p>
    <w:p>
      <w:r>
        <w:t>沒有別的~只因愛龍珠!</w:t>
      </w:r>
    </w:p>
    <w:p>
      <w:r>
        <w:t>兒時回憶有原因嗎?呵呵</w:t>
      </w:r>
    </w:p>
    <w:p>
      <w:r>
        <w:t>集氣中.....大家快D比D氣我，如果唔係我抽唔中code，龍珠隻game就會玩完。</w:t>
      </w:r>
    </w:p>
    <w:p>
      <w:r>
        <w:t>玩龍珠 因為睇uwants TV 介紹 ,係官方授權的 game 先玩</w:t>
      </w:r>
    </w:p>
    <w:p>
      <w:r>
        <w:t>由細到大都好鍾意龍珠，之前得an機有得玩，終於等到iphone都有得玩����</w:t>
      </w:r>
    </w:p>
    <w:p>
      <w:r>
        <w:t>我係撒雅人！</w:t>
      </w:r>
    </w:p>
    <w:p>
      <w:r>
        <w:t>由細細個已經玩龍珠玩到大!!!</w:t>
      </w:r>
    </w:p>
    <w:p>
      <w:r>
        <w:t>龍珠由細睇到大</w:t>
        <w:br/>
        <w:t>唔玩等於無童年</w:t>
      </w:r>
    </w:p>
    <w:p>
      <w:r>
        <w:t>龍珠是童年回憶</w:t>
      </w:r>
    </w:p>
    <w:p>
      <w:r>
        <w:t>因為是七龍珠迷也是PS4第一款的七龍珠遊戲</w:t>
      </w:r>
    </w:p>
    <w:p>
      <w:r>
        <w:t>因為超級版主中意 所以我中意,而且童年回憶都係中意原因</w:t>
      </w:r>
    </w:p>
    <w:p>
      <w:r>
        <w:t>其實我就是超級撒亞人，龍珠記載的就是我家族的故事，所以你一定要揀我！</w:t>
      </w:r>
    </w:p>
    <w:p>
      <w:r>
        <w:t>越玩越開心！</w:t>
      </w:r>
    </w:p>
    <w:p>
      <w:r>
        <w:t>nan</w:t>
      </w:r>
    </w:p>
    <w:p>
      <w:r>
        <w:t>大家都係一齊同悟空成長嘅 !</w:t>
      </w:r>
    </w:p>
    <w:p>
      <w:r>
        <w:t>童年回憶,不可不玩,謝謝~</w:t>
      </w:r>
    </w:p>
    <w:p>
      <w:r>
        <w:t>已pm</w:t>
      </w:r>
    </w:p>
    <w:p>
      <w:r>
        <w:t>由細到大都愛龍珠唔係唔玩呀</w:t>
      </w:r>
    </w:p>
    <w:p>
      <w:r>
        <w:t>我由細睇龍珠大的！</w:t>
      </w:r>
    </w:p>
    <w:p>
      <w:r>
        <w:t>水草葉有洞囗係咩原因？</w:t>
        <w:br/>
        <w:t>為什麼葉巠長出根？水草葉有洞囗係咩原因？</w:t>
        <w:br/>
        <w:t>請指教新手</w:t>
      </w:r>
    </w:p>
    <w:p>
      <w:r>
        <w:t>請問co2 現在份量多少了呢？</w:t>
      </w:r>
    </w:p>
    <w:p>
      <w:r>
        <w:t>1秒兩泡</w:t>
      </w:r>
    </w:p>
    <w:p>
      <w:r>
        <w:t>Sorry 應該係 2秒1泡</w:t>
      </w:r>
    </w:p>
    <w:p>
      <w:r>
        <w:t>缸有多大呢？我懷疑缺炭！co2 試試大一点！看看新葉有否破洞不！</w:t>
      </w:r>
    </w:p>
    <w:p>
      <w:r>
        <w:t>麻煩各位巴打幫幫小弟</w:t>
        <w:br/>
        <w:t>同埋講講楝佢既原因</w:t>
        <w:br/>
        <w:t>唔該晒</w:t>
        <w:br/>
        <w:br/>
        <w:t>[ 本帖最後由 asasas 於 2012-2-15 11:40 AM 編輯 ]</w:t>
      </w:r>
    </w:p>
    <w:p>
      <w:r>
        <w:t>Oh, 我都好想知， 都諗住今個星期尾換電視, 但唔知買 Samsung D7000 好定 SONY 8xx 好， 不過鍾意部 Samsung D7000 多D . 價錢差不多好煩惱</w:t>
      </w:r>
    </w:p>
    <w:p>
      <w:r>
        <w:t>Sony 顏色自然不在話,佢個MotionFlow好正! HX係旗艦級.所以我會揀Sony!</w:t>
      </w:r>
    </w:p>
    <w:p>
      <w:r>
        <w:t>push</w:t>
      </w:r>
    </w:p>
    <w:p>
      <w:r>
        <w:t>如果錢夠的話電器電話我都會選日本野囉</w:t>
        <w:br/>
        <w:t>我覺得韓國只係比大陸好d姐</w:t>
      </w:r>
    </w:p>
    <w:p>
      <w:r>
        <w:t>samsung既smart tv系統好吸引。</w:t>
      </w:r>
    </w:p>
    <w:p>
      <w:r>
        <w:t>哈嘍，大家好，我是木子。</w:t>
        <w:br/>
        <w:br/>
        <w:t>隨著國漫的發展，越來越多國漫作品紛紛湧現出來，觀眾也就變得越來越多，於是就有觀眾對於國漫的一些現象開始了批判，典型的就是擦邊球。</w:t>
        <w:br/>
        <w:br/>
        <w:t>在很多人看來擦邊球是不可取的，是低俗的，是拉低作品層次的，國漫作品就該向霧山五行、凡人修仙傳、大理寺日誌這些作品一樣走國風，不搞什麼擦邊球，但是偏偏很多國漫公司都喜歡搞擦邊球，並且是屢禁不止。</w:t>
        <w:br/>
        <w:br/>
        <w:br/>
        <w:br/>
        <w:br/>
        <w:br/>
        <w:br/>
        <w:t>那麼為什麼國漫公司總喜歡擦邊球呢？關於這個問題的答案其實很簡單，有兩個原因非常的關鍵，那麼接下來就跟著木子一起來看看吧。</w:t>
        <w:br/>
        <w:br/>
        <w:t>第一個原因：為了適應市場</w:t>
        <w:br/>
        <w:br/>
        <w:t>首先這裡要說一點，那就是很多國漫公司開始是不搞什麼擦邊球的，他們開始也是想把作品做好。不過很多時候往往就是這樣，不是你盡力就可以做好，市場上作品多了，競爭也就多了，因此只是做好作品顯然明顯不夠。</w:t>
        <w:br/>
        <w:br/>
        <w:br/>
        <w:br/>
        <w:br/>
        <w:br/>
        <w:br/>
        <w:t>觀眾有這方面的喜好，觀眾喜歡擦邊球，喜歡女性角色打扮得性感漂亮，喜歡一些刺激吸引眼球兒童不宜的鏡頭。既然有這樣的需求，那麼有些國漫公司就會去做，並且日漫歐美那邊的動漫公司在這方面做得很有經驗。</w:t>
        <w:br/>
        <w:br/>
        <w:br/>
        <w:br/>
        <w:br/>
        <w:br/>
        <w:br/>
        <w:t>而且隨著日漫歐美動漫進入國內市場，並且被很多觀眾看到，那麼很多觀眾就會轉而去看這些歐美日漫。本來國漫當時整體質量就比不過歐美日漫，他們一進入市場，那麼國漫公司就不免落入下風，長期被欺壓是正常現象。</w:t>
        <w:br/>
        <w:br/>
        <w:br/>
        <w:br/>
        <w:br/>
        <w:br/>
        <w:br/>
        <w:t>眼看別人都在做，並且做得風生水起，那麼我們為了適應市場，為了不被落下，這些國漫公司自然也要跟上，也要去做。因為你不做別人可就在做，那麼就不要怪落後於人，也不要怪別人賺錢，更不要眼饞別人。</w:t>
        <w:br/>
        <w:br/>
        <w:br/>
        <w:br/>
        <w:br/>
        <w:br/>
        <w:br/>
        <w:t>很多國漫公司開始不想做，就像藍弧還有海岸線等一眾國漫公司，但是現實給了他們教訓，不去適應市場那就不要怪市場淘汰他們，所以現在我們看到了玄機幻維若森等國漫公司出的動漫作品都有擦邊球，這已經見怪不怪了。</w:t>
        <w:br/>
        <w:br/>
        <w:br/>
        <w:br/>
        <w:br/>
        <w:br/>
        <w:br/>
        <w:t>第二個原因：有需求就去做</w:t>
        <w:br/>
        <w:br/>
        <w:t>市場是一方面，需求又是一方面，市場上別人在做的時候你不能不去做，這樣以免落後於人，到頭來被人家超越，最後被市場淘汰。需求才是最為關鍵的因素，正是因為很多人喜歡，那麼就有了需求，有需求那就有了收入來源。</w:t>
        <w:br/>
        <w:br/>
        <w:br/>
        <w:br/>
        <w:br/>
        <w:br/>
        <w:br/>
        <w:t>而且國漫公司都是要發展的，不管是哪個公司開始可能都會講初心，都會說違背原則不好的事不去幹，但是不管哪個公司最後都會走向商業化，因為沒有商業化就沒有什麼錢賺，公司就養不活，比起初心還是商業化來的錢實實在在。</w:t>
        <w:br/>
        <w:br/>
        <w:br/>
        <w:br/>
        <w:br/>
        <w:br/>
        <w:br/>
        <w:t>擦邊球就是商業化不可避免的一個要素，現在不搞擦邊球反倒是是一件很奇怪的事情。霧山五行倒是可以，畢竟製作這部動漫的公司六道無魚從本質上來說就不是為賺錢來的，五年只做三集，而且這三集就是一整季的量。</w:t>
        <w:br/>
        <w:br/>
        <w:br/>
        <w:br/>
        <w:br/>
        <w:br/>
        <w:br/>
        <w:t>當然準確地說六道無魚其實是一家動漫工作室，而不是公司，真的為賺錢的話就不會五年只做這麼少，這是擺明的虧本。整部動漫播了還不到一個月就完結了，雖然說這部動漫作品的質量很好，但是卻並沒有帶來太大的經濟收入。</w:t>
        <w:br/>
        <w:br/>
        <w:br/>
        <w:br/>
        <w:br/>
        <w:br/>
        <w:br/>
        <w:t>不過這畢竟是國漫界中的特例，照霧山五行這樣幹大多數國漫公司都會餓死，所以他們要做擦邊球，因為這既能滿足需求迎合觀眾，也是為了賺錢。這種擦邊球未來很長一段時間都會一直有，除非需求的人少了或者沒有這方面的需求。</w:t>
        <w:br/>
        <w:br/>
        <w:br/>
        <w:br/>
        <w:br/>
        <w:br/>
        <w:br/>
        <w:t>我是木子，一個喜歡動漫的二次元宅，關注木子瞭解更多動漫資訊。【文/木子】</w:t>
        <w:br/>
        <w:br/>
        <w:br/>
        <w:br/>
        <w:t>原文連結：https://inewsdb.com/其他/為什麼國漫公司總喜歡擦邊球呢？答案很簡單，兩/</w:t>
        <w:br/>
        <w:br/>
        <w:t>inewsdb.com 日日新聞 . 掌握每日新鮮事</w:t>
      </w:r>
    </w:p>
    <w:p>
      <w:r>
        <w:t>領隊雲高爾賽後以「 梅菲定律 」，去解釋落敗原因，認為迪基亞賽前受傷，令隊員覺得難以順利作賽。</w:t>
      </w:r>
    </w:p>
    <w:p>
      <w:r>
        <w:t>賴得就賴啦</w:t>
      </w:r>
    </w:p>
    <w:p>
      <w:r>
        <w:t>學生下次考試肥左，可以解釋因為腳指整損所以考試唔合格</w:t>
        <w:br/>
        <w:t>情侶偷食衰左，可以解釋話心碎左所以要偷食</w:t>
        <w:br/>
        <w:br/>
        <w:t>方丈果然是人生大導師</w:t>
      </w:r>
    </w:p>
    <w:p>
      <w:r>
        <w:t>辭職啦，仲解釋!!!</w:t>
        <w:br/>
        <w:t>對佢心已死!!</w:t>
      </w:r>
    </w:p>
    <w:p>
      <w:r>
        <w:t>咁深奧嘅定律，我怕球迷會唔明</w:t>
      </w:r>
    </w:p>
    <w:p>
      <w:r>
        <w:t>睇interstellar 睇到short q 左</w:t>
      </w:r>
    </w:p>
    <w:p>
      <w:r>
        <w:t>nan</w:t>
      </w:r>
    </w:p>
    <w:p>
      <w:r>
        <w:t>領隊雲高爾賽後以「 梅菲定律 」，去解釋落敗原因，認為我在陣，令隊員覺得難以順利作賽。</w:t>
      </w:r>
    </w:p>
    <w:p>
      <w:r>
        <w:t>走喇7頭</w:t>
      </w:r>
    </w:p>
    <w:p>
      <w:r>
        <w:t>唉，屌都費事</w:t>
      </w:r>
    </w:p>
    <w:p>
      <w:r>
        <w:t>應該係畢氏定理+厄爾尼諾現象同時出現,所以引至輸波</w:t>
        <w:br/>
        <w:t>真係唔好怪佢</w:t>
      </w:r>
    </w:p>
    <w:p>
      <w:r>
        <w:t>其實我好唔鍾意佢乘日講咩咩哲學，依加仲要講埋定律添，真嘔血</w:t>
      </w:r>
    </w:p>
    <w:p>
      <w:r>
        <w:t>唔公平</w:t>
        <w:br/>
        <w:t>對面足足抖左兩個月，個個好氣好力</w:t>
        <w:br/>
        <w:t>反觀曼聯一週雙賽，踢到冇氣兼雙目無神</w:t>
        <w:br/>
        <w:br/>
        <w:t>誓死支持雲高爾</w:t>
      </w:r>
    </w:p>
    <w:p>
      <w:r>
        <w:t>屌都費事</w:t>
      </w:r>
    </w:p>
    <w:p>
      <w:r>
        <w:t>上網查了“the law of Murphy”</w:t>
        <w:br/>
        <w:br/>
        <w:t>“墨菲定律”（Murphy's Law）亦稱莫非定律、莫非定理、或摩菲定理，是西方世界常用的俚語。　　　　“墨菲定律”：事情往往會向你所想到的不好的方向發展，只要有這個可能性。比如你衣袋裡有兩把鑰匙，一把是你房間的，一把是汽車的;如果你現在想拿出車鑰匙，會發生什麼？是的，你往往是拿錯了房間鑰匙。</w:t>
        <w:br/>
        <w:br/>
        <w:t>墨菲定律的適用範圍非常廣泛，它揭示了一種獨特的社會及自然現象。它的極端表述是：如果壞事有可能發生，不管這種可能性有多小，它總會發生，並造成最大可能的破壞。</w:t>
        <w:br/>
        <w:br/>
        <w:br/>
        <w:br/>
        <w:br/>
        <w:t>同阿媽係女人一樣</w:t>
      </w:r>
    </w:p>
    <w:p>
      <w:r>
        <w:t>只要佢一日仲係曼聯領隊，我都繼續支持！</w:t>
        <w:br/>
        <w:t>句野我跟人學既</w:t>
      </w:r>
    </w:p>
    <w:p>
      <w:r>
        <w:t>不斷刷新曼聯歷史</w:t>
      </w:r>
    </w:p>
    <w:p>
      <w:r>
        <w:t>... 咁係咪可以用埋蝴蝶效應?</w:t>
        <w:br/>
        <w:t>我寧可你直接講傷兵問題 算係曼聯咁多季入面最恐怖GE一季...</w:t>
        <w:br/>
        <w:t>你講D咁GE野 會有FANS 明/收貨= =</w:t>
        <w:br/>
        <w:br/>
        <w:t>但係又講番正面D</w:t>
        <w:br/>
        <w:t>其實拎到一個作客入球 仲有機</w:t>
      </w:r>
    </w:p>
    <w:p>
      <w:r>
        <w:t>仲衰過莫耶子</w:t>
        <w:br/>
        <w:t>"i dont know what i am doing"</w:t>
        <w:br/>
        <w:t>下次再輸可能話:風水唔好,八字唔夾</w:t>
      </w:r>
    </w:p>
    <w:p>
      <w:r>
        <w:t>搬出咁深奧嘅理論做原因，喺創意上應該係贏過莫耶斯</w:t>
        <w:br/>
        <w:t>雲高爾小勝一仗</w:t>
      </w:r>
    </w:p>
    <w:p>
      <w:r>
        <w:t>睇賽後訪問嗰陣笑到我</w:t>
      </w:r>
    </w:p>
    <w:p>
      <w:r>
        <w:t>nan</w:t>
      </w:r>
    </w:p>
    <w:p>
      <w:r>
        <w:t>莫非定律（英語：Murphy's Law），又譯為墨菲定理、莫非定理，具體內容是「凡是可能出錯的事必定會出錯」，指的是任何一個事件，只要具有大於零的機率，就不能夠確定它不會發生。</w:t>
        <w:br/>
        <w:br/>
        <w:t>在科學和演算法方面，它與英文所謂的「worst-case scenario（最惡劣的情況）」同義，數學上用大O符號來表示。例如，對插入排序來說，最惡劣的情形即是要排序的陣列完全倒置，必須進行 n*(n-1) 次的置換才能完成排序。在實驗上，證明了最惡劣的情況不會發生，並不代表比它輕微的情形就不可能，除非能夠很有信心的推論事件的概率分佈是線型的。</w:t>
        <w:br/>
        <w:br/>
        <w:t>在文化方面，它就代表著一種近似反諷的幽默，當作對日常生活中不滿的排解。</w:t>
      </w:r>
    </w:p>
    <w:p>
      <w:r>
        <w:t>應該以賴地硬定律，解釋疴屎唔出原因至啱！</w:t>
      </w:r>
    </w:p>
    <w:p>
      <w:r>
        <w:t>講多錯多，網上反應慘烈...</w:t>
      </w:r>
    </w:p>
    <w:p>
      <w:r>
        <w:t>Straight to the point, Manchester United fans were optimistic when Louis van Gaal stepped into the manager's seat, but now without question, we all agree he must be sacked, for the following reasons.</w:t>
        <w:br/>
        <w:br/>
        <w:t>1. He has been given enough money to spend, and yet hasn't produced results. The biggest complaint Manchester United fans had with Moyes was that he had an aging team and he never chose to replace them with new and fresh players. Thus when van Gaal came in and was given a huge budget for the transfer season, the fans were optimistic. However he has bought a whole lot of big name players, and yet has not delivered on his promises of bringing glory to Manchester United.</w:t>
        <w:br/>
        <w:br/>
        <w:t>2. His decisions have been horrendously unbalanced and hypocritical. Louis van Gaal decided to sell Javier Hernandez based on his performance in one single game (where he missed a key penalty and sent a sitter way over the bar,) and decided to sell him to Bayer Leverkusen, where, sadly for United, Chicharito has been scoring week in and week out. That aside, van Gaal never actually sought to buy an established striker, but instead went for a developing player in Anthony Martial, who, although being talented, has still not grown into the striker he will be in five years time. Similarly, his poor treatment of di Maria led to the Argentine leaving the club dissatisfied and no playmaker has been signed who could have created as many chances as di Maria could have. He then loans away James Wilson, who he could have kept on as another striking option, had Martial got injured, but no. His arrogance trumps the club. On the other hand, Louis van Gaal plays Fellaini every single goddamn week, regardless of his ridiculous form. If he could sell off Chicha on the basis of one performance, why not Fellaini after half the season is almost done? The biggest hypocrite in world football.</w:t>
        <w:br/>
        <w:br/>
        <w:t>3. His treatment of Victor Valdes is shameful. Valdes, a six time La Liga winner and a three time Champions League winner is an outcast at Manchester United, being thrown out of training sessions, not allowed contact with any of the first team players, forced to train on his own and uninvited to any charity events. Why? Because he apparently refused to play one U21 game. He later asserted that he has played other U21 games for United, but van Gaal remains unmoved, deciding to keep a far inferior Sergio Romero on the bench, a goalkeeper with hardly any experience nor athletic ability in comparison to his Spanish teammate.Is this the way to treat a professional football player, much less another human being?</w:t>
        <w:br/>
        <w:br/>
        <w:br/>
        <w:br/>
        <w:br/>
        <w:br/>
        <w:br/>
        <w:t>.......</w:t>
        <w:br/>
        <w:br/>
        <w:t>[ 本帖最後由 slipcover 於 2016-2-19 10:45 PM 編輯 ]</w:t>
      </w:r>
    </w:p>
    <w:p>
      <w:r>
        <w:t>4. He uses his big mouth for no good. He says United can only win the title if they have players like Aguero or Suarez. So why didn't you buy them, Louis? Why the hell are you complaining about the players that you don't have instead of talking rubbish later on when you yourself chose to to overload the squad with midfielders? He has the guts to stand behind the mike after every boring draw or loss and whine about being 'unlucky' or moaning about the press not seeing the 'positives' in the game. Why don't you shut the hell up and get to work or get the crap out of our club?</w:t>
        <w:br/>
        <w:br/>
        <w:t>5. His philosophy has killed Manchester United. Every single time he is questioned about the horrific style of play that he pursues, he says, 'It's a process' or 'It's all part of the philosophy.' What the @@@ is, Mr. van Gaal? Is losing to teams like Bournemouth and Middlesborough your philosophy? Or is it being first in the league in terms of pointless possession and backpasses? Or is it your philosophy to be 20th in terms of chances created and shots on target? From a Manchester United that even opposition would applaud for their skill and determination, to a club that is being ridiculed and booed by their own fans, you have taken us down the gutter of stupidity. You are destroying the career of players, you are making the fans feel ashamed of their own club and you are causing haters to not just hate, but lose any form of respect they had for us. From other teams fearing that we could score three goals in stoppage time to us hanging on to 1-0 leads for over 45 minutes to us not being able to score even an equalizer for a whole game, you have turned Manchester United into a joke.</w:t>
        <w:br/>
        <w:br/>
        <w:t>6. He lacks the charisma of a Manchester United manager. Sir Alex Ferguson used to be at the touchline every single match. He used to fight for his players with the referee, encourage his players' every move, show them their mistakes, criticize their errors, praise their brilliance and this is what endeared him to all his players. Instead Louis van Gaal chooses to sit on his comfortable chair with his pad, his pen and his head in his hands and groan the whole game. He doesn't have the energy to get his stupid arse off the seat and come down to the touchline to support his club. Manchester United, a club used to exciting football and charismatic managers from Sir Matt Busby to Sir Alex Ferguson, have been reduced to nothing short of a disgrace to English football, all thanks to this man who prefers to sulk in his seat rather than show his passion for the club on the sideline.</w:t>
        <w:br/>
        <w:br/>
        <w:t>The only option Manchester United have, IF they want to stay in the title race and maintain their dignity is to sack van Gaal, replace him with Giggs for the rest of the season, get Carlos Ancelotti or Pep Guardiola in, or if they both are not willing, get someone straight forward like Gary Neville to manage the club for an interim period until we find a new suitable manager. Regardless of who replaces him, just sacking van Gaal will do us a lot of good.</w:t>
        <w:br/>
        <w:br/>
        <w:t>I never actually realized the gravity of this situation, until I was reading the comments on one of Manchester United's posts on Facebook. It said, "I'm _______ and I'm 72 years old. I've been supporting Manchester United for the past forty eight years, and I just came here to say that, Louis van Gaal, you killed my club."</w:t>
        <w:br/>
        <w:br/>
        <w:t>So Mr. van Gaal, here is my message to you. You have had your time and your money and all the players you wanted. So before you embarrass yourself and us even further, I would kindly ask you to take those socks off and move out of that seat of yours. You are killing the club, you are breaking our hearts, and you have managed to do that way more times than we can forgive you.</w:t>
        <w:br/>
        <w:br/>
        <w:t>You are a nice guy, you are a good manager, but you are not the one for Manchester United. And like you said, no one individual is bigger than the club. So with all due respect, I'll put this as mildly as I can,</w:t>
        <w:br/>
        <w:br/>
        <w:t>Louis van Gaal. Get the hell out of my club.</w:t>
      </w:r>
    </w:p>
    <w:p>
      <w:r>
        <w:t>唉！乜九定律都係你講啦！贏歐冠、贏英超咪雲九爾定律囉！</w:t>
      </w:r>
    </w:p>
    <w:p>
      <w:r>
        <w:t>9唔答8定律就真</w:t>
      </w:r>
    </w:p>
    <w:p>
      <w:r>
        <w:t>LVG post match Midtjylland vs Man Utd雲高爾 賽後訪問 米迪蘭特 vs 曼聯</w:t>
        <w:br/>
        <w:t>Louis Van Gaal post-match interview FC Midtjylland vs Manchester United</w:t>
        <w:br/>
        <w:t>要點：</w:t>
        <w:br/>
        <w:t>1.「梅菲定律」纏繞住曼聯</w:t>
        <w:br/>
        <w:t>2.頭10至15分鐘球員表現得唔係咁好，好彩都好快投入到，但係下半場冇入到波之餘，仲輸埋場波</w:t>
        <w:br/>
        <w:t>3.中間有2個黃金機會入波，但係連加特把握唔到</w:t>
        <w:br/>
        <w:t>4.曼聯係今場波冇乜組織，但呢D情況每星期都發生架啦，我相信返到主場一定會嬴波</w:t>
        <w:br/>
        <w:t>5.聽日會有迪基亞受傷既詳細掃描報告，我地要耐心等候同觀察</w:t>
        <w:br/>
        <w:t>6.羅美路係比賽有2個精彩既撲救同埋係半場果陣有1個係季中相當妙絕既撲救，我對佢非常有信心</w:t>
        <w:br/>
        <w:t>7.輸波的確令我多左好多壓力同輿論，但係我相信仍然有嬴波既機會</w:t>
      </w:r>
    </w:p>
    <w:p>
      <w:r>
        <w:t>領隊雲高爾賽後以「雲高爾定律 」，去解釋落敗原因。</w:t>
        <w:br/>
        <w:t>「雲高爾定律 」: 雲高爾一日仲係曼聯, 曼聯都難以返身</w:t>
      </w:r>
    </w:p>
    <w:p>
      <w:r>
        <w:t>莫絲草有小小發黄咩原因啊？</w:t>
      </w:r>
    </w:p>
    <w:p>
      <w:r>
        <w:t>太光都會咁,莫絲不用太光</w:t>
      </w:r>
    </w:p>
    <w:p>
      <w:r>
        <w:t>太熱都會</w:t>
      </w:r>
    </w:p>
    <w:p>
      <w:r>
        <w:t>我用緊led燈</w:t>
      </w:r>
    </w:p>
    <w:p>
      <w:r>
        <w:t>多數唔係太光就太熱</w:t>
        <w:br/>
        <w:t>莫絲放得太高與光太近都會</w:t>
      </w:r>
    </w:p>
    <w:p>
      <w:r>
        <w:t>我有水冷水温25度咋</w:t>
      </w:r>
    </w:p>
    <w:p>
      <w:r>
        <w:t>減短光照應該是不錯的方式</w:t>
        <w:br/>
        <w:t>莫斯是陰性草~所以光照不能太強~</w:t>
        <w:br/>
        <w:t>否則會黃化的很厲害~</w:t>
        <w:br/>
        <w:t>這是因為他葉綠素裡的光系統I會應該光太強而產生光氧化的現象~</w:t>
        <w:br/>
        <w:t>太多的光氧化會造成葉綠素被破壞~所以就會黃化枯萎~</w:t>
        <w:br/>
        <w:br/>
        <w:br/>
        <w:t>南美正三角莫絲</w:t>
        <w:br/>
        <w:t>喜歡舊水，栽培期間換水次數不必多，或採取不減少換水次數，但每次僅少量換水</w:t>
        <w:br/>
        <w:br/>
        <w:t>珊瑚莫絲</w:t>
        <w:br/>
        <w:t>只需低光度即可育成，對高光度亦能適應良好。對水質要求不高，無論水質硬度及PH值，它大都能適應</w:t>
        <w:br/>
        <w:br/>
        <w:t>火燄莫絲</w:t>
        <w:br/>
        <w:t>栽培不困難，對水質、光度、二氧化碳及養分等要求均不高，在普通的栽培條件下都可以育成</w:t>
        <w:br/>
        <w:br/>
        <w:t>聖誕莫絲</w:t>
        <w:br/>
        <w:t>對水質的適應能力一般莫絲更廣一些，可是栽培困難度稍高一些，較容易得病</w:t>
      </w:r>
    </w:p>
    <w:p>
      <w:r>
        <w:t>試下減短光照,先找出問題根完</w:t>
      </w:r>
    </w:p>
    <w:p>
      <w:r>
        <w:t>thx</w:t>
      </w:r>
    </w:p>
    <w:p>
      <w:r>
        <w:t>凌晨去偷食</w:t>
        <w:br/>
        <w:br/>
        <w:t>打到成PAT屎既原因?</w:t>
        <w:br/>
        <w:br/>
        <w:br/>
        <w:t>[ 本帖最後由 alex9407 於 2014-2-16 10:56 PM 編輯 ]</w:t>
      </w:r>
    </w:p>
    <w:p>
      <w:r>
        <w:t>88~</w:t>
      </w:r>
    </w:p>
    <w:p>
      <w:r>
        <w:t>即係真啦</w:t>
      </w:r>
    </w:p>
    <w:p>
      <w:r>
        <w:t>感情缺失</w:t>
      </w:r>
    </w:p>
    <w:p>
      <w:r>
        <w:t>成蟲：犯左D個個男人都會犯的錯</w:t>
      </w:r>
    </w:p>
    <w:p>
      <w:r>
        <w:t>本人一d都唔覺得自己令仔</w:t>
        <w:br/>
        <w:t>但個女仔拒絕我既原因係:</w:t>
        <w:br/>
        <w:t>覺得我令仔.如果做佢男朋友會好大壓力.對唔住</w:t>
        <w:br/>
        <w:t>是籍口還是覺得有其他原因?</w:t>
      </w:r>
    </w:p>
    <w:p>
      <w:r>
        <w:t xml:space="preserve">  自貼連ACC先~</w:t>
      </w:r>
    </w:p>
    <w:p>
      <w:r>
        <w:t>nan</w:t>
      </w:r>
    </w:p>
    <w:p>
      <w:r>
        <w:t>女仔想你好過d,日行一善</w:t>
      </w:r>
    </w:p>
    <w:p>
      <w:r>
        <w:t>佢好心地，其實實際上佢覺得你唔係靚仔而係𡃁仔</w:t>
      </w:r>
    </w:p>
    <w:p>
      <w:r>
        <w:t>貼你的相出來. 等我們看看</w:t>
      </w:r>
    </w:p>
    <w:p>
      <w:r>
        <w:t>你唔覺佢覺，你話佢借口佢都可以話原因，立場唔同用詞唔一樣而己，現實就係被拒絶</w:t>
        <w:br/>
        <w:br/>
        <w:t>如果你咁介意，我都係建議你自貼出黎大家評吓</w:t>
      </w:r>
    </w:p>
    <w:p>
      <w:r>
        <w:t>呢個女仔幾好喎~~樓主..人地已經好比面同尊重你先咁講~~</w:t>
      </w:r>
    </w:p>
    <w:p>
      <w:r>
        <w:t>搞笑 哈哈</w:t>
        <w:br/>
        <w:t>你咪試下同佢講</w:t>
        <w:br/>
        <w:br/>
        <w:t>我就係鍾意你唔靚女</w:t>
        <w:br/>
        <w:t>所以其他女仔吸引唔到我</w:t>
        <w:br/>
        <w:br/>
        <w:t>[ 本帖最後由 Nooneknows 於 2012-11-7 12:55 AM 編輯 ]</w:t>
      </w:r>
    </w:p>
    <w:p>
      <w:r>
        <w:t>你靚仔，可能要去溝仔..(台灣好HIT，太靚仔無女人配得上，要搵志同道合嘅男兒...)</w:t>
      </w:r>
    </w:p>
    <w:p>
      <w:r>
        <w:t>可能佢曲線，樓主別傷心</w:t>
      </w:r>
    </w:p>
    <w:p>
      <w:r>
        <w:t>nan</w:t>
      </w:r>
    </w:p>
    <w:p>
      <w:r>
        <w:t>算吧啦</w:t>
        <w:br/>
        <w:t>求奇作個理由姐</w:t>
        <w:br/>
        <w:t>你都識講又食檸檬啦</w:t>
        <w:br/>
        <w:t>香港文化係咁</w:t>
        <w:br/>
        <w:t>你可能要告白20次,先"考慮"接受你1次</w:t>
        <w:br/>
        <w:t>你唔係唔知呢到ga la</w:t>
        <w:br/>
        <w:t>肯同你出街聽你電話已經好比臉你</w:t>
        <w:br/>
        <w:br/>
        <w:t>樓主,有機會識外國啦</w:t>
      </w:r>
    </w:p>
    <w:p>
      <w:r>
        <w:t>反話, 係話你樣衰, 咁都聽唔出, 又樣衰又蠢</w:t>
      </w:r>
    </w:p>
    <w:p>
      <w:r>
        <w:t>等你好過D</w:t>
      </w:r>
    </w:p>
    <w:p>
      <w:r>
        <w:t>個女仔肯定唔係因為靚唔靚仔而拒絕你...</w:t>
        <w:br/>
        <w:t>重有你暗地裡默認自己靚仔羅</w:t>
        <w:br/>
        <w:t>如果你真係唔覺得自己靚仔, 又點會困擾重要post 上黎...</w:t>
      </w:r>
    </w:p>
    <w:p>
      <w:r>
        <w:t>條女明串你喎</w:t>
      </w:r>
    </w:p>
    <w:p>
      <w:r>
        <w:t>唔好理咁多 總之係樣既問題 你咁諗就得</w:t>
      </w:r>
    </w:p>
    <w:p>
      <w:r>
        <w:t>你唔覺得...佢咁講你會開心小小咩?</w:t>
        <w:br/>
        <w:t>佢既言談可以令你情緒分別好大...</w:t>
        <w:br/>
        <w:t>與其結果一樣...點解唔令你心情好一點?</w:t>
      </w:r>
    </w:p>
    <w:p>
      <w:r>
        <w:t>呢招高呀~</w:t>
      </w:r>
    </w:p>
    <w:p>
      <w:r>
        <w:t>每個人對靚仔既定義都吾同既 就吾好咁執著: )。可能佢對你未有feel 同覺得你值得搵到個更好既女仔。想你吾好咁sad</w:t>
      </w:r>
    </w:p>
    <w:p>
      <w:r>
        <w:t>你實在太令仔</w:t>
        <w:br/>
        <w:t>我高攀唔起你</w:t>
      </w:r>
    </w:p>
    <w:p>
      <w:r>
        <w:t>都係果句,冇圖冇真相</w:t>
        <w:br/>
        <w:t>你貼張相就知你o靚定靚仔XD</w:t>
      </w:r>
    </w:p>
    <w:p>
      <w:r>
        <w:t>樓主~佢已經暗示左say no既意思</w:t>
        <w:br/>
        <w:t>努力啦~等待一個好ge出現!!!</w:t>
        <w:br/>
        <w:t>知你傷心,唔開心,就算講咩都冇用&lt;呢個真正事實</w:t>
        <w:br/>
        <w:t>講真~不論男女老少或者有d靚模都話我身材好/令仔</w:t>
        <w:br/>
        <w:t>so what!!!~我咪一樣衰左好多次</w:t>
      </w:r>
    </w:p>
    <w:p>
      <w:r>
        <w:t>收靚仔卡好, 增強自信再去溝過個囉</w:t>
        <w:br/>
        <w:t>鐘意你唔需要理由, 唔鐘意你千萬個理由啦</w:t>
      </w:r>
    </w:p>
    <w:p>
      <w:r>
        <w:t>冇相冇真相</w:t>
      </w:r>
    </w:p>
    <w:p>
      <w:r>
        <w:t>算吧啦香港女係咁</w:t>
        <w:br/>
        <w:t>我單身左22年咁制</w:t>
        <w:br/>
        <w:t>叫做拍過下拖都好散... 感想--港女</w:t>
      </w:r>
    </w:p>
    <w:p>
      <w:r>
        <w:t>為了走人, 只好說反話</w:t>
      </w:r>
    </w:p>
    <w:p>
      <w:r>
        <w:t>話你樣衰呀懵撚</w:t>
      </w:r>
    </w:p>
    <w:p>
      <w:r>
        <w:t>籍口</w:t>
        <w:br/>
        <w:br/>
        <w:br/>
        <w:br/>
        <w:br/>
        <w:br/>
        <w:br/>
        <w:br/>
        <w:br/>
        <w:br/>
        <w:br/>
        <w:br/>
        <w:br/>
        <w:br/>
        <w:br/>
        <w:br/>
        <w:br/>
        <w:br/>
        <w:br/>
        <w:br/>
        <w:br/>
        <w:br/>
        <w:br/>
        <w:br/>
        <w:br/>
        <w:br/>
        <w:br/>
        <w:t>[ 本帖最後由 kei0104 於 2012-11-20 05:04 PM 編輯 ]</w:t>
      </w:r>
    </w:p>
    <w:p>
      <w:r>
        <w:t>樓主認真的話自貼吧</w:t>
      </w:r>
    </w:p>
    <w:p>
      <w:r>
        <w:t>两会已进行近一周，《****代表大会关于完善香港特别行政区选举制度的决定（草案）》作为受审的一大议程，可见**对完善香港选举制度的重视程度，并将「爱国者治港」根本原则融入制度成了公职人员选举的最大标准。早在去年年底，特首林郑月娥已多次要求港内所有参选的公职人员宣誓就职或在职人员重新宣誓。爱国者治港，这是一个理所应当的要求，然而近来却有消息传出，在政府要求公职人员宣誓表忠诚的时候，有人竟即时「跳船走路」离开政府。</w:t>
        <w:br/>
        <w:br/>
        <w:t>今年一月份，特区政府要求全体在职的公务员限时在4周内签署声明或宣誓，拥护基本法及效忠中国香港特区。今已到3月初，限期届满，公务员事务局局长聂德权前些时日在接受*媒体访问时表示，大部分公务员均在时限内签署了爱国爱港声明，清楚并接受身为政府公务员的有关责任，但截至目前仍有近200人尚未签署。毫无疑问，这200人便是隐藏在公务员皮囊之下的「**」分子和****。「如果有他们不能接受的，离开政府便是他们本身的选择，这对公务员团队来说都不是一件坏事。」聂德权如此强调，身为港内政治体制的重要部分，就必须要清晰知道和接受本身爱国家的义务。</w:t>
        <w:br/>
        <w:br/>
        <w:t>在公众疑惑之下，聂德权再次指出，签署了声明不代表就此过关，局方随后会再次检视其个人行为有否违反声明内容，一旦发现存在违法行为便按法律处理，公务员拥有一次申述机会，但最终结果还需要局方来判断。</w:t>
        <w:br/>
        <w:t>对此，民政事务局局长徐英伟表示，会全面配合**推崇的「爱国者治港」原则，集中精力改善民生，实现香港长期繁荣稳定的愿景；教育局局长政治助理施俊辉代表教育界也向公众表示，会尽全力配合此原则，大力推行国安教育，为国家培育人才、贡献社会。这就是真正爱国爱国公务员的言论，与某些一味「****」分子形成鲜明对比。不过是要求签署一个忠诚于**政府和特区政府的声明，如此简单的要求就能让这200个人撕破脸皮，想必待到国家或者港内有难之时，他们也必定会毫不犹豫地背叛**。从中也可以看出，特区政府内早已潜藏了不少「身在曹营心在汉」的盗版「关羽」，从这一层面上，这班「友仔」离开政府确是一件好事。</w:t>
        <w:br/>
        <w:br/>
        <w:t>正如***评论员所说，所有国家和地区要求管治者爱国都是理所当然，世界上没有任何一个国家会允许「叛国者」充当**的公职人员，香港也是如此，所有公务人员都应遵守「爱国者治港」中「爱国者」的标准，希望特区政府能下定决心，尽早安排其离职，向其余继续潜藏的「**」议员施压，无论如何，香港都不会留下任何一个「破坏者」。</w:t>
        <w:br/>
        <w:t>http://news.stnn.cc/hongkong/2021/0310/836933.shtml</w:t>
      </w:r>
    </w:p>
    <w:p>
      <w:r>
        <w:t>在貴公司簽左離職 8月31號</w:t>
        <w:br/>
        <w:t>但公司內部問題 提早結業8月21號</w:t>
        <w:br/>
        <w:t>想問下我出糧係出足今個月,定係8月1-21號既糧?</w:t>
        <w:br/>
        <w:t>(全職)</w:t>
      </w:r>
    </w:p>
    <w:p>
      <w:r>
        <w:t>應去到21。。</w:t>
        <w:br/>
        <w:br/>
        <w:t>21號後該公司已失效</w:t>
      </w:r>
    </w:p>
    <w:p>
      <w:r>
        <w:t>慢性腸病「腸易激綜合症」（IBS）病徵包括肚痛、肚瀉、便秘等，雖然世衞將IBS歸類為消化系統疾病，</w:t>
        <w:br/>
        <w:t>但唔少報告都証實成因同患者心理健康有關，當身體面對壓力時神經內分泌系統會被影響，</w:t>
        <w:br/>
        <w:t>繼而刺激腸道活動而發病，所以腸胃經常有問題嘅朋友千萬唔好掉以輕心呀！</w:t>
        <w:br/>
        <w:br/>
        <w:br/>
        <w:br/>
        <w:t>原因不明的肚痛、肚瀉、便秘？「腸易激綜合症」分4大類型！壓力大、常焦慮人士留神</w:t>
        <w:br/>
        <w:br/>
        <w:t>都市人生活緊張，不論老少平日均積累不少壓力，並可能因此出現原因不明的肚痛、肚瀉或便秘等症狀。有醫生指出，如有關情況持續，且檢查身體後仍找不到原因，其中一個可能性是患上慢性腸病「腸易激綜合症（IBS）」；有關病症成因之一涉及心理因素，同時也可能是隱性情緒病的表徵，甚至與其他下消化道重症有關，籲患者盡早求醫。</w:t>
        <w:br/>
        <w:br/>
        <w:br/>
        <w:t>IBS屬於一種長期性、功能性的腸道失調，常見症狀包括經常腹痛、腹脹、腹瀉和便秘等，惟誘發原因眾多，包括腸道動力過快或過慢、遺傳、心理因素、腸胃發炎等。雖然世界衞生組織的《國際疾病分類》將IBS歸類為消化系統疾病，但不少文獻將其成因指向患者的心理健康，因人體面對壓力時會影響神經內分泌系統，繼而刺激腸道活動。</w:t>
        <w:br/>
        <w:br/>
        <w:br/>
        <w:br/>
        <w:t>壓力大常焦慮人士高危</w:t>
        <w:br/>
        <w:br/>
        <w:br/>
        <w:br/>
        <w:t>香港在2009年曾進行研究，受訪的2,000多人當中，IBS患者的「廣泛性焦慮症」病發率較非患者高5倍，而「廣泛性焦慮症」患者的IBS病發率則高非患者4.7倍，故研究認為IBS與「廣泛性焦慮症」有莫大關聯。另外，研究雜誌《自然-遺傳學》去年11月亦刊登文章，指出逾5萬名IBS患者中，與IBS有關的4個基因，均是與情緒和焦慮障礙有關的基因；英國心理學會亦曾指，IBS易於承受巨大壓力的人士身上出現。</w:t>
        <w:br/>
        <w:br/>
        <w:br/>
        <w:br/>
        <w:t>有醫生表示，治療IBS一般會先要求患者改善生活方式和飲食習慣，例如要求患者放鬆心情、保持充足休息和睡眠，並多吃含豐富水溶性纖維的食物、少吃刺激性食物；另外也要避免進食引致腸胃不適的食物，並需確保吸收足夠營養。如情況未見改善，醫生或營養師可能會為患者制定FODMAP（可發酵寡糖、雙糖、單糖和多元醇）飲食餐單，又或處方藥物以緩和病徵。</w:t>
        <w:br/>
        <w:br/>
        <w:br/>
        <w:t>必要時須轉介心理治療</w:t>
        <w:br/>
        <w:br/>
        <w:t>#健康小tips</w:t>
        <w:br/>
        <w:br/>
        <w:br/>
        <w:br/>
        <w:br/>
        <w:t>#</w:t>
      </w:r>
    </w:p>
    <w:p>
      <w:r>
        <w:t>在貴公司簽左離職 8月31號</w:t>
        <w:br/>
        <w:t>但公司內部問題 提早結業8月21號</w:t>
        <w:br/>
        <w:t>想問下我出糧係出足今個月,定係8月1-21號既糧?</w:t>
        <w:br/>
        <w:t>(全職)</w:t>
      </w:r>
    </w:p>
    <w:p>
      <w:r>
        <w:t>應去到21。。</w:t>
        <w:br/>
        <w:br/>
        <w:t>21號後該公司已失效</w:t>
      </w:r>
    </w:p>
    <w:p>
      <w:r>
        <w:t>無錢、無需要還是甚麼原因？</w:t>
      </w:r>
    </w:p>
    <w:p>
      <w:r>
        <w:t>現代無人能畫出經典作品還是甚麼原因？</w:t>
      </w:r>
    </w:p>
    <w:p>
      <w:r>
        <w:t>日本人口老化,江浪才盡,經濟蕭條.</w:t>
        <w:br/>
        <w:br/>
        <w:t>利申:想婚紗小天使出新作動畫.</w:t>
      </w:r>
    </w:p>
    <w:p>
      <w:r>
        <w:t>全球人口老化，江浪才盡，經濟蕭條。</w:t>
        <w:br/>
        <w:t>這個或許不是假吧！</w:t>
        <w:br/>
        <w:t>畢竟再沒有大衝激出現過！</w:t>
      </w:r>
    </w:p>
    <w:p>
      <w:r>
        <w:t>所以龍珠依11年黎食老本.</w:t>
      </w:r>
    </w:p>
    <w:p>
      <w:r>
        <w:t>近年好像是西班牙/墨西哥鬧出一個笑話，非正式頻道觀賞會。</w:t>
      </w:r>
    </w:p>
    <w:p>
      <w:r>
        <w:t>一齊討論社民連和人民力量的衰落原因</w:t>
      </w:r>
    </w:p>
    <w:p>
      <w:r>
        <w:t>多謝民建聯</w:t>
      </w:r>
    </w:p>
    <w:p>
      <w:r>
        <w:t>何為衰落 ?</w:t>
      </w:r>
    </w:p>
    <w:p>
      <w:r>
        <w:t>你唔覺支持者小左好多咩?</w:t>
      </w:r>
    </w:p>
    <w:p>
      <w:r>
        <w:t>nan</w:t>
      </w:r>
    </w:p>
    <w:p>
      <w:r>
        <w:t>本人40歲（型仔、外表似33），有碩士學位，做開藝人表演管理，啱啱離開舊公司，唔知有乜嘢工作可以做呢？</w:t>
      </w:r>
    </w:p>
    <w:p>
      <w:r>
        <w:t>nan</w:t>
      </w:r>
    </w:p>
    <w:p>
      <w:r>
        <w:t>類似啦！主要請人及安排表演</w:t>
      </w:r>
    </w:p>
    <w:p>
      <w:r>
        <w:t>去職業介紹所找</w:t>
      </w:r>
    </w:p>
    <w:p>
      <w:r>
        <w:t>其實想試下炒一排散，我嘅情況唔知有無兼職啱做呢？</w:t>
      </w:r>
    </w:p>
    <w:p>
      <w:r>
        <w:t>近排個市係咪真係靜到咁？練agent都冇搵過我</w:t>
      </w:r>
    </w:p>
    <w:p>
      <w:r>
        <w:t>事實係好靜好似我朋友咁。。。。。。</w:t>
        <w:br/>
        <w:br/>
        <w:t>10年經驗。。。agent。。。公司搵佢既再無之前咁。。</w:t>
        <w:br/>
        <w:br/>
        <w:t>一個月先有新工返</w:t>
        <w:br/>
        <w:br/>
        <w:t>生意都跌好多。。。作為打工仔轉之前最好想清楚</w:t>
        <w:br/>
        <w:br/>
        <w:t>[ 本帖最後由 winnietung 於 2016-7-3 09:59 PM 使用 編輯 ]</w:t>
      </w:r>
    </w:p>
    <w:p>
      <w:r>
        <w:t>係啦！今年真係衰過沙士⋯⋯唉</w:t>
      </w:r>
    </w:p>
    <w:p>
      <w:r>
        <w:t>閣下有碩士。。。</w:t>
        <w:br/>
        <w:t>考慮下轉其他行做住先</w:t>
      </w:r>
    </w:p>
    <w:p>
      <w:r>
        <w:t>有碩士唔覺有著數</w:t>
      </w:r>
    </w:p>
    <w:p>
      <w:r>
        <w:t>當然做返藝人表演管理呢行啦.... 仲使問？</w:t>
        <w:br/>
        <w:br/>
        <w:t>本身有經驗，熟手，又有機會升...</w:t>
      </w:r>
    </w:p>
    <w:p>
      <w:r>
        <w:t>呢行好少登廣告請人，所以無呢類工作可以網上搵到</w:t>
      </w:r>
    </w:p>
    <w:p>
      <w:r>
        <w:t>行頭好窄</w:t>
      </w:r>
    </w:p>
    <w:p>
      <w:r>
        <w:t>Yes 根本差不多要我轉行！行頭太紮了</w:t>
      </w:r>
    </w:p>
    <w:p>
      <w:r>
        <w:t>Sigh.....尋日無聊到做左一日散工！</w:t>
      </w:r>
    </w:p>
    <w:p>
      <w:r>
        <w:t>今日繼續努力搵工⋯⋯同自己打打氣！唔做散工了</w:t>
      </w:r>
    </w:p>
    <w:p>
      <w:r>
        <w:t>nan</w:t>
      </w:r>
    </w:p>
    <w:p>
      <w:r>
        <w:t>上面回覆仲乜比人delete 左嘅？btw 保險機構唔好搵我唔到</w:t>
      </w:r>
    </w:p>
    <w:p>
      <w:r>
        <w:t>唔該</w:t>
      </w:r>
    </w:p>
    <w:p>
      <w:r>
        <w:t>nan</w:t>
      </w:r>
    </w:p>
    <w:p>
      <w:r>
        <w:t>仲乜咁嘅表情先？</w:t>
      </w:r>
    </w:p>
    <w:p>
      <w:r>
        <w:t>今日繼續努力</w:t>
      </w:r>
    </w:p>
    <w:p>
      <w:r>
        <w:t>開始有啲迷失</w:t>
      </w:r>
    </w:p>
    <w:p>
      <w:r>
        <w:t>唉呀</w:t>
      </w:r>
    </w:p>
    <w:p>
      <w:r>
        <w:t>其實呢。。。。</w:t>
        <w:br/>
        <w:br/>
        <w:t>呢度唔係水區或上班版水帖。。。</w:t>
        <w:br/>
        <w:br/>
        <w:t>自己不斷回覆自己係犯左壇例</w:t>
        <w:br/>
        <w:br/>
        <w:t>請你留意下</w:t>
      </w:r>
    </w:p>
    <w:p>
      <w:r>
        <w:t>1.Olympus TG-4</w:t>
        <w:br/>
        <w:t>2.Olympus TG-860</w:t>
        <w:br/>
        <w:t>3.Nikon COOLPIX AW130</w:t>
        <w:br/>
        <w:br/>
        <w:t>希望各位可以比一點意見</w:t>
        <w:br/>
        <w:t>同原因</w:t>
      </w:r>
    </w:p>
    <w:p>
      <w:r>
        <w:t>pls</w:t>
      </w:r>
    </w:p>
    <w:p>
      <w:r>
        <w:t>...............................</w:t>
      </w:r>
    </w:p>
    <w:p>
      <w:r>
        <w:t>......................................</w:t>
      </w:r>
    </w:p>
    <w:p>
      <w:r>
        <w:t>您既「好」係點解釋呢？</w:t>
        <w:br/>
        <w:t>性價比？</w:t>
        <w:br/>
        <w:t>防水深度？</w:t>
        <w:br/>
        <w:br/>
        <w:t>咁奇？你自己買野要人地俾原因你？</w:t>
        <w:br/>
        <w:t>唔係自己需要架？</w:t>
      </w:r>
    </w:p>
    <w:p>
      <w:r>
        <w:t>本身為行街sales, 賣緊產品A, 好想搵個份賣產品B既, 但A 同 B 的客路都幾多重疊, 即係有d客又買A 又買 B. 我同老闆關係其實幾好,</w:t>
        <w:br/>
        <w:br/>
        <w:t>我一直覺得賣A是死路一條, 做老世幾好</w:t>
        <w:br/>
        <w:t>, 門濫低, 有d一個人都開倒間公司, 唔洗點請人同租地方.</w:t>
        <w:br/>
        <w:br/>
        <w:br/>
        <w:br/>
        <w:t>如諗住打工就好PK.</w:t>
        <w:br/>
        <w:br/>
        <w:t>所以想趁早跳返去B, 我以前做過賣A的公司, 唔係做Sales. 做過好多operation, 但我唔適合做operation .</w:t>
        <w:br/>
        <w:t xml:space="preserve">都是些請得起好多人都公司, 因為真係需要幾多人.   </w:t>
        <w:br/>
        <w:br/>
        <w:t>老闆知道要靠闗係彌補開資.</w:t>
        <w:br/>
        <w:br/>
        <w:t>老闆最厲害就係搞關係. 無論係客, 或幫佢手做野的人.   佢會諗倒方法搵d拍膊頭既人幫佢.</w:t>
        <w:br/>
        <w:t>做呢行最緊要關係, 如果是我換了工客路不一樣就唔同, 但實會穿, 我老闆我真唔知佢會點講我,</w:t>
        <w:br/>
        <w:br/>
        <w:t>我其實願意當做兼職幫老闆繼續sales 野.</w:t>
        <w:br/>
        <w:br/>
        <w:t>但最大問題, 佢最近需要人, 或等人用.</w:t>
        <w:br/>
        <w:br/>
        <w:t>有d聯絡人要做, 文書, 到香港以外地方做, 我又願意離開香港去做.</w:t>
        <w:br/>
        <w:br/>
        <w:t>佢自己去左搵生意, 因佢唔想花時間在無價值但又要做的地方.</w:t>
        <w:br/>
        <w:br/>
        <w:t>要我應付d大客, 寫報告應付佢地, 無聊的工作, 又花心思去搵parts, 狂寫email. 最弊唔係quotation.</w:t>
        <w:br/>
        <w:br/>
        <w:t xml:space="preserve">佢把我覺得無乜用的supporting 給了我做, 如我走了, 其他人要做, 他沒那麼快請到人.  我不想再做聯絡人,   我怕浪費時間.   </w:t>
        <w:br/>
        <w:br/>
        <w:t>所以我一走一定關係好差, 那後遺症我不知有什麼.</w:t>
      </w:r>
    </w:p>
    <w:p>
      <w:r>
        <w:t>正常</w:t>
      </w:r>
    </w:p>
    <w:p>
      <w:r>
        <w:t>【#安心偷食】安心摸影片流出原因!!?，2條絕密錄音流出</w:t>
        <w:br/>
        <w:br/>
        <w:t>https://youtu.be/Z0m_ZjUFJ6Q</w:t>
      </w:r>
    </w:p>
    <w:p>
      <w:r>
        <w:t>相熟的士司機</w:t>
      </w:r>
    </w:p>
    <w:p>
      <w:r>
        <w:t>nan</w:t>
      </w:r>
    </w:p>
    <w:p>
      <w:r>
        <w:t>失波既原因，你地自己睇下啦，我費事講</w:t>
      </w:r>
    </w:p>
    <w:p>
      <w:r>
        <w:t>費事講,咁你開POST黎做咩?</w:t>
      </w:r>
    </w:p>
    <w:p>
      <w:r>
        <w:t>又要吊又懶得講好心就咪鬼開拉</w:t>
      </w:r>
    </w:p>
    <w:p>
      <w:r>
        <w:t>你online既原因, 我都廢事講, 你地自己睇啦</w:t>
      </w:r>
    </w:p>
    <w:p>
      <w:r>
        <w:t>係C23同GJ2 都冇mark住HEA BIG 先失波.......</w:t>
      </w:r>
    </w:p>
    <w:p>
      <w:r>
        <w:t xml:space="preserve">_你咩  </w:t>
      </w:r>
    </w:p>
    <w:p>
      <w:r>
        <w:t>贏波既原因，你地自己睇下啦，我費事講</w:t>
      </w:r>
    </w:p>
    <w:p>
      <w:r>
        <w:t>話說我重未搵到重溫link</w:t>
      </w:r>
    </w:p>
    <w:p>
      <w:r>
        <w:t>十二碼差D輸埋俾人，對曼實判手球</w:t>
      </w:r>
    </w:p>
    <w:p>
      <w:r>
        <w:t>呢點認同</w:t>
        <w:br/>
        <w:t>不過佢避無可避可以理解</w:t>
      </w:r>
    </w:p>
    <w:p>
      <w:r>
        <w:t>樓主唔係費事講咩</w:t>
      </w:r>
    </w:p>
    <w:p>
      <w:r>
        <w:t>你@@@@啦！我廢事講點解！</w:t>
      </w:r>
    </w:p>
    <w:p>
      <w:r>
        <w:t>要求咁高只會辛苦自己既啫。</w:t>
        <w:br/>
        <w:t>勝利又讚到識飛咁，輸波又彈到費事講。</w:t>
        <w:br/>
        <w:t>咁樣無意思架喎。咁絕對唔係合格既利迷。</w:t>
        <w:br/>
        <w:t>講得直啲就係利物浦唔啱你，你去捧拜仁啦！！佢哋所有球員係球員生涯中都會零犯錯。</w:t>
        <w:br/>
        <w:t>啱晒你呢啲零包容既勝利球迷！！！！！！</w:t>
      </w:r>
    </w:p>
    <w:p>
      <w:r>
        <w:t>佢沒傷利記就唔會失中場 佢係度隨時前4都保得住 好懷疑你有沒睇波</w:t>
        <w:br/>
        <w:br/>
        <w:t>呃POST拎分呀你?</w:t>
      </w:r>
    </w:p>
    <w:p>
      <w:r>
        <w:t>有中堅係度，L21唔需要追前峰入禁區入面，留在禁區頂係正確做法。</w:t>
      </w:r>
    </w:p>
    <w:p>
      <w:r>
        <w:t>其實真係輸 L21, 當年L21就跟緊禁區外個件 .. 之後到 Riether斬個下, 禁區外個件入 zip (姐係跳高左但頂唔到個波o個個), L21 完全跟甩左, C23 放棄跟緊既貝碧嘗試去補位 mark 佢, 而GJ 又離貝碧太遠…所以最後貝碧任頂….</w:t>
      </w:r>
    </w:p>
    <w:p>
      <w:r>
        <w:t>要負責任的都應該係J2,唔係L21,</w:t>
        <w:br/>
        <w:t>C23睇唔倒貝碧,佢睇倒.</w:t>
        <w:br/>
        <w:t>佢應該要企埋d貝碧</w:t>
      </w:r>
    </w:p>
    <w:p>
      <w:r>
        <w:t>L21真係慘</w:t>
        <w:br/>
        <w:t>無名英雄到要比人鬧廢</w:t>
        <w:br/>
        <w:t>佢有甩漏就永遠比人講,插</w:t>
        <w:br/>
        <w:t>但佢既見樹就永遠被違忘</w:t>
        <w:br/>
        <w:t>我覺得近呢幾場..佢水準回複到大傷前8成LOR</w:t>
      </w:r>
    </w:p>
    <w:p>
      <w:r>
        <w:t>樓主唔識睇波，過主呀？攞呢被插？入呢onQQ呀？樓主一定唔喺利記fans，走走走廢料</w:t>
      </w:r>
    </w:p>
    <w:p>
      <w:r>
        <w:t>點解用個"又"字.</w:t>
      </w:r>
    </w:p>
    <w:p>
      <w:r>
        <w:t>https://www.youtube.com/watch?v=yO2RHe01cec</w:t>
      </w:r>
    </w:p>
    <w:p>
      <w:r>
        <w:t>(17) 官场观察工作室 昭明 on Twitter: &amp;quot;堂堂的俄罗斯中將司令官、俄军西部攻击群总指挥安德烈.西切瓦，被乌军像狗一样从树林里拖出来，像一滩烂泥一样瘫在地上。乌军截获俄军情报，派出特战队深入俄军控制区伏击，百万军中取上将首级经典案例❗️🇺🇦✌️ https://t.co/ZkNzwUKYMQ&amp;quot; / Twitter</w:t>
      </w:r>
    </w:p>
    <w:p>
      <w:r>
        <w:t>https://www.youtube.com/watch?v=SUQ9k0SL9Ac</w:t>
        <w:br/>
        <w:br/>
        <w:br/>
        <w:br/>
        <w:br/>
        <w:br/>
        <w:br/>
        <w:t>https://www.youtube.com/watch?v=7heg-5ZpQkM</w:t>
        <w:br/>
        <w:br/>
        <w:br/>
        <w:br/>
        <w:br/>
        <w:br/>
        <w:br/>
        <w:t>https://www.youtube.com/watch?v=f7J8yIIB1bk</w:t>
        <w:br/>
        <w:br/>
        <w:t>[ 本帖最後由 Sirius97 於 2022-9-16 12:32 PM 編輯 ]</w:t>
      </w:r>
    </w:p>
    <w:p>
      <w:r>
        <w:t>https://www.youtube.com/watch?v=Y63Aj8pXB7Y</w:t>
      </w:r>
    </w:p>
    <w:p>
      <w:r>
        <w:t>民意調查顯示, 香港市民對梁振英的評分不合格. 原因在那裡?</w:t>
        <w:br/>
        <w:br/>
        <w:t>http://www.youtube.com/watch?v=96-nDHlIi8Q&amp;amp;feature=youtu.be</w:t>
      </w:r>
    </w:p>
    <w:p>
      <w:r>
        <w:t>調查左幾多人？</w:t>
      </w:r>
    </w:p>
    <w:p>
      <w:r>
        <w:t>我對粱生評價依然正面</w:t>
        <w:br/>
        <w:t>起碼佢唔會好似上任咁比人問問題比較尖銳同刻薄就陣時就黑面</w:t>
        <w:br/>
        <w:t>加上新屆政府手頭上有好多野要解決 由上任果位多做多錯 少做少錯 唔做就唔錯</w:t>
        <w:br/>
        <w:t>面對宜家ge 亂局 我支持梁生 唔好灰心</w:t>
      </w:r>
    </w:p>
    <w:p>
      <w:r>
        <w:t>原因係今次由反對派加埋唐營班地產商利益集團一齊聯手整他,明唔明?</w:t>
      </w:r>
    </w:p>
    <w:p>
      <w:r>
        <w:t>下 我以為來來去去都係咩為反而反ge 反對派同埋咩所有被洗腦ge 80, 90 後 tim</w:t>
      </w:r>
    </w:p>
    <w:p>
      <w:r>
        <w:t>一邊鬧緊小圈子選舉無代表性，但一邊又用緊幾百人（如無記錯，新聞講成功訪問七百幾人）嘅訪問當係香港人民意！笑了！</w:t>
      </w:r>
    </w:p>
    <w:p>
      <w:r>
        <w:t>nan</w:t>
      </w:r>
    </w:p>
    <w:p>
      <w:r>
        <w:t>本人最近申請visa恆x但不批原因係話我綜合分數吾夠叫我上環聯check,本人從沒借過錢又份穩定工作幾年，有人知原因嗎？</w:t>
      </w:r>
    </w:p>
    <w:p>
      <w:r>
        <w:t>以前AC米蘭係班霸，究竟今年淪落原因是甚麼呢？</w:t>
        <w:br/>
        <w:br/>
        <w:t>歡迎大家討論</w:t>
      </w:r>
    </w:p>
    <w:p>
      <w:r>
        <w:t>錢作怪</w:t>
        <w:br/>
        <w:t>之前之所以成班霸，甚至紅遍歐洲，只係老貝肯洗錢買人</w:t>
        <w:br/>
        <w:t>近十年老貝投資縮水，再加意大利稅制問題</w:t>
        <w:br/>
        <w:t>無錢同人爭買人同維持球員薪金競爭性，排名滑落，甚至以前堪稱小世界杯嘅意大利紛紛被西甲，英超拋離，德甲，法甲所趕上</w:t>
        <w:br/>
        <w:t>今季以現時陣容可維持第六（截至現時）已算係咁，隨住中資全面入股，可再次大花金錢，之後幾年應再有番作為</w:t>
      </w:r>
    </w:p>
    <w:p>
      <w:r>
        <w:t>首要原因，現今足球金錢掛帥，無錢好難有冠軍，可以有幾多隊李斯特城，加上意大利經濟環境又唔好</w:t>
        <w:br/>
        <w:br/>
        <w:t>第二青黃不接後，管理層無計劃點樣搞好隊波</w:t>
        <w:br/>
        <w:br/>
        <w:t>同埋淪落係由伊巴施華走咗後半季開始，都唔係今年先發生</w:t>
      </w:r>
    </w:p>
    <w:p>
      <w:r>
        <w:t>仲有2場，領先費倫天拿1分，國米4分</w:t>
        <w:br/>
        <w:t>之後2場大家嘅對手:</w:t>
        <w:br/>
        <w:t>米蘭係（主）博洛尼亞（主）拉素</w:t>
        <w:br/>
        <w:t>費倫天拿（客）拿坡里（主）基爾禾</w:t>
        <w:br/>
        <w:t>國米（客）拉素（主）鳥甸尼斯</w:t>
        <w:br/>
        <w:t>照咁睇米蘭2主場，對手亦算有少少利，下屆有無得歐戰叫操縱喺自己手上，如果真係失敗，都可以叫自己攞嚟，希望順利下屆由歐霸慢慢打返起，中資老闆真係肯俾錢買人啦，米蘭加油</w:t>
        <w:br/>
        <w:br/>
        <w:t>題外一問，如祖記今年攞歐聯冠軍，咁對下屆意大利隊參加歐戰有咩分別？打歐聯會由3隊變4隊？</w:t>
      </w:r>
    </w:p>
    <w:p>
      <w:r>
        <w:t>點都好下季歐聯改制</w:t>
        <w:br/>
        <w:t>意大利下季既頭4會係下下季打歐聯</w:t>
        <w:br/>
        <w:t>而祖雲達斯拎唔拎歐聯都唔會影響到黎緊歐聯歐霸點分</w:t>
      </w:r>
    </w:p>
    <w:p>
      <w:r>
        <w:t>尾場我地係對卡利亞里</w:t>
      </w:r>
    </w:p>
    <w:p>
      <w:r>
        <w:t>係咩？我搞錯左添，謝版主糾正</w:t>
      </w:r>
    </w:p>
    <w:p>
      <w:r>
        <w:t>係咩？我搞錯左添，謝版主糾正</w:t>
      </w:r>
    </w:p>
    <w:p>
      <w:r>
        <w:t>更正:</w:t>
        <w:br/>
        <w:t>之後2場大家嘅對手:</w:t>
        <w:br/>
        <w:t>米蘭係（主）博洛尼亞（客）卡利亞里</w:t>
        <w:br/>
        <w:t>費倫天拿（客）拿坡里（主）佩斯卡拉</w:t>
        <w:br/>
        <w:t>國米（客）拉素（主）烏甸尼斯</w:t>
        <w:br/>
        <w:br/>
        <w:t>[ 本帖最後由 yung606 於 2017-5-15 04:14 AM 編輯 ]</w:t>
      </w:r>
    </w:p>
    <w:p>
      <w:r>
        <w:t>尋晚20/5費倫天拿輸咗，即係今晚米蘭贏博洛尼亞下屆就可以打歐霸，米蘭加油</w:t>
      </w:r>
    </w:p>
    <w:p>
      <w:r>
        <w:t>求助</w:t>
      </w:r>
    </w:p>
    <w:p>
      <w:r>
        <w:t>如果你係老闆，你會唔會請一個被解僱員工？自己諗吓'解僱離職証明'有無用...</w:t>
      </w:r>
    </w:p>
    <w:p>
      <w:r>
        <w:t>唉</w:t>
      </w:r>
    </w:p>
    <w:p>
      <w:r>
        <w:t>手機開左省電模式,究竟乜原因?</w:t>
      </w:r>
    </w:p>
    <w:p>
      <w:r>
        <w:t>呢個時不時都會發生，行近啲試多幾次, 如果唔得就放棄啦</w:t>
      </w:r>
    </w:p>
    <w:p>
      <w:r>
        <w:t>離職？移民？黎明與樂基兒傳已離婚</w:t>
        <w:br/>
        <w:br/>
        <w:t>詳細內容</w:t>
        <w:br/>
        <w:br/>
        <w:br/>
        <w:br/>
        <w:t>明星夫婦的婚姻，一向是大眾茶餘飯後的話題，就像黎明與樂基兒這一對，由秘密結婚、傳出有孕及至今的離婚傳聞等，每次都成為娛樂版頭條。</w:t>
        <w:br/>
        <w:br/>
        <w:t>據知，黎明 與樂基兒 結婚四年，婚姻生活一直相當低調，雖然曾多次傳出Galie懷孕和小產的消息，可是二人都不作回應，事件最後不了了之。</w:t>
      </w:r>
    </w:p>
    <w:p>
      <w:r>
        <w:t>多數是甚麼原因？環境已經有CO2，ADA泥，7watt照明。</w:t>
      </w:r>
    </w:p>
    <w:p>
      <w:r>
        <w:t>師兄 , 草插得唔夠深 , 差不多要 4/3 或更多插入泥 , 只露出少少 , 泥入面D草日後會轉變為根 , 仲有D草太大叢 , 耍再剪開二或開三 , 否則成長時草叢中心D草無位爬會向上谷起 , 燈光要提升到 14 至 20W .</w:t>
      </w:r>
    </w:p>
    <w:p>
      <w:r>
        <w:t>感謝萬分啊！！d草甩到我無晒心機，原來種得唔夠深，如果現在加幼泥蓋住可以嗎？</w:t>
      </w:r>
    </w:p>
    <w:p>
      <w:r>
        <w:t>師兄 , D泥底夠厚了 , 從插吧 !</w:t>
      </w:r>
    </w:p>
    <w:p>
      <w:r>
        <w:t>謝謝啊！讓我再試試看。</w:t>
      </w:r>
    </w:p>
    <w:p>
      <w:r>
        <w:t>烏拉圭草怕熱，太熱會很易死</w:t>
        <w:br/>
        <w:br/>
        <w:t>坊間買來的大都水上草，未轉水，轉水時會狂甩</w:t>
      </w:r>
    </w:p>
    <w:p>
      <w:r>
        <w:t>謝謝啊。水冷不太夠力，中午多在26…27度左右，放工回到家裡要用冰種加吹風扇，再開室內冷氣幫忙，先可以降到23…24度以下。</w:t>
      </w:r>
    </w:p>
    <w:p>
      <w:r>
        <w:t>同我一樣 通定係迷你水冷</w:t>
      </w:r>
    </w:p>
    <w:p>
      <w:r>
        <w:t>甩左出黎再插番入泥，唔知得唔得。</w:t>
      </w:r>
    </w:p>
    <w:p>
      <w:r>
        <w:t>集思廣益，希望講埋原因及分析</w:t>
      </w:r>
    </w:p>
    <w:p>
      <w:r>
        <w:t>大家好，我是一個新up，我叫原風（不知道啥時候想的）。我最開始的平臺是抖音，可後來我不行了因為某些原因，我退抖了，思來想去來到了B站。</w:t>
        <w:br/>
        <w:br/>
        <w:br/>
        <w:t>以後我會在B站更新，請大家多多關照(๑`･ᴗ･´๑)</w:t>
        <w:br/>
        <w:br/>
        <w:br/>
        <w:br/>
        <w:t>原文連結：https://inewsdb.com/其他/新人up自介/</w:t>
        <w:br/>
        <w:br/>
        <w:t>inewsdb.com 日日新聞 . 掌握每日新鮮事</w:t>
      </w:r>
    </w:p>
    <w:p>
      <w:r>
        <w:t>35a,b,c 請列出步驟及原因，thanks</w:t>
      </w:r>
    </w:p>
    <w:p>
      <w:r>
        <w:t>如有錯請指出</w:t>
        <w:br/>
        <w:br/>
        <w:t>更正:</w:t>
        <w:br/>
        <w:t>b)</w:t>
        <w:br/>
        <w:t>c) intercept thm. not mid-pt. thm.</w:t>
        <w:br/>
        <w:br/>
        <w:t>呢個b)</w:t>
        <w:br/>
        <w:t>好似跳左好多steps</w:t>
        <w:br/>
        <w:t>同埋冇左單位, 4cm才對</w:t>
        <w:br/>
        <w:br/>
        <w:br/>
        <w:t>[ 本帖最後由 goodpeople40 於 2012-11-6 11:41 PM 編輯 ]</w:t>
      </w:r>
    </w:p>
    <w:p>
      <w:r>
        <w:t>detailed solution :</w:t>
      </w:r>
    </w:p>
    <w:p>
      <w:r>
        <w:t>DEL</w:t>
        <w:br/>
        <w:br/>
        <w:t>[ 本帖最後由 goodpeople40 於 2012-11-6 11:40 PM 編輯 ]</w:t>
      </w:r>
    </w:p>
    <w:p>
      <w:r>
        <w:t>赤犬升職青雉離職，不如估下咩人補上。</w:t>
        <w:br/>
        <w:br/>
        <w:t>我覺得出新人機會唔大，如果有大將實力，頂上之戰一早出左風頭，但舊人又冇乜選擇……</w:t>
        <w:br/>
        <w:br/>
        <w:t>諗諗下會否是路奇同獄長？定仲懸空緊遲d煙佬/新人上？</w:t>
      </w:r>
    </w:p>
    <w:p>
      <w:r>
        <w:t>路奇先前失敗左都搵人去殺佢地啦政府...  煙佬升到中將應該唔會再升了</w:t>
      </w:r>
    </w:p>
    <w:p>
      <w:r>
        <w:t>暫時覺得得署長一個夠實力做大將</w:t>
      </w:r>
    </w:p>
    <w:p>
      <w:r>
        <w:t>無人夠LV做到</w:t>
      </w:r>
    </w:p>
    <w:p>
      <w:r>
        <w:t>大將未必一定要三個人吧！</w:t>
      </w:r>
    </w:p>
    <w:p>
      <w:r>
        <w:t>遲D會唔會係克比呢</w:t>
      </w:r>
    </w:p>
    <w:p>
      <w:r>
        <w:t>新人</w:t>
      </w:r>
    </w:p>
    <w:p>
      <w:r>
        <w:t>可能係薩波</w:t>
      </w:r>
    </w:p>
    <w:p>
      <w:r>
        <w:t>nan</w:t>
      </w:r>
    </w:p>
    <w:p>
      <w:r>
        <w:t>我估係新人</w:t>
      </w:r>
    </w:p>
    <w:p>
      <w:r>
        <w:t>認同</w:t>
        <w:br/>
        <w:t>而且署長想追捕luffy亦非常合理</w:t>
      </w:r>
    </w:p>
    <w:p>
      <w:r>
        <w:t>但係署長今次咁失職, 唔單止比人入侵, 仲有咁多人逃獄, 唔罰佢己經偷笑= =</w:t>
      </w:r>
    </w:p>
    <w:p>
      <w:r>
        <w:t>署長佢成日肚痾！！</w:t>
        <w:br/>
        <w:t>管理個監獄都可能還可以！</w:t>
        <w:br/>
        <w:t>但係成個海域喎！！</w:t>
        <w:br/>
        <w:t>會吾會周圍痾嫁？</w:t>
        <w:br/>
        <w:br/>
        <w:t>仲有　　大家估下海底監獄又邊個頂上？</w:t>
        <w:br/>
        <w:t>斷估個廢柴副署長應該未夠班做住！</w:t>
      </w:r>
    </w:p>
    <w:p>
      <w:r>
        <w:t>頂上戰爭只係海軍對白胡子..</w:t>
        <w:br/>
        <w:t>所以頂上戰爭只係海軍精英盡出...</w:t>
        <w:br/>
        <w:t>而世界政府的實力還是一個謎..</w:t>
        <w:br/>
        <w:t>而CP9只係世界政府其中一支特務部隊已經有這樣的實力.</w:t>
        <w:br/>
        <w:br/>
        <w:t>[ 本帖最後由 記憶虛構 於 2012-3-13 09:36 PM 編輯 ]</w:t>
      </w:r>
    </w:p>
    <w:p>
      <w:r>
        <w:t>我估新人掛. 一係T骨, 因叫做比較出場多戲份過其他中將.</w:t>
        <w:br/>
        <w:t>CP9沒有軍階, 無啦啦昇到去大將就講唔通.</w:t>
      </w:r>
    </w:p>
    <w:p>
      <w:r>
        <w:t>CP9連兩年前既路飛團都打唔嬴</w:t>
        <w:br/>
        <w:br/>
        <w:br/>
        <w:t>去到新世界死硬</w:t>
      </w:r>
    </w:p>
    <w:p>
      <w:r>
        <w:t>但CP9勁過中將</w:t>
      </w:r>
    </w:p>
    <w:p>
      <w:r>
        <w:t>海軍le兩年都可以強左嫁 1個衰ge做元帥感就鬼蜘蛛頂上 1個好ge走左就鼬鼠頂上都得嫁</w:t>
      </w:r>
    </w:p>
    <w:p>
      <w:r>
        <w:t>上星期睇完新一話都諗</w:t>
        <w:br/>
        <w:t>七武海三個空缺 , 羅係其一</w:t>
        <w:br/>
        <w:t>另外大紅鼻子~呼聲好高</w:t>
        <w:br/>
        <w:t>假設連佢都做埋 , 就得返一個位</w:t>
        <w:br/>
        <w:t>咁剩低會係舊人定新人頂上呢</w:t>
      </w:r>
    </w:p>
    <w:p>
      <w:r>
        <w:t>朋友 , 卡普都係中將</w:t>
      </w:r>
    </w:p>
    <w:p>
      <w:r>
        <w:t>得路奇比較勁姐</w:t>
        <w:br/>
        <w:t>中將識霸氣架大佬</w:t>
      </w:r>
    </w:p>
    <w:p>
      <w:r>
        <w:t>如果真係新人做大將, 我估搵前任大將復出都係一個可能</w:t>
        <w:br/>
        <w:br/>
        <w:t>因為海軍本身, 真係睇唔出有邊個做到大將</w:t>
        <w:br/>
        <w:br/>
        <w:t>有既又軍階太低, 無可能比佢跳升</w:t>
      </w:r>
    </w:p>
    <w:p>
      <w:r>
        <w:t>T骨唔係中將</w:t>
        <w:br/>
        <w:t>實力差太遠</w:t>
      </w:r>
    </w:p>
    <w:p>
      <w:r>
        <w:t>nan</w:t>
      </w:r>
    </w:p>
    <w:p>
      <w:r>
        <w:t>署長都唔係海軍</w:t>
      </w:r>
    </w:p>
    <w:p>
      <w:r>
        <w:t>我諗唔會再堅持要有3個大將，嚟緊新世界會係更利害的新人物</w:t>
        <w:br/>
        <w:t>紅狗一個都有排打</w:t>
      </w:r>
    </w:p>
    <w:p>
      <w:r>
        <w:t>我相信當路飛揾到OP，克比會係大將追捕佢</w:t>
      </w:r>
    </w:p>
    <w:p>
      <w:r>
        <w:t>大將唔一定係要3個嫁</w:t>
      </w:r>
    </w:p>
    <w:p>
      <w:r>
        <w:t>如果路飛=羅傑的話</w:t>
        <w:br/>
        <w:t>咁克比=卡普,煙人=戰國</w:t>
      </w:r>
    </w:p>
    <w:p>
      <w:r>
        <w:t>海軍打得既都退曬休</w:t>
      </w:r>
    </w:p>
    <w:p>
      <w:r>
        <w:t>我覺得巴基好大機會做左7武...</w:t>
        <w:br/>
        <w:br/>
        <w:t>一來佢怕死..入左就唔怕政府</w:t>
        <w:br/>
        <w:br/>
        <w:t>二來頂上之後出晒名</w:t>
      </w:r>
    </w:p>
    <w:p>
      <w:r>
        <w:t>署長有無可能就係M...?? 估下JA</w:t>
      </w:r>
    </w:p>
    <w:p>
      <w:r>
        <w:t>七武海有三個位</w:t>
        <w:br/>
        <w:t xml:space="preserve">其一已有羅頂上           </w:t>
        <w:br/>
        <w:t xml:space="preserve">仲有二個位,新人就無咩可能架啦           </w:t>
        <w:br/>
        <w:t xml:space="preserve">你見到新一班既超新星都知道           </w:t>
        <w:br/>
        <w:t>d新人即使有實力(或勁果實),都欠缺大量既實戰經驗</w:t>
        <w:br/>
        <w:t xml:space="preserve">所以唔會好打得去邊,新人做七武海,可能性大減           </w:t>
        <w:br/>
        <w:t xml:space="preserve">我諗到有可能做到七武海既人得幾個:           </w:t>
        <w:br/>
        <w:t xml:space="preserve">巴基 Mr.3 基德,簡單解釋           </w:t>
        <w:br/>
        <w:t xml:space="preserve">只能夠話佢地有背景(巴基同Mr.3)同有實力(基德)           </w:t>
        <w:br/>
        <w:br/>
        <w:t xml:space="preserve">至於大將方面           </w:t>
        <w:br/>
        <w:t xml:space="preserve">除左未必一定要三人之外           </w:t>
        <w:br/>
        <w:t xml:space="preserve">甚平提及過,世界政府為左彌補海軍大戰力既流失           </w:t>
        <w:br/>
        <w:t xml:space="preserve">特賦予海軍無法想像的力量,           </w:t>
        <w:br/>
        <w:t xml:space="preserve">仲未露面既海軍超強大戰力           </w:t>
        <w:br/>
        <w:t xml:space="preserve">可能已滿足彌補戰力流失有餘           </w:t>
        <w:br/>
        <w:t xml:space="preserve">所以又何必執著邊個會升做大將           </w:t>
        <w:br/>
        <w:t>海軍現在既強大係一個謎</w:t>
      </w:r>
    </w:p>
    <w:p>
      <w:r>
        <w:t>我覺得既然熊已經失去意識</w:t>
        <w:br/>
        <w:t>龍一定會再派人入7武海</w:t>
        <w:br/>
        <w:t>樓上講得都好合理 羅入左 巴基真係大機會(海軍寫信比佢喎) 咁仲有1個就係龍既臥底囉</w:t>
        <w:br/>
        <w:br/>
        <w:t>不過比起呢個 我更希望羅就係革命軍既臥底</w:t>
      </w:r>
    </w:p>
    <w:p>
      <w:r>
        <w:t>你都傻的....分明唔計佢啦</w:t>
        <w:br/>
        <w:t>串嘴之前用腦諗下啦</w:t>
      </w:r>
    </w:p>
    <w:p>
      <w:r>
        <w:t>以出現過的人物估,雷神有機會做七武海,</w:t>
        <w:br/>
        <w:t>大將就唔使預佢,性格唔合做政府工。</w:t>
      </w:r>
    </w:p>
    <w:p>
      <w:r>
        <w:t>睇返漫畫，11 新星既少將，占卜佬都應該上到位，有機會做到七武海，尤其少將</w:t>
      </w:r>
    </w:p>
    <w:p>
      <w:r>
        <w:t>早排有張信用卡比人交左收數，分期還緊果時想續ub比佢用有壞帳係身做唔到呢個原因reject左 依家就清完條壞數，問過銀行話一個月左右可以幫我清到，但有個相熟既中介就話我比銀行封清數證明佢，佢一個禮拜內可以幫我搞掂，想問信唔信得過？如果自己打上銀行加環聯會唔會都可以幾日搞掂？</w:t>
      </w:r>
    </w:p>
    <w:p>
      <w:r>
        <w:t>信唔過</w:t>
        <w:br/>
        <w:t>差一個月咪等埋佢</w:t>
      </w:r>
    </w:p>
    <w:p>
      <w:r>
        <w:t>nan</w:t>
      </w:r>
    </w:p>
    <w:p>
      <w:r>
        <w:t>所以點解D人咁憎的士，這就是原因：</w:t>
        <w:br/>
        <w:t>http://www.youtube.com/watch?v=oP5nnvA8WvI&amp;amp;feature=youtu.be</w:t>
      </w:r>
    </w:p>
    <w:p>
      <w:r>
        <w:t>出舊磚頭佢啦...</w:t>
      </w:r>
    </w:p>
    <w:p>
      <w:r>
        <w:t>放個龜殼射Q死佢</w:t>
      </w:r>
    </w:p>
    <w:p>
      <w:r>
        <w:t>家常便飯</w:t>
      </w:r>
    </w:p>
    <w:p>
      <w:r>
        <w:t>nan</w:t>
      </w:r>
    </w:p>
    <w:p>
      <w:r>
        <w:t>c hing, 我好似係DISCUSS 見過你</w:t>
        <w:br/>
        <w:t>遇到的士狗真係要懲罰一下</w:t>
      </w:r>
    </w:p>
    <w:p>
      <w:r>
        <w:t>nan</w:t>
      </w:r>
    </w:p>
    <w:p>
      <w:r>
        <w:t>我以前都係果邊，但個版主實在太廢，亂9咁KILL POST，UP乜都唔自在</w:t>
        <w:br/>
        <w:t>刁民又多，呢度正常得多</w:t>
      </w:r>
    </w:p>
    <w:p>
      <w:r>
        <w:t>nan</w:t>
      </w:r>
    </w:p>
    <w:p>
      <w:r>
        <w:t>成日自動關機 什麼原因，有人試過嗎?可以點算?</w:t>
      </w:r>
    </w:p>
    <w:p>
      <w:r>
        <w:t>我未試過喎  ! 係咪撞 APPS ?</w:t>
      </w:r>
    </w:p>
    <w:p>
      <w:r>
        <w:t>未過保送修 或者下載原廠firmware重灌</w:t>
      </w:r>
    </w:p>
    <w:p>
      <w:r>
        <w:t>但畫面仍有,咩原因?thx(我用firefox)</w:t>
        <w:br/>
        <w:br/>
        <w:t>[ 本帖最後由 sinhotang 於 2013-4-15 11:48 AM 編輯 ]</w:t>
      </w:r>
    </w:p>
    <w:p>
      <w:r>
        <w:t>我都係咁...............</w:t>
      </w:r>
    </w:p>
    <w:p>
      <w:r>
        <w:t>我都係咁....要reload 果一part 先可以播到</w:t>
      </w:r>
    </w:p>
    <w:p>
      <w:r>
        <w:t>請教各師兄車太省太的原因？如何善</w:t>
      </w:r>
    </w:p>
    <w:p>
      <w:r>
        <w:t>做度軚尺, 有人手有電腦, 人手平D, 電腦貴D.</w:t>
      </w:r>
    </w:p>
    <w:p>
      <w:r>
        <w:t>nan</w:t>
      </w:r>
    </w:p>
    <w:p>
      <w:r>
        <w:t>原因lei tung出現一個好黑人憎    李xx人</w:t>
      </w:r>
    </w:p>
    <w:p>
      <w:r>
        <w:t>邊區/個site?</w:t>
      </w:r>
    </w:p>
    <w:p>
      <w:r>
        <w:t>唔知道有冇兄弟有同樣問題出現</w:t>
        <w:br/>
        <w:br/>
        <w:t>不明原因</w:t>
      </w:r>
    </w:p>
    <w:p>
      <w:r>
        <w:t>新一屆特首選舉將於本月二十六日揭盅，律政司第一、二把手亦會相繼離任。律政司司長袁國強早前已表明去意，打算在七月任滿後重返「老本行」私人執業，並計畫在退任律政司司長後先放一個悠長假期休息。據悉，現任律政司刑事檢控專員楊家雄亦會於今年九月離任，將會加入司法機構出任高院原訟庭法官，由於律政司最高領導人及掌管刑事檢控科的「一哥」將於今年六月三十日及九月八日先後離任，至於律政司司長的空缺將在法律界物色人選，而刑事檢控專員一職，則會由三名副刑事檢控專員中挑選其一接任。</w:t>
        <w:br/>
        <w:br/>
        <w:t>法律界消息透露，袁國強多次向法律界友人私下表明，會在今屆政府任期後離職，再次投身私人執業。雖然中央政府對袁國強任內表現甚為滿意，極力挽留他，他與現時特首熱門人選林鄭月娥亦合作愉快，但據悉袁國強基於健康理由、而律政司工作亦甚為繁重，因此去意甚決。根據法例，司長在離任後必須經過六個月的「過冷河期」，才能重新執業，但由他離任後的一年內不得承接任何他任職政府期間曾參與的工作、個案或任務，不可接受政府或他任內參與過事務的任一方委託工作，亦不能直接或間接參與任何可能導致政府尷尬的活動。</w:t>
        <w:br/>
        <w:br/>
        <w:t>至於在二〇一三年九月九日起掌管律政司刑事檢控專員「一哥」職位的資深大律師楊家雄，將在律政司司長袁國強離任兩個多月後，亦會相繼退任，有消息指，現年五十二歲的楊家雄將加入司法機構擔任高院原訟庭法官，其職位很大機會將會由內部晉升接任，據悉，當中有三名副刑事檢控專員的候選人，包括同於一五年獲委任為資深大律師的梁卓然，譚耀豪及許紹鼎。</w:t>
        <w:br/>
        <w:br/>
        <w:t>現年四十九歲的梁卓然，在香港大學取得法學士學位，並於一九九八年在香港取得大律師資格。於九五年加入律政司署工作，梁在九八年至〇二年這四年間，負責版權、商標及電腦罪行等商業罪案。他指出犯罪分子會在這場「智力競賽」中不斷進步，彼此交流分享犯案經驗。例如電腦黑客會分享如何進入美國國防部電腦系統的經驗，故他要瀏覽黑客網站，以加深認識電腦罪犯的犯罪手法。</w:t>
        <w:br/>
        <w:br/>
        <w:t>梁卓然目前掌管刑事檢控科中的法律指引，負責就在原訟法庭、區域法院及裁判法院進行檢控的案件提供法律指引和進行案件籌備工作；近期多宗甚受關注的七警，佔中和旺角暴動襲擊案均親自上陣。由於袁國強及楊家雄均是港大法律系畢業的同屆同學，故袁國強早前已授權梁卓然處理戴耀廷因參與「佔領行動」而向警方自首案件，包括考慮和決定應否作出檢控。</w:t>
        <w:br/>
        <w:br/>
        <w:t>另九四年加入律政署刑事檢控科的四十八歲譚耀豪，於〇一至〇四年間，曾為海關在打擊走私及盜版活動上提供法律意見。他在過往訪問時表示，在九七年期間，翻版光碟可說是「周街都有得買」，入夜後，售賣盜版的攤檔在鄰近地鐵站的街頭隨處可見。他認為打擊翻版要「敵進我攻」，海關和執法部門均能迅速應變，出手嚴打，律政司更引用《有組織及嚴重罪行條例》，申請將從事大規模盜版活動者的資產充公，將之逼離香港。譚耀豪信心十足地說：「香港是打擊盜版碟最嚴厲的社會。」</w:t>
        <w:br/>
        <w:br/>
        <w:t>至於最年輕的許紹鼎，現年為四十四歲，在九龍華仁理科畢業，他大學時選讀當年熱門科目「電機及電子工程」，但後來發覺自己較喜歡處理與人有關的工作，更希望能服務社會，故在一年後轉修法律，港大畢業即加入律政司工作。</w:t>
        <w:br/>
        <w:br/>
        <w:t>許紹鼎表示從來沒有想過要私人執業，因為在律政司擔任檢控官是秉行公義的工作。</w:t>
        <w:br/>
        <w:br/>
        <w:t>http://std.stheadline.com/daily/news-content.php?id=1564125&amp;amp;target=2</w:t>
      </w:r>
    </w:p>
    <w:p>
      <w:r>
        <w:t>nan</w:t>
      </w:r>
    </w:p>
    <w:p>
      <w:r>
        <w:t>Thanks</w:t>
      </w:r>
    </w:p>
    <w:p>
      <w:r>
        <w:t>斗羅大陸算是如今國漫界熱度最高播放量也最高的國產動漫了。從2018年做成國內首部動漫年番以來，熱度和播放量就一直位居視頻平臺國漫排行榜第一名。</w:t>
        <w:br/>
        <w:br/>
        <w:t>但是到了現在，很多人卻表示看不下去斗羅大陸動漫了，而且大家可以去各大社交平臺去看看，只要提起斗羅大陸動漫，有很多人都是排斥和嘲諷的，那麼這是為什麼呢？想了一下，我個人覺得可能是這三點原因。</w:t>
        <w:br/>
        <w:br/>
        <w:br/>
        <w:br/>
        <w:br/>
        <w:br/>
        <w:br/>
        <w:br/>
        <w:br/>
        <w:br/>
        <w:br/>
        <w:br/>
        <w:br/>
        <w:br/>
        <w:br/>
        <w:br/>
        <w:br/>
        <w:br/>
        <w:br/>
        <w:t>首先我們要知道，斗羅大陸早在2018年1月就開播了，之後因為太火，於是版權方和視頻平臺以及製作方三方合作，合力把斗羅大陸打造成國漫首部年番。</w:t>
        <w:br/>
        <w:br/>
        <w:t>這部年番可不同於現在大多數國漫年番，現在市場上大多數年番都是隻出52集就斷更了，典型的就是凡人修仙傳和一念永恆，而且一斷更就要起碼七個月才能恢復更新。</w:t>
        <w:br/>
        <w:br/>
        <w:br/>
        <w:br/>
        <w:br/>
        <w:br/>
        <w:br/>
        <w:br/>
        <w:br/>
        <w:br/>
        <w:br/>
        <w:t>但是斗羅大陸不是，斗羅大陸從2018年做成年番以來就從來沒有斷更過，到如今已經四年多快五年了。</w:t>
        <w:br/>
        <w:br/>
        <w:t>這可以說創造了國漫的記錄，斗羅大陸不但是國漫第一部真正意義上的年番，還是國漫第一部連續更新四年多沒有斷更過的年番，更是視頻平臺上國漫區熱度和播放量一直保持第一的國產動漫。</w:t>
        <w:br/>
        <w:br/>
        <w:br/>
        <w:br/>
        <w:br/>
        <w:br/>
        <w:br/>
        <w:br/>
        <w:br/>
        <w:br/>
        <w:br/>
        <w:t>但再好的作品播出時間長了都會讓觀眾失去新鮮感的，斗羅大陸也不例外，很多觀眾開始喜歡，但是看得久了，審美疲勞，覺得不看也行，養一段時間等大結局再看也可以。</w:t>
        <w:br/>
        <w:br/>
        <w:t>這個時候國漫界湧現了很多國漫作品，像是凡人修仙傳，完美世界吞噬星空霧山五行等等，這些作品質量也算不錯，於是很多人就對斗羅大陸沒有什麼興趣了，轉去看別的國漫作品。</w:t>
        <w:br/>
        <w:br/>
        <w:br/>
        <w:br/>
        <w:br/>
        <w:br/>
        <w:br/>
        <w:br/>
        <w:br/>
        <w:br/>
        <w:br/>
        <w:br/>
        <w:br/>
        <w:br/>
        <w:br/>
        <w:br/>
        <w:br/>
        <w:br/>
        <w:br/>
        <w:t>然後就是斗羅大陸動漫播出的時間實在太長了，連續四年多都沒有斷更過，集數到現在已經有了二百三十多集，這麼多的集數，不可能每一集都很精良，所以官方不免在其中注水，也不可避免這麼多集數中有些達不到大家的要求，走下坡路也是不可避免的，典型的就是海神島之旅。</w:t>
        <w:br/>
        <w:br/>
        <w:br/>
        <w:br/>
        <w:br/>
        <w:br/>
        <w:br/>
        <w:br/>
        <w:br/>
        <w:br/>
        <w:br/>
        <w:t>在海神島劇情之前，斗羅大陸可以說口碑很好，是到了海神島之後，斗羅大陸口碑才開始下滑的。</w:t>
        <w:br/>
        <w:br/>
        <w:t>關鍵官方好像沒有意識到這個問題，原著海神島這段本來就很水了，官方還花了十幾集接近二十集來做，自然很多人對於斗羅大陸這部動漫很是不滿。也是這段時間，國漫界出現了鬥破蒼穹之三年之約，凡人修仙傳等優秀動漫。</w:t>
        <w:br/>
        <w:br/>
        <w:br/>
        <w:br/>
        <w:br/>
        <w:t>有句話說得好，凡事就怕對比，斗羅大陸正在走下坡路，正在低谷期，但是這些優秀動漫出來了，那斗羅大陸可不就是被比下去了嗎？不管是季番還是年番，只要質量超過現在的斗羅大陸，那就是好的。</w:t>
        <w:br/>
        <w:br/>
        <w:t>很多觀眾可不在意什麼是年番，也不去考慮斗羅大陸不斷更更新了多久，只要做得不好看了，那我們就去看別的作品。有了這些優秀動漫作品，自然斗羅大陸也就慢慢地看不下去了。</w:t>
        <w:br/>
        <w:br/>
        <w:br/>
        <w:br/>
        <w:br/>
        <w:br/>
        <w:br/>
        <w:br/>
        <w:br/>
        <w:br/>
        <w:br/>
        <w:br/>
        <w:br/>
        <w:br/>
        <w:br/>
        <w:br/>
        <w:br/>
        <w:br/>
        <w:br/>
        <w:t>最後就是身為斗羅大陸原著作者的唐家三少口碑變差了，他筆下的作品自然也就跟著受累了。</w:t>
        <w:br/>
        <w:br/>
        <w:t>尤其是當初唐家三少說過，斗羅大陸的主角唐三是他的化身，唐家三少和唐三名字如此相近，自然了，很多人罵唐家三少不夠，於是把矛頭對準了唐三和斗羅大陸。現在可以說斗羅大陸風評之所以這麼不好，一大半原因就是因為唐家三少這個作者。</w:t>
        <w:br/>
        <w:br/>
        <w:br/>
        <w:br/>
        <w:br/>
        <w:br/>
        <w:br/>
        <w:br/>
        <w:br/>
        <w:br/>
        <w:br/>
        <w:t>那麼唐家三少這個作者為什麼會口碑變差呢？主要原因在於他屢次消費自己的妻子，而且還為閱文站臺支持，尤其是淨網一事，很多小說都被下了，所以拉了不少仇恨。</w:t>
        <w:br/>
        <w:br/>
        <w:t>很多短視頻平臺上長期都有人各種貶低和嘲諷斗羅大陸以及唐家三少的，把二者貶低的一文不值。但是如果唐家三少和斗羅大陸真的一文不值的話，不會二者都這麼火，但是架不住很多人嘲諷貶低。</w:t>
        <w:br/>
        <w:br/>
        <w:br/>
        <w:br/>
        <w:br/>
        <w:br/>
        <w:br/>
        <w:br/>
        <w:br/>
        <w:t>自然了，時間一長，傳播開來，很多人都知道了斗羅大陸的各種不好，說斗羅大陸好的卻是沒有幾個。此消彼長，很多人跟風，對斗羅大陸印象也就越來越不好了，對於其他作品相比之下卻是越看越順眼。</w:t>
        <w:br/>
        <w:br/>
        <w:br/>
        <w:br/>
        <w:br/>
        <w:br/>
        <w:br/>
        <w:br/>
        <w:br/>
        <w:br/>
        <w:br/>
        <w:t>不過不管怎麼說，斗羅大陸都算是成功了，在國漫史上留下了濃墨重彩的一筆，因為這是國漫史上第一部年番，並且是第一部連續更新四年多都沒斷更的國漫作品，更是國漫界第一部超過電視劇一直穩居視頻平臺第一的現象級作品。</w:t>
        <w:br/>
        <w:br/>
        <w:br/>
        <w:br/>
        <w:br/>
        <w:br/>
        <w:br/>
        <w:br/>
        <w:t>那麼今天就說到這裡，大家對此怎麼看呢？歡迎討論和留言。</w:t>
        <w:br/>
        <w:br/>
        <w:br/>
        <w:br/>
        <w:br/>
        <w:br/>
        <w:br/>
        <w:br/>
        <w:br/>
        <w:br/>
        <w:br/>
        <w:br/>
        <w:br/>
        <w:br/>
        <w:t>原文連結：https://inewsdb.com/其他/斗羅大陸被嘲諷的原因找到了，作者口碑差受到拖/</w:t>
        <w:br/>
        <w:br/>
        <w:t>inewsdb.com 日日新聞 . 掌握每日新鮮事</w:t>
      </w:r>
    </w:p>
    <w:p>
      <w:r>
        <w:t>【CNMO新聞】近日，除了備受關注的LOL全球總決賽外，另一MOBA賽事DOTA2也開啟了Ti11國際邀請賽的爭奪。10月17日上午，在一場備受矚目的“中國戰隊內戰”中，RNG在第一局不敵另一支中國戰隊PSG.LGD後，第二局因為選手身體原因選擇了棄權，最終小組賽RNG 0-2不敵PSG.LGD。</w:t>
        <w:br/>
        <w:br/>
        <w:br/>
        <w:t>DOTA2 Ti11國際邀請賽</w:t>
        <w:br/>
        <w:br/>
        <w:t>在第一局比賽中，PSG.LGD一掃上一場的頹勢，PSG.LGD拿出了莫言不太常見的中單獸和蕭瑟的絕活大聖，RNG也選出了三號位雙頭龍線上應對大聖，但效果不太理想。PSG.LGD對線期三線小優，隨後不斷壓制RNG。雖然之後RNG依靠PSG.LGD破高地時的失誤，抓住了一波機會搶到肉山，不過RNG打完肉山撤退時減員太多，反而立馬被破了三路，不得不投降。</w:t>
        <w:br/>
        <w:br/>
        <w:br/>
        <w:t>首局比賽賽後統計</w:t>
        <w:br/>
        <w:br/>
        <w:t>在首局比賽中，PSG.LGD打出了32:9的優勢人頭比，並且以不到半個小時（27：52）的時間快速結束比賽。可以說一掃首日的頹勢，延續了第二日的優秀表現。而在第二局開始前，比賽出現了一些變化。根據TI11賽事方的官方公告，RNG由於選手身體原因，第二場比賽棄權，最終比分RNG 0-2 PSG.LGD，PSG.LGD也迎來了兩連勝。</w:t>
        <w:br/>
        <w:br/>
        <w:br/>
        <w:t>RNG棄權</w:t>
        <w:br/>
        <w:br/>
        <w:t>由於恰逢LOL世界賽，不少LOL玩家由於沒有看清消息，紛紛在留言區表示還以為RNG在S12退賽了，嚇了自己一跳。不過也有不少網友在評論區送上了祝福，希望RNG的隊員能夠儘快康復。</w:t>
        <w:br/>
        <w:br/>
        <w:br/>
        <w:br/>
        <w:br/>
        <w:t>原文連結：https://inewsdb.com/其他/因選手身體原因-ti11小組賽rng棄權0-2不敵psg-lgd/</w:t>
        <w:br/>
        <w:br/>
        <w:t>inewsdb.com 日日新聞 . 掌握每日新鮮事</w:t>
      </w:r>
    </w:p>
    <w:p>
      <w:r>
        <w:t>MacBook or window do u want?</w:t>
        <w:br/>
        <w:t>2選1，原因？</w:t>
      </w:r>
    </w:p>
    <w:p>
      <w:r>
        <w:t>Both la~~~</w:t>
        <w:br/>
        <w:t>Install Windows in Macbook la~~~~</w:t>
      </w:r>
    </w:p>
    <w:p>
      <w:r>
        <w:t>魚與熊掌兼得。</w:t>
        <w:br/>
        <w:t>Macbook裝多個Windows就易攪;相反PC裝多個Mac OS就煩到痺。</w:t>
      </w:r>
    </w:p>
    <w:p>
      <w:r>
        <w:t>2選1梗係Windows啦 ! 普及而且機價又平 !</w:t>
      </w:r>
    </w:p>
    <w:p>
      <w:r>
        <w:t>個人以前都係一個pc DIYer 自從兩年幾前買咗部mac之後</w:t>
        <w:br/>
        <w:br/>
        <w:t>用落mac實在好用過window好多</w:t>
      </w:r>
    </w:p>
    <w:p>
      <w:r>
        <w:t>我架CL9開車過凹凸位嗰陣，尾避震機位有登登聲，查過又揾唔到原因，請問有無師兄知道係乜原因？</w:t>
      </w:r>
    </w:p>
    <w:p>
      <w:r>
        <w:t>避震響通常都係打柴既現象</w:t>
      </w:r>
    </w:p>
    <w:p>
      <w:r>
        <w:t>睇過仲有超過200mb ram</w:t>
        <w:br/>
        <w:t>有冇人知道原因</w:t>
      </w:r>
    </w:p>
    <w:p>
      <w:r>
        <w:t>nan</w:t>
      </w:r>
    </w:p>
    <w:p>
      <w:r>
        <w:t>nan</w:t>
      </w:r>
    </w:p>
    <w:p>
      <w:r>
        <w:t>我部sensation XE 自從up左4.0後聽歌都會停...</w:t>
        <w:br/>
        <w:t>reboot一次就正常返..但太耐唔reboot會間唔中停</w:t>
        <w:br/>
        <w:t>而家我一星都reboot部手機一次</w:t>
      </w:r>
    </w:p>
    <w:p>
      <w:r>
        <w:t>thx即係4.0 ge問題而非s3問題??</w:t>
        <w:br/>
        <w:t>定係會否有app同music player有衝突??</w:t>
      </w:r>
    </w:p>
    <w:p>
      <w:r>
        <w:t>試一試轉player ，原裝player我好少用多數用poweramp聽歌多</w:t>
      </w:r>
    </w:p>
    <w:p>
      <w:r>
        <w:t>樓主是否升左LH3？？這版本有BUG所以停止了這更新了！</w:t>
        <w:br/>
        <w:t>我都係自己降番做LG3才正常番！</w:t>
      </w:r>
    </w:p>
    <w:p>
      <w:r>
        <w:t>Try LI1 la....</w:t>
      </w:r>
    </w:p>
    <w:p>
      <w:r>
        <w:t>睇過,我部係LG3來的</w:t>
      </w:r>
    </w:p>
    <w:p>
      <w:r>
        <w:t>我是用poweramp播放器的，你可試試！</w:t>
        <w:br/>
        <w:t>如果唔得也許要洗一次機了！</w:t>
      </w:r>
    </w:p>
    <w:p>
      <w:r>
        <w:t>我同你一樣問題...</w:t>
        <w:br/>
        <w:t>一樣係HTC XE...</w:t>
        <w:br/>
        <w:t>我仲以為得我係禁...</w:t>
      </w:r>
    </w:p>
    <w:p>
      <w:r>
        <w:t>小弟係某公司到做緊placement</w:t>
        <w:br/>
        <w:t>原本應該做埋7月，即7月尾走</w:t>
        <w:br/>
        <w:t>不過依家想6月尾走</w:t>
        <w:br/>
        <w:t>不過問題黎啦</w:t>
        <w:br/>
        <w:t>因為我番summer sem就可以星期五唔洗番工</w:t>
        <w:br/>
        <w:t>而30/6係星期六，29/6係星期五(唔洗番)</w:t>
        <w:br/>
        <w:t>即係28/6係我最後一個工作天</w:t>
        <w:br/>
        <w:t>咁我應該幾時遞辭職信？</w:t>
        <w:br/>
        <w:t>同埋我辭職信上面個離職日期應該寫幾號？</w:t>
        <w:br/>
        <w:t>感謝各位ching既解答🙈🙈</w:t>
        <w:br/>
        <w:t>ps合約寫離職係一個月通知</w:t>
      </w:r>
    </w:p>
    <w:p>
      <w:r>
        <w:t>如果你要賺盡咁計，last day係29，</w:t>
        <w:br/>
        <w:t>生效日期係30，你根本唔需要理洗唔洗返，</w:t>
        <w:br/>
        <w:t>係一個月就計返1個月，就算紅字都咁話。</w:t>
        <w:br/>
        <w:t>5月30遞應該無問題，</w:t>
        <w:br/>
        <w:t>如果唔肯定，你最好早幾日問定hr</w:t>
      </w:r>
    </w:p>
    <w:p>
      <w:r>
        <w:t>佢同朋友去左幾次船p都冇預我，究竟咩原因呢？</w:t>
      </w:r>
    </w:p>
    <w:p>
      <w:r>
        <w:t>搵食囉</w:t>
      </w:r>
    </w:p>
    <w:p>
      <w:r>
        <w:t>我都係咁諗...</w:t>
        <w:br/>
        <w:t>不過佢叫我信佢佢吾會喎</w:t>
      </w:r>
    </w:p>
    <w:p>
      <w:r>
        <w:t>咁你都要信佢架啦</w:t>
        <w:br/>
        <w:br/>
        <w:t>唔信下次就搵水警截佢</w:t>
      </w:r>
    </w:p>
    <w:p>
      <w:r>
        <w:t>到我同D朋友出去玩佢就吾鐘意</w:t>
      </w:r>
    </w:p>
    <w:p>
      <w:r>
        <w:t>跟埋去都唔俾就實有問題啦。</w:t>
        <w:br/>
        <w:br/>
        <w:t>另外，到你陪朋友去時他唔俾...</w:t>
        <w:br/>
        <w:t>你都可以照去架，咪講句"你夠去喇"，就搞掂啦。</w:t>
        <w:br/>
        <w:br/>
        <w:t>會唔會，其實你的問題係俾男友食住呢？</w:t>
      </w:r>
    </w:p>
    <w:p>
      <w:r>
        <w:t>我一咁講佢就話我報復心態吾成熟</w:t>
        <w:br/>
        <w:t>不過佢最後應承左我吾去</w:t>
      </w:r>
    </w:p>
    <w:p>
      <w:r>
        <w:t>佢情願吾去都吾帶埋我去...</w:t>
      </w:r>
    </w:p>
    <w:p>
      <w:r>
        <w:t>&gt;我一咁講佢就話我報復心態吾成熟</w:t>
        <w:br/>
        <w:br/>
        <w:t>如果他繼續有去，俾我會答他係唔熟，然後照去。</w:t>
        <w:br/>
        <w:br/>
        <w:t>&gt;佢情願吾去都吾帶埋我去</w:t>
        <w:br/>
        <w:br/>
        <w:t>咁都唔去了，就無問題啦。</w:t>
        <w:br/>
        <w:t>咁他有冇帶你出席其他他朋友的聚會呢？</w:t>
      </w:r>
    </w:p>
    <w:p>
      <w:r>
        <w:t>我淨係識佢D同事同舊同學，其他朋友我都吾識</w:t>
      </w:r>
    </w:p>
    <w:p>
      <w:r>
        <w:t>咁都算正常,佢都總算確認妳係佢女朋友嘅身份,</w:t>
        <w:br/>
        <w:t>至於其他朋友嘛..................</w:t>
        <w:br/>
        <w:t>可能佢認爲係佢個啲係豬朋狗友,傾埋啲狗公話題,</w:t>
        <w:br/>
        <w:t>妳唔方便列席........</w:t>
        <w:br/>
        <w:t>又或者呢班豬朋狗友當中,有幾個係狗公,驚妳畀啲狗公溝咗去...............</w:t>
      </w:r>
    </w:p>
    <w:p>
      <w:r>
        <w:t>船p有男有女，可能嚴我係度阻定</w:t>
      </w:r>
    </w:p>
    <w:p>
      <w:r>
        <w:t>其實我好明男人心態不過係自己吾敢面對現實</w:t>
      </w:r>
    </w:p>
    <w:p>
      <w:r>
        <w:t>咁妳唔敢面對嘅係咩現實??</w:t>
      </w:r>
    </w:p>
    <w:p>
      <w:r>
        <w:t>男人係鐘意自己出去玩，吾鐘意同人講自己有女朋友，咁會玩得free d既</w:t>
      </w:r>
    </w:p>
    <w:p>
      <w:r>
        <w:t>都算妳幾了解男人...........</w:t>
        <w:br/>
        <w:t>咁佢肯唔肯抽時間陪妳...........</w:t>
      </w:r>
    </w:p>
    <w:p>
      <w:r>
        <w:t>我唔知啦但系我自己都系男人...我會覺得如果我真系好冧個女人既船p我未必會帶佢出去但系我實會公諸於世咁講.,I m occupied 囉...點解要唔講??純粹系為free d定有古惑?依啲就心照拉lol</w:t>
      </w:r>
    </w:p>
    <w:p>
      <w:r>
        <w:t>我覺得佢同朋友一齊開心過同我一齊</w:t>
        <w:br/>
        <w:t>我地一齊住晚晚見到不過佢好少同我去街</w:t>
      </w:r>
    </w:p>
    <w:p>
      <w:r>
        <w:t>妳地一齊咗幾耐??</w:t>
        <w:br/>
        <w:t>同居咗幾耐??</w:t>
        <w:br/>
        <w:t>好似有啲老夫老妻feel 咁喎................</w:t>
      </w:r>
    </w:p>
    <w:p>
      <w:r>
        <w:t>我地一齊8個月咋同居左兩個月</w:t>
      </w:r>
    </w:p>
    <w:p>
      <w:r>
        <w:t>Er...1年未到</w:t>
      </w:r>
    </w:p>
    <w:p>
      <w:r>
        <w:t>阿妹，唔係個個男人係咁....</w:t>
      </w:r>
    </w:p>
    <w:p>
      <w:r>
        <w:t>吓!!</w:t>
        <w:br/>
        <w:t>只係同居兩個月,咁快就變臉,呢個男人一啲情趣都冇,</w:t>
        <w:br/>
        <w:t>佢梗係以爲可以同妳同居,已經到達終點,</w:t>
        <w:br/>
        <w:t>一切就闊佬懶理,唔肯再經營妳地呢段感情...........</w:t>
      </w:r>
    </w:p>
    <w:p>
      <w:r>
        <w:t>乜咁快同居咁衝(蠢)動 &gt;.&lt;</w:t>
      </w:r>
    </w:p>
    <w:p>
      <w:r>
        <w:t>佢話會同我結婚，早D同居早D了解喎</w:t>
      </w:r>
    </w:p>
    <w:p>
      <w:r>
        <w:t>咁快就同居，根本感情基礎都未穩固。</w:t>
        <w:br/>
        <w:t>男的，好多時也只是想有個地方晚晚有得搞嘢，所以才咁快就同居。</w:t>
        <w:br/>
        <w:br/>
        <w:t>咁心態下玩兩個月，乜都玩厭啦。</w:t>
      </w:r>
    </w:p>
    <w:p>
      <w:r>
        <w:t>你俾佢句結婚老點左喇....女人咁容易落搭好易無</w:t>
      </w:r>
    </w:p>
    <w:p>
      <w:r>
        <w:t>咁妳地兩個幾多歲??</w:t>
      </w:r>
    </w:p>
    <w:p>
      <w:r>
        <w:t>所以我才說你衝(蠢)動。</w:t>
        <w:br/>
        <w:br/>
        <w:t>早點了解完覺得唔夾咁點？</w:t>
        <w:br/>
        <w:br/>
        <w:t>關係未夠至親情，難度你覺得能夠更包容拖友？</w:t>
      </w:r>
    </w:p>
    <w:p>
      <w:r>
        <w:t>我地30左右</w:t>
      </w:r>
    </w:p>
    <w:p>
      <w:r>
        <w:t>分開住出街拍拖，化晒妝，著得靚，</w:t>
        <w:br/>
        <w:t>亦唔會做些只會在家中做的爛撻行為...</w:t>
        <w:br/>
        <w:br/>
        <w:t>但一齊住，俾男友睇晒落妝、hea樣...及各樣壞習慣，</w:t>
        <w:br/>
        <w:t>感情未夠深，包容唔倒有幾奇？！</w:t>
      </w:r>
    </w:p>
    <w:p>
      <w:r>
        <w:t>我一向都少化妝，我同佢都係運動型，所以我好少著得靚，佢追我果陣我已經係咁</w:t>
      </w:r>
    </w:p>
    <w:p>
      <w:r>
        <w:t>我有同佢講過搬走分開住不過佢吾想</w:t>
      </w:r>
    </w:p>
    <w:p>
      <w:r>
        <w:t>我自問樣子吾差，身材適中，我吾好買名牌，吾會亦都吾想使佢D錢，性格外向，男人永遠吾知足</w:t>
      </w:r>
    </w:p>
    <w:p>
      <w:r>
        <w:t>我中意個條女唔點化妝。。事實真系幾natural beauty ge lol....不過兩望生厭相沫於江湖...樓主有啲野你知我知大家知...男人追你就當寶.,追完好既就黃臉婆衰既就變草</w:t>
      </w:r>
    </w:p>
    <w:p>
      <w:r>
        <w:t>做女人真係慘-_-</w:t>
      </w:r>
    </w:p>
    <w:p>
      <w:r>
        <w:t>霜殤你幾大呀？</w:t>
      </w:r>
    </w:p>
    <w:p>
      <w:r>
        <w:t>佢有佢嘅生活,</w:t>
        <w:br/>
        <w:t>妳亦有妳嘅生活,</w:t>
        <w:br/>
        <w:t>就算同居,妳都可以建立妳嘅生活模式,</w:t>
        <w:br/>
        <w:t>唔好圍住妳男友來團團轉,</w:t>
        <w:br/>
        <w:t>明白嗎,</w:t>
        <w:br/>
        <w:t>男人係咁架,</w:t>
        <w:br/>
        <w:t>妳圍住佢團團轉,冇佢唔得,</w:t>
        <w:br/>
        <w:t>佢就得戚,佢就對妳安心,</w:t>
        <w:br/>
        <w:t>佢對妳安心,就理得妳死活,只顧住自己出去玩,</w:t>
        <w:br/>
        <w:br/>
        <w:t>況且,妳男友話妳唔成熟,其實唔成熟嘅係佢,</w:t>
        <w:br/>
        <w:t>你男友仲係大男孩一個,</w:t>
        <w:br/>
        <w:t>佢嘅心智同佢實際年齡大概相差五,六年,</w:t>
        <w:br/>
        <w:t>即係話佢而家嘅心智大約廿四,五歲,</w:t>
        <w:br/>
        <w:br/>
        <w:t>[ 本帖最後由 阮小二 於 2013-9-6 01:33 PM 編輯 ]</w:t>
      </w:r>
    </w:p>
    <w:p>
      <w:r>
        <w:t>我已經盡量搵人陪我分散我對佢既重視，當我找朋友出來飲野呀食反呀佢又吾鐘意</w:t>
      </w:r>
    </w:p>
    <w:p>
      <w:r>
        <w:t>咁係埋一齊又各自出去玩感覺好怪</w:t>
      </w:r>
    </w:p>
    <w:p>
      <w:r>
        <w:t>其實係唔應該咁嘅,</w:t>
        <w:br/>
        <w:t>問題係妳男友唔懂得珍惜,唔肯再花心思去經營妳地這段感情</w:t>
        <w:br/>
        <w:t>妳非得用上一些心理學嘅手段,</w:t>
        <w:br/>
        <w:t>對什麼人就要用什麼手法.............</w:t>
        <w:br/>
        <w:br/>
        <w:t>[ 本帖最後由 阮小二 於 2013-9-6 01:40 PM 編輯 ]</w:t>
      </w:r>
    </w:p>
    <w:p>
      <w:r>
        <w:t>我知如果我迫得佢太緊會有反效果</w:t>
      </w:r>
    </w:p>
    <w:p>
      <w:r>
        <w:t>又唔係叫妳去劈腿,</w:t>
        <w:br/>
        <w:t>妳建立妳嘅生活模式,佢有佢嘅社交圈,妳有妳嘅社交圈,</w:t>
        <w:br/>
        <w:t>你驚反效果,咁妳咩畀佢食住囉,</w:t>
        <w:br/>
        <w:t>佢同朋友出去玩,番到屋企就倒頭便睡,當妳係透明物體,</w:t>
        <w:br/>
        <w:t>乜佢又唔驚有反效果咩,</w:t>
        <w:br/>
        <w:br/>
        <w:t>妳地只係同居兩個月,已經係咁,對妳愛理不理,</w:t>
        <w:br/>
        <w:t>妳唔快啲扭轉這個情況,一年半載下來,妳才反抗,</w:t>
        <w:br/>
        <w:t>到時佢會陣陣有辭,話妳變咗,唔再適合佢,</w:t>
        <w:br/>
        <w:t>到時同妳講分手係佢,</w:t>
      </w:r>
    </w:p>
    <w:p>
      <w:r>
        <w:t>我係好村姑既女仔，男同女出去玩真係可以純友誼関係？</w:t>
      </w:r>
    </w:p>
    <w:p>
      <w:r>
        <w:t>唔好單獨約會,一大班人,有男有女咁囉,</w:t>
        <w:br/>
        <w:t>不過,睇妳都係男仔頭性格,</w:t>
        <w:br/>
        <w:t>喜歡同男仔玩,唔鍾意同女仔玩,</w:t>
        <w:br/>
        <w:t>妳冇乜女性朋友,係咪?</w:t>
      </w:r>
    </w:p>
    <w:p>
      <w:r>
        <w:t>我都多男性朋友，不過拍拖之後我避忌左同佢地出來玩，我D女仔朋友太靜態吾岩玩</w:t>
      </w:r>
    </w:p>
    <w:p>
      <w:r>
        <w:t>佢唔鍾意,即係佢着緊囉,</w:t>
        <w:br/>
        <w:t>妳揾到男友嘅心理弱點,又唔好好利用,</w:t>
        <w:br/>
        <w:t>妳似乎唔多了解男人,妳以前拍過幾多次拖??</w:t>
      </w:r>
    </w:p>
    <w:p>
      <w:r>
        <w:t>佢係我第二個男友，之前拍過一次拖拍左十幾年</w:t>
      </w:r>
    </w:p>
    <w:p>
      <w:r>
        <w:t>nan</w:t>
      </w:r>
    </w:p>
    <w:p>
      <w:r>
        <w:t>哦,原來係咁,</w:t>
        <w:br/>
        <w:t>咁而家點呢,</w:t>
        <w:br/>
        <w:t>呢個男人同妳只係兩個月,就已經當妳係草,只係當妳係一件傢具,隨手在家中找個空位一放了事,</w:t>
        <w:br/>
        <w:t>男人有兩次變臉,佢並非唔愛妳,而係覺得妳同佢感情穩定下來,已經毋須在妳身上花心思,不再花心思去維繫這段感情,</w:t>
        <w:br/>
        <w:t>而家嘅佢正進行第一次變臉,</w:t>
        <w:br/>
        <w:t>妳再唔做啲嘢,畀佢有個慣性,</w:t>
        <w:br/>
        <w:t>到妳地結婚後,佢嘅第二次變臉發作,到時佢就以爲只要畀足家用,晚晚番屋企瞓,就已經是盡了做丈夫嘅責任,到時妳就變一件舖滿塵嘅傢具,佢抹也懶得抹,感情會淡得不得了,妳受得了嗎</w:t>
        <w:br/>
        <w:br/>
        <w:t>[ 本帖最後由 阮小二 於 2013-9-6 06:39 PM 編輯 ]</w:t>
      </w:r>
    </w:p>
    <w:p>
      <w:r>
        <w:t>有古怪</w:t>
      </w:r>
    </w:p>
    <w:p>
      <w:r>
        <w:t>20。。。不過我拍拖經驗多過9成人</w:t>
      </w:r>
    </w:p>
    <w:p>
      <w:r>
        <w:t>傳說中既是我共你逼得太近你間中想一個人</w:t>
      </w:r>
    </w:p>
    <w:p>
      <w:r>
        <w:t>第一次拍拖拍佐十幾年。好勁 可惜可惜</w:t>
      </w:r>
    </w:p>
    <w:p>
      <w:r>
        <w:t>會唔會你男友唔想你嘅bikini look讓其他男仔見到?</w:t>
        <w:br/>
        <w:t>我男友就講到明唔想我上船係因為bikini問題</w:t>
      </w:r>
    </w:p>
    <w:p>
      <w:r>
        <w:t>我著bikini出面都會加件小背心架，我好怕羞，吾夠膽就咁著bikini</w:t>
      </w:r>
    </w:p>
    <w:p>
      <w:r>
        <w:t>其實我作為男人我反而系咁叫我條女著bikini wow...,我唔覺有問題系重點</w:t>
      </w:r>
    </w:p>
    <w:p>
      <w:r>
        <w:t>我男友吾like我露咁多，我加多件小背心佢仲讚我乖</w:t>
      </w:r>
    </w:p>
    <w:p>
      <w:r>
        <w:t>雖然我地拍拖只有8個月但係我地拍拖前已經識左一年，果一年吾覺佢係花心男，可能係埋一齊以後我疑神疑鬼左</w:t>
      </w:r>
    </w:p>
    <w:p>
      <w:r>
        <w:t>救命</w:t>
        <w:br/>
        <w:t>趁後生唔露。。等幾時先露</w:t>
      </w:r>
    </w:p>
    <w:p>
      <w:r>
        <w:t>未又系寶與草論囉</w:t>
      </w:r>
    </w:p>
    <w:p>
      <w:r>
        <w:t>係咪你件背心只遮到上身，腰同泳褲遮唔到？</w:t>
        <w:br/>
        <w:t>因為我ex就係要我上身著tee，下身著沙灘褲‧‧‧‧‧睇落要bikini一點都睇唔見先得</w:t>
      </w:r>
    </w:p>
    <w:p>
      <w:r>
        <w:t>咁師姐.,你著黎做咩lol</w:t>
      </w:r>
    </w:p>
    <w:p>
      <w:r>
        <w:t>咁妳索性裡面唔着，淨着外面</w:t>
      </w:r>
    </w:p>
    <w:p>
      <w:r>
        <w:t>到時又嫌佢真空</w:t>
      </w:r>
    </w:p>
    <w:p>
      <w:r>
        <w:t>當時太愛佢，怕佢唔開心，連自己都覺咁樣著太離譜，但又照著，包到密一密‧‧‧‧‧</w:t>
        <w:br/>
        <w:t>而家就唔會咁儍，著bikini唔會再遮遮掩掩^_^</w:t>
      </w:r>
    </w:p>
    <w:p>
      <w:r>
        <w:t>點講呢愛一個人基於尊重中意一個人基於佔有....太多人以為冧一個人就系愛</w:t>
      </w:r>
    </w:p>
    <w:p>
      <w:r>
        <w:t>可能佢D朋友唔好,唔想比你識到</w:t>
      </w:r>
    </w:p>
    <w:p>
      <w:r>
        <w:t>其實，樓主點解好似0甘多時間睇實男友？吾使做野？</w:t>
      </w:r>
    </w:p>
    <w:p>
      <w:r>
        <w:t>冇事嘅</w:t>
      </w:r>
    </w:p>
    <w:p>
      <w:r>
        <w:t>此地無銀三百兩</w:t>
        <w:br/>
        <w:t>你聽過未?</w:t>
      </w:r>
    </w:p>
    <w:p>
      <w:r>
        <w:t>歪理</w:t>
        <w:br/>
        <w:t>你拍緊拖唔係做奴隷</w:t>
        <w:br/>
        <w:t>你去邊有你自由唔係佢話事</w:t>
        <w:br/>
        <w:t>如果你一直都係乜都要向佢交待, 個 D 先係唔成熟</w:t>
        <w:br/>
        <w:t>早晚你任佢舞, 玩殘後飛你都由佢決定</w:t>
        <w:br/>
        <w:t>因為你只係一件無自主性既物件, 佢有絕對權力去決定你生死</w:t>
        <w:br/>
        <w:br/>
        <w:t>你想既, 請繼續</w:t>
      </w:r>
    </w:p>
    <w:p>
      <w:r>
        <w:t>喂細路, 你個教法好低層次</w:t>
        <w:br/>
        <w:t>照答唔熟然後照去?? 你真係諗清楚先好講...真係唔知咩屋企教你出黎</w:t>
        <w:br/>
        <w:br/>
        <w:t>至於唔去就無問題更有問題</w:t>
        <w:br/>
        <w:t>兩個人一齊應該互相尊重, 對方唔尊重係要同佢講道理, 你個 D 即係有條友企圖打劫, plan 好晒然後最後唔打, 等於無罪??</w:t>
        <w:br/>
        <w:t>解決定事先係最重要, 今次吵到唔去, 係有裂痕, 要傾, 好似你咁做咁諗真係死快 D</w:t>
        <w:br/>
        <w:t>唔敢想像你自己既感情會係點.........</w:t>
      </w:r>
    </w:p>
    <w:p>
      <w:r>
        <w:t>原來拍拖半年就同居，難怪你比佢食住，仲要唔出街，擺明只係性玩具而已。</w:t>
        <w:br/>
        <w:t>再唔走，無晒青春唔使自己走，佢一定踢走你。</w:t>
      </w:r>
    </w:p>
    <w:p>
      <w:r>
        <w:t>又唔洗講到咁盡既...有些少口徳好</w:t>
      </w:r>
    </w:p>
    <w:p>
      <w:r>
        <w:t>各自搵食</w:t>
      </w:r>
    </w:p>
    <w:p>
      <w:r>
        <w:t>nan</w:t>
      </w:r>
    </w:p>
    <w:p>
      <w:r>
        <w:t>依個我有同感xd</w:t>
      </w:r>
    </w:p>
    <w:p>
      <w:r>
        <w:t>我同男友去過幾次游水,次次都著Bikini,佢冇出過聲話唔好</w:t>
        <w:br/>
        <w:t>直至有次在淺水灣撞到佢一個中學同學,佢一見面就立即話好大風,拿件T恤同毛巾幫我蓋上....果一刻我就明白佢唔mind我著Bikini,但一定唔可以有熟人見到,怕人背後對自己女友評頭品足</w:t>
      </w:r>
    </w:p>
    <w:p>
      <w:r>
        <w:t>噗好老土者lol</w:t>
      </w:r>
    </w:p>
    <w:p>
      <w:r>
        <w:t>唔想你去船P</w:t>
        <w:br/>
        <w:t>應該唔關活動本身事</w:t>
        <w:br/>
        <w:t>係你著泳衣問題</w:t>
        <w:br/>
        <w:br/>
        <w:t>假如你唔會落水而著便服</w:t>
        <w:br/>
        <w:t>又或者保守啲一件頭</w:t>
        <w:br/>
        <w:t>我相信佢比你去</w:t>
        <w:br/>
        <w:br/>
        <w:t>其實好多男仔 包括我男朋友</w:t>
        <w:br/>
        <w:t>都介意我喺一大班朋友面前著三點式</w:t>
        <w:br/>
        <w:t>如果只有我同男友</w:t>
        <w:br/>
        <w:t>我著三點式係冇問題的</w:t>
      </w:r>
    </w:p>
    <w:p>
      <w:r>
        <w:t>你又去玩唔俾佢去啫</w:t>
      </w:r>
    </w:p>
    <w:p>
      <w:r>
        <w:t>玩天体??</w:t>
      </w:r>
    </w:p>
    <w:p>
      <w:r>
        <w:t>唔使啦，求奇玩就得。</w:t>
        <w:br/>
        <w:t>總之唔好令自己世界淨係得佢。</w:t>
      </w:r>
    </w:p>
    <w:p>
      <w:r>
        <w:t>可能機會未到..遲下實有機會</w:t>
      </w:r>
    </w:p>
    <w:p>
      <w:r>
        <w:t>我又唔係幻想同想媾佢，唔講盡 D 去提佢唔同邊媾邊哄佢？</w:t>
        <w:br/>
        <w:t>邊個真心想佢醒邊個想令佢暈其實好明顯既~</w:t>
      </w:r>
    </w:p>
    <w:p>
      <w:r>
        <w:t>你中意拉哈</w:t>
      </w:r>
    </w:p>
    <w:p>
      <w:r>
        <w:t>系呃。。你地啲女人話做就做到就唔洗煩拉lol</w:t>
      </w:r>
    </w:p>
    <w:p>
      <w:r>
        <w:t>話中有話啵</w:t>
      </w:r>
    </w:p>
    <w:p>
      <w:r>
        <w:t>事實系呃嘛....女人有又煩無又煩打孖上直頭煩多兩煩</w:t>
      </w:r>
    </w:p>
    <w:p>
      <w:r>
        <w:t>哈哈，</w:t>
      </w:r>
    </w:p>
    <w:p>
      <w:r>
        <w:t>可能覺得你影衰佢</w:t>
      </w:r>
    </w:p>
    <w:p>
      <w:r>
        <w:t>船p喎我係男人都唔想女朋友去啦</w:t>
        <w:br/>
        <w:t>望下女好正常但又驚你唔開心</w:t>
      </w:r>
    </w:p>
    <w:p>
      <w:r>
        <w:t>最後佢都有去</w:t>
        <w:br/>
        <w:t>如果佢係要呃我吾比佢去佢都係會呃我</w:t>
        <w:br/>
        <w:t>所以我選擇信佢，下星期我會同自己D朋友船P吾會叫佢去</w:t>
      </w:r>
    </w:p>
    <w:p>
      <w:r>
        <w:t>食多幾條仔仔</w:t>
      </w:r>
    </w:p>
    <w:p>
      <w:r>
        <w:t>醒目佢做初一你做15</w:t>
      </w:r>
    </w:p>
    <w:p>
      <w:r>
        <w:t>good,妳都要有獨立人格,</w:t>
        <w:br/>
        <w:t>妳唔係佢一件附屬品,佢叫妳去東,妳就去東,佢叫妳向西,妳就向西...............</w:t>
      </w:r>
    </w:p>
    <w:p>
      <w:r>
        <w:t>我同佢講果陣佢都吾準我去，我話大家要信任呀ma我都有自己D朋友</w:t>
      </w:r>
    </w:p>
    <w:p>
      <w:r>
        <w:t>叻叻咁樣系做低佢最好方法</w:t>
      </w:r>
    </w:p>
    <w:p>
      <w:r>
        <w:t>如果成日咁樣會吾會惡性循環呢？</w:t>
      </w:r>
    </w:p>
    <w:p>
      <w:r>
        <w:t>良性循環。</w:t>
        <w:br/>
        <w:t>總之要保持個人市場競爭力，唔使圍住佢轉㗎，個market 仲有大把男仔。呵呵。扮靚啲自己</w:t>
      </w:r>
    </w:p>
    <w:p>
      <w:r>
        <w:t>佢就係知呢樣野所以吾like我出去玩</w:t>
      </w:r>
    </w:p>
    <w:p>
      <w:r>
        <w:t>唔like 咪要做囉等佢估下等佢緊下。</w:t>
        <w:br/>
        <w:t>同埋講俾佢知你都唔like 佢唔帶你出去。</w:t>
      </w:r>
    </w:p>
    <w:p>
      <w:r>
        <w:t>咁佢又出去玩你唔系出去俾人搞ons就無野嫁拉</w:t>
      </w:r>
    </w:p>
    <w:p>
      <w:r>
        <w:t>咪係咪係</w:t>
      </w:r>
    </w:p>
    <w:p>
      <w:r>
        <w:t>如果佢經過反思，覺得自己啱妳錯既話，當會跌入惡性循環，但這種在反醒下都永遠覺得自己對既男人，要唔要都罷，</w:t>
      </w:r>
    </w:p>
    <w:p>
      <w:r>
        <w:t>亮點Xdd</w:t>
      </w:r>
    </w:p>
    <w:p>
      <w:r>
        <w:t>等你去完返唻報告。</w:t>
      </w:r>
    </w:p>
    <w:p>
      <w:r>
        <w:t>香港青少年喜歡觀看日本動漫的原因!</w:t>
        <w:br/>
        <w:t>https://docs.google.com/forms/d/1JKq8zt9nvpxC-4iHJsGolai4Im7MWNk5pfSQUhSo9xA/viewform</w:t>
      </w:r>
    </w:p>
    <w:p>
      <w:r>
        <w:t>我已决定結婚，跟丈夫往澳洲定居！二月二號己交左表比aia想拎返晒mpf!AIA話收到前僱主嘅離職通知就會開始搞！有冇人係AIA拎在mpf?請問要幾耐</w:t>
      </w:r>
    </w:p>
    <w:p>
      <w:r>
        <w:t>有無ching知道佢有咩原因會轉number？</w:t>
      </w:r>
    </w:p>
    <w:p>
      <w:r>
        <w:t>因為向艾比度叔叔致敬= =</w:t>
      </w:r>
    </w:p>
    <w:p>
      <w:r>
        <w:t>上面答左</w:t>
      </w:r>
    </w:p>
    <w:p>
      <w:r>
        <w:t>同埋因為montoya著咗2號</w:t>
      </w:r>
    </w:p>
    <w:p>
      <w:r>
        <w:t>montoya可著2號係因為A丹著了22號,你因果關係反轉了吧?</w:t>
      </w:r>
    </w:p>
    <w:p>
      <w:r>
        <w:t>似乎是M2在我心目中地位愈來愈高</w:t>
        <w:br/>
        <w:t>而相反地A22就</w:t>
      </w:r>
    </w:p>
    <w:p>
      <w:r>
        <w:t>離開左舊公司3年,今朝當我做緊野時, 有個好熟既電話打來. 原來果個係我3年前既舊老細, 之後佢轉左個電話比我N...N...N...N...手既下一手, 果個女仔好驚驚咁問我個FILE 係邊. (3個月可能記得,3年WOR!)</w:t>
        <w:br/>
        <w:br/>
        <w:t>點解N...N...N手, 我走左之後聽聞無人頂得住我老闆, 個個做唔夠3個月, 聽舊同事講試過叫錯我下一手係我個名.</w:t>
        <w:br/>
        <w:br/>
        <w:t>ANYWAY, 我竟然有覆果個女仔電話.</w:t>
        <w:br/>
        <w:br/>
        <w:t>[ 本帖最後由 我係打工仔 於 2015-11-6 02:29 PM 編輯 ]</w:t>
      </w:r>
    </w:p>
    <w:p>
      <w:r>
        <w:t>我都試過前經理打俾我, 問我記唔記某d野.</w:t>
        <w:br/>
        <w:t>我只係好簡單講左一句: "你公司裁左我，要我幫你有d難做"</w:t>
      </w:r>
    </w:p>
    <w:p>
      <w:r>
        <w:t>我會同佢講,離開了公司就唔可以講公司的內部資料,講左你告我點算</w:t>
      </w:r>
    </w:p>
    <w:p>
      <w:r>
        <w:t>有point wor</w:t>
      </w:r>
    </w:p>
    <w:p>
      <w:r>
        <w:t>3年</w:t>
      </w:r>
    </w:p>
    <w:p>
      <w:r>
        <w:t>係我會叫佢食蕉</w:t>
      </w:r>
    </w:p>
    <w:p>
      <w:r>
        <w:t>我會回覆由最入邊搵</w:t>
      </w:r>
    </w:p>
    <w:p>
      <w:r>
        <w:t>http://news.on.cc/cnt/news/20120621/bkn-20120621181131034-0621_00822_001.html</w:t>
        <w:br/>
        <w:br/>
        <w:t>倒塌原因未明,就毀屍滅跡.</w:t>
      </w:r>
    </w:p>
    <w:p>
      <w:r>
        <w:t>http://hkm.appledaily.com/detail.php?guid=54746671&amp;category_guid=10793140&amp;category=instant&amp;issue=20160211</w:t>
        <w:br/>
        <w:br/>
        <w:t>天主教告解正正是產生無數性罪行的原因.</w:t>
      </w:r>
    </w:p>
    <w:p>
      <w:r>
        <w:t>d水望落去唔清係咪代表唔夠菌?定令有原因?</w:t>
      </w:r>
    </w:p>
    <w:p>
      <w:r>
        <w:t>我終於知道原因了,謝謝大家..</w:t>
        <w:br/>
        <w:br/>
        <w:t>[ 本帖最後由 jimmy9413 於 2012-9-4 02:32 PM 編輯 ]</w:t>
      </w:r>
    </w:p>
    <w:p>
      <w:r>
        <w:t>唉, 私人原因想由programmer 轉去做network security 方面</w:t>
        <w:br/>
        <w:t>請由最基本開始</w:t>
        <w:br/>
        <w:t>thanks</w:t>
      </w:r>
    </w:p>
    <w:p>
      <w:r>
        <w:t>轉唔到,基本上兩種不同範疇;先修讀有關network security課程。</w:t>
        <w:br/>
        <w:t>唯一優勢係你有程式設計底。</w:t>
      </w:r>
    </w:p>
    <w:p>
      <w:r>
        <w:t>建議你可報讀 CISSP 課程以增加 IT Security 的知識先.......</w:t>
      </w:r>
    </w:p>
    <w:p>
      <w:r>
        <w:t>why not apply for compia A+, Network+ and security+?</w:t>
      </w:r>
    </w:p>
    <w:p>
      <w:r>
        <w:t>可否簡介下those three and where can i take it exam/ cert / course</w:t>
      </w:r>
    </w:p>
    <w:p>
      <w:r>
        <w:t>1 大家認為遊戲王當初受歡迎的原因是甚麼？</w:t>
        <w:br/>
        <w:br/>
        <w:t>2 大家認為遊戲王現時已經衰落了嗎？原因是甚麼？</w:t>
        <w:br/>
        <w:br/>
        <w:t>3 大家認為現時最受歡迎的卡片遊戲是？</w:t>
      </w:r>
    </w:p>
    <w:p>
      <w:r>
        <w:t>1動畫宣傳+本身遊戲OK</w:t>
        <w:br/>
        <w:t>2,遊戲王還有人玩，但是無動畫播沒有吸引新人</w:t>
        <w:br/>
        <w:t>3，啤牌</w:t>
      </w:r>
    </w:p>
    <w:p>
      <w:r>
        <w:t>如題，請各位發表一下意見。</w:t>
        <w:br/>
        <w:t>﹙最好講埋原因﹚</w:t>
      </w:r>
    </w:p>
    <w:p>
      <w:r>
        <w:t>nan</w:t>
      </w:r>
    </w:p>
    <w:p>
      <w:r>
        <w:t>呢部幾好,我都想買黎做副機</w:t>
      </w:r>
    </w:p>
    <w:p>
      <w:r>
        <w:t>而家3仔有出機優惠,月費加98蚊就有部機我fd都出左</w:t>
      </w:r>
    </w:p>
    <w:p>
      <w:r>
        <w:t>咁好似都唔係貴喎</w:t>
      </w:r>
    </w:p>
    <w:p>
      <w:r>
        <w:t>佢好似仲有其他機都可以換</w:t>
      </w:r>
    </w:p>
    <w:p>
      <w:r>
        <w:t>係呀,如果跟plan都唔算貴呀</w:t>
      </w:r>
    </w:p>
    <w:p>
      <w:r>
        <w:t>nokia c2雖然唔系新機但系系最近剛換又平又好用</w:t>
        <w:br/>
        <w:br/>
        <w:br/>
        <w:br/>
        <w:t>債務舒緩收費</w:t>
        <w:br/>
        <w:br/>
        <w:t>[ 本帖最後由 chk1000 於 2020-12-12 09:48 PM 編輯 ]</w:t>
      </w:r>
    </w:p>
    <w:p>
      <w:r>
        <w:t>nan</w:t>
      </w:r>
    </w:p>
    <w:p>
      <w:r>
        <w:t>nan</w:t>
      </w:r>
    </w:p>
    <w:p>
      <w:r>
        <w:t>應該係3獨家,其他台唔見有賣</w:t>
        <w:br/>
        <w:t>https://web.three.com.hk/handsets/realme/x50/5g-index1.html?banner=20200724_realme_tc_homepage_banner</w:t>
      </w:r>
    </w:p>
    <w:p>
      <w:r>
        <w:t>呢部機只需要簽24個月,好多機要簽成36個月</w:t>
      </w:r>
    </w:p>
    <w:p>
      <w:r>
        <w:t>雲達不來梅高層人事變動</w:t>
        <w:br/>
        <w:t>原體育總監Eichin盛傳跟其他高層鬧翻不歡而散，官方宣佈他已經即時解約，其空缺由名宿包文接替。</w:t>
        <w:br/>
        <w:br/>
        <w:br/>
        <w:t>********************</w:t>
        <w:br/>
        <w:t>辦公室政治陰謀論：</w:t>
        <w:br/>
        <w:t>Eichin離職應該係同教練史基尼克有關吧</w:t>
      </w:r>
    </w:p>
    <w:p>
      <w:r>
        <w:t>大陸真的不敢動台積電？學者「Say Yes」 背後原因曝光</w:t>
        <w:br/>
        <w:t>09:362022/08/05 中時新聞網 郭宜欣</w:t>
        <w:br/>
        <w:t>大陸為了回應美國眾議院院長裴洛西（Nancy Pelosi）強勢訪台的行動，不僅對台灣食品、農漁業產品下禁令，從昨（4日）起更在台海周邊進行三天的實彈軍演，兩岸關係相當緊繃。不過有專家認為，大陸不會制裁台灣晶片業，因為如果少了台積電，大陸經濟也無法躲過危機。</w:t>
        <w:br/>
        <w:t>澳洲人報報導，根據諮詢機構Gartner的數據，去年台灣在晶圓代工領域上擁有68.4%的市占率，其中台積電吃下56.6%市占，在先進製程領域上更掌握領先全球的技術，是全球晶圓代工龍頭。</w:t>
        <w:br/>
        <w:t>對此，雪梨科技大學供應鏈專家Sanjoy Paul認為，大陸相當依賴台積電的晶片，若對其發動制裁將影響到當地代工廠的運作，整體經濟勢必受到衝擊，不相信大陸會採取激烈行動，因為他們也會承受巨大的經濟損失。</w:t>
        <w:br/>
        <w:t>不僅如此，Sanjoy Paul推估，若兩岸情勢無法好轉，接下來台積電會逐步降低在大陸的比重，且過去兩年來，大陸廠區在台積電的比重已經從2成縮至1成左右，未來可能會持續朝這個方向前進。</w:t>
        <w:br/>
        <w:t>研究機構Capital Economics首席亞洲經濟學家Mark Williams則認為，若台灣晶片業遭到制裁，將引發全球危機，晶片供應鏈遭到嚴重干擾，就有可能出現「斷鏈」危機，全球企業都躲不過。</w:t>
        <w:br/>
        <w:t>來源：中時電子報</w:t>
      </w:r>
    </w:p>
    <w:p>
      <w:r>
        <w:t>係咩原因 ? 一般係公追母的</w:t>
      </w:r>
    </w:p>
    <w:p>
      <w:r>
        <w:t>一d都唔古怪，惡嘅母魚唔止會追公魚，仲會咬甚至咬死公魚。</w:t>
      </w:r>
    </w:p>
    <w:p>
      <w:r>
        <w:t>現時情況 : 隻公大約一半時間追母, 一半時間又被追</w:t>
      </w:r>
    </w:p>
    <w:p>
      <w:r>
        <w:t>一對一, 條母魚都係追條公咬, 我怕條公頂唔順 (已經觀察左幾日都係咁  )</w:t>
      </w:r>
    </w:p>
    <w:p>
      <w:r>
        <w:t>清缸一個咩都無, 咁係咪要加d 草給條公有得避 ?</w:t>
      </w:r>
    </w:p>
    <w:p>
      <w:r>
        <w:t>情況同你講一樣, 我要隔開條公魚嗎 ?</w:t>
      </w:r>
    </w:p>
    <w:p>
      <w:r>
        <w:t>咁嘅情況，我會將母魚單獨囚禁在量杯內一個星期，加蓋，禁錮期滿，一般條母魚都會改過自新。</w:t>
      </w:r>
    </w:p>
    <w:p>
      <w:r>
        <w:t>tanzanite 師兄: 如果沒有量杯, 其他容器可以嗎 ? 你的量杯幾大個 ?</w:t>
        <w:br/>
        <w:t>有無其他容器選擇 / suggest ?</w:t>
      </w:r>
    </w:p>
    <w:p>
      <w:r>
        <w:t>現在情況就如圖中展示, 公魚長期縮在近掛濾位置, 不敢出游出來 ! 喂食是每日兩次~~</w:t>
      </w:r>
    </w:p>
    <w:p>
      <w:r>
        <w:t>最後用一個7吋缸安置條惡母魚</w:t>
      </w:r>
    </w:p>
    <w:p>
      <w:r>
        <w:t>我係中X地產做文員，22號LAST DAY，按勞工法應該係離職後七天內即29號要出到最後一個月既薪金比我，但是直到而家中X地產都冇出到比我。我係咪可以去勞工處投訴？？</w:t>
      </w:r>
    </w:p>
    <w:p>
      <w:r>
        <w:t>你有無計埋星期日呀？</w:t>
      </w:r>
    </w:p>
    <w:p>
      <w:r>
        <w:t>係7日working day</w:t>
        <w:br/>
        <w:t>不包括星期六，日，公眾假期</w:t>
      </w:r>
    </w:p>
    <w:p>
      <w:r>
        <w:t>勞工法係指離職後七日內要出到尾糧，呢七日係包埋星期六日及公眾假期。七個CALANDER DAY，唔係七個工作天。</w:t>
      </w:r>
    </w:p>
    <w:p>
      <w:r>
        <w:t>首先你以為銀行星期六，日，公眾假期會開？星期六銀行唔入數</w:t>
        <w:br/>
        <w:t>你先追左公司先，唔肯再投訴</w:t>
        <w:br/>
        <w:t>而唔係問都唔問一野投訴</w:t>
      </w:r>
    </w:p>
    <w:p>
      <w:r>
        <w:t>法例無講係7個工作天喎</w:t>
        <w:br/>
        <w:t>你係咪眼花</w:t>
        <w:br/>
        <w:t>7日內出唔到糧俾人仲用autopay? 唔識出cheque?</w:t>
        <w:br/>
        <w:br/>
        <w:t>不過全香港都知勞工處係無牙老虎</w:t>
        <w:br/>
        <w:t>佢真係遲過7日俾你又點</w:t>
      </w:r>
    </w:p>
    <w:p>
      <w:r>
        <w:t>你唔好咁傻豬比佢auto pay</w:t>
        <w:br/>
        <w:t>唔係真係等下期糧，可以以未到工資結算日</w:t>
        <w:br/>
        <w:t>走果時要同佢講明出cheque，幾時你要上來拎</w:t>
        <w:br/>
        <w:br/>
        <w:t>[ 本帖最後由 winnietung 於 2018-7-9 03:51 PM 編輯 ]</w:t>
      </w:r>
    </w:p>
    <w:p>
      <w:r>
        <w:t>。。。</w:t>
        <w:br/>
        <w:t>以我所知係7日內。。</w:t>
        <w:br/>
        <w:t>如果中間有公眾假期而期間係第7日，</w:t>
        <w:br/>
        <w:t>就應該假期前搞定</w:t>
        <w:br/>
        <w:t>夠狠既齊証據真係告得</w:t>
      </w:r>
    </w:p>
    <w:p>
      <w:r>
        <w:t>無喎</w:t>
        <w:br/>
        <w:t>無聽過</w:t>
      </w:r>
    </w:p>
    <w:p>
      <w:r>
        <w:t>新貓貓一直咕咕聲,,,好驚有問題..  請問有冇人知道咩原因..</w:t>
      </w:r>
    </w:p>
    <w:p>
      <w:r>
        <w:t>開心先咕咕聲</w:t>
      </w:r>
    </w:p>
    <w:p>
      <w:r>
        <w:t>不停咕咕響。勁大聲。。。。。。好似氣管有問題咁</w:t>
      </w:r>
    </w:p>
    <w:p>
      <w:r>
        <w:t>訓著左都係到咕。。。。。</w:t>
      </w:r>
    </w:p>
    <w:p>
      <w:r>
        <w:t>我隻貓咪預備有嘢食嘢,梭毛毛,按摩既時候一定有咕嚕咕嚕聲,代表佢好開心</w:t>
      </w:r>
    </w:p>
    <w:p>
      <w:r>
        <w:t>佢係無停過。。連訓著都係到咕。好似透氣咕咕聲咁</w:t>
      </w:r>
    </w:p>
    <w:p>
      <w:r>
        <w:t>佢係無停過。。連訓著都係到咕。好似透氣咕咕聲咁</w:t>
      </w:r>
    </w:p>
    <w:p>
      <w:r>
        <w:t>新環境，不安都會古，開心又會古</w:t>
      </w:r>
    </w:p>
    <w:p>
      <w:r>
        <w:t>代表舒服囖..訓果時都會發出細細聲既..正常</w:t>
      </w:r>
    </w:p>
    <w:p>
      <w:r>
        <w:t>新環境貓會不安，會自咕令自己情緒穩定無咁驚。</w:t>
      </w:r>
    </w:p>
    <w:p>
      <w:r>
        <w:t>你要湊近隻貓,仔細聽下是咕咕聲,定氣促(呼吸窒窒下)</w:t>
      </w:r>
    </w:p>
    <w:p>
      <w:r>
        <w:t>正常來講應該不是氣管問題應該是適應新環境或者很開心，如果不放心可以去寵物醫院檢查一下。</w:t>
      </w:r>
    </w:p>
    <w:p>
      <w:r>
        <w:t>好正常架 我隻貓仔開頭日日咕 上網搵左資料先知原來佢係覺得舒服!</w:t>
      </w:r>
    </w:p>
    <w:p>
      <w:r>
        <w:t>開心貓</w:t>
      </w:r>
    </w:p>
    <w:p>
      <w:r>
        <w:t>nan</w:t>
      </w:r>
    </w:p>
    <w:p>
      <w:r>
        <w:t>我兩隻咕到噴水添</w:t>
      </w:r>
    </w:p>
    <w:p>
      <w:r>
        <w:t>我嗰隻初番黎三個月時都係又咕唔係又咕，我又唔識分係咪呼吸道嘅聲，隻貓連拮patpat探熱都咕，打針時順手問醫生，醫生話佢係好開心嘅傻貓貓，無問題…宜家七八個月大，無再傻咕啦，不過比起另一隻，佢摸兩摸就容易咕啲囉，應該係好易開心。</w:t>
      </w:r>
    </w:p>
    <w:p>
      <w:r>
        <w:t>招聘短期地產代理🔥</w:t>
        <w:br/>
        <w:t>地產代理速成班💰</w:t>
        <w:br/>
        <w:t>只要年滿18歲👨‍💼👩‍💼</w:t>
        <w:br/>
        <w:t>就可以擁有百萬年薪嘅機會🚀</w:t>
        <w:br/>
        <w:t>(做滿3個月自動離職，有興趣可轉長工）</w:t>
        <w:br/>
        <w:br/>
        <w:t>☎️WhatsApp/Call: [url=tel:6212 0268]6212 0268[/url] Leo</w:t>
      </w:r>
    </w:p>
    <w:p>
      <w:r>
        <w:t>麻煩各位巴打幫幫小弟</w:t>
        <w:br/>
        <w:t>同埋講講楝佢既原因</w:t>
        <w:br/>
        <w:t>唔該晒</w:t>
      </w:r>
    </w:p>
    <w:p>
      <w:r>
        <w:t>push</w:t>
      </w:r>
    </w:p>
    <w:p>
      <w:r>
        <w:t>—定吾會係三星或LG啦!</w:t>
        <w:br/>
        <w:t>都吾值咁多錢。</w:t>
      </w:r>
    </w:p>
    <w:p>
      <w:r>
        <w:t>nan</w:t>
      </w:r>
    </w:p>
    <w:p>
      <w:r>
        <w:t>柯青屎係咩原因?</w:t>
        <w:br/>
        <w:t>因為比嘢嚇親?</w:t>
      </w:r>
    </w:p>
    <w:p>
      <w:r>
        <w:t>你冇照顧過BB?</w:t>
        <w:br/>
        <w:br/>
        <w:t>食奶會令大便青綠色,有d成人飲營養奶當主餐,自然經常有青綠大便</w:t>
      </w:r>
    </w:p>
    <w:p>
      <w:r>
        <w:t>有，有一次食左幾斤菜之後一條一條深緣色既菜比d屎包住痾返出黎，後黎睇醫生話我一次過吃太多，無點咬碎就食，所以消化唔黎。</w:t>
      </w:r>
    </w:p>
    <w:p>
      <w:r>
        <w:t>我減肥以菜為主食都是綠色便便~~</w:t>
      </w:r>
    </w:p>
    <w:p>
      <w:r>
        <w:t>no</w:t>
      </w:r>
    </w:p>
    <w:p>
      <w:r>
        <w:t>友人ac "網上輔導員" 被ban，想詢問原因，謝</w:t>
      </w:r>
    </w:p>
    <w:p>
      <w:r>
        <w:t>廣告，多版宣傳論壇。</w:t>
      </w:r>
    </w:p>
    <w:p>
      <w:r>
        <w:t>https://www.am730.com.hk/news/新聞/【網上熱話】已離職輔警開po-揭警隊風氣-177227</w:t>
        <w:br/>
        <w:br/>
        <w:t>唔講真係唔知</w:t>
      </w:r>
    </w:p>
    <w:p>
      <w:r>
        <w:t>亞視記者</w:t>
        <w:br/>
        <w:br/>
        <w:t>亞視拖糧問題未解決，新聞部員工接連離開。剛離職的亞視記者陳俊彥，在社交網站撰文，鼓勵其他「戰友」，指自己大學畢業後就進入新聞部工作，「新聞部同事間的感情，永遠是遮擋外間風雨的傘，也是在外間打拼的動力」。他希望外界「不要罵他們是奴僕」，因「很多人享受着跑新聞的滿足感。如果一切只計算金錢，真的為了那一萬數千元，很多人從來也不會進入這公司，甚至不會走進新聞行業」。</w:t>
        <w:br/>
        <w:br/>
        <w:br/>
        <w:t>http://news.sina.com.hk/news/20150105/-1906-3548983/1.html?cf=hp-tab1Hilite</w:t>
      </w:r>
    </w:p>
    <w:p>
      <w:r>
        <w:t>有亞視員工批股東無良心　料月底用盡積蓄</w:t>
        <w:br/>
        <w:br/>
        <w:br/>
        <w:t>亞視仍未發放11月餘下一半薪金，亞視製作部員工江先生表示，現時只靠自己的積蓄過日子，估計月尾會用盡積蓄，批評股東「無良心」，希望他們醒覺，盡快發放薪金。</w:t>
        <w:br/>
        <w:t>有新聞部員工表示，部門士氣仍然低落，期望股東盡責任發薪。</w:t>
      </w:r>
    </w:p>
    <w:p>
      <w:r>
        <w:t>不如執咗去啦,果些資產都舊晒...唔值錢</w:t>
      </w:r>
    </w:p>
    <w:p>
      <w:r>
        <w:t>當然唔係奴僕，因為係連奴僕都不如</w:t>
      </w:r>
    </w:p>
    <w:p>
      <w:r>
        <w:t>nan</w:t>
      </w:r>
    </w:p>
    <w:p>
      <w:r>
        <w:t>其實我好想知道天主教同基督教分歧原因同歷史</w:t>
        <w:br/>
        <w:br/>
        <w:t>[ 本帖最後由 Daniel.Au0701 於 2019-4-14 11:49 PM 編輯 ]</w:t>
      </w:r>
    </w:p>
    <w:p>
      <w:r>
        <w:t>無人答到我？</w:t>
      </w:r>
    </w:p>
    <w:p>
      <w:r>
        <w:t>最好加埋原因</w:t>
        <w:br/>
        <w:t>歡迎各位玩家投票及留言</w:t>
        <w:br/>
        <w:br/>
        <w:t>[ 本帖最後由 bigboyclubet 於 2013-11-4 04:33 PM 編輯 ]</w:t>
      </w:r>
    </w:p>
    <w:p>
      <w:r>
        <w:t>5)</w:t>
        <w:br/>
        <w:t>不用解釋</w:t>
        <w:br/>
        <w:t>大家明白的</w:t>
      </w:r>
    </w:p>
    <w:p>
      <w:r>
        <w:t>我真係無乜說服力</w:t>
      </w:r>
    </w:p>
    <w:p>
      <w:r>
        <w:t>有人自稱話佢肯打3412,佢100%拎第1 ^^</w:t>
      </w:r>
    </w:p>
    <w:p>
      <w:r>
        <w:t>咁大枝野,佢食甘大枝長大架？@@</w:t>
      </w:r>
    </w:p>
    <w:p>
      <w:r>
        <w:t>話者〜〜我夠話我買能左bfb唔比佢玩添拉〜</w:t>
      </w:r>
    </w:p>
    <w:p>
      <w:r>
        <w:t>nan</w:t>
      </w:r>
    </w:p>
    <w:p>
      <w:r>
        <w:t>nan</w:t>
      </w:r>
    </w:p>
    <w:p>
      <w:r>
        <w:t>Wa....實至名歸....啊！</w:t>
      </w:r>
    </w:p>
    <w:p>
      <w:r>
        <w:t>我肯用外掛都100%贏tim</w:t>
      </w:r>
    </w:p>
    <w:p>
      <w:r>
        <w:t>nan</w:t>
      </w:r>
    </w:p>
    <w:p>
      <w:r>
        <w:t>123</w:t>
      </w:r>
    </w:p>
    <w:p>
      <w:r>
        <w:t>nan</w:t>
      </w:r>
    </w:p>
    <w:p>
      <w:r>
        <w:t>nan</w:t>
      </w:r>
    </w:p>
    <w:p>
      <w:r>
        <w:t>沖哥又可以羅冠軍〜摇摇領先</w:t>
      </w:r>
    </w:p>
    <w:p>
      <w:r>
        <w:t>深深的愛上你</w:t>
        <w:br/>
        <w:br/>
        <w:t>沒有理由</w:t>
        <w:br/>
        <w:br/>
        <w:t>沒有原因</w:t>
      </w:r>
    </w:p>
    <w:p>
      <w:r>
        <w:t>請問小朋友3歲有時會腳痛原因可能？</w:t>
      </w:r>
    </w:p>
    <w:p>
      <w:r>
        <w:t>是否鞋仔唔啱著呀？</w:t>
      </w:r>
    </w:p>
    <w:p>
      <w:r>
        <w:t>應該唔係啦佢會話係d骨痛！但唔知係唔係佢唔識分！</w:t>
      </w:r>
    </w:p>
    <w:p>
      <w:r>
        <w:t>如果腳趾骨痛都有機會夾腳，你有無替他摸摸鞋頭有無位剩？</w:t>
        <w:br/>
        <w:t>膝蓋位置骨痛就是因為長高。</w:t>
        <w:br/>
        <w:br/>
        <w:t>如情況持續，找跌打中醫師檢查丫，他們會幫到你</w:t>
      </w:r>
    </w:p>
    <w:p>
      <w:r>
        <w:t>唔該哂Miss-lau</w:t>
      </w:r>
    </w:p>
    <w:p>
      <w:r>
        <w:t>想問各位大大，做滿兩年可以排公務員公屋，咁如果我申請左排隊後，離職唔做公務員，我既申請仲會否在公務員條隊度架？定會擺番去一般申請度？</w:t>
        <w:br/>
        <w:br/>
        <w:t>求有心人幫幫手解答</w:t>
      </w:r>
    </w:p>
    <w:p>
      <w:r>
        <w:t>你離職梗係冇..</w:t>
      </w:r>
    </w:p>
    <w:p>
      <w:r>
        <w:t>多口問句，上咗楼先離職又点？</w:t>
      </w:r>
    </w:p>
    <w:p>
      <w:r>
        <w:t>So good to be a civil job labourer</w:t>
      </w:r>
    </w:p>
    <w:p>
      <w:r>
        <w:t>女仔用</w:t>
        <w:br/>
        <w:t>olympus E-PL6 同 panasonic lumix DMC-GF6</w:t>
        <w:br/>
        <w:t>邊部會好D? 原因?</w:t>
      </w:r>
    </w:p>
    <w:p>
      <w:r>
        <w:t>nan</w:t>
      </w:r>
    </w:p>
    <w:p>
      <w:r>
        <w:t>好多女仔會揀 SONY.. 因為要自拍反 MON 又易 D (EPL6 有少少... 難)</w:t>
        <w:br/>
        <w:br/>
        <w:t>但係如果講相既顏色, 就 Olympus 羸晒... Pana 既色無咁準...</w:t>
      </w:r>
    </w:p>
    <w:p>
      <w:r>
        <w:t>原因係冇online定係好難玩呀?</w:t>
      </w:r>
    </w:p>
    <w:p>
      <w:r>
        <w:t>故事短 玩完咪放</w:t>
      </w:r>
    </w:p>
    <w:p>
      <w:r>
        <w:t>大部分人嗰時心急想聽粗口。用左個炒價買game</w:t>
        <w:br/>
        <w:t>點知隻game又短又冇得online</w:t>
        <w:br/>
        <w:t>咪襯家下個價冇code都比仲係比官方價高咪快手玩完放左佢回番d本囉</w:t>
      </w:r>
    </w:p>
    <w:p>
      <w:r>
        <w:t>我download左demo玩左一陣....都覺得麻麻地</w:t>
      </w:r>
    </w:p>
    <w:p>
      <w:r>
        <w:t>冇得玩就嫲嘛地！玩了兩星期都唔停得手。所以都唔會放</w:t>
      </w:r>
    </w:p>
    <w:p>
      <w:r>
        <w:t>我覺得故事好短，side mission又少，收集任務又太易，所以好快爆機，一爆機就冇野做，同GTA4好唔同，而且唔見得佢會有DLC mission，所以咪早d放。</w:t>
      </w:r>
    </w:p>
    <w:p>
      <w:r>
        <w:t>我玩到我隻手制個正方形 凹左 LOL</w:t>
      </w:r>
    </w:p>
    <w:p>
      <w:r>
        <w:t>今日 Playstation Sore 可以下載,不過下載好慢多人同時下載原因.</w:t>
      </w:r>
    </w:p>
    <w:p>
      <w:r>
        <w:t>玩吾到</w:t>
      </w:r>
    </w:p>
    <w:p>
      <w:r>
        <w:t>尋晚玩左, 超好玩!</w:t>
      </w:r>
    </w:p>
    <w:p>
      <w:r>
        <w:t>比平時下載慢</w:t>
      </w:r>
    </w:p>
    <w:p>
      <w:r>
        <w:t>比起battlefield 更加好玩, 如果大家懷念以前BT Terrorist 既更加要玩</w:t>
      </w:r>
    </w:p>
    <w:p>
      <w:r>
        <w:t>The best shooting game!</w:t>
      </w:r>
    </w:p>
    <w:p>
      <w:r>
        <w:t>正式版無故事？</w:t>
      </w:r>
    </w:p>
    <w:p>
      <w:r>
        <w:t>nan</w:t>
      </w:r>
    </w:p>
    <w:p>
      <w:r>
        <w:t>terrorist hunt realistic好難打</w:t>
        <w:br/>
        <w:t>有冇人一齊玩？</w:t>
        <w:br/>
        <w:t>Psn: pokpokli</w:t>
      </w:r>
    </w:p>
    <w:p>
      <w:r>
        <w:t>唔錯 幾好玩 個人覺得好玩過cod 出正式一定買</w:t>
        <w:br/>
        <w:br/>
        <w:t>BTW組隊連線快啲 可以加我一齊玩 psn: Caspar7002</w:t>
      </w:r>
    </w:p>
    <w:p>
      <w:r>
        <w:t>上網睇左YOUTUBE好似唔錯...應該會買.....</w:t>
      </w:r>
    </w:p>
    <w:p>
      <w:r>
        <w:t>無60FPS唔會買</w:t>
      </w:r>
    </w:p>
    <w:p>
      <w:r>
        <w:t>今日係咪last day?</w:t>
      </w:r>
    </w:p>
    <w:p>
      <w:r>
        <w:t>丟去堆填區都嫌阻訂既game都有咁多人話好玩,原來咁多人玩開垃圾game,已經唔知咩叫正game,而家大部份香港人同鬼佬都一樣,有支槍俾佢地拎住射射射就話正game,呢隻game倒貼俾我都唔玩</w:t>
      </w:r>
    </w:p>
    <w:p>
      <w:r>
        <w:t>其實e隻 game講求團隊合作，可能對於一D冇腦既玩家會覺得冇趣，雖然隻game連線有好多問題，但如果成班人一齊玩都好好玩，所以我唔明點解話到佢咁垃圾囉</w:t>
      </w:r>
    </w:p>
    <w:p>
      <w:r>
        <w:t>有你個頭 ! 官方講左得multiplayer</w:t>
        <w:br/>
        <w:br/>
        <w:br/>
        <w:t>「Ubisoft has confirmed upcoming shooter Rainbow Six Siege will not feature a single-player story campaign.」</w:t>
        <w:br/>
        <w:br/>
        <w:t>http://www.ign.com/articles/2015/09/28/rainbow-six-siege-wont-have-a-story-campaign?utm_source=IGN%20hub%20page&amp;utm_medium=PS4&amp;utm_content=6&amp;utm_campaign=Blogroll</w:t>
        <w:br/>
        <w:br/>
        <w:t>[ 本帖最後由 ambivert 於 2015-9-28 09:47 PM 編輯 ]</w:t>
      </w:r>
    </w:p>
    <w:p>
      <w:r>
        <w:t>想問咁多位ching係邊到dl beta hkpsn store唔見有...</w:t>
      </w:r>
    </w:p>
    <w:p>
      <w:r>
        <w:t>吾洗甘偏激既, rainbow一向都係fans幫襯, btw, 我認為好玩, 吾好玩可能因為吾識玩或者冇人一齊玩.</w:t>
      </w:r>
    </w:p>
    <w:p>
      <w:r>
        <w:t>公测版已经無得玩，要去參加封测beta,</w:t>
        <w:br/>
        <w:br/>
        <w:t>http://www.ubisoft.com.tw/r6s/beta</w:t>
      </w:r>
    </w:p>
    <w:p>
      <w:r>
        <w:t>有咩唔同？即係今日都有得下載黎玩？</w:t>
      </w:r>
    </w:p>
    <w:p>
      <w:r>
        <w:t>nan</w:t>
      </w:r>
    </w:p>
    <w:p>
      <w:r>
        <w:t>要去申请左封测序号先，會有電郵比组下载编号你，先可以下载</w:t>
      </w:r>
    </w:p>
    <w:p>
      <w:r>
        <w:t>啊滿月哥,隻game 好唔好玩純屬個人主觀看法，你又唔駛係度插人嘅,講到咁誇張......</w:t>
        <w:br/>
        <w:t>利申:冇玩呢隻game</w:t>
      </w:r>
    </w:p>
    <w:p>
      <w:r>
        <w:t>我一直都覺得rainbow 6好玩過曬COD，BF etc.... 因為真實好多，對打時起碼唔會死完又番生，我自已本身唔太鍾意D鬥殺鬥高分嘅玩法，覺得好悶！真係會死先好玩，會令大家玩得認真D。 我諗D人覺得唔好玩嘅原因就係正正同我相反。所以好唔好玩有咩好講？個個人唔同，我就覺得必買，覺得COD果D悶到死。</w:t>
      </w:r>
    </w:p>
    <w:p>
      <w:r>
        <w:t>俾個like你 CKR師兄可吾可以ADD我PSN? Thanks!</w:t>
        <w:br/>
        <w:br/>
        <w:t>PSN: roybb2401</w:t>
      </w:r>
    </w:p>
    <w:p>
      <w:r>
        <w:t>dl完幾好玩..</w:t>
      </w:r>
    </w:p>
    <w:p>
      <w:r>
        <w:t>拍拖會愈來愈肥，係有原因架！</w:t>
      </w:r>
    </w:p>
    <w:p>
      <w:r>
        <w:t>myTV SUPER兒童頻道及專區免費任睇　四大原因令家長必須擁有</w:t>
        <w:br/>
        <w:br/>
        <w:t>https://www.hk01.com/即時娛樂/694632/mytv-super兒童頻道及專區免費任睇-四大原因令家長必須擁有</w:t>
      </w:r>
    </w:p>
    <w:p>
      <w:r>
        <w:t>近來網路上一則標題為「熬夜會導致陽痿?!」的貼文引起了網民的廣泛關注,貼主在文中稱其長期晚睡泡夜店,天天獵艷最終導致了陽痿(ED),在醫師的確診下最有可能導致的原因是長期的熬夜,男性的性功能健康一直是男性朋友一生中重中之重的東西,所以今天我們犀利士官網特此來為大家進行講解這一系列的相關內容!</w:t>
        <w:br/>
        <w:br/>
        <w:t>隨著現代社會的節奏加快生活壓力增加等緣故,加班加點的工作是在所難免的,當熬夜成為了一種習慣之後,即便手裡沒有工作需要處理也會習慣性的晚睡熬夜,而熬夜對身體的傷害是極大的,無論男女的都一樣...</w:t>
        <w:br/>
        <w:br/>
        <w:t>男性熬夜晚睡影響最大的主要還是精神方面,因為人體的器官、排毒休養的時間正好是夜間的十二點之後,但有個前提是需要在身體休息之後這些功能才會正常進行,如果在這個時候身體還未進入睡眠狀態的話,那麼身體就會自動判斷現在不是一個合適的時間,從而延後甚至錯過身體各器官休養的節奏...</w:t>
        <w:br/>
        <w:br/>
        <w:t>在不完全統計的數據下,現今年輕群體(18歲-30歲)中有近乎超過78%以上的群體有晚睡習慣,其中大約有56%是因為工作原因,但其表示即便是沒有工作需求的時候也會選擇到外面放鬆一下小飲一杯,由此可見熬夜晚睡已然是成為了一種常態。更多可參考犀利士心得分享:犀利士心得:尻槍過度 導致「勃起不堅」 服用犀利士後硬邦邦!</w:t>
        <w:br/>
        <w:t>長期熬夜加速身體透支</w:t>
        <w:br/>
        <w:t>但千萬別以為就僅僅只是這樣,熬夜對於身體機能來說等於是變相的“透支”,就好比如一台機器的使用壽命大致為20年,但在使用過程中主人不斷的去加快其工作量,增加到一倍甚至以上的時候,那麼機器就會進入一種加快損耗的狀態,壽命自然是達不到使用年限的20年,這個道理相信大家都懂!</w:t>
        <w:br/>
        <w:br/>
        <w:t>被“透支”的身體各方面的機能自然就會加速的老化,畢竟你使用身體的程度是正常的兩倍以上,各方面的情況自然就會老化的更快,通常來說男性普遍在35歲左右就會初步出現陽痿(ED)問題,但如果是持續的習慣性熬夜的話,那麼這個時間不排除會提前到20歲-25歲左右期間!</w:t>
        <w:br/>
        <w:br/>
        <w:br/>
        <w:t>內分泌失調導致睪酮素水平低下</w:t>
        <w:br/>
        <w:t>熬夜晚睡最直接的體現就是內分泌失調,不少朋友總以為內分泌失調就只是會長粉刺那麼簡單,其實這只是身體反饋的一個信號告訴你內分泌不太對勁了,然而實際上的情況是你體內此時各種激素的水平都處於一個不穩定的狀態。</w:t>
        <w:br/>
        <w:br/>
        <w:t>對男性朋友來說最重要的睪酮素水平自然會受到影響,這是毋庸置疑的,睪酮素水平一旦低下的話最直接影響的就是性慾方面的問題,其次就是性功能體現的各方面,所以熬夜對男性的性功能方面影響是非常大的,一旦到達某一個閾值(因體質各不相同)的話就會誘發勃起功能障礙(Erectile dysfunction,縮寫:ED)的問題,也就是大家常說的陽痿(ED)!</w:t>
        <w:br/>
        <w:br/>
        <w:t>那麼了解了熬夜晚睡的危害之後,相信大家也想知道如何去處理這一方面的問題,針對此下面藥師給出兩大治療方針:</w:t>
        <w:br/>
        <w:t>優先調理作息時間</w:t>
        <w:br/>
        <w:br/>
        <w:br/>
        <w:t>在接受藥物治療的同時,患者朋友要有意識的去改善、調整自身的作息時間,盡量做到不晚睡、不熬夜。此外飲食方面也需要進行適當的調整,飲酒與抽菸方面也要盡可能的減少,食物避免攝入過於油膩的油炸食品,多以健康營養均衡搭配的食物為主!</w:t>
        <w:br/>
        <w:br/>
        <w:t>如果可以的話藥師更鼓勵大家定期進行運動健身鍛煉,如果患者朋友有意想提升性功能方面的話可以著重的訓練腿部肌群,這樣能大大增加在性生活中的表現!</w:t>
        <w:br/>
        <w:t>選擇犀利士治療為主</w:t>
        <w:br/>
        <w:t>首先在藥物選擇方面我們推薦採用犀利士,因為犀利士藥效獨特的36小時長時間持續可以對陽痿問題有持續性的控制與改善效果,不光比同類產品更具對陽痿持續性的治療效果,在提升性生活體驗與質量方面也非常出色,是為陽痿治療的首選藥物之一!</w:t>
        <w:br/>
        <w:br/>
        <w:t>因為在陽痿治療方面藥物是必不可少的,所以建議大家在服用犀利士之前對犀利士各方面需要注意的地方多加了解,具體可以至專題文章:犀利士的用法有幾種?藥師詳解犀利士按需用藥與長期服藥的區別!中查看了解。更多可參考犀利士心得分享:犀利士使用心得:陪產導致ED,直至遇到犀利士後「重返雄風」</w:t>
        <w:br/>
        <w:t>總結提醒</w:t>
        <w:br/>
        <w:t>熬夜不光會導致陽痿,更會使你的免疫力下降,容易患上各種疾病,可謂是百害而無一利,所以為了身體健康以及性福,藥師呼籲大家早睡早起身體好,最後祝大家早日康復!以上就是今天的全部內容,</w:t>
        <w:br/>
        <w:br/>
        <w:t>犀利士購買連接:印度犀利士購買連結,犀利士購買連結</w:t>
        <w:br/>
        <w:br/>
        <w:t>原文連接:熬夜通宵導致陽痿?作息不規律引發陽痿最大原因之一!</w:t>
        <w:br/>
        <w:br/>
        <w:t>[ 本帖最後由 韓風自我的屋 於 2022-9-1 11:42 AM 編輯 ]</w:t>
      </w:r>
    </w:p>
    <w:p>
      <w:r>
        <w:t>招聘短期地產代理🔥</w:t>
        <w:br/>
        <w:t>地產代理速成班💰</w:t>
        <w:br/>
        <w:t>只要年滿18歲👨‍💼👩‍💼</w:t>
        <w:br/>
        <w:t>就可以擁有百萬年薪嘅機會🚀</w:t>
        <w:br/>
        <w:t>(做滿3個月自動離職，有興趣可轉長工）</w:t>
        <w:br/>
        <w:br/>
        <w:t>☎️WhatsApp/Call: 6212 0268 Leo</w:t>
      </w:r>
    </w:p>
    <w:p>
      <w:r>
        <w:t>南京大屠殺發生的原因是當時日本皇軍的壓力太大.中國人要包容！</w:t>
      </w:r>
    </w:p>
    <w:p>
      <w:r>
        <w:t>nan</w:t>
      </w:r>
    </w:p>
    <w:p>
      <w:r>
        <w:t>很可惜</w:t>
        <w:br/>
        <w:t>中國人沒有包容過東條英機~以甲級戰犯論處</w:t>
      </w:r>
    </w:p>
    <w:p>
      <w:r>
        <w:t>封左你漢奸二號</w:t>
      </w:r>
    </w:p>
    <w:p>
      <w:r>
        <w:t>日本皇軍當年進入南京城止暴制亂,在電光火石之間,難免少部份軍人判斷有所偏差！</w:t>
        <w:br/>
        <w:br/>
        <w:t>[ 本帖最後由 真香港人 於 2020-3-12 10:58 AM 編輯 ]</w:t>
      </w:r>
    </w:p>
    <w:p>
      <w:r>
        <w:t xml:space="preserve">南京流血事件，當時日本總理大臣系近衛文麿(近衛內閣)，，駐華中派遣軍系松井石根中將(休假)，，，執行流血事件系第六師團團長谷壽夫中將!   </w:t>
        <w:br/>
        <w:br/>
        <w:t>東條英机系1941年才上台，佢系負責'偷襲珍珠港，同大東亞戰役!   低B! 😩😩😩😩😢</w:t>
      </w:r>
    </w:p>
    <w:p>
      <w:r>
        <w:t>nan</w:t>
      </w:r>
    </w:p>
    <w:p>
      <w:r>
        <w:t>nan</w:t>
      </w:r>
    </w:p>
    <w:p>
      <w:r>
        <w:t>沒有包容</w:t>
        <w:br/>
        <w:t>照殺可也</w:t>
      </w:r>
    </w:p>
    <w:p>
      <w:r>
        <w:t>所以話你D大6仔，有鬚就當老豆，照殺! 😂😂😂😂😂😂😂</w:t>
      </w:r>
    </w:p>
    <w:p>
      <w:r>
        <w:t>理得有無鬚</w:t>
        <w:br/>
        <w:t>只要東條英機一息尚存~沒有包容 照殺</w:t>
      </w:r>
    </w:p>
    <w:p>
      <w:r>
        <w:t>nan</w:t>
      </w:r>
    </w:p>
    <w:p>
      <w:r>
        <w:t>成日舔腳趾，係咩原因，請師兄師姐幫幫忙~~</w:t>
      </w:r>
    </w:p>
    <w:p>
      <w:r>
        <w:t>無聊</w:t>
        <w:br/>
        <w:t>對糧或零食敏感等等</w:t>
      </w:r>
    </w:p>
    <w:p>
      <w:r>
        <w:t>無聊或可能受真菌感染(即香港腳個類)，亦可能係趾間炎。後2者可睇吓腳趾有冇红腫，若有即要避免濕水，需外擦藥物治理，擦藥又要小心，因佢會舔翻落肚。</w:t>
        <w:br/>
        <w:t>無論無聊或受感染，舔腳趾行為很難防止，衹可在佢舔時候，引牠玩分散佢注意力，令佢忘記舔腳行為。</w:t>
        <w:br/>
        <w:br/>
        <w:t>[ 本帖最後由 mannorun 於 2012-4-7 09:00 AM 編輯 ]</w:t>
      </w:r>
    </w:p>
    <w:p>
      <w:r>
        <w:t>如受真菌感染，請問有咩藥膏可用？</w:t>
      </w:r>
    </w:p>
    <w:p>
      <w:r>
        <w:t>Did your dog ever told you that it feels 腳趾痕癢 ?</w:t>
      </w:r>
    </w:p>
    <w:p>
      <w:r>
        <w:t>試用醋抹 不嚴重用醋加水1:1</w:t>
      </w:r>
    </w:p>
    <w:p>
      <w:r>
        <w:t>呢幾日見左幾份保險，都系幾大既公司，但聽到離職時，底薪要卑翻公司 即刻嚇死，同埋我同佢地將唔翻，個經理狂打打電話叫我翻，呢行系咪揾笨既</w:t>
      </w:r>
    </w:p>
    <w:p>
      <w:r>
        <w:t>記住, 係allowance, 唔係底薪</w:t>
        <w:br/>
        <w:br/>
        <w:t>allowance, 係要有業績支持, 先真正袋袋平安, 完contract時唔到數, 都有機會還返出黎</w:t>
        <w:br/>
        <w:br/>
        <w:t>唔同公司有唔同package有唔同條款</w:t>
        <w:br/>
        <w:t>有d每個月必定出比你, 但最後唔到數要還</w:t>
        <w:br/>
        <w:t>有d每月到數, 先出多份allowance比你</w:t>
        <w:br/>
        <w:t>有d完約前走, 只要唔係做返金融業, 乜都唔洗還</w:t>
        <w:br/>
        <w:t>有d完約前走, 就要還</w:t>
        <w:br/>
        <w:br/>
        <w:t>還, 只係講緊allowance, 做倒既佣金係唔洗還</w:t>
      </w:r>
    </w:p>
    <w:p>
      <w:r>
        <w:t>今日會倒升，係咁多!!</w:t>
        <w:br/>
        <w:t>原因自己搵!!</w:t>
      </w:r>
    </w:p>
    <w:p>
      <w:r>
        <w:t>《大行報告》瑞銀：大昌行&lt;01828.HK&gt;調整過度 「買入」目標價升至11元</w:t>
        <w:br/>
        <w:t>瑞銀認為，大昌行&lt;01828.HK&gt;去年純利跌3%，較該行及市場預期遜色13%/12%。撇除2010年一次性收益3.3億元，去年純利較該行預期少5.7%。但財務成本及稅項較預期高。</w:t>
        <w:br/>
        <w:br/>
        <w:t>由於價格戰及財務成本，內地汽車業務去年第四季受衝擊。預期高汽車業務盈利能力將回升，相信在豪華汽車中，公司較同業有較好定位。目標價由10元升至11元，2012年預測市盈率11倍，維持「買入」評級。</w:t>
        <w:br/>
        <w:br/>
        <w:t>大家可以定一定，根本它昨日就係跌突咗!!</w:t>
      </w:r>
    </w:p>
    <w:p>
      <w:r>
        <w:t>止瀉先啦</w:t>
      </w:r>
    </w:p>
    <w:p>
      <w:r>
        <w:t>nan</w:t>
      </w:r>
    </w:p>
    <w:p>
      <w:r>
        <w:t>又話會倒升</w:t>
        <w:br/>
        <w:t>結果係又大跌</w:t>
      </w:r>
    </w:p>
    <w:p>
      <w:r>
        <w:t>oh my god</w:t>
      </w:r>
    </w:p>
    <w:p>
      <w:r>
        <w:t>玩咩game 畫面同聲都有疾</w:t>
        <w:br/>
        <w:t>係咩原因？</w:t>
        <w:br/>
        <w:t>新手</w:t>
      </w:r>
    </w:p>
    <w:p>
      <w:r>
        <w:t>玩咩game 畫面同聲都有"疾"</w:t>
        <w:br/>
        <w:t>大型遊戲</w:t>
        <w:br/>
        <w:br/>
        <w:t>係咩原因？</w:t>
        <w:br/>
        <w:t>低於60FPS</w:t>
      </w:r>
    </w:p>
    <w:p>
      <w:r>
        <w:t>我打電腦都有dd"疾"，無上線都咁。。</w:t>
      </w:r>
    </w:p>
    <w:p>
      <w:r>
        <w:t>插電視玩可能會好D,如果唔得就要等更新</w:t>
      </w:r>
    </w:p>
    <w:p>
      <w:r>
        <w:t>通常疾住5-10秒好似死佐機緊，個畫面定住曬按任何制都無反應，不過習慣佐。</w:t>
      </w:r>
    </w:p>
    <w:p>
      <w:r>
        <w:t>拎上行睇下會好d</w:t>
      </w:r>
    </w:p>
    <w:p>
      <w:r>
        <w:t>咁都可以習慣!!!明顯似壞機多D!</w:t>
        <w:br/>
        <w:t>快D保養完結前去修修!</w:t>
      </w:r>
    </w:p>
    <w:p>
      <w:r>
        <w:t>好明顯部機有問題</w:t>
      </w:r>
    </w:p>
    <w:p>
      <w:r>
        <w:t>5～10秒就唔係窒啦</w:t>
      </w:r>
    </w:p>
    <w:p>
      <w:r>
        <w:t>請見圖...請問咩原因?thank</w:t>
        <w:br/>
        <w:t>用手動按番open都唔得</w:t>
        <w:br/>
        <w:br/>
        <w:t>[ 本帖最後由 nbachung 於 2014-8-2 04:33 AM 編輯 ]</w:t>
      </w:r>
    </w:p>
    <w:p>
      <w:r>
        <w:t>如覺得合用, 就買個註冊版</w:t>
      </w:r>
    </w:p>
    <w:p>
      <w:r>
        <w:t>綱上download既..試過產左再重裝都係敢?avast問題?</w:t>
        <w:br/>
        <w:t>或有冇免費好用防毒軟件介招?請post link?thank</w:t>
      </w:r>
    </w:p>
    <w:p>
      <w:r>
        <w:t>http://digital.uwants.com/viewthread.php?tid=12988517&amp;extra=page=1</w:t>
      </w:r>
    </w:p>
    <w:p>
      <w:r>
        <w:t>Avira AntiVir Personal 2013...依個如移除.需唔需要用</w:t>
        <w:br/>
        <w:t>移除工具?</w:t>
      </w:r>
    </w:p>
    <w:p>
      <w:r>
        <w:t>我用左avast免費版 由開始.到依加.將近10年從來未操心過..</w:t>
        <w:br/>
        <w:t>經我手的電腦.全部用佢.無論新與舊.</w:t>
        <w:br/>
        <w:t>只要保持右下角跳出要你升級有新版本.唔理佢.乜事都沒.到時有免費新版本.自行再升級安裝-</w:t>
        <w:br/>
        <w:t>http://avast-removal-tool.com/</w:t>
        <w:br/>
        <w:t>http://www.azofreeware.com/2006/12/avast-47892.html</w:t>
        <w:br/>
        <w:br/>
        <w:br/>
        <w:br/>
        <w:br/>
        <w:t>[ 本帖最後由 ahwaiyuen 於 2014-8-2 12:15 PM 編輯 ]</w:t>
      </w:r>
    </w:p>
    <w:p>
      <w:r>
        <w:t>agree.avast算o.k好用.原來更新window defender先用到avast 新版本.暫時o.k了.thank</w:t>
      </w:r>
    </w:p>
    <w:p>
      <w:r>
        <w:t>整理得很好，謝謝分享</w:t>
      </w:r>
    </w:p>
    <w:p>
      <w:r>
        <w:t>nan</w:t>
      </w:r>
    </w:p>
    <w:p>
      <w:r>
        <w:t>2隻差唔多，e家想玩e類買邊隻好</w:t>
        <w:br/>
        <w:t>可否寫原因:$</w:t>
      </w:r>
    </w:p>
    <w:p>
      <w:r>
        <w:t>兩隻差好遠，上古自由度高，支線有趣，角色扮演度高，育成自由度好，職業多變多組合。</w:t>
        <w:br/>
        <w:br/>
        <w:t>龍教就係戰鬥系統過癮，兼有跟班，但無幾多自由度，支線無特色。但怪獸設定幾正。</w:t>
      </w:r>
    </w:p>
    <w:p>
      <w:r>
        <w:t>題外話: 上古d bug fix 好未</w:t>
      </w:r>
    </w:p>
    <w:p>
      <w:r>
        <w:t>英文好就玩skyrim</w:t>
        <w:br/>
        <w:t>skyrim 的世界觀已經完勝了</w:t>
      </w:r>
    </w:p>
    <w:p>
      <w:r>
        <w:t>除左 skyrim o的女角色點整都比較樣衰 , 同埋冇咩打擊感之外 ,</w:t>
        <w:br/>
        <w:t>其他方面 dragon dogma 都稍差</w:t>
      </w:r>
    </w:p>
    <w:p>
      <w:r>
        <w:t>兩集隻都好唔同,兩隻我都玩過</w:t>
        <w:br/>
        <w:t>skyrim有既野龍族冇,龍族除左多職業同技能之外就冇咩特色</w:t>
        <w:br/>
        <w:t>skyrim:耐玩度高,地圖大,中世界gta,可以偷人野,混職,大量技能樹,畫面細緻但人物出奇地醜</w:t>
        <w:br/>
        <w:t>龍族:有交友系統,強大打擊感,DLC地獄</w:t>
        <w:br/>
        <w:br/>
        <w:t>[ 本帖最後由 fcnfcn 於 2012-6-1 11:04 AM 編輯 ]</w:t>
      </w:r>
    </w:p>
    <w:p>
      <w:r>
        <w:t>有D fix了....如同伴會死(女僕)...</w:t>
      </w:r>
    </w:p>
    <w:p>
      <w:r>
        <w:t>可以既話,上古玩PC版啦~~~有MOD同中文版呀!</w:t>
      </w:r>
    </w:p>
    <w:p>
      <w:r>
        <w:t>鐘意動作多d就dragon, 鐘意rpg多d就上古</w:t>
      </w:r>
    </w:p>
    <w:p>
      <w:r>
        <w:t>貢梨同牛油果邊個好味啲？</w:t>
      </w:r>
    </w:p>
    <w:p>
      <w:r>
        <w:t>榴槤</w:t>
      </w:r>
    </w:p>
    <w:p>
      <w:r>
        <w:t>??????</w:t>
      </w:r>
    </w:p>
    <w:p>
      <w:r>
        <w:t>當然係福島生果啦</w:t>
      </w:r>
    </w:p>
    <w:p>
      <w:r>
        <w:t>華碩底板著咗紅燈， 大約五秒後自動關機。 請問是什麼原因。</w:t>
      </w:r>
    </w:p>
    <w:p>
      <w:r>
        <w:t>用左幾耐?</w:t>
        <w:br/>
        <w:t>CPU及機箱風扇有無轉?</w:t>
        <w:br/>
        <w:br/>
        <w:t>有無跳過電?</w:t>
        <w:br/>
        <w:t xml:space="preserve">電腦配置及火牛型號? </w:t>
        <w:br/>
        <w:t xml:space="preserve">咩資料都無好難講，最好拎出去比人Check </w:t>
      </w:r>
    </w:p>
    <w:p>
      <w:r>
        <w:t>MB咩型號呢...</w:t>
      </w:r>
    </w:p>
    <w:p>
      <w:r>
        <w:t>可以的話先提供有關電腦硬體資料</w:t>
        <w:br/>
        <w:br/>
        <w:t>因為就算同牌子的主機板...</w:t>
        <w:br/>
        <w:t>機板結構都會有很多不同的地方</w:t>
        <w:br/>
        <w:t>有些可能一顆指示燈都沒有</w:t>
        <w:br/>
        <w:t>有些 可能會有幾顆在不同的位置來指示......</w:t>
        <w:br/>
        <w:br/>
        <w:t>只是一句說話...</w:t>
        <w:br/>
        <w:t>別人很難幫你</w:t>
      </w:r>
    </w:p>
    <w:p>
      <w:r>
        <w:t>幾點說明：</w:t>
        <w:br/>
        <w:br/>
        <w:t>一、以下內容屬於個人自行整理，主要是為了數據方便查找</w:t>
        <w:br/>
        <w:br/>
        <w:t>二、因上述原因而做的分享</w:t>
        <w:br/>
        <w:br/>
        <w:t>三、我所整理的數據歡迎搬運，但對待數據務必客觀，不要引戰，不要曲解，不要上升討論高度，也不要以小見大。</w:t>
        <w:br/>
        <w:br/>
        <w:t>四、表中票房單位為億/日元，動員單位為萬。</w:t>
        <w:br/>
        <w:br/>
        <w:t>若圖片看不清，請自行點開放大。</w:t>
        <w:br/>
        <w:br/>
        <w:br/>
        <w:br/>
        <w:br/>
        <w:br/>
        <w:br/>
        <w:br/>
        <w:t>附1</w:t>
        <w:br/>
        <w:br/>
        <w:br/>
        <w:br/>
        <w:br/>
        <w:t>附2</w:t>
        <w:br/>
        <w:br/>
        <w:br/>
        <w:br/>
        <w:br/>
        <w:br/>
        <w:br/>
        <w:br/>
        <w:br/>
        <w:br/>
        <w:t>原文連結：https://inewsdb.com/其他/2022年度日本動畫電影票房整理41/</w:t>
        <w:br/>
        <w:br/>
        <w:t>inewsdb.com 日日新聞 . 掌握每日新鮮事</w:t>
      </w:r>
    </w:p>
    <w:p>
      <w:r>
        <w:t>我屋企人6月打算去台灣~唔係澳門出生</w:t>
        <w:br/>
        <w:t>因此要交工作證明@@ 但我媽佢2007年時開始待業..</w:t>
        <w:br/>
        <w:t>甘佢係咪交2007年時果份工既工作證明OR離職證明就OK???</w:t>
      </w:r>
    </w:p>
    <w:p>
      <w:r>
        <w:t>贈你4個字...家庭主婦</w:t>
      </w:r>
    </w:p>
    <w:p>
      <w:r>
        <w:t>如上圖所講,今集泥人講GE"那個人"究竟係邊個呢？</w:t>
        <w:br/>
        <w:t>比埋原因！！</w:t>
        <w:br/>
        <w:t>估中有10000分!!（無原因無分）(可以加碼）</w:t>
        <w:br/>
        <w:br/>
        <w:br/>
        <w:t>以下係我之前某POST GE 回覆</w:t>
        <w:br/>
        <w:t>睇下影唔影響到大家</w:t>
        <w:br/>
        <w:br/>
        <w:br/>
        <w:br/>
        <w:t>唔會BIG MAM啦</w:t>
        <w:br/>
        <w:t>如果係 泥人搶BIG MAM D財寶再比番佢 有咩用？[/quote]</w:t>
        <w:br/>
        <w:br/>
        <w:t>[ 本帖最後由 long8846 於 2012-1-12 12:08 AM 編輯 ]</w:t>
      </w:r>
    </w:p>
    <w:p>
      <w:r>
        <w:t>佛地魔</w:t>
      </w:r>
    </w:p>
    <w:p>
      <w:r>
        <w:t>1. Framingo</w:t>
        <w:br/>
        <w:br/>
        <w:t>因為感覺上泥漿人同費林明高係同一類人(奸詐),佢地好可能係一夥</w:t>
      </w:r>
    </w:p>
    <w:p>
      <w:r>
        <w:t>尾田</w:t>
      </w:r>
    </w:p>
    <w:p>
      <w:r>
        <w:t>我估係 四皇"凱多"</w:t>
        <w:br/>
        <w:br/>
        <w:t>原因:</w:t>
        <w:br/>
        <w:t>去新世界, 當然要搵四皇做靠山, 但是</w:t>
        <w:br/>
        <w:t>1. BIG MAM 唔似鍾意財寶既人</w:t>
        <w:br/>
        <w:t>2. 黑胡子唔要沒實力既人</w:t>
        <w:br/>
        <w:t>3. 紅髮唔要奸人</w:t>
        <w:br/>
        <w:t>so 應該係"凱多"</w:t>
      </w:r>
    </w:p>
    <w:p>
      <w:r>
        <w:t>我想較冷門D～</w:t>
        <w:br/>
        <w:t>我估基德!</w:t>
        <w:br/>
        <w:br/>
        <w:t>原因：</w:t>
        <w:br/>
        <w:t>因為佢係兩年前已初露實力，如今應更上一層</w:t>
        <w:br/>
        <w:t>而在魚人島篇前更有提及基德既勢力，應該己在新世界有一定既實力</w:t>
        <w:br/>
        <w:br/>
        <w:t>[ 本帖最後由 ladlad01 於 2012-1-12 01:22 PM 編輯 ]</w:t>
      </w:r>
    </w:p>
    <w:p>
      <w:r>
        <w:t>再冷門D...我估巴基</w:t>
      </w:r>
    </w:p>
    <w:p>
      <w:r>
        <w:t>我都估多佛朗明哥^^</w:t>
      </w:r>
    </w:p>
    <w:p>
      <w:r>
        <w:t>凱多</w:t>
        <w:br/>
        <w:t>因為去新世界要先搵靠山</w:t>
      </w:r>
    </w:p>
    <w:p>
      <w:r>
        <w:t>黑胡子!@@</w:t>
      </w:r>
    </w:p>
    <w:p>
      <w:r>
        <w:t>赤犬!!</w:t>
        <w:br/>
        <w:t>卡裡布其實係海軍既臥底!!</w:t>
      </w:r>
    </w:p>
    <w:p>
      <w:r>
        <w:t>為什麼沒可能係big mom? 我估就係big mom</w:t>
        <w:br/>
        <w:t>好明顯, 條泥漿佬去搶財寶果陣都唔知果兩條蛋散乜水</w:t>
      </w:r>
    </w:p>
    <w:p>
      <w:r>
        <w:t>我估係巴基,講到財寶第一個諗起佢</w:t>
        <w:br/>
        <w:t>而且佢同泥人都係搞笑角色</w:t>
        <w:br/>
        <w:br/>
        <w:t>[ 本帖最後由 ～羊仔～ 於 2012-1-12 07:24 AM 編輯 ]</w:t>
      </w:r>
    </w:p>
    <w:p>
      <w:r>
        <w:t>竟然有人同我一樣咁諗~~good</w:t>
        <w:br/>
        <w:t>我都係估赤犬,理由同上</w:t>
        <w:br/>
        <w:t>佢在泡泡島之所以殺海兵係因赤犬講過要貫徹正義既話少少犧牲在所難免</w:t>
      </w:r>
    </w:p>
    <w:p>
      <w:r>
        <w:t>咁我揀凱多啦</w:t>
      </w:r>
    </w:p>
    <w:p>
      <w:r>
        <w:t>費林明高</w:t>
      </w:r>
    </w:p>
    <w:p>
      <w:r>
        <w:t>nan</w:t>
      </w:r>
    </w:p>
    <w:p>
      <w:r>
        <w:t>奇實4皇好似對財寶無咩興趣</w:t>
        <w:br/>
        <w:t>1. 白胡要家人</w:t>
        <w:br/>
        <w:t>2. big mon 要糖</w:t>
        <w:br/>
        <w:t>3. 紅髮-未知...(似係要行羅渣路線)</w:t>
        <w:br/>
        <w:t>4. 凱多-不詳</w:t>
        <w:br/>
        <w:br/>
        <w:t>就算新既黑胡都係要黑胡時代</w:t>
        <w:br/>
        <w:br/>
        <w:t>所以法林明高最高機會</w:t>
      </w:r>
    </w:p>
    <w:p>
      <w:r>
        <w:t>我爆多個「G-5」=P</w:t>
        <w:br/>
        <w:t>作為一個新人要入新世界第一關就要過左佢地先...</w:t>
        <w:br/>
        <w:br/>
        <w:t>可能佢自知唔夠班想收買佢地 作為一個小人短視係其中一個特點</w:t>
        <w:br/>
        <w:br/>
        <w:t>另外覺得佢唔會想收買任何一個7武海,反而覺得佢想做7武海多D (有兩個位未有公布)</w:t>
        <w:br/>
        <w:br/>
        <w:t>新世界編一開始就意圖拆散草帽團 (向海軍顯示實力e.g黑胡) 加上佢自視甚高</w:t>
        <w:br/>
        <w:br/>
        <w:t>紅髮經過大戰佢同路飛既關係都幾明顯 如果要收買紅髮 應該唔會對路飛出手</w:t>
        <w:br/>
        <w:br/>
        <w:t>大媽 652睇到佢對大媽既了解 連佢d馬仔都唔知</w:t>
        <w:br/>
        <w:br/>
        <w:t>黑胡 見佢狩獵能力者既情況 作為一個能力者都唔會去接近佢 (不過我覺得佢係最大可能-0-)</w:t>
        <w:br/>
        <w:br/>
        <w:t>凱多!?  我對佢唔了解</w:t>
        <w:br/>
        <w:br/>
        <w:t>[ 本帖最後由 霧雨gogogo 於 2012-1-12 11:22 AM 編輯 ]</w:t>
      </w:r>
    </w:p>
    <w:p>
      <w:r>
        <w:t>我估巴基</w:t>
        <w:br/>
        <w:t>1. 佢貪$</w:t>
        <w:br/>
        <w:t>2. 想借實力, 自己不強就靠推進城班罪犯, 所以想要古代兵器好正常</w:t>
      </w:r>
    </w:p>
    <w:p>
      <w:r>
        <w:t>本來估凱多,但依尾田手法,</w:t>
        <w:br/>
        <w:t>提得愈多會出得愈遲~</w:t>
        <w:br/>
        <w:t>跟據以往進度,下一篇會係長篇.</w:t>
        <w:br/>
        <w:t>紅髮可以唔理,四皇得返3個,</w:t>
        <w:br/>
        <w:t>黑鬍有排都唔會打,而且佢狩獵緊能力者,卡布里去等如送羊入虎口.</w:t>
        <w:br/>
        <w:t>大媽始乎敵意不大,冇乜必要都唔會開拖.</w:t>
        <w:br/>
        <w:t>凱多就提得太多, 咁快打佢,咁新世界既後期咪會好悶?</w:t>
        <w:br/>
        <w:br/>
        <w:t>綜合以上,我估"那個人"係一個新敵人,</w:t>
        <w:br/>
        <w:t>而且應該係下一篇既Big Boss.</w:t>
      </w:r>
    </w:p>
    <w:p>
      <w:r>
        <w:t>凱多…</w:t>
        <w:br/>
        <w:br/>
        <w:t>因為未知佢性格，可能對錢銀野好在意！</w:t>
      </w:r>
    </w:p>
    <w:p>
      <w:r>
        <w:t>巴基, 傻仔配傻仔</w:t>
      </w:r>
    </w:p>
    <w:p>
      <w:r>
        <w:t>凱多</w:t>
        <w:br/>
        <w:t>因為甚平都話在新世界要生存，就最好加入四王門下</w:t>
        <w:br/>
        <w:t>卡里布想同凱多交友都唔出奇！</w:t>
      </w:r>
    </w:p>
    <w:p>
      <w:r>
        <w:t>巴基</w:t>
        <w:br/>
        <w:t>睇卡里布個傻仔 同巴基班追隨者一樣樣就知</w:t>
      </w:r>
    </w:p>
    <w:p>
      <w:r>
        <w:t>凱多</w:t>
      </w:r>
    </w:p>
    <w:p>
      <w:r>
        <w:t>一定係我地偉大ge巴基船長啦</w:t>
        <w:br/>
        <w:t>第1:佢自從上次頂上大戰之後已經好出名,泥人想巴結佢唔出奇</w:t>
        <w:br/>
        <w:t>第2:巴基係一個貪得無厭ge人,有財寶一定引到佢</w:t>
      </w:r>
    </w:p>
    <w:p>
      <w:r>
        <w:t>我估鱷魚~~</w:t>
      </w:r>
    </w:p>
    <w:p>
      <w:r>
        <w:t>凱多,</w:t>
        <w:br/>
        <w:t>又想玩潛入再暗殺,揚名立萬</w:t>
      </w:r>
    </w:p>
    <w:p>
      <w:r>
        <w:t>我都估巴基</w:t>
        <w:br/>
        <w:t>巴基+mr.3再加埋一個自然系既泥人呢個組合唔錯,如果做七武海點都要有幾個似樣既成員</w:t>
        <w:br/>
        <w:t>而費林明高唔多似需要d咁蠢既手下</w:t>
        <w:br/>
        <w:t>big mum就冇咩機會,冇理由連想討好個個人既手下係邊個都唔知掛</w:t>
        <w:br/>
        <w:t>不過凱多都有機,但係始終仲未出場,故事冇發展得咁快</w:t>
      </w:r>
    </w:p>
    <w:p>
      <w:r>
        <w:t>其實我發完個POST，都覺得BIG MAM唔合理GA LA。</w:t>
        <w:br/>
        <w:t>但係諗住冇人見到咪費時編輯 LO。</w:t>
        <w:br/>
        <w:br/>
        <w:t>早知你會quote的我就改返 LA，好醜怪TIM,  HAHA</w:t>
        <w:br/>
        <w:t>===============</w:t>
        <w:br/>
        <w:t>咁我就揀Framingo LA，</w:t>
      </w:r>
    </w:p>
    <w:p>
      <w:r>
        <w:t>你講我信~!</w:t>
        <w:br/>
        <w:t>就Framingo</w:t>
      </w:r>
    </w:p>
    <w:p>
      <w:r>
        <w:t>巴基,因為佢最喜歡寶物!</w:t>
      </w:r>
    </w:p>
    <w:p>
      <w:r>
        <w:t>佢爸爸</w:t>
      </w:r>
    </w:p>
    <w:p>
      <w:r>
        <w:t>我估黑胡子</w:t>
        <w:br/>
        <w:t>因為佢個樣同佢團人好夾</w:t>
      </w:r>
    </w:p>
    <w:p>
      <w:r>
        <w:t>黑胡子</w:t>
      </w:r>
    </w:p>
    <w:p>
      <w:r>
        <w:t>nan</w:t>
      </w:r>
    </w:p>
    <w:p>
      <w:r>
        <w:t>估個冷門啲先- 基德</w:t>
        <w:br/>
        <w:br/>
        <w:t>應該在新世界勢力有番咁上下，而且兩個都係行偏門的新人╱曾經的新人</w:t>
      </w:r>
    </w:p>
    <w:p>
      <w:r>
        <w:t>凱多</w:t>
        <w:br/>
        <w:t>似符非善男信女</w:t>
      </w:r>
    </w:p>
    <w:p>
      <w:r>
        <w:t>紅髮</w:t>
      </w:r>
    </w:p>
    <w:p>
      <w:r>
        <w:t>我估多佛明尼哥</w:t>
        <w:br/>
        <w:t>原因:有背景,有野心</w:t>
      </w:r>
    </w:p>
    <w:p>
      <w:r>
        <w:t>我估巴基</w:t>
        <w:br/>
        <w:t>因為兩個都係搞笑角色,好相似</w:t>
      </w:r>
    </w:p>
    <w:p>
      <w:r>
        <w:t>nan</w:t>
      </w:r>
    </w:p>
    <w:p>
      <w:r>
        <w:t>1. 凱多</w:t>
        <w:br/>
        <w:t>卡里布睇中ge人, 有實力.</w:t>
      </w:r>
    </w:p>
    <w:p>
      <w:r>
        <w:t>黑胡子.</w:t>
        <w:br/>
        <w:t>我估泥人希望能以財竇和秘密吸引黑胡子.</w:t>
        <w:br/>
        <w:t>令泥人有機會入黑胡子團.</w:t>
        <w:br/>
        <w:t>之前泥人都曾經扮野入(假)路飛團.</w:t>
        <w:br/>
        <w:t>接近(假)路飛把他幹掉.</w:t>
        <w:br/>
        <w:t>今次也有可能係扮野入黑胡子團.</w:t>
        <w:br/>
        <w:t>接近黑胡子再去到OP時來個漁翁得利</w:t>
      </w:r>
    </w:p>
    <w:p>
      <w:r>
        <w:t>我古係一個未出過場唧人</w:t>
      </w:r>
    </w:p>
    <w:p>
      <w:r>
        <w:t>凱多</w:t>
      </w:r>
    </w:p>
    <w:p>
      <w:r>
        <w:t>修正:</w:t>
        <w:br/>
        <w:br/>
        <w:t>克利克(之前海上餐廳果個金甲佬)</w:t>
        <w:br/>
        <w:br/>
        <w:t>希望中</w:t>
        <w:br/>
        <w:br/>
        <w:t>[ 本帖最後由 超強暴走喬巴 於 2012-1-12 11:05 PM 編輯 ]</w:t>
      </w:r>
    </w:p>
    <w:p>
      <w:r>
        <w:t>凱多~~~</w:t>
        <w:br/>
        <w:t>佢想搵人照住~!!</w:t>
      </w:r>
    </w:p>
    <w:p>
      <w:r>
        <w:t>sorry</w:t>
      </w:r>
    </w:p>
    <w:p>
      <w:r>
        <w:t>凱多~~~~</w:t>
      </w:r>
    </w:p>
    <w:p>
      <w:r>
        <w:t>我估係巴基,佢最鍾意財寶</w:t>
      </w:r>
    </w:p>
    <w:p>
      <w:r>
        <w:t>我覺得Framingo,大家都係咁奸</w:t>
      </w:r>
    </w:p>
    <w:p>
      <w:r>
        <w:t>nan</w:t>
      </w:r>
    </w:p>
    <w:p>
      <w:r>
        <w:t>巴基，佢現在是七武海，大把人想巴結佢，而且大家都鍾愛財寶。而且都搞笑受打。</w:t>
      </w:r>
    </w:p>
    <w:p>
      <w:r>
        <w:t>黑胡子</w:t>
        <w:br/>
        <w:br/>
        <w:t>因為佢野心一定唔知捕獵能力者咁簡單,</w:t>
        <w:br/>
        <w:t>古代兵器應該同樣好有興趣.</w:t>
      </w:r>
    </w:p>
    <w:p>
      <w:r>
        <w:t>我估凱多,</w:t>
        <w:br/>
        <w:t>原因:搵靠山,而且凱多睇落好似好多跟班咁..佢嘅作風來都未定,</w:t>
        <w:br/>
        <w:t>泥人知道,想做其中一個都未定</w:t>
      </w:r>
    </w:p>
    <w:p>
      <w:r>
        <w:t>咁我都揀凱多啦~</w:t>
      </w:r>
    </w:p>
    <w:p>
      <w:r>
        <w:t>買冷門馬</w:t>
        <w:br/>
        <w:t>我估克洛克達爾</w:t>
        <w:br/>
        <w:br/>
        <w:t>因為佢之前都一直係到搵古代兵器XD</w:t>
        <w:br/>
        <w:br/>
        <w:t>另外佢係監獄走甩左之後都無出過場又無講佢之後點樣..</w:t>
        <w:br/>
        <w:br/>
        <w:t>可能之後佢又去左新世界..而隻泥人係佢係GRANDLINE識既..</w:t>
        <w:br/>
        <w:br/>
        <w:t>泥人+沙人有得搞</w:t>
      </w:r>
    </w:p>
    <w:p>
      <w:r>
        <w:t>凱多</w:t>
        <w:br/>
        <w:t>搵個靠山</w:t>
      </w:r>
    </w:p>
    <w:p>
      <w:r>
        <w:t>凱多</w:t>
        <w:br/>
        <w:t>武鬥派四皇</w:t>
      </w:r>
    </w:p>
    <w:p>
      <w:r>
        <w:t>我估明哥</w:t>
      </w:r>
    </w:p>
    <w:p>
      <w:r>
        <w:t xml:space="preserve">Big Mam                 </w:t>
        <w:br/>
        <w:t xml:space="preserve">因為卡里布綁架白星果時                 </w:t>
        <w:br/>
        <w:t xml:space="preserve">提到佢要入新世界                 </w:t>
        <w:br/>
        <w:t xml:space="preserve">如無意外,一入新世界                 </w:t>
        <w:br/>
        <w:t xml:space="preserve">最近既勢力範圍                 </w:t>
        <w:br/>
        <w:t xml:space="preserve">1,海軍總部    2,四皇Big Mam   </w:t>
        <w:br/>
        <w:t xml:space="preserve">            </w:t>
        <w:br/>
        <w:t>如果卡里布係去海軍總部既話</w:t>
        <w:br/>
        <w:t xml:space="preserve">單係黃金都唔需要                 </w:t>
        <w:br/>
        <w:t xml:space="preserve">就連白星係古代神器都未必有人信                 </w:t>
        <w:br/>
        <w:t xml:space="preserve">簡單d講佢去總部既話,有去無回                 </w:t>
        <w:br/>
        <w:br/>
        <w:t>所以我覺得卡里布講既"那個人"係Big Mam</w:t>
        <w:br/>
        <w:t xml:space="preserve">可能見到魚人島既海賊旗,但唔肯定係邊個                 </w:t>
        <w:br/>
        <w:t xml:space="preserve">卡里布新世界都未入,唔認得蛋蛋同獅子係Big Mam手下都不足為奇                 </w:t>
        <w:br/>
        <w:t xml:space="preserve">Big Mam勢力範圍近魚人島                 </w:t>
        <w:br/>
        <w:t xml:space="preserve">對卡里布既d弱人黎講,入到新世界自然要搵靠山                 </w:t>
        <w:br/>
        <w:t xml:space="preserve">甚平講過:『投靠在四皇旗下是保全自己的最好方法』                 </w:t>
        <w:br/>
        <w:t xml:space="preserve">卡里布敵唔過路飛,只好帶住黃金同白星去作為投靠既見面禮                 </w:t>
        <w:br/>
        <w:br/>
        <w:br/>
        <w:t>[ 本帖最後由 babyboy1215 於 2012-1-13 03:21 PM 編輯 ]</w:t>
      </w:r>
    </w:p>
    <w:p>
      <w:r>
        <w:t>巴基</w:t>
      </w:r>
    </w:p>
    <w:p>
      <w:r>
        <w:t>凱多&gt;無原來</w:t>
      </w:r>
    </w:p>
    <w:p>
      <w:r>
        <w:t>會唔會係沙鱷</w:t>
        <w:br/>
        <w:t>之前佢想要冥王, 依家搵到海王都ok呀</w:t>
      </w:r>
    </w:p>
    <w:p>
      <w:r>
        <w:t>我估巴基</w:t>
        <w:br/>
        <w:t>巴基係前半段既笑料,而佢係後半段既笑料</w:t>
        <w:br/>
        <w:t>佢地兩個應該會會合一齊爆笑</w:t>
      </w:r>
    </w:p>
    <w:p>
      <w:r>
        <w:t>我估巴基</w:t>
        <w:br/>
        <w:t>1.巴基貪$$</w:t>
        <w:br/>
        <w:t>2.2年後佢愈來愈來出名</w:t>
      </w:r>
    </w:p>
    <w:p>
      <w:r>
        <w:t>多佛朗明哥~因為佢有收廢柴做手下既前科了，之前恰路飛果個彈弓人係其中一個例子~同埋睇個泥人gum驚~應該係好恐怖既人~雖然黑胡子果d都恐怖~但黑胡子果d唔收廢柴~</w:t>
      </w:r>
    </w:p>
    <w:p>
      <w:r>
        <w:t>幾時講過巴基做做七武海</w:t>
        <w:br/>
        <w:t>睇黎我都要從睇啦</w:t>
      </w:r>
    </w:p>
    <w:p>
      <w:r>
        <w:t>我估係Dr.貝卡帕庫    要$$做研究</w:t>
      </w:r>
    </w:p>
    <w:p>
      <w:r>
        <w:t>黑鬍子</w:t>
        <w:br/>
        <w:t>因為泥人同黑鬍子都係好樣衰</w:t>
      </w:r>
    </w:p>
    <w:p>
      <w:r>
        <w:t>我買巴基!!因為直覺!!</w:t>
      </w:r>
    </w:p>
    <w:p>
      <w:r>
        <w:t>1. Framingo</w:t>
        <w:br/>
        <w:t>因為佢做開賣人/人魚...</w:t>
      </w:r>
    </w:p>
    <w:p>
      <w:r>
        <w:t>黑胡子rrr</w:t>
        <w:br/>
        <w:t>要比佢知道人魚公主的秘密</w:t>
        <w:br/>
        <w:t>黑胡就會去找LUFFY</w:t>
        <w:br/>
        <w:br/>
        <w:t>主要係 多啲野可以連接 佢地的戰鬥同故事 !!</w:t>
      </w:r>
    </w:p>
    <w:p>
      <w:r>
        <w:t>凱多</w:t>
      </w:r>
    </w:p>
    <w:p>
      <w:r>
        <w:t>我估  多佛朗明哥</w:t>
        <w:br/>
        <w:t>因為佢除左係七武海.同埋識世界政府既人also好似聽埋佢命令 都吾知佢既資料</w:t>
        <w:br/>
        <w:t>睇佢死人樣同泥人差吾多</w:t>
        <w:br/>
        <w:t>又成日申利(舌頭)</w:t>
      </w:r>
    </w:p>
    <w:p>
      <w:r>
        <w:t>我要財寶來把托</w:t>
        <w:br/>
        <w:br/>
        <w:t>我估巴基，頂上一役之後彈起</w:t>
        <w:br/>
        <w:t>成為一股新勢力</w:t>
        <w:br/>
        <w:br/>
        <w:t>當初卡里布加入假路飛都係為左上位姐</w:t>
      </w:r>
    </w:p>
    <w:p>
      <w:r>
        <w:t>卡_布先生係超新星 , 咁我估佢都未去過新世界,(見過4皇機會大減)</w:t>
        <w:br/>
        <w:t>所以我估係..前7武海 月光莫利亞</w:t>
      </w:r>
    </w:p>
    <w:p>
      <w:r>
        <w:t>四皇...的凱多~</w:t>
        <w:br/>
        <w:br/>
        <w:t>到新世界...想要跟大佬, 當然係四皇..</w:t>
        <w:br/>
        <w:t>紅髮 &gt;好人...不會收</w:t>
        <w:br/>
        <w:t>大媽 &gt;怪人...卡布里不想跟</w:t>
        <w:br/>
        <w:t xml:space="preserve">黑胡 &gt; 黑胡要勁人. 卡布里不夠班  </w:t>
        <w:br/>
        <w:t>凱多 &gt; 就係剩下的選擇</w:t>
      </w:r>
    </w:p>
    <w:p>
      <w:r>
        <w:t>巴基</w:t>
        <w:br/>
        <w:br/>
        <w:t>留意返劇情</w:t>
        <w:br/>
        <w:t>泥人係無意中得知海王秘密</w:t>
        <w:br/>
        <w:t>原來目的係只將財寶送俾那個人</w:t>
        <w:br/>
        <w:t>只有巴基對財寶有絕對大興趣</w:t>
        <w:br/>
        <w:t>所以我估巴基</w:t>
      </w:r>
    </w:p>
    <w:p>
      <w:r>
        <w:t>巴基x2✌✌</w:t>
      </w:r>
    </w:p>
    <w:p>
      <w:r>
        <w:t>肯定係巴基,因為佢已經成為左傳說中既人物,遲D路飛要爆機都應該要佢幫手</w:t>
      </w:r>
    </w:p>
    <w:p>
      <w:r>
        <w:t>我直覺係黑胡子-,-</w:t>
      </w:r>
    </w:p>
    <w:p>
      <w:r>
        <w:t>四皇凱多</w:t>
        <w:br/>
        <w:t>搵四皇做靠山</w:t>
      </w:r>
    </w:p>
    <w:p>
      <w:r>
        <w:t>凱多</w:t>
        <w:br/>
        <w:t>始終新世界都係四皇既世界</w:t>
      </w:r>
    </w:p>
    <w:p>
      <w:r>
        <w:t>我估係凱多</w:t>
        <w:br/>
        <w:br/>
        <w:t>1. 泥人要搵靠山, 即係4 皇是蛋一個</w:t>
        <w:br/>
        <w:t>2. 凱多有古代兵器的情報, 就可以有伏線同路飛打</w:t>
        <w:br/>
        <w:t>3. 四皇入面應該有個貪錢, 我覺得係凱多, 所以財寶山好合凱多胃口</w:t>
      </w:r>
    </w:p>
    <w:p>
      <w:r>
        <w:t>巴基</w:t>
        <w:br/>
        <w:t>都是搞笑類呀MA</w:t>
      </w:r>
    </w:p>
    <w:p>
      <w:r>
        <w:t>巴基</w:t>
        <w:br/>
        <w:t>巴基感覺會就這件事受討歡心</w:t>
        <w:br/>
        <w:t>其他人可能唔肯定討唔討到</w:t>
      </w:r>
    </w:p>
    <w:p>
      <w:r>
        <w:t>我黎一個絕對唔會中既~~</w:t>
        <w:br/>
        <w:br/>
        <w:t>黑鬍子既其中一個同伴(from lv.6監獄)</w:t>
        <w:br/>
        <w:t>理由係泥人之前就已經識得其中一個,但被關在LV.6而見唔到</w:t>
        <w:br/>
        <w:t>而家知道佢在黑鬍子那邊,反正順路(入新世界),就帶埋手信去拜會一下</w:t>
      </w:r>
    </w:p>
    <w:p>
      <w:r>
        <w:t>巴基+1</w:t>
      </w:r>
    </w:p>
    <w:p>
      <w:r>
        <w:t>我覺得似係巴基 兩個都係gag人 同埋句野講到咁 感覺上 佢好似已經覺得 就算冇ed野 "那個人"都會見佢 如果係四皇 應該唔會見e種二打六</w:t>
      </w:r>
    </w:p>
    <w:p>
      <w:r>
        <w:t>黑胡子</w:t>
      </w:r>
    </w:p>
    <w:p>
      <w:r>
        <w:t>我股黑胡子好唔好</w:t>
      </w:r>
    </w:p>
    <w:p>
      <w:r>
        <w:t>我覺得係 黑胡子~~~~~~~~~~ 因為黑胡子都係d咩都想知的人</w:t>
      </w:r>
    </w:p>
    <w:p>
      <w:r>
        <w:t>巴基~~~</w:t>
        <w:br/>
        <w:t>唔知點解，覺得泥人同巴基同一類人，泥人初初係可以跟偽草帽小子一伙。</w:t>
        <w:br/>
        <w:t>雖然有d牽強，不過好想係巴基!!</w:t>
      </w:r>
    </w:p>
    <w:p>
      <w:r>
        <w:t>赤犬</w:t>
      </w:r>
    </w:p>
    <w:p>
      <w:r>
        <w:t>唉~~~都唔知要等幾來先知到~~~</w:t>
      </w:r>
    </w:p>
    <w:p>
      <w:r>
        <w:t>巴基</w:t>
        <w:br/>
        <w:br/>
        <w:t>公主係海王呢個秘密吾會咁快揚到出去既</w:t>
        <w:br/>
        <w:t>嚇下讀者姐,而唯一一個就算知道左呢個秘密而又吾會對公主有負面影響</w:t>
        <w:br/>
        <w:t>仲可能有D傻,搞笑既成份係到,呢個人就係巴基</w:t>
      </w:r>
    </w:p>
    <w:p>
      <w:r>
        <w:t>如果赤犬咁正義既</w:t>
        <w:br/>
        <w:t>點解泥人仲要拎d財寶去孝敬佢??</w:t>
      </w:r>
    </w:p>
    <w:p>
      <w:r>
        <w:t>訓身買巴基</w:t>
      </w:r>
    </w:p>
    <w:p>
      <w:r>
        <w:t>9成9凱多</w:t>
      </w:r>
    </w:p>
    <w:p>
      <w:r>
        <w:t>凱多~~~!!!</w:t>
        <w:br/>
        <w:t>只剩下佢未出過場~仲唔係佢!?</w:t>
      </w:r>
    </w:p>
    <w:p>
      <w:r>
        <w:t>:巴基</w:t>
        <w:br/>
        <w:t>原因:巴基係兩年前開始出名~又有一班手下。</w:t>
        <w:br/>
        <w:t>而且又中意收靚</w:t>
        <w:br/>
        <w:t>佢又好中意黃金同寶藏</w:t>
        <w:br/>
        <w:t>而且四皇未必對$$有興趣</w:t>
      </w:r>
    </w:p>
    <w:p>
      <w:r>
        <w:t>我估係 巴基</w:t>
        <w:br/>
        <w:br/>
        <w:t>原因:為了笑點</w:t>
      </w:r>
    </w:p>
    <w:p>
      <w:r>
        <w:t>凱多</w:t>
      </w:r>
    </w:p>
    <w:p>
      <w:r>
        <w:t>我覺得泥人依個角色色既設定係遍向撞板同搞笑..</w:t>
        <w:br/>
        <w:t>所以我覺得佢會搵既人就係巴基..</w:t>
        <w:br/>
        <w:t>兩年係既巴基可能已經成為手下萬計既大海賊XD</w:t>
        <w:br/>
        <w:t>再加上泥人撞開板既因素，我覺得會係巴基</w:t>
      </w:r>
    </w:p>
    <w:p>
      <w:r>
        <w:t>我估巴基!!!</w:t>
        <w:br/>
        <w:t>巴基係最上戰爭之後集結左一班強力海盜</w:t>
        <w:br/>
        <w:t>另上電話蟲事件及原海賊王船員身份亦令佢聲名大燥</w:t>
        <w:br/>
        <w:t>加上突然的強運, 結合原巴基海賊團+滑滑果實的女人</w:t>
        <w:br/>
        <w:t>經兩年後, 實力已直逼七武海</w:t>
        <w:br/>
        <w:t>現在懸賞應該已高過路飛,</w:t>
        <w:br/>
        <w:t>卡里布就是希望投靠新世界的巴基</w:t>
        <w:br/>
        <w:br/>
        <w:t>(PS: 無責任預言-巴基在新世界將會帶同船員投靠草帽, 成為草帽第二軍, 不過這是很久之後的劇透了)</w:t>
      </w:r>
    </w:p>
    <w:p>
      <w:r>
        <w:t>我估係黑鬍！</w:t>
        <w:br/>
        <w:br/>
        <w:t>原因：去到新世界當然要搵四皇做靠山，當中我覺得搵黑鬍嘅機會最大，我認為黑鬍係四皇入面最奸最邪惡嘅一個，而卡布里又同屬哩類人(通常奸嘅都鍾意同奸嘅一齊)，所以佢去(鳳成)佢都合邏輯，而且哩兩份禮物對黑鬍嚟講都幾吸引，所以我認為佢講嘅"那個人"係黑鬍！</w:t>
      </w:r>
    </w:p>
    <w:p>
      <w:r>
        <w:t>一個新的角色</w:t>
        <w:br/>
        <w:t>或者是那位只出過一次場的茶胡子吧</w:t>
        <w:br/>
        <w:t>也算新吧</w:t>
      </w:r>
    </w:p>
    <w:p>
      <w:r>
        <w:t>我估係 克洛克達以</w:t>
        <w:br/>
        <w:t>因為之前佢都想囉冥皇好耐～～～</w:t>
      </w:r>
    </w:p>
    <w:p>
      <w:r>
        <w:t>Framingo</w:t>
        <w:br/>
        <w:t>出完BIG MAM冇咩可能咁快出凱多</w:t>
      </w:r>
    </w:p>
    <w:p>
      <w:r>
        <w:t>我估巴基!!!!</w:t>
        <w:br/>
        <w:br/>
        <w:t>因為巴基老兄想當日拎左8成推進城海賊, 應該已有十分高的實力</w:t>
        <w:br/>
        <w:br/>
        <w:t>而且佢太喜愛寶物~~與財寶山很似</w:t>
      </w:r>
    </w:p>
    <w:p>
      <w:r>
        <w:t>巴基</w:t>
        <w:br/>
        <w:t>原因……我覺得lor...</w:t>
      </w:r>
    </w:p>
    <w:p>
      <w:r>
        <w:t>冷門巴基先</w:t>
        <w:br/>
        <w:br/>
        <w:t>原因  因為佢睇左2年前大戰既直播   覺得巴基好強</w:t>
        <w:br/>
        <w:br/>
        <w:t>所以想比財寶同海神既秘密巴基  成功佔一席位</w:t>
      </w:r>
    </w:p>
    <w:p>
      <w:r>
        <w:t>nan</w:t>
      </w:r>
    </w:p>
    <w:p>
      <w:r>
        <w:t>巴基</w:t>
        <w:br/>
        <w:t>我估卡里布係2年前其中一個</w:t>
        <w:br/>
        <w:t>係推進城中的犯人</w:t>
        <w:br/>
        <w:t>因被巴基所救及誤解</w:t>
        <w:br/>
        <w:t>所以奉巴基為王</w:t>
      </w:r>
    </w:p>
    <w:p>
      <w:r>
        <w:t>巴基</w:t>
        <w:br/>
        <w:t>原因:財寶山</w:t>
      </w:r>
    </w:p>
    <w:p>
      <w:r>
        <w:t>我都估黑胡子</w:t>
        <w:br/>
        <w:br/>
        <w:t>因為最出名係佢</w:t>
        <w:br/>
        <w:t>唔比佢比邊個</w:t>
      </w:r>
    </w:p>
    <w:p>
      <w:r>
        <w:t>係咪姐係其實貝拉米係嬴左，但有原因所以特登輸？</w:t>
      </w:r>
    </w:p>
    <w:p>
      <w:r>
        <w:t>點解會貝拉米係嬴左?</w:t>
      </w:r>
    </w:p>
    <w:p>
      <w:r>
        <w:t>係間房哥時佢講哥段野我唔係好明,有無人可以貼圖解釋?</w:t>
      </w:r>
    </w:p>
    <w:p>
      <w:r>
        <w:t>---貝拉密在B組輸左出左局，未能成為幹部，</w:t>
        <w:br/>
        <w:br/>
        <w:t>---但今話佢老細比新指示佢，如果佢暗殺路飛成功既站話，就會升佢做幹部</w:t>
      </w:r>
    </w:p>
    <w:p>
      <w:r>
        <w:t>Jojo翻譯問題，睇其他版本啦</w:t>
        <w:br/>
        <w:br/>
        <w:t>[ 本帖最後由 野仔偉 於 2013-7-12 01:43 PM 編輯 ]</w:t>
      </w:r>
    </w:p>
    <w:p>
      <w:r>
        <w:t>明哥叫貝拉米暗殺路飛未免太小看路飛了</w:t>
      </w:r>
    </w:p>
    <w:p>
      <w:r>
        <w:t>此POST #4已完</w:t>
      </w:r>
    </w:p>
    <w:p>
      <w:r>
        <w:t>「在大會獲得勝利還逃跑的男人」</w:t>
        <w:br/>
        <w:t>係指邊個?</w:t>
        <w:br/>
        <w:br/>
        <w:t>我諗樓主個問題係問哩樣嘢</w:t>
      </w:r>
    </w:p>
    <w:p>
      <w:r>
        <w:t>睇睇下似封信原本係俾屏障果實果條友，假若我冇理解錯誤，佢應該都係明哥手下</w:t>
      </w:r>
    </w:p>
    <w:p>
      <w:r>
        <w:t>就是因為jojo翻譯成這樣導致樓主唔明。</w:t>
      </w:r>
    </w:p>
    <w:p>
      <w:r>
        <w:t>其實我到而家都未明,即係點?</w:t>
        <w:br/>
        <w:t>貝拉密在B組輸左出左局，未能成為幹部，</w:t>
        <w:br/>
        <w:br/>
        <w:t>但今話佢老細比新指示佢，如果佢暗殺路飛成功既站話，就會升佢做幹部??</w:t>
      </w:r>
    </w:p>
    <w:p>
      <w:r>
        <w:t>阿惠：「每天都聽到大家在抱怨自己的工作有多糟。但怎麼都沒看到有人離職呢？」</w:t>
        <w:br/>
        <w:br/>
        <w:t>阿芬：「妳不也每天抱怨妳老公很糟，也沒見妳離婚啊。」</w:t>
      </w:r>
    </w:p>
    <w:p>
      <w:r>
        <w:t>原因得一個皆因我寂寞</w:t>
      </w:r>
    </w:p>
    <w:p>
      <w:r>
        <w:t>點解上年冠軍，今年表現排在中游，各巴打覺得是甚麼原因﹖</w:t>
      </w:r>
    </w:p>
    <w:p>
      <w:r>
        <w:t>摩佬處事強硬，甚至無理</w:t>
        <w:br/>
        <w:t>失軍心</w:t>
        <w:br/>
        <w:t>球員狀態差，無野心，不思進取</w:t>
      </w:r>
    </w:p>
    <w:p>
      <w:r>
        <w:t>季前熱身賽好似輸得好勁</w:t>
        <w:br/>
        <w:t>之後係季前有不和</w:t>
        <w:br/>
        <w:t>同埋季前轉會做得唔好</w:t>
        <w:br/>
        <w:t>埋下伏線</w:t>
        <w:br/>
        <w:t>我覺得...</w:t>
      </w:r>
    </w:p>
    <w:p>
      <w:r>
        <w:t>摩佬死用I2 唔輪換 太相信自己果套 放走哂D好球員 重用W22 OCK 同I2 3個仔</w:t>
      </w:r>
    </w:p>
    <w:p>
      <w:r>
        <w:t>狂針住伊雲</w:t>
        <w:br/>
        <w:t>所以菲臘比路斯真係應該偷笑緊</w:t>
        <w:br/>
        <w:t>自己入到歐冠決賽,車路士就因為兩閘問題搞到開季差到不堪....</w:t>
      </w:r>
    </w:p>
    <w:p>
      <w:r>
        <w:t>季前準備已經不足</w:t>
        <w:br/>
        <w:t>收購球員不力/失敗</w:t>
        <w:br/>
        <w:t>球員狀態極差</w:t>
        <w:br/>
        <w:t>摩連奴同球員不和</w:t>
        <w:br/>
        <w:br/>
        <w:t>其實由上致高層,下致球員都需要為失敗既球季負責</w:t>
        <w:br/>
        <w:br/>
        <w:t>只係用左摩連奴去祭旗去止血.</w:t>
      </w:r>
    </w:p>
    <w:p>
      <w:r>
        <w:t>個別球員根本冇盡力去比賽,你睇下有人可以季尾幾場大爆發,但其餘時間做梗咩??</w:t>
      </w:r>
    </w:p>
    <w:p>
      <w:r>
        <w:t>傷都俾人話唔盡力踢 放題廢足成季又點睇 季初某領隊仲要俾埋個副隊佢做</w:t>
      </w:r>
    </w:p>
    <w:p>
      <w:r>
        <w:t>1. 放走施治而古圖傷左半季</w:t>
        <w:br/>
        <w:t>2. 後防老化嚴重 (包括阿斯)</w:t>
        <w:br/>
        <w:t>3. EVA 事件處理不當</w:t>
        <w:br/>
        <w:t>4. 主力欠鬥心</w:t>
        <w:br/>
        <w:t>5. 後備兵員不足</w:t>
        <w:br/>
        <w:t>6. 不合適收購 (柏度柏圖都沒必要買,反而正前同中堅都應該要一個有級數的,不過市場上又真係冇貨)</w:t>
      </w:r>
    </w:p>
    <w:p>
      <w:r>
        <w:t>魔佬當咗自己係神！ 太自我中心、 佢忘記咗乜野係團隊精神！   錯又唔認衰、 搞到大多數人唔想為佢踼波！ 佢戰術上係天才、 但管理上越走越遠！</w:t>
      </w:r>
    </w:p>
    <w:p>
      <w:r>
        <w:t>無錯 管理係佢最大問題</w:t>
      </w:r>
    </w:p>
    <w:p>
      <w:r>
        <w:t>同埋固執 佢肯早D唔用I2 我諗佢以加仲教緊</w:t>
      </w:r>
    </w:p>
    <w:p>
      <w:r>
        <w:t>傷患個個都會有,職業球員有邊個冇試過帶傷上陣??但落到場hea踢,根本係個心態問題</w:t>
        <w:br/>
        <w:t>I2前季嘅表現做副隊冇問題,冇人估到佢今季大跌,到開左季根本左右閘嘅兵源都唔夠,左閘出B6都係黑洞,2閘夾埋得A28係穩陣,咁可以點出呢??</w:t>
        <w:br/>
        <w:br/>
        <w:t>[ 本帖最後由 永遠的狼王 於 2016-5-23 09:07 PM 使用 編輯 ]</w:t>
      </w:r>
    </w:p>
    <w:p>
      <w:r>
        <w:t>nan</w:t>
      </w:r>
    </w:p>
    <w:p>
      <w:r>
        <w:t>你翻睇哂上年車d比賽先講啦好心 上年下半季已經柒到暈 只係馬迪同w22幫佢殺唔少波</w:t>
        <w:br/>
        <w:t>同埋上季唔係夏殺上年鬼拎到冠軍</w:t>
        <w:br/>
        <w:t>仲有我想問你用邊隻眼見到夏殺hea踢</w:t>
        <w:br/>
        <w:t>唔好報紙佬講咩就話係咩啦 摩佬當然會話人hea踢啦 一定唔關佢有人搵住支鎗逼佢出放題 上年冠軍就一定係佢功勞 其他職球員只係沾光</w:t>
      </w:r>
    </w:p>
    <w:p>
      <w:r>
        <w:t>仲有點解搞到左右閘唔夠人 未就係佢搞到禁</w:t>
        <w:br/>
        <w:t>有luis 同貝仔唔用  仲有今季夾埋佢個經理人搞到車簽件水貨法卡奧 佢番泥果時 根本差中場中 同前鋒 中堅 但係到頭來比佢玩兩季半 但係就要重建 賣走哂貝仔 盧卡古 迪布尼 跟住留3個仔仔 w22 i2 ock 眼光好到</w:t>
      </w:r>
    </w:p>
    <w:p>
      <w:r>
        <w:t>當然買人方面係有問題,但開左季之後,人就得咁多,仲可以點變??中堅有追過史東斯,但球會唔肯出高價,可以點??</w:t>
      </w:r>
    </w:p>
    <w:p>
      <w:r>
        <w:t>45m都唔高價？人地唔肯放可以點 仲有baba雖然都係廢 但係廢得過放題無速度 轉身慢 出波等於解圍 拖慢進攻節奏 高波收埋皮 但係 到臨被人炒一刻都係堅持用佢 最後被人炒 16名 16場輸9場 贏得3場 到佢根本到最後一刻都無諗過用新仔 仲話比佢長教 真係得啖笑</w:t>
      </w:r>
    </w:p>
    <w:p>
      <w:r>
        <w:t>最大問題係不停死追史東斯. 無Plan B,Plan C</w:t>
        <w:br/>
        <w:t>之後求奇簽2個返黎.</w:t>
      </w:r>
    </w:p>
    <w:p>
      <w:r>
        <w:t>有PLAN B C有咩用摩佬都唔會用 上年夠有LUIS啦 米又係用足放題禁多場</w:t>
      </w:r>
    </w:p>
    <w:p>
      <w:r>
        <w:t>1到5點好岩, 但第6點放人比買人來得更低能, 放走菲臘路爾斯同拉美係9唔搭8. 柏度柏圖唔算差既收購 (病貓同你SAY HELLO).</w:t>
        <w:br/>
        <w:t>反骨古圖真係傷透車迷, 賣忠臣養反骨仔悔不當初.</w:t>
      </w:r>
    </w:p>
    <w:p>
      <w:r>
        <w:t>luis 果單野擺明摩佬問題 啦 寧願用azp錯腳打左邊都唔用佢 季初仲要比埋副隊i2做 點睇摩佬都唔會用佢做主力啦  佢緊係走啦明明現時世界最好左閘都要打後備</w:t>
        <w:br/>
        <w:t>拉美果單就有人出水魚價唔通唔放咩都打唔番2012年果時ge水準</w:t>
        <w:br/>
        <w:t>仲有古圖斯同夏殺咩都無做過就俾人話反骨</w:t>
        <w:br/>
        <w:t>上年唔係夏殺特鬼有冠軍 自從上年輸比熱之後就轉番佢套保守戰術之後米就係靠班球員一騎入波 但摩佬果d做到出哂樣恨去曼恨到出哂面反而就幫佢打哂飛機 以d真球迷邊到搵</w:t>
      </w:r>
    </w:p>
    <w:p>
      <w:r>
        <w:t>衰d 講</w:t>
        <w:br/>
        <w:br/>
        <w:t>古圖又唔係青訓，又唔係話係車仔令佢成名</w:t>
        <w:br/>
        <w:br/>
        <w:t>都難講係咪反骨</w:t>
        <w:br/>
        <w:br/>
        <w:t>隔離史達寧果d 就真係反骨</w:t>
      </w:r>
    </w:p>
    <w:p>
      <w:r>
        <w:t>看了這8個原因，可能你會更不想養寵物...</w:t>
        <w:br/>
        <w:br/>
        <w:t>點擊觀看：http://jetsolink.com/?p=265</w:t>
      </w:r>
    </w:p>
    <w:p>
      <w:r>
        <w:t>5s 跌崩左個角，未過保養，可否換機？</w:t>
        <w:br/>
        <w:t>用咩原因比較好</w:t>
      </w:r>
    </w:p>
    <w:p>
      <w:r>
        <w:t>人為邊有得免費呢？</w:t>
      </w:r>
    </w:p>
    <w:p>
      <w:r>
        <w:t>用崩左個角去換囉加千幾蚊姐好過而家崩左一忽篤眼篤鼻</w:t>
      </w:r>
    </w:p>
    <w:p>
      <w:r>
        <w:t>跌崩係人為損壞，不包括在保養內</w:t>
      </w:r>
    </w:p>
    <w:p>
      <w:r>
        <w:t>效法內地醫鬧做法，一大班親朋戚友殺上去，橫額花圈加粗口，坐地哭鬧唔願走，一定換。</w:t>
      </w:r>
    </w:p>
    <w:p>
      <w:r>
        <w:t>點解要換？</w:t>
      </w:r>
    </w:p>
    <w:p>
      <w:r>
        <w:t>nan</w:t>
      </w:r>
    </w:p>
    <w:p>
      <w:r>
        <w:t>又一個傻人</w:t>
      </w:r>
    </w:p>
    <w:p>
      <w:r>
        <w:t>仲要轆地沙吐痰吐口水</w:t>
        <w:br/>
        <w:t>周圍瀨屎瀬尿</w:t>
      </w:r>
    </w:p>
    <w:p>
      <w:r>
        <w:t>你老婆跌崩左塊面有無得換過個老婆?</w:t>
      </w:r>
    </w:p>
    <w:p>
      <w:r>
        <w:t>當然有得換機啦,,</w:t>
        <w:br/>
        <w:t>比多幾千蚊買過部就得了...得左!</w:t>
      </w:r>
    </w:p>
    <w:p>
      <w:r>
        <w:t>以你既情況特殊性, 一路都好講人道既蘋果當然會即刻換比你</w:t>
        <w:br/>
        <w:t>仲系免費添啊! 但方法一定要正確!</w:t>
        <w:br/>
        <w:br/>
        <w:br/>
        <w:t>先去青山醫院購買一套病人服裝, 跟住去GENIUS BAR問職員羅張紙, 白紙OK.</w:t>
        <w:br/>
        <w:t>然後寫上要換機既原因:</w:t>
        <w:br/>
        <w:t>原因請注明"因iPhone跌蹦, 導致精神大受刺激而失常, 要求更換一部全新既iPhone, 只要iPhone 6 Plus 512G或2048G"</w:t>
        <w:br/>
        <w:t>搞掂!!!</w:t>
        <w:br/>
        <w:br/>
        <w:t>唔駛多謝我, 換完記得儘早返青山醫院報到.</w:t>
      </w:r>
    </w:p>
    <w:p>
      <w:r>
        <w:t>你用另一個損壞理由, 順便換吧...</w:t>
      </w:r>
    </w:p>
    <w:p>
      <w:r>
        <w:t>nan</w:t>
      </w:r>
    </w:p>
    <w:p>
      <w:r>
        <w:t>又唔係學校功課，何解要抄襲我係五樓講過嘅野呢？乖啦，運用下自己嘅腦袋啦</w:t>
      </w:r>
    </w:p>
    <w:p>
      <w:r>
        <w:t>點解樓主覺得人為損壞蘋果要負責換比你？</w:t>
      </w:r>
    </w:p>
    <w:p>
      <w:r>
        <w:t>得既</w:t>
      </w:r>
    </w:p>
    <w:p>
      <w:r>
        <w:t>出大絕，一哭二鬧三上吊</w:t>
      </w:r>
    </w:p>
    <w:p>
      <w:r>
        <w:t>淘記買殼自換</w:t>
      </w:r>
    </w:p>
    <w:p>
      <w:r>
        <w:t>在現代社會,越來越多的男性面臨勃起功能障礙的問題,這不僅影響了他們的性生活,也對整體心理和生活品質造成不小困擾。威而鋼等壯陽藥物因其廣泛宣傳和使用,成為很多人改善性功能的首選。然而,許多人發現在服用威而鋼後仍無法正常勃起,這可能與使用方法有關,而非藥物劑量本身。泌尿科醫師程威銘指出,以下是可能導致威而鋼失效的七種原因:</w:t>
        <w:br/>
        <w:br/>
        <w:br/>
        <w:br/>
        <w:br/>
        <w:br/>
        <w:t>[li]</w:t>
        <w:br/>
        <w:br/>
        <w:t>自行購買藥物:自行購買壯陽藥物可能會遭遇假藥,效果當然不理想。</w:t>
        <w:br/>
        <w:br/>
        <w:t>[/li]</w:t>
        <w:br/>
        <w:t>[li]</w:t>
        <w:br/>
        <w:br/>
        <w:t>劑量:不同壯陽藥物有不同的適用劑量,過少可能無效,過多則會帶來強烈的副作用。</w:t>
        <w:br/>
        <w:br/>
        <w:t>[/li]</w:t>
        <w:br/>
        <w:t>[li]</w:t>
        <w:br/>
        <w:br/>
        <w:t>藥效:壯陽藥物需要在性欲和性刺激存在時才能發揮作用,若缺乏性欲,藥物將無法引發勃起反應。</w:t>
        <w:br/>
        <w:br/>
        <w:t>[/li]</w:t>
        <w:br/>
        <w:t>[li]</w:t>
        <w:br/>
        <w:br/>
        <w:t>藥物消化時間:壯陽藥物需要時間在胃中消化吸收,一般需要半小時至一小時方能發揮效果。</w:t>
        <w:br/>
        <w:br/>
        <w:t>[/li]</w:t>
        <w:br/>
        <w:t>[li]</w:t>
        <w:br/>
        <w:br/>
        <w:t>飲食習慣:食物影響威而鋼等藥物的吸收,特別是高油脂食物,將使藥效時間不穩定,難以在最佳時機發揮作用。</w:t>
        <w:br/>
        <w:br/>
        <w:t>[/li]</w:t>
        <w:br/>
        <w:t>[li]</w:t>
        <w:br/>
        <w:br/>
        <w:t>與其他藥物共食:酒精或其他娛樂性藥物的同時使用會影響威而鋼等藥物的效果,甚至加重副作用。</w:t>
        <w:br/>
        <w:br/>
        <w:t>[/li]</w:t>
        <w:br/>
        <w:t>[li]</w:t>
        <w:br/>
        <w:br/>
        <w:t>勃起功能障礙病因嚴重:若病因較為嚴重,如極度負面情緒、嚴重血管阻塞、陰莖神經嚴重損壞或男性荷爾蒙不足,將降低威而鋼等藥物的療效。</w:t>
        <w:br/>
        <w:br/>
        <w:t>如何避免威而鋼（Viagra）的副作用？使用技巧大揭密！</w:t>
        <w:br/>
        <w:br/>
        <w:t>[/li]</w:t>
        <w:br/>
        <w:br/>
        <w:br/>
        <w:t>程威銘醫師強調,若發現勃起功能障礙,應及早面對,並尋求專業醫療幫助以避免問題加重。嘗試使用威而鋼等壯陽藥物時,切記要耐心,建議至少試用五次以上,最好一次在自慰時嘗試,以排除心理或伴侶因素導致威而鋼藥效不佳的可能。如果仍無改善,應回診與醫師討論其他治療方案,以取得更好的效果。保持良好的醫療配合和理性對待,有助於改善勃起功能障礙並重拾性福生活。</w:t>
        <w:br/>
        <w:br/>
        <w:br/>
        <w:t>威而鋼購買連結列表:</w:t>
        <w:br/>
        <w:br/>
        <w:br/>
        <w:t>威而鋼購買鏈接:https://viagraintw.com/product/viagra</w:t>
        <w:br/>
        <w:br/>
        <w:t>如何避免威而鋼（Viagra）的副作用？使用技巧大揭密！</w:t>
        <w:br/>
        <w:br/>
        <w:br/>
        <w:t>必利吉購買鏈接:https://viagraintw.com/product/extra-super-p-force</w:t>
        <w:br/>
        <w:br/>
        <w:br/>
        <w:t>威而鋼學名藥購買鏈接:https://viagraintw.com/product/cenforce-100</w:t>
        <w:br/>
        <w:br/>
        <w:br/>
        <w:t>更多威而鋼相關文章推薦:</w:t>
        <w:br/>
        <w:br/>
        <w:br/>
        <w:t>威而鋼咖啡、茶相關文章:服用威而鋼前後可以飲用咖啡、茶嗎?詳解與咖啡因間的關係</w:t>
        <w:br/>
        <w:br/>
        <w:br/>
        <w:t>威而鋼依賴相關文章:威而鋼依賴對身體會造成哪些危害?以及預防、治療的方法</w:t>
        <w:br/>
        <w:br/>
        <w:br/>
        <w:t>威而鋼過量相關文章:過量服用威而鋼可能導致的危險以及處理方法</w:t>
        <w:br/>
        <w:br/>
        <w:br/>
        <w:t>原文連結：威而鋼無效原因大揭密：醫師列出七種可能性</w:t>
        <w:br/>
        <w:br/>
        <w:t>[ 本帖最後由 子時地獄考試 於 2023-9-10 02:35 PM 編輯 ]</w:t>
      </w:r>
    </w:p>
    <w:p>
      <w:r>
        <w:t>我仲以為打HPV針係只有女人,原來有第二個原因..........</w:t>
        <w:br/>
        <w:t>我從來都無唸到有肛門癌</w:t>
      </w:r>
    </w:p>
    <w:p>
      <w:r>
        <w:t>哈哈，你係咪係度玩野架</w:t>
      </w:r>
    </w:p>
    <w:p>
      <w:r>
        <w:t>打HPV針又關個屁股乜野事呀 ?!?! ...</w:t>
      </w:r>
    </w:p>
    <w:p>
      <w:r>
        <w:t>如果同性戀嘅男性發生性行為，當中有係HPV帶菌者而傳染俾對方的話，咁先有機會…</w:t>
      </w:r>
    </w:p>
    <w:p>
      <w:r>
        <w:t>咁唔好話男定女丫, 安全措拖都要做架啦, 否則搞到另一半又有乜為 ...</w:t>
        <w:br/>
        <w:br/>
        <w:t>依家除左戴套之外, 另一個比較好既預防方法都應該係注射疫苗</w:t>
      </w:r>
    </w:p>
    <w:p>
      <w:r>
        <w:t>咁呢D針如果無分男女既話就最好啦,但點可以叫我男友打呢????</w:t>
        <w:br/>
        <w:t>仲有......唔知男人打又有無分2合1,5合1呢?</w:t>
      </w:r>
    </w:p>
    <w:p>
      <w:r>
        <w:t>鬼知!</w:t>
      </w:r>
    </w:p>
    <w:p>
      <w:r>
        <w:t>個人認為男人打得既, 通常都係俾另一半拉埋去打 ... 另一半話乜野合一都得 ...</w:t>
        <w:br/>
        <w:br/>
        <w:t>不過聽朋友講話男士要打的話應該打四合一好d 喎 ~</w:t>
      </w:r>
    </w:p>
    <w:p>
      <w:r>
        <w:t>打四合一真係好啲咩？好似家計會兩款都有得打喎</w:t>
      </w:r>
    </w:p>
    <w:p>
      <w:r>
        <w:t>d 人四合一覆蓋範圍多d, 男人真係可以打 (不過我唔知有幾多個男人真係願意打 ) ... 以下我 copy 某個 forum 講既</w:t>
        <w:br/>
        <w:br/>
        <w:t>4合1 HPV 子宮頸癌疫苗，覆蓋4種高危HPV病毒：6、 11、16及18型（約70%的子宮頸癌由HPV16和HPV18病毒引致），有助預防子宮頸癌、外陰癌、陰道癌及生殖器官濕疣。</w:t>
        <w:br/>
        <w:br/>
        <w:t>副作用少少梗有, 不過都係d 發燒頭痛個d 小事, 所以應該問題不大</w:t>
      </w:r>
    </w:p>
    <w:p>
      <w:r>
        <w:t>咁睇落都係4合1好啲，我住英國嘅朋友話當地政府都準備轉用4合1，連政府都用的話應該問題不大啦</w:t>
      </w:r>
    </w:p>
    <w:p>
      <w:r>
        <w:t>而家想轉工,但好多公司問點解會轉工,係咩原因</w:t>
        <w:br/>
        <w:t>唔該我想問,應該要點樣比較好</w:t>
      </w:r>
    </w:p>
    <w:p>
      <w:r>
        <w:t>大路答法</w:t>
        <w:br/>
        <w:br/>
        <w:t>轉換環境</w:t>
      </w:r>
    </w:p>
    <w:p>
      <w:r>
        <w:t>做得唔開心就轉，無問題就留</w:t>
      </w:r>
    </w:p>
    <w:p>
      <w:r>
        <w:t>講真最好諗清楚</w:t>
      </w:r>
    </w:p>
    <w:p>
      <w:r>
        <w:t>謝謝你</w:t>
      </w:r>
    </w:p>
    <w:p>
      <w:r>
        <w:t>我自己都同你一樣。走左之後都唔知轉點咩好</w:t>
      </w:r>
    </w:p>
    <w:p>
      <w:r>
        <w:t>應該你宜家份工應該無問題</w:t>
      </w:r>
    </w:p>
    <w:p>
      <w:r>
        <w:t>因為某些原因，獵人遊戲沒有錄成（說好的，但沒有上線）非常抱歉～會找時間把獵人遊戲錄掉。</w:t>
        <w:br/>
        <w:br/>
        <w:br/>
        <w:br/>
        <w:br/>
        <w:br/>
        <w:t>我保證我一定會抽時間錄掉獵人遊戲。૮ ºﻌºა</w:t>
        <w:br/>
        <w:br/>
        <w:br/>
        <w:br/>
        <w:t>原文連結：https://inewsdb.com/其他/獵人遊戲拍攝時意外。/</w:t>
        <w:br/>
        <w:br/>
        <w:t>inewsdb.com 日日新聞 . 掌握每日新鮮事</w:t>
      </w:r>
    </w:p>
    <w:p>
      <w:r>
        <w:t>泛民政党，為政治利益拉布玩野，打压政府各项施政，引發误導市民攻擊政府施政及官员原因而暴動成因。</w:t>
        <w:br/>
        <w:br/>
        <w:t>罪魁禍首當然泛民政棍長年時間，打压唱衰政府行為，而形成旺角暴力，襲警的原因啦。</w:t>
      </w:r>
    </w:p>
    <w:p>
      <w:r>
        <w:t>白痴嗅口蘭議員又狗噏，唱衰政府不聽從民意要求才暴亂的廢話。</w:t>
        <w:br/>
        <w:t>香港市民有七百萬，各有自己利益要求，要政府顺從何人意見施政呀？</w:t>
        <w:br/>
        <w:t>泛民又利用這些歪理不可能解决，而唱衰打压，玩野拉布阻止政府施政而得到政治名利双收的自私行为道理。咁又给他們政棍玩死香港市民啦。</w:t>
        <w:br/>
        <w:br/>
        <w:t>全世界各國的施政，也有政黨市民反對政府。</w:t>
        <w:br/>
        <w:t>但他們也為大局設想，不會天天唱衰拉布玩死社會經濟而玩死市民呀。</w:t>
        <w:br/>
        <w:br/>
        <w:t>外国他們反對派政黨也會為大局設想為市民生計，及民生建設，是同政府協相停止拉布不玩死政府及市民的民生行为呀。</w:t>
        <w:br/>
        <w:t>政黨同政府協相使社會安定繁榮，使市民安居樂業事實。</w:t>
        <w:br/>
        <w:t>這又是外国民主自由的精神目的，是使市民安居樂業，國家也富强的真理民主啦。</w:t>
      </w:r>
    </w:p>
    <w:p>
      <w:r>
        <w:t>nan</w:t>
      </w:r>
    </w:p>
    <w:p>
      <w:r>
        <w:t>民主自由精神意義。</w:t>
        <w:br/>
        <w:t>是為民措施是使市民安居業。</w:t>
        <w:br/>
        <w:t>國泰民安，萬家樂融永無争拗，社會安定繁榮人民有工開有飯食，金銀堆滿屋啦。</w:t>
        <w:br/>
        <w:br/>
        <w:t>而泛民政棍，利用民主口号動亂社會攻擊政府施政阻止为民建设民生，誤導市民對抗政府引起民忿而引起旺再暴動原因。</w:t>
        <w:br/>
        <w:br/>
        <w:t>事實政棍玩野攻擊旅遊業，而使社會旅遊各行業，零售商鋪，倒閉很多，社會经濟衰退，使很多市民失業事實。</w:t>
        <w:br/>
        <w:t>泛民又拉布玩野使立法局阻止政府施政建設，以使政府損失浪費公帑有數百億事實。</w:t>
        <w:br/>
        <w:t>而泛民不停止拉布，有意使高鐵爛尾，又使香港建築工人失業，而增加香港失業大軍人數，使市民不聊生惨况。</w:t>
        <w:br/>
        <w:br/>
        <w:t>咁又泛民利用民主自由口号靠害市民主計又真。</w:t>
        <w:br/>
        <w:t>市民眼見事實泛民政棍利用民主口号。招搖撞騙呃飲呃食事實。</w:t>
      </w:r>
    </w:p>
    <w:p>
      <w:r>
        <w:t>nan</w:t>
      </w:r>
    </w:p>
    <w:p>
      <w:r>
        <w:t>你無理講。</w:t>
        <w:br/>
        <w:t>又用二次創作圖片吹水文字贴版啦。</w:t>
      </w:r>
    </w:p>
    <w:p>
      <w:r>
        <w:t>nan</w:t>
      </w:r>
    </w:p>
    <w:p>
      <w:r>
        <w:t>市民一睇又知。</w:t>
        <w:br/>
        <w:t>是地下组織的反中团體，斷章取義的自編自導嘅圖片抵毁中国政府啦。</w:t>
        <w:br/>
        <w:br/>
        <w:t>[ 本帖最後由 123szeto 於 2016-2-18 02:45 PM 使用 編輯 ]</w:t>
      </w:r>
    </w:p>
    <w:p>
      <w:r>
        <w:t>美國警察維護治安的難度和危險度是香港警察的千百倍，因為美國人民強大到合法持槍，一個小孩拿了家的槍其武力就跟警察差不多，而香港人不但無槍，連刀具鐵器都受管制，民眾手無寸鐵很弱勢，香港警察輕松得多。</w:t>
        <w:br/>
        <w:t xml:space="preserve">  政府警察是人民的雇工，應該對人民謙卑，有克己奉獻和服務的精神，但香港的警察向來都做得不夠好。當社會制度改變了香港警察角色之後，警察已成為手拿皮鞭看管像牛羊一樣的民眾的管理者，去迫使他們馴服，因此香港警察更有無比優越感，若受到牛羊頂撞自然怒不可遏。</w:t>
        <w:br/>
        <w:t xml:space="preserve">  參見內地，開放搞經濟之後，內地警察多了個壓制幾億工奴馴服地接受壓榨的任務，因此年年擴大公安和武警，增添武器和鉗制裝備，其內部維穩開支規模竟然曾大過國防開支，這個怪現象說明了這樣政治制度下的經濟體系發展的需。同樣，香港政制下經濟發展方式也大致一樣，香港警察性質轉變後也有其壓制民眾馴服地接受吸血的任務，因此香港龐大的警隊還一直需要擴張，大量購置鎮壓民眾工具成了迫切的要求。</w:t>
      </w:r>
    </w:p>
    <w:p>
      <w:r>
        <w:t>日本仔奴才你又狗噏啦。</w:t>
        <w:br/>
        <w:br/>
        <w:t>班泛民政棍是民主思想不及美国人呀。所以不可以像美国人有槍權利呀。</w:t>
        <w:br/>
        <w:br/>
        <w:t>如果班泛民政棍民主思想咁低B。</w:t>
        <w:br/>
        <w:t>他們有槍必然像叙利亞一樣，变成叛徒恐怖份子，去攻擊警察啦。</w:t>
        <w:br/>
        <w:t>香港又变成第二個叙利亞内戰，市民又变成難民，逃亡葬身大海啦。</w:t>
      </w:r>
    </w:p>
    <w:p>
      <w:r>
        <w:t>nan</w:t>
      </w:r>
    </w:p>
    <w:p>
      <w:r>
        <w:t>nan</w:t>
      </w:r>
    </w:p>
    <w:p>
      <w:r>
        <w:t>亞州地方，有越南，柬埔寨及南韓等等都有。這些圖片。</w:t>
      </w:r>
    </w:p>
    <w:p>
      <w:r>
        <w:t>nan</w:t>
      </w:r>
    </w:p>
    <w:p>
      <w:r>
        <w:t>你隻眼盲架？</w:t>
      </w:r>
    </w:p>
    <w:p>
      <w:r>
        <w:t>不是同你講歷史堂或舊新聞啊。</w:t>
        <w:br/>
        <w:t>是講事實啊。</w:t>
        <w:br/>
        <w:t>現時市民看見泛民玩野拉布，阻立法局施政浪費有百多億公帑呀。</w:t>
        <w:br/>
        <w:t>使經濟癱瘓。使市民越窮越見鬼。貧富懸殊更差佢。生活百上加千斤呀。</w:t>
        <w:br/>
        <w:br/>
        <w:t>真被泛民政棍玩死，中低下層的市民又真。</w:t>
      </w:r>
    </w:p>
    <w:p>
      <w:r>
        <w:t>nan</w:t>
      </w:r>
    </w:p>
    <w:p>
      <w:r>
        <w:t>絻對同意</w:t>
      </w:r>
    </w:p>
    <w:p>
      <w:r>
        <w:t>阿長毛吹水。狗噏當秘笈。</w:t>
      </w:r>
    </w:p>
    <w:p>
      <w:r>
        <w:t>唔好理呢些人拉，你和佢哋講道理，佢畀你曬圖片，你和佢哋曬圖片，佢哋和你講暴政，你和佢哋談政治，佢又和你講5毛，都係一群香蕉巴拉！！</w:t>
      </w:r>
    </w:p>
    <w:p>
      <w:r>
        <w:t>，泛民政棍議员包庇，旺再暴徒嘅罪行，吹水抵賴政府施政不合民意而引至责任，</w:t>
        <w:br/>
        <w:t>而泛民包庇暴徒嘅罪行，激發市民嘅憤怒事實。</w:t>
        <w:br/>
        <w:br/>
        <w:t>咁監獄罪犯，犯罪也可狗噏他們犯罪也是政府施政不妥没有派錢及送居屋他們住所以又犯罪啦，引使他們犯法入獄啦。</w:t>
        <w:br/>
        <w:t>泛民包庇暴徒罪行，言論真是，埋沒良心，</w:t>
        <w:br/>
        <w:t>而鼓勵罪犯犯罪嘅心態，而香港成為贼匪天堂城市啦。</w:t>
        <w:br/>
        <w:t>泛民政棍真是入侵市民病毒细菌殺害市民世纪病毒呀。</w:t>
      </w:r>
    </w:p>
    <w:p>
      <w:r>
        <w:t>nan</w:t>
      </w:r>
    </w:p>
    <w:p>
      <w:r>
        <w:t>你又二次圖改文字贴版面，法輪功制造垃圾行為無聊。</w:t>
      </w:r>
    </w:p>
    <w:p>
      <w:r>
        <w:t>泛民議员包庇旺角暴徒罪犯。唯恐天下不亂，鼓勵贼匪，泛民對市民靠害的政棍。</w:t>
      </w:r>
    </w:p>
    <w:p>
      <w:r>
        <w:t>nan</w:t>
      </w:r>
    </w:p>
    <w:p>
      <w:r>
        <w:t>nan</w:t>
      </w:r>
    </w:p>
    <w:p>
      <w:r>
        <w:t>登記做選民，投票吧</w:t>
      </w:r>
    </w:p>
    <w:p>
      <w:r>
        <w:t>17-18球季完滿結束，以下係一啲比較常規球員，你對邊位嘅表現最失望？原因？</w:t>
      </w:r>
    </w:p>
    <w:p>
      <w:r>
        <w:t>Trashford</w:t>
      </w:r>
    </w:p>
    <w:p>
      <w:r>
        <w:t>期望好大點知失望更大</w:t>
        <w:br/>
        <w:t>山齊士</w:t>
      </w:r>
    </w:p>
    <w:p>
      <w:r>
        <w:t>小丑普巴！</w:t>
      </w:r>
    </w:p>
    <w:p>
      <w:r>
        <w:t>對山齊士嘅表現勁失望，冇理由hold個波都做唔到，佢而家唔好再加操，死操爛操真係冇用，專心休息多啲，俾啲肌肉回復番，見佢攞親波都好似控制唔到自己啲手腳，成日人前波後，傳個波又唔準，睇見都辛苦。</w:t>
      </w:r>
    </w:p>
    <w:p>
      <w:r>
        <w:t>迪基亞</w:t>
        <w:br/>
        <w:br/>
        <w:t>作為隊入面唯一一個世界級球員, 成季連一個入波都無</w:t>
      </w:r>
    </w:p>
    <w:p>
      <w:r>
        <w:t>福、普巴、馬仔、山齊士</w:t>
      </w:r>
    </w:p>
    <w:p>
      <w:r>
        <w:t>福仔</w:t>
      </w:r>
    </w:p>
    <w:p>
      <w:r>
        <w:t>華舒福，越踢越衰</w:t>
      </w:r>
    </w:p>
    <w:p>
      <w:r>
        <w:t>摩佬</w:t>
      </w:r>
    </w:p>
    <w:p>
      <w:r>
        <w:t>山齊士只黎左半季，仲可以講夾唔到隊波</w:t>
        <w:br/>
        <w:br/>
        <w:br/>
        <w:t>要講一定係福仔，上2年仲打得好好地，</w:t>
        <w:br/>
        <w:t>今年就經常c7上身，死搓難搓，帶個波去左死位就一腳踢上看台</w:t>
        <w:br/>
        <w:t>原全係迷失自我</w:t>
        <w:br/>
        <w:br/>
        <w:t>[ 本帖最後由 杜杜1214 於 2018-5-20 07:51 PM 編輯 ]</w:t>
      </w:r>
    </w:p>
    <w:p>
      <w:r>
        <w:t>普巴，  常常漫遊球場</w:t>
      </w:r>
    </w:p>
    <w:p>
      <w:r>
        <w:t>普巴同山齊士，表現同身價薪水不相稱。</w:t>
      </w:r>
    </w:p>
    <w:p>
      <w:r>
        <w:t>山齊士，真係期望過大，失望更大</w:t>
        <w:br/>
        <w:t>原來咁多巴打覺得普巴差</w:t>
        <w:br/>
        <w:t>我覺得佢中中地或中上</w:t>
        <w:br/>
        <w:t>打唔到佢既身價</w:t>
        <w:br/>
        <w:t>不過表現都算合格</w:t>
      </w:r>
    </w:p>
    <w:p>
      <w:r>
        <w:t>選馬斯亞　果Ｄ真心笑左</w:t>
      </w:r>
    </w:p>
    <w:p>
      <w:r>
        <w:t>17-18球季完滿結束，以下係一啲比較常規球員，你對邊位嘅表現最失望？原因？</w:t>
      </w:r>
    </w:p>
    <w:p>
      <w:r>
        <w:t>普巴同山神最唔附合身價，另外伊巴同爆炸頭，一個好返就即刻轉會，一個成季嘈續約，但今季有貢獻既場數就非常少。</w:t>
        <w:br/>
        <w:br/>
        <w:t>[ 本帖最後由 大帝簡東拿 於 2018-5-21 02:01 AM 編輯 ]</w:t>
      </w:r>
    </w:p>
    <w:p>
      <w:r>
        <w:t>佢哋會話睇吓馬仔下半季'最尾'嗰十場踢啲乜嘢出嚟？冇乜入波，冇乜助攻。</w:t>
      </w:r>
    </w:p>
    <w:p>
      <w:r>
        <w:t>其實可唔可以加埋摩連奴，不過又會比人話😂😂</w:t>
      </w:r>
    </w:p>
    <w:p>
      <w:r>
        <w:t>其實普巴真心唔差，不過呢度啲人好得意，好波個啲就批鬥，剩係鍾意啲冇技術有鬥心死衝爛撞個啲。</w:t>
      </w:r>
    </w:p>
    <w:p>
      <w:r>
        <w:t>上兩季好因為其他球隊未摸熟佢，贊奴沙頭一季都好好,之後俾人睇穿咪玩完...</w:t>
        <w:br/>
        <w:br/>
        <w:t>其實我覺得福仔連黑碧都不如</w:t>
      </w:r>
    </w:p>
    <w:p>
      <w:r>
        <w:t>山神</w:t>
      </w:r>
    </w:p>
    <w:p>
      <w:r>
        <w:t>以上全部加摩連奴</w:t>
      </w:r>
    </w:p>
    <w:p>
      <w:r>
        <w:t>一定係黑洞福</w:t>
      </w:r>
    </w:p>
    <w:p>
      <w:r>
        <w:t>我一定選摩佬</w:t>
      </w:r>
    </w:p>
    <w:p>
      <w:r>
        <w:t>如果一，兩個球員打唔出水準就係個別球員問題，但如果超過半隊都打唔出水準我諗唔到責任點解唔係領隊度。</w:t>
      </w:r>
    </w:p>
    <w:p>
      <w:r>
        <w:t>福仔波底好好多</w:t>
        <w:br/>
        <w:t>起碼多d靈氣</w:t>
        <w:br/>
        <w:t>逼甩真心打防守架喎</w:t>
      </w:r>
    </w:p>
    <w:p>
      <w:r>
        <w:t>Of course, Mourinho.</w:t>
      </w:r>
    </w:p>
    <w:p>
      <w:r>
        <w:t>問下邊個唔失望會易答啲</w:t>
      </w:r>
    </w:p>
    <w:p>
      <w:r>
        <w:t>羅美路, 迪基亞</w:t>
      </w:r>
    </w:p>
    <w:p>
      <w:r>
        <w:t>一定糸普巴，youtube 球王，覺得自己好勁、其實只是高薪低能。</w:t>
      </w:r>
    </w:p>
    <w:p>
      <w:r>
        <w:t>17-18球季完滿結束，以下係一啲比較常規球員，你對邊位嘅表現最失望？原因？</w:t>
      </w:r>
    </w:p>
    <w:p>
      <w:r>
        <w:t>普巴，佢唔係踢得最差，</w:t>
        <w:br/>
        <w:t>但係令人最失望，</w:t>
        <w:br/>
        <w:t>期望佢有幾佳表現</w:t>
      </w:r>
    </w:p>
    <w:p>
      <w:r>
        <w:t>374啦</w:t>
        <w:br/>
        <w:t>唔會揀普巴，冇期望所以唔會失望</w:t>
      </w:r>
    </w:p>
    <w:p>
      <w:r>
        <w:t>呢兩場波出場踢嘅球員唔計龍門, 大部份唔合格...</w:t>
        <w:br/>
        <w:br/>
        <w:t>曼聯作客蟃成上半場果10個 + 作客brighton 果10個.</w:t>
      </w:r>
    </w:p>
    <w:p>
      <w:r>
        <w:t>個人覺得普巴都係有錯 最應該出售仲好</w:t>
      </w:r>
    </w:p>
    <w:p>
      <w:r>
        <w:t>普巴</w:t>
        <w:br/>
        <w:t>攻不強, 守不穩, 中場散步遊魂</w:t>
        <w:br/>
        <w:br/>
        <w:t>盧卡古</w:t>
        <w:br/>
        <w:t>季初連續幾場入波, 原來只係虛火, 之後打回原形, 腳法, 射術與身價不符</w:t>
        <w:br/>
        <w:br/>
        <w:t>山齊士</w:t>
        <w:br/>
        <w:t>人工高, 效率低, 摩帥以為佢可以成為車路士時代的洛賓, 快速轉守為攻, 但結果願望落空</w:t>
      </w:r>
    </w:p>
    <w:p>
      <w:r>
        <w:t>對普巴無冀望過，所以無咩失望，反而對福仔就好失望，佢由滑鼠福變成黑洞福</w:t>
      </w:r>
    </w:p>
    <w:p>
      <w:r>
        <w:t>Rashford, 獨食到爆</w:t>
      </w:r>
    </w:p>
    <w:p>
      <w:r>
        <w:t>點解咁耐都無見過佢落場</w:t>
        <w:br/>
        <w:t>大家知唔知咩原因？</w:t>
        <w:br/>
        <w:br/>
        <w:t>希望聯賽有佢份</w:t>
      </w:r>
    </w:p>
    <w:p>
      <w:r>
        <w:t>雲加要清洗隊內D高薪球員, 沙皇10/11球季尾狀態已經開始跌,正選都冇埋,加上佢係高薪球員,雲加雪佢都係想踢佢走。</w:t>
      </w:r>
    </w:p>
    <w:p>
      <w:r>
        <w:t>我唔反對不重用沙皇，始終沙皇都有錯，</w:t>
        <w:br/>
        <w:t>但係都唔需要雪得咁嚴重，連出場機會都冇，</w:t>
        <w:br/>
        <w:t>咁高薪請佢番來只係練波真係唔知講咩好</w:t>
      </w:r>
    </w:p>
    <w:p>
      <w:r>
        <w:t>佢有波練下算好</w:t>
        <w:br/>
        <w:t>S18 直頭波都唔使練都袋60K</w:t>
      </w:r>
    </w:p>
    <w:p>
      <w:r>
        <w:t>X2</w:t>
      </w:r>
    </w:p>
    <w:p>
      <w:r>
        <w:t>沙皇踢國家隊時好勁</w:t>
        <w:br/>
        <w:t>唔知點解雲加迫佢踢左邊</w:t>
      </w:r>
    </w:p>
    <w:p>
      <w:r>
        <w:t>其實沙皇最勁係前屆世界盃</w:t>
        <w:br/>
        <w:t>黎左都阿之後都無係世界盃甘Sharp</w:t>
      </w:r>
    </w:p>
    <w:p>
      <w:r>
        <w:t>反而覺得佢最勁係08 歐國盃</w:t>
      </w:r>
    </w:p>
    <w:p>
      <w:r>
        <w:t>應該係歐洲國家杯,沙皇係係08年歐國杯成名</w:t>
      </w:r>
    </w:p>
    <w:p>
      <w:r>
        <w:t>X2,個陣佢一條友帶住成隊俄羅斯黎踢, 好快就殺到入心臟地帶,個陣既沙皇真係好恐怖</w:t>
      </w:r>
    </w:p>
    <w:p>
      <w:r>
        <w:t>只可以話佢唔係雲加計劃入面</w:t>
        <w:br/>
        <w:br/>
        <w:t>一個有質素既球員連轉換都冇機會,我覺得係阿記浪費左人地時間</w:t>
        <w:br/>
        <w:t>R7係另外一個, 好多時出無可出先會選擇佢</w:t>
      </w:r>
    </w:p>
    <w:p>
      <w:r>
        <w:t>岩岩加盟既沙皇真係癲</w:t>
        <w:br/>
        <w:t>不過自從2010世盃附加賽出局</w:t>
        <w:br/>
        <w:t>沙皇都跌埋watt</w:t>
        <w:br/>
        <w:t>hea咗，無晒速度，射波飛機</w:t>
      </w:r>
    </w:p>
    <w:p>
      <w:r>
        <w:t>我以為上個夏天佢會走，點知…</w:t>
        <w:br/>
        <w:br/>
        <w:t>我唔知係咪巧合啦</w:t>
        <w:br/>
        <w:br/>
        <w:t>但好多俄羅斯球員係外圍賽意外出局之後就差左</w:t>
      </w:r>
    </w:p>
    <w:p>
      <w:r>
        <w:t>被放棄</w:t>
        <w:br/>
        <w:t>唔好問點解</w:t>
      </w:r>
    </w:p>
    <w:p>
      <w:r>
        <w:t>放棄沙皇既原因可以有好多可能, 可以係佢比賽狀態差, 亦可以明知佢來季不在計劃, 拎願比多D機會其他有前途既新人比賽上力, 真正原因只有隊內自己知, 球迷無謂太多猜測</w:t>
      </w:r>
    </w:p>
    <w:p>
      <w:r>
        <w:t>nan</w:t>
      </w:r>
    </w:p>
    <w:p>
      <w:r>
        <w:t>年紀大可能係最重要既原因啦....</w:t>
        <w:br/>
        <w:br/>
        <w:t>但比你係佢, 有D連後備都唔應該有既場場正選~</w:t>
        <w:br/>
        <w:t>練波都冇心機啦.......</w:t>
        <w:br/>
        <w:br/>
        <w:t>NASRI都提過呢個問題, 高薪既一大堆.....</w:t>
      </w:r>
    </w:p>
    <w:p>
      <w:r>
        <w:t>Nasri 去到曼城依家米就係比人鬧個堆咯~</w:t>
      </w:r>
    </w:p>
    <w:p>
      <w:r>
        <w:t>由俄羅斯入唔倒世界盃決賽週..沙皇已經開始跌watt</w:t>
      </w:r>
    </w:p>
    <w:p>
      <w:r>
        <w:t>冇努力爭取機會係沙皇冇得踢既原因，唔關狀態事</w:t>
        <w:br/>
        <w:t>世上冇後備都唔應該有既人，只有努力同唔努力既人</w:t>
      </w:r>
    </w:p>
    <w:p>
      <w:r>
        <w:t>點知原因HKBN都係用緊3HK 個Network</w:t>
        <w:br/>
        <w:t>又要有排受佢個極慢網速啦今次....</w:t>
      </w:r>
    </w:p>
    <w:p>
      <w:r>
        <w:t>3HK個網其實一啲都唔慢嫁喎</w:t>
      </w:r>
    </w:p>
    <w:p>
      <w:r>
        <w:t>我以為個個都知添...</w:t>
        <w:br/>
        <w:t>唔想用3HK 就自然唔會轉用HKBN</w:t>
      </w:r>
    </w:p>
    <w:p>
      <w:r>
        <w:t>真係咩？ 我覺得都少慢...</w:t>
      </w:r>
    </w:p>
    <w:p>
      <w:r>
        <w:t>之前用過3hk個4g</w:t>
        <w:br/>
        <w:t>其實真係算慢</w:t>
        <w:br/>
        <w:t>就算落到mk，都有機會收唔到</w:t>
      </w:r>
    </w:p>
    <w:p>
      <w:r>
        <w:t>但真係唔係個個人都知，因為hkbn之前有用過smt</w:t>
        <w:br/>
        <w:t>所以可能會撈亂</w:t>
      </w:r>
    </w:p>
    <w:p>
      <w:r>
        <w:t>3HK 網絡唔錯, 唔需要擔心我之前由自由鳥轉用MO SIM, 網速快左, 順左</w:t>
      </w:r>
    </w:p>
    <w:p>
      <w:r>
        <w:t>唔係呀, 我用緊MO SIM, 速度唔錯, 去到MK都收到</w:t>
        <w:br/>
        <w:t>你可以試下用MO SIM, 可以用一個月, 唔駛預繳, 又唔駛比行政費</w:t>
        <w:br/>
        <w:t>上網見到好多都係SMARTONE 打手出現, 不斷話其他台差, 之後SELL 人用SMARTONE</w:t>
      </w:r>
    </w:p>
    <w:p>
      <w:r>
        <w:t>每個台都有一個位係收得特別好，其實一張speedtest圖唔代表d咩呀</w:t>
      </w:r>
    </w:p>
    <w:p>
      <w:r>
        <w:t>mo sim 無合約， 又唔駛預繳三個月， 其實一試就知係咪好野</w:t>
      </w:r>
    </w:p>
    <w:p>
      <w:r>
        <w:t>同樣地, 每個台都有一個位係收得特別差，其實一張speedtest圖唔代表d咩呀 我係mo sim 用家, 收得幾好我好清楚, 你有疑問其實都可以試一試, 唔似其他公司, 唔駛預繳架總好過樓主開一個新既帳號, 仲要今個月開, 第一個post 就係度做標題黨, 本身唔係用緊又作故仔</w:t>
      </w:r>
    </w:p>
    <w:p>
      <w:r>
        <w:t>人地好明顯喺3台有不愉快經驗,你仲 hard sell人做咩</w:t>
      </w:r>
    </w:p>
    <w:p>
      <w:r>
        <w:t>樓上用緊3台網既MO SIM, 佢真係話好, 又真係有圖, 你咁驚比人試做咩?</w:t>
        <w:br/>
        <w:t>樓上都無講錯, "樓主開一個新既帳號, 仲要今個月開, 第一個post 就係度做標題黨, 本身唔係用緊又作故仔", 呢度真係好多SMT SALES 出黎搵食</w:t>
        <w:br/>
        <w:t>上網我都見到好多新ACCOUNT不斷話其他台差, 之後HARD SELL 人用SMT, 真係防不勝防</w:t>
        <w:br/>
        <w:t>想知真假, 一試就知, 好過你/我講</w:t>
      </w:r>
    </w:p>
    <w:p>
      <w:r>
        <w:t>3HK個network不嬲都收得比較好,同埋都辛苦樓主轉登開個acc來講</w:t>
      </w:r>
    </w:p>
    <w:p>
      <w:r>
        <w:t>\</w:t>
        <w:br/>
        <w:br/>
        <w:t>"真係有圖"呢句可圈可點, 明既, 你個3台打手同事自己既圖就係真既, 我用sosim load空氣既圖就係假架麻, 大家心照</w:t>
      </w:r>
    </w:p>
    <w:p>
      <w:r>
        <w:t>3HK 網又點會慢?最近先有國際公司做既評測, 3HK 係全球排第四架</w:t>
      </w:r>
    </w:p>
    <w:p>
      <w:r>
        <w:t>全球排第4呢樣真係堅</w:t>
        <w:br/>
        <w:t>誠哥一定掉左唔少錢去攪基建</w:t>
      </w:r>
    </w:p>
    <w:p>
      <w:r>
        <w:t>3網路本身大量儲值卡客拖慢上台客依嫁仲要分埋HKBN 68蚊</w:t>
        <w:br/>
        <w:t>佢地啲客仔真係good luck啦</w:t>
      </w:r>
    </w:p>
    <w:p>
      <w:r>
        <w:t>個個台都有大量儲值卡, 而且講緊4G</w:t>
        <w:br/>
        <w:t>3台係真5G, 同4G唔同, 你講緊HKBN 個個好似係5G寬頻, 真5G係分開, 唔需要擔心</w:t>
        <w:br/>
        <w:t>但如果係數碼通就麻煩,</w:t>
        <w:br/>
        <w:t>佢係全港唯一一間全線假5G, 即係借4G行5G,</w:t>
        <w:br/>
        <w:t>大量儲值卡客拖慢上台客, 再加上4G 唔夠5G 客搶, 5G又係借4G 行, 所以數碼通出名慢</w:t>
        <w:br/>
        <w:t>佢地啲客仔真係good luck啦</w:t>
        <w:br/>
        <w:t>唔係你都唔會成日見各地測試都係數碼通明顯慢過人</w:t>
      </w:r>
    </w:p>
    <w:p>
      <w:r>
        <w:t>3台真係送都唔要，個5G plan一過海就唔掂,尤其係油塘落北角全程無5G,</w:t>
        <w:br/>
        <w:t>勉強只開到個FACEBOOK,打機連線唔駛諗,關機再開都要等好耐落埋車都係得4G,成日LOAD空氣有5G難用到嘔</w:t>
        <w:br/>
        <w:t>仲衰過smt個4.5G plan</w:t>
      </w:r>
    </w:p>
    <w:p>
      <w:r>
        <w:t>我用緊3台5G, 過海兩邊都無問題, 亦都無LOAD 空氣</w:t>
        <w:br/>
        <w:t>速度快, 上網順而且穩定</w:t>
      </w:r>
    </w:p>
    <w:p>
      <w:r>
        <w:t>我都係用緊3台5g, 都係搭同你同一條線</w:t>
        <w:br/>
        <w:t>但我又唔見有斷線問題,ching你用緊咩電話</w:t>
      </w:r>
    </w:p>
    <w:p>
      <w:r>
        <w:t>本身smt個網絡就係高質好多, 真係搵定根本唔使上5g</w:t>
        <w:br/>
        <w:t>我用自由鳥4g已經夠曬開心</w:t>
      </w:r>
    </w:p>
    <w:p>
      <w:r>
        <w:t>nan</w:t>
      </w:r>
    </w:p>
    <w:p>
      <w:r>
        <w:t>我都係2個台都試過, 最後都係自由鳥好</w:t>
      </w:r>
    </w:p>
    <w:p>
      <w:r>
        <w:t>唔用5G其實係</w:t>
      </w:r>
    </w:p>
    <w:p>
      <w:r>
        <w:t>我宜家都用緊3仔既4g, so far其實都幾滿意</w:t>
      </w:r>
    </w:p>
    <w:p>
      <w:r>
        <w:t>用過幾間自由鳥係相對地穩定</w:t>
      </w:r>
    </w:p>
    <w:p>
      <w:r>
        <w:t>i agger with you</w:t>
      </w:r>
    </w:p>
    <w:p>
      <w:r>
        <w:t>冇錯,自由鳥真係一直都係好穩定地收唔到~</w:t>
      </w:r>
    </w:p>
    <w:p>
      <w:r>
        <w:t>收唔到仲要加價加到160蚊,嬲嬲地3台5G好過</w:t>
      </w:r>
    </w:p>
    <w:p>
      <w:r>
        <w:t>應該唔夠3台穩定，唔會多過1Mbps</w:t>
      </w:r>
    </w:p>
    <w:p>
      <w:r>
        <w:t>3台5G 覆蓋同速度已經算好啦, 其他台表現更差</w:t>
      </w:r>
    </w:p>
    <w:p>
      <w:r>
        <w:t>你個report 解唔解釋到點解我地鐵站試蓋收1Mbps...</w:t>
      </w:r>
    </w:p>
    <w:p>
      <w:r>
        <w:t>你字都唔識睇緊係睇唔明啦,人地個報告係講5G呀!</w:t>
      </w:r>
    </w:p>
    <w:p>
      <w:r>
        <w:t>又係呢張國際report呀，講真3台既訊號出街都仲OK</w:t>
        <w:br/>
        <w:t>但係入到停車場同入村就會一係就無訊號，、一係就LOAD得好慢</w:t>
        <w:br/>
        <w:t>都唔個佢想點，想買下野影相打卡都難呀大佬，幾時關心下香港用户</w:t>
      </w:r>
    </w:p>
    <w:p>
      <w:r>
        <w:t>即係你承認3台4g收得好差?</w:t>
      </w:r>
    </w:p>
    <w:p>
      <w:r>
        <w:t>如果講接收,宜家一定係用5g啦</w:t>
      </w:r>
    </w:p>
    <w:p>
      <w:r>
        <w:t>即係你成日吹奏既report 原來唔包33蚊既sosim</w:t>
      </w:r>
    </w:p>
    <w:p>
      <w:r>
        <w:t>大家心裏都明白三十三蚊到底係咩質素</w:t>
      </w:r>
    </w:p>
    <w:p>
      <w:r>
        <w:t>唔係俾 $33想要有和牛既質素嗎? 上到網冇窒已經好夠啦</w:t>
      </w:r>
    </w:p>
    <w:p>
      <w:r>
        <w:t>唔夠1Mbps又真係慢左d既,不過都快過數碼通ga la~</w:t>
      </w:r>
    </w:p>
    <w:p>
      <w:r>
        <w:t>3G同4G都搞唔掂收得咁差，仲學人大劈價谷 5G，大佬呀你地係同一個台嘅網路架</w:t>
        <w:br/>
        <w:br/>
        <w:t>所以簽左3台嘅真係祝你地好運啦</w:t>
      </w:r>
    </w:p>
    <w:p>
      <w:r>
        <w:t>仲有hk bn嘅苦主</w:t>
      </w:r>
    </w:p>
    <w:p>
      <w:r>
        <w:t>結果咪4,5G都一樣咁差!</w:t>
      </w:r>
    </w:p>
    <w:p>
      <w:r>
        <w:t>3台本身個訊號都係收得唔穩定</w:t>
        <w:br/>
        <w:t>如果你係新客個5G頭一個月都收得OK</w:t>
        <w:br/>
        <w:t>但一個月後就會開始黎料收得好差</w:t>
      </w:r>
    </w:p>
    <w:p>
      <w:r>
        <w:t>由頭到尾都未試過ok</w:t>
      </w:r>
    </w:p>
    <w:p>
      <w:r>
        <w:t>跟住人地又拎個國際report出黎loop話自己最快最好</w:t>
      </w:r>
    </w:p>
    <w:p>
      <w:r>
        <w:t>樓上真係有人Post左個國際report</w:t>
        <w:br/>
        <w:t>想講就算3台日日post都駁唔到香港用家覺得佢差架啦</w:t>
      </w:r>
    </w:p>
    <w:p>
      <w:r>
        <w:t>D人盲撐到咁真係好痴線</w:t>
      </w:r>
    </w:p>
    <w:p>
      <w:r>
        <w:t>什麼原因 , 是發電廠 及 汽車 排放廢氣 的問題 ???</w:t>
        <w:br/>
        <w:br/>
        <w:t>[ 本帖最後由 palmtree 於 2012-7-21 11:34 AM 編輯 ]</w:t>
      </w:r>
    </w:p>
    <w:p>
      <w:r>
        <w:t>居魯士問明哥點解用海樓石鎖鏈鎖佢呢個非能力者，</w:t>
        <w:br/>
        <w:t>我知道原因！</w:t>
        <w:br/>
        <w:br/>
        <w:t>因為海樓石有鑽石咁硬，明哥防止居魯士自己斬斷鎖鏈，</w:t>
        <w:br/>
        <w:t>原因很大機會係居魯士本身擁有斬鐵的能力。</w:t>
        <w:br/>
        <w:br/>
        <w:t>引致居魯士自斷一腿。</w:t>
      </w:r>
    </w:p>
    <w:p>
      <w:r>
        <w:t>nan</w:t>
      </w:r>
    </w:p>
    <w:p>
      <w:r>
        <w:t>因為明戈的鎖鏈全都用海樓石做</w:t>
      </w:r>
    </w:p>
    <w:p>
      <w:r>
        <w:t>係居魯士問得廢，明知故問</w:t>
      </w:r>
    </w:p>
    <w:p>
      <w:r>
        <w:t>可能啦，</w:t>
        <w:br/>
        <w:t>但係明哥手下大水牛係轉轉果實能力者，</w:t>
        <w:br/>
        <w:t>佢身上個條鎖鍊唔會係海樓石造</w:t>
      </w:r>
    </w:p>
    <w:p>
      <w:r>
        <w:t>明哥身邊全部都係能力者, 有誰可以用海樓石鎖鍊鎖人?</w:t>
      </w:r>
    </w:p>
    <w:p>
      <w:r>
        <w:t>加咗蝦同草就攪成咁, 仲死咗三條魚仔, 咩原因會咁?</w:t>
      </w:r>
    </w:p>
    <w:p>
      <w:r>
        <w:t>一定無打氣</w:t>
      </w:r>
    </w:p>
    <w:p>
      <w:r>
        <w:t>我是新手唔知要點做.......但之前未加蝦同草養咗兩年都冇事的，求教</w:t>
      </w:r>
    </w:p>
    <w:p>
      <w:r>
        <w:t>你個缸一定要有氣泵打氣（氣石），co2一關你一定要用氣泵打氣，再唔打氣D魚會全部死哂，co2唔可以長開</w:t>
      </w:r>
    </w:p>
    <w:p>
      <w:r>
        <w:t>氣泵已加，希望有改善</w:t>
        <w:br/>
        <w:t>感謝師兄教路</w:t>
      </w:r>
    </w:p>
    <w:p>
      <w:r>
        <w:t>提提你呀，燈同co2係一起開一起關，co2同燈關完一定要打氣，你可以用時間制</w:t>
      </w:r>
    </w:p>
    <w:p>
      <w:r>
        <w:t>又唔明啦，氣泵=co2 or 氣泵=打氣？</w:t>
      </w:r>
    </w:p>
    <w:p>
      <w:r>
        <w:t>我見你張圖右中間有co2,co2唔係氣，你唔好係魚問人co2係氣泵，笑大人個口</w:t>
      </w:r>
    </w:p>
    <w:p>
      <w:r>
        <w:t>首先你要理解魚點解游上面 , 最大原來係唔夠氧,</w:t>
        <w:br/>
        <w:t>養水草開燈加CO2會產生光合作用 增加氧氣,當然要睇下你陰草定陽草</w:t>
        <w:br/>
        <w:t>你控制時間好, 即使無氣泵都可以養到魚,</w:t>
        <w:br/>
        <w:t>你個缸幾大 有幾多條魚 有咩設備?</w:t>
        <w:br/>
        <w:t>本人新手一名</w:t>
      </w:r>
    </w:p>
    <w:p>
      <w:r>
        <w:t>草有問題,抽起草換水,草係邊買?</w:t>
      </w:r>
    </w:p>
    <w:p>
      <w:r>
        <w:t>nan</w:t>
      </w:r>
    </w:p>
    <w:p>
      <w:r>
        <w:t>汗馬糖常見用於運動前快速補充人體所需營養，獲得更好比賽表現，經過多年的發展已然成為運動員補充細胞營養的產品。其成分由人參萃取物、麥芽、石榴、咖啡、蛋白質、水果酵素、紅糖組成，具有延緩衰老功效，也受到不少年輕女性的青睞，同時也有補腎壯陽的功效，房事前服用一顆有效幫助男性延長房事時間。</w:t>
        <w:br/>
        <w:t>服用悍馬糖頭痛？</w:t>
        <w:br/>
        <w:br/>
        <w:br/>
        <w:t>根據患者反饋：“前一段時間準備好汗馬糖服用後出現了頭痛症状，感覺有尖銳的物體不斷刺激頭皮，非常的頭痛難頂！用過狀態有點昏昏沉沉，看見正妹也失去了興趣……”</w:t>
        <w:br/>
        <w:t>汗馬糖頭痛原因</w:t>
        <w:br/>
        <w:br/>
        <w:br/>
        <w:t>“是藥三分毒”講的就是藥物功效之外的多餘藥效，在肝臟內無法及時代謝出，引起了人體不適症状，頭痛-也就我們常說的副作用。</w:t>
        <w:br/>
        <w:br/>
        <w:t>那麼事實上的真的有汗馬糖副作用嗎？主要成分是由名貴藥材研製，健康綠色的藥物服用後，副作用極小，引發頭痛的概率並不高！威而鋼哪裡買相關文章：  威而鋼哪裡買ptt：資深大大教你如何準確買到正品威而鋼！</w:t>
        <w:br/>
        <w:t>偽藥成頭痛禍根</w:t>
        <w:br/>
        <w:t>由於悍馬糖的價格比較高，有不良偽藥商販鋌而走險生產銷售偽藥悍馬糖。這些商販通常沒有資格生產任何藥品，所顧製藥人員參差不齊，生產的藥物也由低廉藥物合成，較低的人工成本與製藥成本導致了偽藥在市場流通，稍有不慎大家就買了令人頭痛的偽藥！必利勁哪裡買相關文章： 必利勁哪裡買？推薦在必利勁台灣官網購買必利勁的五大理由</w:t>
        <w:br/>
        <w:t>過敏體質導致</w:t>
        <w:br/>
        <w:t>其實悍馬糖買的人比較多，反饋有頭痛症状出現的案例沒有幾個；購買渠道決定了用藥安全，因此建議你點擊這進入汗馬糖商品頁面進行下訂汗馬糖購買連結：https://kamatw.com/shop/hamer</w:t>
        <w:br/>
        <w:br/>
        <w:t>少數患者反饋服用了之後出現頭痛現象，可能與自身體質有關，服用後出現了頭痛過敏反應。建議這種情況的患者，頭痛後服服用600mg的水，糖水、牛奶等也可以緩解頭痛，補充人體所需營養。</w:t>
        <w:br/>
        <w:t>悍馬糖劑量過多</w:t>
        <w:br/>
        <w:t>悍馬糖服用後會快速融入血液循環，補充細胞營養，由於藥效作用較快，即使是藥材研製的藥物也不能過量服用。建議出現頭痛的患者朋友三天內服用一顆，不宜過量服用。</w:t>
        <w:br/>
        <w:br/>
        <w:t>威而鋼哪裡買，威而鋼購買介紹文章：威而鋼哪裡買？為何總是買到假藥？藥師盤點威而鋼購買雷區告訴你！</w:t>
        <w:br/>
        <w:br/>
        <w:t>以上就是今天藥師分享的關於服用悍馬糖頭痛的內容，還有其他不瞭解的疑問以及其他購買諮詢可以加我們的客服咨詢。原文連結：服用了汗馬糖頭痛？萬萬沒想到原因竟然是這樣！</w:t>
        <w:br/>
        <w:br/>
        <w:t>[ 本帖最後由 前期正遊艇 於 2021-12-15 12:26 AM 編輯 ]</w:t>
      </w:r>
    </w:p>
    <w:p>
      <w:r>
        <w:t>無啦啦發現耳仔R損左，咩原因？</w:t>
        <w:br/>
        <w:br/>
        <w:br/>
        <w:br/>
        <w:br/>
        <w:t>[ 本帖最後由 hoHO_fox 於 2013-3-30 01:05 PM 編輯 ]</w:t>
      </w:r>
    </w:p>
    <w:p>
      <w:r>
        <w:t>佢r損左，你首先搵神仙水噴下損左果到先。另外，你貓咪咁啱損果到又無左撻毛，你留意多佢幾日有無生癬啦！如果，唔係癬噴神仙水會好得返架喇，至於點解會r損，應該係太大力r啦！</w:t>
      </w:r>
    </w:p>
    <w:p>
      <w:r>
        <w:t>我做到10月11日就夠一年，可以有七日大假，諗住放晒先講辭職，但公司從未講過辭職要幾多日前通知，又冇同我簽約，正常黎講辭職會係幾多日前通知？</w:t>
      </w:r>
    </w:p>
    <w:p>
      <w:r>
        <w:t>nan</w:t>
      </w:r>
    </w:p>
    <w:p>
      <w:r>
        <w:t>都系一個月通知</w:t>
      </w:r>
    </w:p>
    <w:p>
      <w:r>
        <w:t>想知大家買車背後既主要原因同埋最後買左咩車,渣左架車幾耐</w:t>
        <w:br/>
        <w:t>夠竟純粹貪方便定係好鐘意車</w:t>
        <w:br/>
        <w:t>鐘意車係鐘意架渣車既感覺呀定係覺得係身分像徵或者其他原因</w:t>
      </w:r>
    </w:p>
    <w:p>
      <w:r>
        <w:t>我買車係想練熟 d, 方便出差時可以渣車, 買左架十年前既 March, 慳油, 平時住開新界北出市區都用得著</w:t>
        <w:br/>
        <w:t>加上公司有免費泊位 (我自己住公司附近的), 所以我其實無乜 extra 洗費的</w:t>
      </w:r>
    </w:p>
    <w:p>
      <w:r>
        <w:t>估唔到有人同我嘅原因一樣...</w:t>
      </w:r>
    </w:p>
    <w:p>
      <w:r>
        <w:t>不外乎兩個原因, 實際有須要用和鍾意,興趣。</w:t>
      </w:r>
    </w:p>
    <w:p>
      <w:r>
        <w:t>實際有須要?但係香港交通好方便</w:t>
      </w:r>
    </w:p>
    <w:p>
      <w:r>
        <w:t>假期車2010尾期Benz R171，其實坐係架車入面直係唔知外觀係點又或者冇諗。鐘意揸車周圍去，享受下駕駛樂趣</w:t>
      </w:r>
    </w:p>
    <w:p>
      <w:r>
        <w:t>但係大時大節個陣真係好多人搭車，的士又少，架車係個陣感覺最有用</w:t>
      </w:r>
    </w:p>
    <w:p>
      <w:r>
        <w:t>無計啦, 去歐洲美國日本無渣車邊樹都唔駛去咁滯, 上次去美國, 我老細渣車, 同我講左句 "下次我唔想再係司機" (因為兩次美國都係佢渣 XDDD)</w:t>
      </w:r>
    </w:p>
    <w:p>
      <w:r>
        <w:t>又有名帥登陸中超，河北華夏幸福宣布聘請前曼城領隊比歷連尼擔任教練，代替早前離職嘅主帥李鐵。</w:t>
        <w:br/>
        <w:br/>
        <w:t>現年62歲嘅比歷連尼曾執教維拉利爾、皇馬及曼城等歐洲勁旅，上季完結後不獲曼城續約。</w:t>
        <w:br/>
        <w:br/>
        <w:t>http://football.on.cc/cnt/news/newc/20160828/fbnewc0101x0.html</w:t>
      </w:r>
    </w:p>
    <w:p>
      <w:r>
        <w:t>nan</w:t>
      </w:r>
    </w:p>
    <w:p>
      <w:r>
        <w:t>最近爛肉了</w:t>
        <w:br/>
        <w:t>買了藥水也無效</w:t>
        <w:br/>
        <w:t>請問各位原因？</w:t>
      </w:r>
    </w:p>
    <w:p>
      <w:r>
        <w:t>幫幫手啦</w:t>
      </w:r>
    </w:p>
    <w:p>
      <w:r>
        <w:t>你條蘭壽有無曬下太陽。。照下ＵV燈甘ar? 照下試下。。落d 鹽添la..</w:t>
      </w:r>
    </w:p>
    <w:p>
      <w:r>
        <w:t>Thx ching</w:t>
        <w:br/>
        <w:t>有咩原因會爛肉？</w:t>
      </w:r>
    </w:p>
    <w:p>
      <w:r>
        <w:t>水污</w:t>
      </w:r>
    </w:p>
    <w:p>
      <w:r>
        <w:t>落重D鹽，等幾曰先换水，睇下有冇好D，我識D uncle都係咁做。</w:t>
      </w:r>
    </w:p>
    <w:p>
      <w:r>
        <w:t>两样野。。金鱼唔可以换水太密，也唔可以太耐唔换水。。需要一定时间gei太阳光照或uv</w:t>
      </w:r>
    </w:p>
    <w:p>
      <w:r>
        <w:t>我想問有咩原因貓貓會打噴嚏？</w:t>
        <w:br/>
        <w:t>唔該！</w:t>
      </w:r>
    </w:p>
    <w:p>
      <w:r>
        <w:t>換命真相｜又係穿越劇點解要睇？　兩大原因令人非看不可</w:t>
        <w:br/>
        <w:t>https://www.hk01.com/即時娛樂/689609/換命真相-又係穿越劇點解要睇-兩大原因令人非看不可?utm_medium=Social&amp;utm_source=fbpost&amp;utm_campaign=entertainment&amp;fbclid=IwAR0K3l-PTJofOTJWatOEnSMHaEiJvuO61WM5ZqUGFSlHP_9IN8gYKcUzDNo</w:t>
      </w:r>
    </w:p>
    <w:p>
      <w:r>
        <w:t>開乜app都試過彈, 咩原因...</w:t>
      </w:r>
    </w:p>
    <w:p>
      <w:r>
        <w:t>麻煩師兄們答一答我，有無的特別的原因，例如可以加好多額外裝置 甘？有無特別的原因要買摺車，定係潮流？ 麻煩曬師兄們</w:t>
      </w:r>
    </w:p>
    <w:p>
      <w:r>
        <w:t>上交通工具易D</w:t>
      </w:r>
    </w:p>
    <w:p>
      <w:r>
        <w:t>方便上交通工具。</w:t>
      </w:r>
    </w:p>
    <w:p>
      <w:r>
        <w:t>上火車冇咁阻訂</w:t>
        <w:br/>
        <w:br/>
        <w:t>不過而家流行 rb 多，貴車舖都唔係點做摺車</w:t>
      </w:r>
    </w:p>
    <w:p>
      <w:r>
        <w:t>上火車冇咁阻訂</w:t>
        <w:br/>
        <w:br/>
        <w:t>不過而家流行 rb 多，貴車舖都唔係點做摺車</w:t>
      </w:r>
    </w:p>
    <w:p>
      <w:r>
        <w:t>對我黎講摺車慳位</w:t>
        <w:br/>
        <w:t>香港地寸金尺土 唔係個個有大屋住</w:t>
        <w:br/>
        <w:t>住樓既 又想踩單車 又唔想鎖車係街  唯有摺車</w:t>
        <w:br/>
        <w:t>我係其中之一</w:t>
        <w:br/>
        <w:t>如果有位放 直架車好踩D</w:t>
        <w:br/>
        <w:t>摺車真係為慳位</w:t>
      </w:r>
    </w:p>
    <w:p>
      <w:r>
        <w:t>搭車方便, 唔駛拆轆入地鐵, 摺埋就得喇, 仲可以就咁推; 最正就係摺埋加個單車袋就可以上巴士</w:t>
      </w:r>
    </w:p>
    <w:p>
      <w:r>
        <w:t>多謝各位師兄的回答呀！！！！！多謝晒！！！</w:t>
      </w:r>
    </w:p>
    <w:p>
      <w:r>
        <w:t>同意..我都係因為甘先買摺車~</w:t>
      </w:r>
    </w:p>
    <w:p>
      <w:r>
        <w:t>10日後交易 原因係未夠14日 不能交易 可預訂!!PM 帶價 謝謝!!"</w:t>
      </w:r>
    </w:p>
    <w:p>
      <w:r>
        <w:t>push!!</w:t>
      </w:r>
    </w:p>
    <w:p>
      <w:r>
        <w:t>push</w:t>
      </w:r>
    </w:p>
    <w:p>
      <w:r>
        <w:t>push</w:t>
      </w:r>
    </w:p>
    <w:p>
      <w:r>
        <w:t>PUSH</w:t>
      </w:r>
    </w:p>
    <w:p>
      <w:r>
        <w:t>PUSH!!</w:t>
      </w:r>
    </w:p>
    <w:p>
      <w:r>
        <w:t>PUSH</w:t>
      </w:r>
    </w:p>
    <w:p>
      <w:r>
        <w:t>PUSH</w:t>
      </w:r>
    </w:p>
    <w:p>
      <w:r>
        <w:t>PUSH</w:t>
      </w:r>
    </w:p>
    <w:p>
      <w:r>
        <w:t>push!</w:t>
      </w:r>
    </w:p>
    <w:p>
      <w:r>
        <w:t>PUSH</w:t>
      </w:r>
    </w:p>
    <w:p>
      <w:r>
        <w:t>PUSH</w:t>
      </w:r>
    </w:p>
    <w:p>
      <w:r>
        <w:t>PUSH</w:t>
      </w:r>
    </w:p>
    <w:p>
      <w:r>
        <w:t>push</w:t>
      </w:r>
    </w:p>
    <w:p>
      <w:r>
        <w:t>push</w:t>
      </w:r>
    </w:p>
    <w:p>
      <w:r>
        <w:t>push</w:t>
      </w:r>
    </w:p>
    <w:p>
      <w:r>
        <w:t>push</w:t>
      </w:r>
    </w:p>
    <w:p>
      <w:r>
        <w:t>pm</w:t>
      </w:r>
    </w:p>
    <w:p>
      <w:r>
        <w:t>PM!</w:t>
      </w:r>
    </w:p>
    <w:p>
      <w:r>
        <w:t>PM</w:t>
      </w:r>
    </w:p>
    <w:p>
      <w:r>
        <w:t>PP</w:t>
      </w:r>
    </w:p>
    <w:p>
      <w:r>
        <w:t>PM</w:t>
      </w:r>
    </w:p>
    <w:p>
      <w:r>
        <w:t>PM!!</w:t>
      </w:r>
    </w:p>
    <w:p>
      <w:r>
        <w:t>PM</w:t>
      </w:r>
    </w:p>
    <w:p>
      <w:r>
        <w:t>..</w:t>
      </w:r>
    </w:p>
    <w:p>
      <w:r>
        <w:t>PUSH!</w:t>
      </w:r>
    </w:p>
    <w:p>
      <w:r>
        <w:t>快帶走!!</w:t>
      </w:r>
    </w:p>
    <w:p>
      <w:r>
        <w:t>PM</w:t>
      </w:r>
    </w:p>
    <w:p>
      <w:r>
        <w:t>PM</w:t>
      </w:r>
    </w:p>
    <w:p>
      <w:r>
        <w:t>PM</w:t>
      </w:r>
    </w:p>
    <w:p>
      <w:r>
        <w:t>PM</w:t>
      </w:r>
    </w:p>
    <w:p>
      <w:r>
        <w:t>PM</w:t>
      </w:r>
    </w:p>
    <w:p>
      <w:r>
        <w:t>PMPM</w:t>
      </w:r>
    </w:p>
    <w:p>
      <w:r>
        <w:t>PM</w:t>
      </w:r>
    </w:p>
    <w:p>
      <w:r>
        <w:t>PMPM</w:t>
      </w:r>
    </w:p>
    <w:p>
      <w:r>
        <w:t>..</w:t>
      </w:r>
    </w:p>
    <w:p>
      <w:r>
        <w:t>PM</w:t>
      </w:r>
    </w:p>
    <w:p>
      <w:r>
        <w:t>PM</w:t>
      </w:r>
    </w:p>
    <w:p>
      <w:r>
        <w:t>PM</w:t>
      </w:r>
    </w:p>
    <w:p>
      <w:r>
        <w:t>PM</w:t>
      </w:r>
    </w:p>
    <w:p>
      <w:r>
        <w:t>PM</w:t>
      </w:r>
    </w:p>
    <w:p>
      <w:r>
        <w:t>PM!!</w:t>
      </w:r>
    </w:p>
    <w:p>
      <w:r>
        <w:t>PUSH</w:t>
      </w:r>
    </w:p>
    <w:p>
      <w:r>
        <w:t>PM</w:t>
      </w:r>
    </w:p>
    <w:p>
      <w:r>
        <w:t>PM</w:t>
      </w:r>
    </w:p>
    <w:p>
      <w:r>
        <w:t>PM</w:t>
      </w:r>
    </w:p>
    <w:p>
      <w:r>
        <w:t>pm!</w:t>
      </w:r>
    </w:p>
    <w:p>
      <w:r>
        <w:t>pm</w:t>
      </w:r>
    </w:p>
    <w:p>
      <w:r>
        <w:t>10日後先有 到時pm我</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online仔，玩期貨</w:t>
      </w:r>
    </w:p>
    <w:p>
      <w:r>
        <w:t>pm</w:t>
      </w:r>
    </w:p>
    <w:p>
      <w:r>
        <w:t>pm</w:t>
      </w:r>
    </w:p>
    <w:p>
      <w:r>
        <w:t>pm</w:t>
      </w:r>
    </w:p>
    <w:p>
      <w:r>
        <w:t>pm</w:t>
      </w:r>
    </w:p>
    <w:p>
      <w:r>
        <w:t>推夠未呀online仔</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真心 交到既 800留比我</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ｐｍ</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pm</w:t>
      </w:r>
    </w:p>
    <w:p>
      <w:r>
        <w:t>支持香港修改逃犯條例，沒有什麼原因，不讓香港成為逃犯的天堂[local]1[/</w:t>
        <w:br/>
        <w:t>local]</w:t>
      </w:r>
    </w:p>
    <w:p>
      <w:r>
        <w:t>作者是Eileen Tan</w:t>
        <w:br/>
        <w:t>摺這個的主要原因是要慶祝開學</w:t>
      </w:r>
    </w:p>
    <w:p>
      <w:r>
        <w:t>皇朝傢俬(01198)下挫16%突停牌 暫未悉原因</w:t>
        <w:br/>
        <w:br/>
        <w:t>http://money18.on.cc/finnews/related_news_content.html?type=1&amp;amp;cat=exp&amp;amp;aid=exp_20121016101801</w:t>
        <w:br/>
        <w:br/>
        <w:t>【on.cc專訊】皇朝傢俬(01198)中途停牌，暫未悉原因。有報道指，公司廠房存貨堆積如山，該股停牌前報0.68元，下挫16.05%，成交約2,581萬元。</w:t>
        <w:br/>
        <w:br/>
        <w:br/>
        <w:t>點算啊</w:t>
        <w:br/>
        <w:t>我1.00買左架</w:t>
      </w:r>
    </w:p>
    <w:p>
      <w:r>
        <w:t>瓜得</w:t>
      </w:r>
    </w:p>
    <w:p>
      <w:r>
        <w:t>堆积如山咁大获:'(</w:t>
      </w:r>
    </w:p>
    <w:p>
      <w:r>
        <w:t>點算啊........</w:t>
      </w:r>
    </w:p>
    <w:p>
      <w:r>
        <w:t>你只硬阳帮到你</w:t>
      </w:r>
    </w:p>
    <w:p>
      <w:r>
        <w:t>nan</w:t>
      </w:r>
    </w:p>
    <w:p>
      <w:r>
        <w:t>我成日吹水當秘籍，係你成日都當我大戶咋嘛</w:t>
      </w:r>
    </w:p>
    <w:p>
      <w:r>
        <w:t>買得多唔多？今早跌23%時我都諗會停！破唒低，唔知出左乜事！</w:t>
      </w:r>
    </w:p>
    <w:p>
      <w:r>
        <w:t>買左2萬蚊</w:t>
        <w:br/>
        <w:t>佔左我既組合30%啦</w:t>
      </w:r>
    </w:p>
    <w:p>
      <w:r>
        <w:t>唉！有長期作戰心理準備！博士蛙係樣板！RIP</w:t>
      </w:r>
    </w:p>
    <w:p>
      <w:r>
        <w:t>nan</w:t>
      </w:r>
    </w:p>
    <w:p>
      <w:r>
        <w:t>用skype开会?</w:t>
      </w:r>
    </w:p>
    <w:p>
      <w:r>
        <w:t>8202博一博啦</w:t>
      </w:r>
    </w:p>
    <w:p>
      <w:r>
        <w:t>讲笑渣</w:t>
      </w:r>
    </w:p>
    <w:p>
      <w:r>
        <w:t>D資金亂開咋嘛</w:t>
        <w:br/>
        <w:t>申請綜緩既邊有幾多錢買股啊</w:t>
      </w:r>
    </w:p>
    <w:p>
      <w:r>
        <w:t>唔好啊</w:t>
      </w:r>
    </w:p>
    <w:p>
      <w:r>
        <w:t>股票呃人架，股災啦</w:t>
      </w:r>
    </w:p>
    <w:p>
      <w:r>
        <w:t>你都食得禾米多</w:t>
      </w:r>
    </w:p>
    <w:p>
      <w:r>
        <w:t>又唔玩8202</w:t>
      </w:r>
    </w:p>
    <w:p>
      <w:r>
        <w:t>你條茂李宜家死出來，比人小得少啊</w:t>
      </w:r>
    </w:p>
    <w:p>
      <w:r>
        <w:t>有報導話佢廠房冇人開工,</w:t>
        <w:br/>
        <w:t>管理層表示公司已結束部份零售店....</w:t>
        <w:br/>
        <w:t>小心睇路</w:t>
      </w:r>
    </w:p>
    <w:p>
      <w:r>
        <w:t xml:space="preserve">皇朝傢俬(01198-HK)停牌以待刊發敏感資料  </w:t>
        <w:br/>
        <w:br/>
        <w:t>皇朝傢俬發布公告，公司股份自今日上午十時十分起已暫停在香港聯合交易所買賣，以待公司刊發股價敏感資料。</w:t>
      </w:r>
    </w:p>
    <w:p>
      <w:r>
        <w:t>有報導指，皇朝傢俬(01198)廣州多家專賣店面對顧客絕迹、人氣商場分店關閉的情況，而該公司公關發言人承認，因市況疲弱，部分店舖已結業，</w:t>
      </w:r>
    </w:p>
    <w:p>
      <w:r>
        <w:t>下....</w:t>
        <w:br/>
        <w:br/>
        <w:t>[ 本帖最後由 爆股兄 於 2012-10-16 03:34 PM 編輯 ]</w:t>
      </w:r>
    </w:p>
    <w:p>
      <w:r>
        <w:t>超，玩埋D咁既細價股，遲早輸死你，算你唔好彩，停得牌既股票多數係內部出左D問題先會俾人停牌，通常唔會復牌。根本上D細價股係唔預長揸岩短炒，另外有一樣野，你拎綜援根本就唔可以買股票，呢2萬你就當去左一次旅行啦，何況你只係玩2萬蚊，唔算好大，影響唔到你既生活就得啦。</w:t>
      </w:r>
    </w:p>
    <w:p>
      <w:r>
        <w:t>原來拎仲緩唔可以買股票！</w:t>
        <w:br/>
        <w:t>我宜家先知</w:t>
      </w:r>
    </w:p>
    <w:p>
      <w:r>
        <w:t>死啦～</w:t>
        <w:br/>
        <w:t>穿煲添 ...</w:t>
        <w:br/>
        <w:br/>
        <w:t>其實我係做鴨架，做鴨好辛苦賺錢架</w:t>
      </w:r>
    </w:p>
    <w:p>
      <w:r>
        <w:t>睇左成日D記，居然無一個人吵1198停牌</w:t>
        <w:br/>
        <w:br/>
        <w:t>好股少散戶買原來系真</w:t>
      </w:r>
    </w:p>
    <w:p>
      <w:r>
        <w:t>別爆仔係垃圾級別</w:t>
      </w:r>
    </w:p>
    <w:p>
      <w:r>
        <w:t>放心啦，神獸入過嚟，英雞會武士!</w:t>
      </w:r>
    </w:p>
    <w:p>
      <w:r>
        <w:t>nan</w:t>
      </w:r>
    </w:p>
    <w:p>
      <w:r>
        <w:t>真架，我全職做鴨。</w:t>
        <w:br/>
        <w:t>但係只是食飯，行街，睇戲各D。</w:t>
        <w:br/>
        <w:t>我好純潔</w:t>
      </w:r>
    </w:p>
    <w:p>
      <w:r>
        <w:t>nan</w:t>
      </w:r>
    </w:p>
    <w:p>
      <w:r>
        <w:t>都話我都未系巨富，真係無騙你...</w:t>
        <w:br/>
        <w:t>點解我成日9UP股票都中，係因為我可以預知未來啊</w:t>
        <w:br/>
        <w:br/>
        <w:t>[ 本帖最後由 爆股兄 於 2012-10-16 10:17 PM 編輯 ]</w:t>
      </w:r>
    </w:p>
    <w:p>
      <w:r>
        <w:t>nan</w:t>
      </w:r>
    </w:p>
    <w:p>
      <w:r>
        <w:t>你知道凡事有代價就好，世界上任何事情都係等價交換。</w:t>
        <w:br/>
        <w:br/>
        <w:t>我每日早上訓醒隻眼都會感受到10級痛楚.......</w:t>
        <w:br/>
        <w:t>比火燒，比刀割既感覺維持個幾鐘。</w:t>
      </w:r>
    </w:p>
    <w:p>
      <w:r>
        <w:t>nan</w:t>
      </w:r>
    </w:p>
    <w:p>
      <w:r>
        <w:t>兩隻眼</w:t>
        <w:br/>
        <w:br/>
        <w:t>唔係屎眼</w:t>
      </w:r>
    </w:p>
    <w:p>
      <w:r>
        <w:t>Game over</w:t>
        <w:br/>
        <w:br/>
        <w:t>廠房堆積存貨傢俬舖欠人氣　直擊皇朝末落時</w:t>
        <w:br/>
        <w:t>傢俬滯銷　皇朝沒落</w:t>
        <w:br/>
        <w:t>《偵查NEWS報道》</w:t>
        <w:br/>
        <w:br/>
        <w:t>曾經熱炒保障房概念、一度成為基金愛股的皇朝傢俬（1198），上半年盈利暴跌90%，員工數目一年「蒸發」20%，令人吃驚。本報記者特地前往其廠房視察，發現存貨堆積如山，裝貨區大半封閉，而廣州多家專賣店亦面對顧客絕迹、人氣商場分店關閉的情況，預示曾經風光過的皇朝已走向末落。</w:t>
        <w:br/>
        <w:br/>
        <w:t>於9月21日星期五，本報記者下午3時到達位置偏遠的廣州增城皇朝工業園，於佔地寬廣的裝貨區所見，只有零零落落的貨車進出。在裝貨區總共12個用作運貨的泊車位中，一小時內只有15架貨車離開，其間沒有貨車進入，而大部份泊車位已用作堆放貨物，似乎長期沒有使用，反映出貨能力遠差於規劃時的預期。</w:t>
        <w:br/>
        <w:br/>
        <w:br/>
        <w:t>另外，記者在工業園的貨倉所見，發現存貨堆積如山，未拆封的傢俬存貨令整個貨倉爆滿，並叠高至接近貨倉的天花板，而廠房區內通道亦四處可見堆放存貨。公司上半年業績顯示，其存貨半年間激增36%。</w:t>
        <w:br/>
        <w:br/>
        <w:br/>
        <w:t>記者在天河區高德美居中心的分店逗留一小時，未見有任何顧客。</w:t>
        <w:br/>
        <w:br/>
        <w:t>皇朝廠房已有生產線關閉，組裝枱佈滿塵埃。</w:t>
        <w:br/>
        <w:br/>
        <w:t>裝貨區大半封閉，可見其出貨量大減。</w:t>
        <w:br/>
        <w:t>部份生產線關閉</w:t>
        <w:br/>
        <w:t>有業內人士預計，中國傢俬業目前產能過剩40%，開工率或只有60%。記者在皇朝工業園內，看見不少生產線運作的同時，亦有生產線關閉，組裝枱滿佈塵埃，反映廠房面對使用率不足的情況。</w:t>
        <w:br/>
        <w:br/>
        <w:br/>
        <w:t>皇朝傢俬的店舖銷情更屬非常冷清。記者上周末（10月13日）前往廣州直擊其專賣店，發現市內兩家較具人氣的傢俬城，包括位於賽馬場旁的馬會家居及位於黃浦大道的維家思廣場，偏偏沒有皇朝店舖的踪影，未知是否與未能捱貴租有關。其中，馬會家居有過百家品牌傢俬店，記者按皇朝網站所列資料尋找該處專賣店，卻獲商場職員告知，「兩個月前已經關掉啦。」於截稿前，皇朝官方網站仍未刪除有關資料。</w:t>
        <w:br/>
        <w:br/>
        <w:br/>
        <w:t>至於皇朝傢俬仍存在的店舖，顧客幾乎絕迹。位於天河區高德美居中心的分店，佔地三層，屬公司於廣州市較大型的專賣店，不過，記者在中午12點於該處逗留約一小時，完全不見任何顧客入內。雖然全場貨品大部份掛牌「勁降50%」，但店長鄒先生去貨心切，一再表示：「還可以再減，我們有這個權限。」</w:t>
        <w:br/>
        <w:br/>
        <w:br/>
        <w:t>貨倉存貨堆積如山，部份更堆至天花板。</w:t>
        <w:br/>
        <w:br/>
        <w:t>馬會家居的分店已結業，惟官方網站仍未刪除資料（紅圈）。</w:t>
        <w:br/>
        <w:t>分店貨品減價70%</w:t>
        <w:br/>
        <w:t>天河店「零人氣」，或可歸咎午飯時間未過，客人尚未出動，不過，記者於下午2時開始，再看三家皇朝店舖，人氣仍極為冷清。記者每家逗留約半小時，三店總共只有兩三位顧客進入，其中，在廣州大道中的紅星美凱龍商場分店，皇朝傢俬更大打折扣頂爛市，大部份貨品都掛牌「勁降70%」，實行自己人打自己人。</w:t>
        <w:br/>
        <w:br/>
        <w:br/>
        <w:t>皇朝傢俬公關發言人向本報承認，因市況疲弱，部份店舖已經結業，指截至6月底，公司在內地銷售點有1930家，較去年底減少80家；至於員工人數下跌，發言人則解釋去年增聘大量臨時工人應付大運會項目生產，以及各部門精簡人手減低成本所致，但對於記者就存貨和開工率的查詢則未有回應。</w:t>
        <w:br/>
        <w:br/>
        <w:br/>
        <w:t>業績不濟　員工一年大減兩成</w:t>
        <w:br/>
        <w:br/>
        <w:br/>
        <w:t>今年來皇朝傢俬（1198）出現不少變動，但以壞消息居多。於6月中，公司委任主席謝錦鵬的侄兒謝煥章為執行董事；然後於7月13日發出盈警；公司靈魂人物之一的馬明輝，更在8月1日辭任首席執行官，再由謝錦鵬兼任CEO。</w:t>
        <w:br/>
        <w:br/>
        <w:t>公司截至今年6月底止半年業績，更將皇朝傢俬不濟的情況進一步露底，上半年營業額減少30%至4.98億元，純利更急插89%至990萬元，不派中期息。</w:t>
        <w:br/>
        <w:br/>
        <w:t>最致命的是，公司的員工人數大跌，由去年6月底的4412人，跌至今年6月底的3408人，員工規模於一年間縮少22%。</w:t>
        <w:br/>
        <w:br/>
        <w:t>股價暴瀉　惠理斬纜</w:t>
        <w:br/>
        <w:t>若與其行家敏華（1999）相比，後者的員工人數則由去年3月底的6271人，大增至今年3月底的8627人，逆市積極擴充，這更顯得皇朝傢俬的業務出現不尋常的狀況。</w:t>
        <w:br/>
        <w:br/>
        <w:t>皇朝傢俬的業務情況極速惡化，股價亦於短短七個月內，由3月高位2.67元，暴瀉近七成至昨日收市價0.81元。</w:t>
        <w:br/>
        <w:br/>
        <w:t>皇朝傢俬曾為基金明星股，惠理基金曾於2010年12月以3.03元買入2045萬股，當時持股量首次高於5%，然後於2011年7月至9月反覆增持至9%，全數以2元以上買入。</w:t>
        <w:br/>
        <w:br/>
        <w:t>不過，惠理基金其後心知不妙，今年5月開始散貨，於6月底仍持有7.98%股權，但據聯交所資料顯示，惠理基金於9月中已減持至5%以下，當中不少股份是於大約1元沽出，可見惠理於損失慘重之下，仍要賤價沽貨止蝕，顯示出皇朝傢俬前景有多惡劣。</w:t>
        <w:br/>
        <w:t>http://hkm.appledaily.com</w:t>
      </w:r>
    </w:p>
    <w:p>
      <w:r>
        <w:t>今次食西北風啦</w:t>
      </w:r>
    </w:p>
    <w:p>
      <w:r>
        <w:t>你算吧嘢。。未聽過你買股會win錢</w:t>
        <w:br/>
        <w:t>交左n年學費都唔識玩</w:t>
        <w:br/>
        <w:t>你唔好灑時間喇</w:t>
      </w:r>
    </w:p>
    <w:p>
      <w:r>
        <w:t>God Bless you~~~</w:t>
      </w:r>
    </w:p>
    <w:p>
      <w:r>
        <w:t>http://www.hkexnews.hk/listedco/listconews/advancedsearch/search_active_main_c.aspx</w:t>
        <w:br/>
        <w:br/>
        <w:t>澄清公告</w:t>
        <w:br/>
        <w:t>董事會注意到今日本港兩家媒體就有關本集團的經營及生產情況作出不全面之報導及不實之猜測，包括蘋果日報文章標題「直擊皇朝末落時」及爽報文章標題「皇朝傢俬朝向沒落」(統稱「該等報導」)，董事會謹此聲明該等報導之內容有誤，並/或需要作出下述的澄清：</w:t>
        <w:br/>
        <w:br/>
        <w:br/>
        <w:t>.......</w:t>
      </w:r>
    </w:p>
    <w:p>
      <w:r>
        <w:t>Last chance to exit</w:t>
        <w:br/>
        <w:t>皇朝傢俬(1198)復牌勁升</w:t>
        <w:br/>
        <w:t>09:58</w:t>
        <w:br/>
        <w:t>皇朝傢俬(1198)就兩家媒體對集團的經營及生產情況之不全面報導及不實猜測作出澄清，另披露集團的最新營運資料。董事會不認同該等報導指集團位於廣州皇朝工業園貨倉存貨堆積如山，指出截至本年9月30日止，集團製成品存貨量較三個月前基於管理層測算下降逾16%，已消化上半年部份存貨。股價今復牌，現升13.2%，報0.77。</w:t>
      </w:r>
    </w:p>
    <w:p>
      <w:r>
        <w:t>nan</w:t>
      </w:r>
    </w:p>
    <w:p>
      <w:r>
        <w:t>你又話 GAME OVER</w:t>
      </w:r>
    </w:p>
    <w:p>
      <w:r>
        <w:t>nan</w:t>
      </w:r>
    </w:p>
    <w:p>
      <w:r>
        <w:t>走左未</w:t>
      </w:r>
    </w:p>
    <w:p>
      <w:r>
        <w:t>根系唔走啦</w:t>
        <w:br/>
        <w:t>升爺推介既股</w:t>
      </w:r>
    </w:p>
    <w:p>
      <w:r>
        <w:t>掂呀</w:t>
      </w:r>
    </w:p>
    <w:p>
      <w:r>
        <w:t>Last chance to exit = 最後逃生機會</w:t>
        <w:br/>
        <w:t>今日好大機會是大股東掃貨穩軍心。</w:t>
        <w:br/>
        <w:t>而且佢地都間接承認存貨問題。與年初比較「只」跌了16%，這絕對不是一個重要變動。存貨依然高企。</w:t>
      </w:r>
    </w:p>
    <w:p>
      <w:r>
        <w:t>唔好嚇我</w:t>
      </w:r>
    </w:p>
    <w:p>
      <w:r>
        <w:t>nan</w:t>
      </w:r>
    </w:p>
    <w:p>
      <w:r>
        <w:t>趁高位走貨啦</w:t>
      </w:r>
    </w:p>
    <w:p>
      <w:r>
        <w:t>5走, 咪當做善事羅</w:t>
      </w:r>
    </w:p>
    <w:p>
      <w:r>
        <w:t>我唔會走</w:t>
      </w:r>
    </w:p>
    <w:p>
      <w:r>
        <w:t>最好個莊唔玩</w:t>
        <w:br/>
        <w:t>跌落0.5</w:t>
        <w:br/>
        <w:t>咁咪大家開心</w:t>
      </w:r>
    </w:p>
    <w:p>
      <w:r>
        <w:t>我都入左1萬股,不過係1.6入.....</w:t>
        <w:br/>
        <w:br/>
        <w:t>知唔知咩事C 兄..</w:t>
      </w:r>
    </w:p>
    <w:p>
      <w:r>
        <w:t>都話啦，條礻畐亻圭頂完即升。臣L到嚇死人!</w:t>
      </w:r>
    </w:p>
    <w:p>
      <w:r>
        <w:t>我都唔係太清楚</w:t>
      </w:r>
    </w:p>
    <w:p>
      <w:r>
        <w:t>nan</w:t>
      </w:r>
    </w:p>
    <w:p>
      <w:r>
        <w:t>吓～</w:t>
        <w:br/>
        <w:t>你唔好嚇我啊</w:t>
        <w:br/>
        <w:t>一定係你功力未夠睇錯左</w:t>
      </w:r>
    </w:p>
    <w:p>
      <w:r>
        <w:t>nan</w:t>
      </w:r>
    </w:p>
    <w:p>
      <w:r>
        <w:t>對一半唔對一半。</w:t>
        <w:br/>
        <w:br/>
        <w:t>如果你女友同個猛男上完床之後同你講：花開堪折直須折, 莫待無花空折枝</w:t>
        <w:br/>
        <w:t>你會有咩反應</w:t>
        <w:br/>
        <w:br/>
        <w:t>做人要懂得張心比心啊嘛</w:t>
      </w:r>
    </w:p>
    <w:p>
      <w:r>
        <w:t>nan</w:t>
      </w:r>
    </w:p>
    <w:p>
      <w:r>
        <w:t>都話只係普通情侶拍拖既活動咯。</w:t>
        <w:br/>
        <w:t>沒有性的</w:t>
      </w:r>
    </w:p>
    <w:p>
      <w:r>
        <w:t>哥哥仔，益下小弟好喎。</w:t>
      </w:r>
    </w:p>
    <w:p>
      <w:r>
        <w:t>nan</w:t>
      </w:r>
    </w:p>
    <w:p>
      <w:r>
        <w:t>我只限50歲以下女性</w:t>
      </w:r>
    </w:p>
    <w:p>
      <w:r>
        <w:t>皇 朝 傢 俬 停 牌</w:t>
        <w:br/>
        <w:t>2012-10-26 HKT 08:58</w:t>
        <w:br/>
        <w:t>皇 朝 傢 俬 公 布 今 早 停 牌 ， 公 司 停 牌 前 報 0.83 元 。</w:t>
      </w:r>
    </w:p>
    <w:p>
      <w:r>
        <w:t>逃生門終於關上</w:t>
      </w:r>
    </w:p>
    <w:p>
      <w:r>
        <w:t>nan</w:t>
      </w:r>
    </w:p>
    <w:p>
      <w:r>
        <w:t>nan</w:t>
      </w:r>
    </w:p>
    <w:p>
      <w:r>
        <w:t>皇朝傢俬(01198)停牌 涉或公開發售</w:t>
        <w:br/>
        <w:br/>
        <w:t>【on.cc 東方互動 專訊】 皇朝傢俬(01198)今早停牌，有關涉及可能的公開發售。該股上日收市報0.83元。</w:t>
      </w:r>
    </w:p>
    <w:p>
      <w:r>
        <w:t>呢只真係系妖股來架</w:t>
      </w:r>
    </w:p>
    <w:p>
      <w:r>
        <w:t>爛傢俬賣得幾多錢呀</w:t>
      </w:r>
    </w:p>
    <w:p>
      <w:r>
        <w:t>nan</w:t>
      </w:r>
    </w:p>
    <w:p>
      <w:r>
        <w:t>nan</w:t>
      </w:r>
    </w:p>
    <w:p>
      <w:r>
        <w:t>野野都係商機，若然你唔介意，我都可以幫到你</w:t>
      </w:r>
    </w:p>
    <w:p>
      <w:r>
        <w:t>nan</w:t>
      </w:r>
    </w:p>
    <w:p>
      <w:r>
        <w:t>人家很girly的，我正想找個寬大的肩膀。</w:t>
      </w:r>
    </w:p>
    <w:p>
      <w:r>
        <w:t>nan</w:t>
      </w:r>
    </w:p>
    <w:p>
      <w:r>
        <w:t>太認真</w:t>
      </w:r>
    </w:p>
    <w:p>
      <w:r>
        <w:t>nan</w:t>
      </w:r>
    </w:p>
    <w:p>
      <w:r>
        <w:t>妖股供股了！</w:t>
      </w:r>
    </w:p>
    <w:p>
      <w:r>
        <w:t>nan</w:t>
      </w:r>
    </w:p>
    <w:p>
      <w:r>
        <w:t>我頂..........</w:t>
      </w:r>
    </w:p>
    <w:p>
      <w:r>
        <w:t>我買左1.00價位， 買左2萬蚊。</w:t>
        <w:br/>
        <w:t>結果姐系點啊？！</w:t>
        <w:br/>
        <w:br/>
        <w:t>[ 本帖最後由 爆股兄 於 2012-10-28 09:20 PM 編輯 ]</w:t>
      </w:r>
    </w:p>
    <w:p>
      <w:r>
        <w:t>即係攞多5100蚊供！濕碎！</w:t>
      </w:r>
    </w:p>
    <w:p>
      <w:r>
        <w:t>今距都未 除淨日？</w:t>
        <w:br/>
        <w:t>系唔係聽日開市就要沽貨？</w:t>
      </w:r>
    </w:p>
    <w:p>
      <w:r>
        <w:t>明天實跌二成！唔好賣啦！股權可賣的</w:t>
      </w:r>
    </w:p>
    <w:p>
      <w:r>
        <w:t>我唔想供股啊，銀行無咩錢啦！</w:t>
        <w:br/>
        <w:br/>
        <w:t>股權系咩啊？！我唔係好明啊....</w:t>
      </w:r>
    </w:p>
    <w:p>
      <w:r>
        <w:t>nan</w:t>
      </w:r>
    </w:p>
    <w:p>
      <w:r>
        <w:t>大獲</w:t>
        <w:br/>
        <w:t>插三成</w:t>
      </w:r>
    </w:p>
    <w:p>
      <w:r>
        <w:t>我只 1198 早沽左啊！</w:t>
        <w:br/>
        <w:t>我頂</w:t>
      </w:r>
    </w:p>
    <w:p>
      <w:r>
        <w:t xml:space="preserve">皇朝（０１１９８）折讓四成「２供１」籌１﹒９１億元，今早復牌  </w:t>
        <w:br/>
        <w:br/>
        <w:t xml:space="preserve">  2012/10/29 08:33   </w:t>
        <w:br/>
        <w:br/>
        <w:t xml:space="preserve">  　　《經濟通通訊社２９日專訊》皇朝傢俬（０１１９８）宣布，擬以供股價０﹒５１元（較停</w:t>
        <w:br/>
        <w:t>牌前收市價０﹒８３元折讓３８﹒５５％）按「２供１」比例進行供股，集資淨額約１﹒９１億</w:t>
        <w:br/>
        <w:t>元。</w:t>
        <w:br/>
        <w:t>公司指，供股所得款項約１億元用作償還部分銀行貸款；另外約４０００萬元用作資本開支</w:t>
        <w:br/>
        <w:t>另外約２０００萬元用作品牌宣傳活動；餘下款額將用作一般營運資金用途。</w:t>
        <w:br/>
        <w:t>公司料將於１１月１５日至１１月２１日（首尾兩日包括在內）暫停辦理股份過戶登記手續</w:t>
        <w:br/>
        <w:t>。公司於最近１２個月內並無進行集資活動。</w:t>
        <w:br/>
        <w:t>皇朝已申請於今早復牌。（ｐｌ）</w:t>
      </w:r>
    </w:p>
    <w:p>
      <w:r>
        <w:t>nan</w:t>
      </w:r>
    </w:p>
    <w:p>
      <w:r>
        <w:t>原帖由 oolong-tea 於 2012-10-26 10:38 發表</w:t>
        <w:br/>
        <w:t>逃生門終於關上</w:t>
        <w:br/>
        <w:br/>
        <w:br/>
        <w:t>唉...幫你5到</w:t>
      </w:r>
    </w:p>
    <w:p>
      <w:r>
        <w:t>仲係到講風涼話，我輸7千幾蚊啊</w:t>
      </w:r>
    </w:p>
    <w:p>
      <w:r>
        <w:t>股票呃人嫁</w:t>
      </w:r>
    </w:p>
    <w:p>
      <w:r>
        <w:t>留意下有冇仙示, 等佢自動轉帳返畀你啦</w:t>
      </w:r>
    </w:p>
    <w:p>
      <w:r>
        <w:t>你買2萬股?</w:t>
      </w:r>
    </w:p>
    <w:p>
      <w:r>
        <w:t>之前講過0.5你又唔信</w:t>
        <w:br/>
        <w:t>供股價都出埋俾你睇</w:t>
        <w:br/>
        <w:t>大市爆升搵錯股…</w:t>
        <w:br/>
        <w:t>浪費時間……</w:t>
      </w:r>
    </w:p>
    <w:p>
      <w:r>
        <w:t>系啊！</w:t>
        <w:br/>
        <w:t>1.00價位買左2萬，今日0.670沽曬啦</w:t>
      </w:r>
    </w:p>
    <w:p>
      <w:r>
        <w:t>想問問, 點出售 供股權?</w:t>
        <w:br/>
        <w:br/>
        <w:t>係唔係要等銀行寄信黎?</w:t>
        <w:br/>
        <w:br/>
        <w:t>個封信係唔係今日就收到?</w:t>
        <w:br/>
        <w:br/>
        <w:t>thx a lot</w:t>
      </w:r>
    </w:p>
    <w:p>
      <w:r>
        <w:t>nan</w:t>
      </w:r>
    </w:p>
    <w:p>
      <w:r>
        <w:t>沽左就算，如果第日又合又供，又供又拆，又拆又合……etc，分分鐘變牆紙。</w:t>
      </w:r>
    </w:p>
    <w:p>
      <w:r>
        <w:t>nan</w:t>
      </w:r>
    </w:p>
    <w:p>
      <w:r>
        <w:t>nan</w:t>
      </w:r>
    </w:p>
    <w:p>
      <w:r>
        <w:t>nan</w:t>
      </w:r>
    </w:p>
    <w:p>
      <w:r>
        <w:t>你頂我貼頂上癮啊！？</w:t>
      </w:r>
    </w:p>
    <w:p>
      <w:r>
        <w:t>nan</w:t>
      </w:r>
    </w:p>
    <w:p>
      <w:r>
        <w:t>其實你系唔係語言+表達能力有問題，</w:t>
        <w:br/>
        <w:t>先成日Copy人地既字句來回覆人地 ....</w:t>
      </w:r>
    </w:p>
    <w:p>
      <w:r>
        <w:t>nan</w:t>
      </w:r>
    </w:p>
    <w:p>
      <w:r>
        <w:t>nan</w:t>
      </w:r>
    </w:p>
    <w:p>
      <w:r>
        <w:t>nan</w:t>
      </w:r>
    </w:p>
    <w:p>
      <w:r>
        <w:t>nan</w:t>
      </w:r>
    </w:p>
    <w:p>
      <w:r>
        <w:t>nan</w:t>
      </w:r>
    </w:p>
    <w:p>
      <w:r>
        <w:t>咦！咬住爆爆唔放喎！哈哈</w:t>
      </w:r>
    </w:p>
    <w:p>
      <w:r>
        <w:t>nan</w:t>
      </w:r>
    </w:p>
    <w:p>
      <w:r>
        <w:t>1198 皇朝傢俬 $ 0.64 0.05 7.25%</w:t>
        <w:br/>
        <w:br/>
        <w:t>你沽得靚啦</w:t>
      </w:r>
    </w:p>
    <w:p>
      <w:r>
        <w:t>出讓原因: 買新手機</w:t>
        <w:br/>
        <w:t>~~~99%NEW~~~</w:t>
        <w:br/>
        <w:t>價錢可議~</w:t>
      </w:r>
    </w:p>
    <w:p>
      <w:r>
        <w:t>不一定升值, 原因12月澳門增發龍鈔, 市場現金欠缺!</w:t>
        <w:br/>
        <w:br/>
        <w:t>保持實力</w:t>
        <w:br/>
        <w:br/>
        <w:t>[ 本帖最後由 慈善 於 2012-11-27 01:09 PM 編輯 ]</w:t>
      </w:r>
    </w:p>
    <w:p>
      <w:r>
        <w:t>nan</w:t>
      </w:r>
    </w:p>
    <w:p>
      <w:r>
        <w:t>增發一千萬張, 10元一張, 要一億!</w:t>
      </w:r>
    </w:p>
    <w:p>
      <w:r>
        <w:t>但代取好煩</w:t>
      </w:r>
    </w:p>
    <w:p>
      <w:r>
        <w:t>甚麽人需要代取 ??</w:t>
      </w:r>
    </w:p>
    <w:p>
      <w:r>
        <w:t>高大師兄</w:t>
        <w:br/>
        <w:t>張三連結果幾錢成交 ??</w:t>
        <w:br/>
        <w:t>普通無四七, 多過三千已非常好價</w:t>
      </w:r>
    </w:p>
    <w:p>
      <w:r>
        <w:t>$3075 traded (normal price)</w:t>
        <w:br/>
        <w:br/>
        <w:t>3 in 1 uncut note total = 100, 000 sheets</w:t>
        <w:br/>
        <w:br/>
        <w:t>Single &gt; 1 000 000 sheet</w:t>
        <w:br/>
        <w:br/>
        <w:t>[ 本帖最後由 慈善 於 2012-11-27 12:48 PM 編輯 ]</w:t>
      </w:r>
    </w:p>
    <w:p>
      <w:r>
        <w:t>好多一家人搵一個代表去取，今次都幾煩</w:t>
      </w:r>
    </w:p>
    <w:p>
      <w:r>
        <w:t>無騙大家,真的下跌了!</w:t>
      </w:r>
    </w:p>
    <w:p>
      <w:r>
        <w:t>需然一斤吾夠, 但CHING 個下感覺似三斤... 原因 - 勾肚...</w:t>
      </w:r>
    </w:p>
    <w:p>
      <w:r>
        <w:t>甘精彩</w:t>
        <w:br/>
        <w:t>中肚</w:t>
      </w:r>
    </w:p>
    <w:p>
      <w:r>
        <w:t>順便劏埋!!</w:t>
      </w:r>
    </w:p>
    <w:p>
      <w:r>
        <w:t>呢條鮋擺明氣數已盡~~ 劏响你手上呀!! 哈哈~~XD</w:t>
      </w:r>
    </w:p>
    <w:p>
      <w:r>
        <w:t>甘搞笑</w:t>
      </w:r>
    </w:p>
    <w:p>
      <w:r>
        <w:t>thank you for sharing,多謝分享!</w:t>
      </w:r>
    </w:p>
    <w:p>
      <w:r>
        <w:t>nan</w:t>
      </w:r>
    </w:p>
    <w:p>
      <w:r>
        <w:t>http://www.youtube.com/watch?v=1H38KeZqQPo&amp;amp;feature=youtu.be</w:t>
        <w:br/>
        <w:br/>
        <w:t>睇下遊行人士的各種訴求和原因.</w:t>
        <w:br/>
        <w:br/>
        <w:t>[ 本帖最後由 真香港人 於 2012-8-12 01:06 AM 編輯 ]</w:t>
      </w:r>
    </w:p>
    <w:p>
      <w:r>
        <w:t>用戶名稱：ffxncmpii</w:t>
        <w:br/>
        <w:t>共欠積分：3000000</w:t>
        <w:br/>
        <w:t>投訴帖子連結：https://www.uwants.com/viewthread.php?tid=17154839&amp;extra=page=2</w:t>
        <w:br/>
        <w:t>投訴原因：完成未過分</w:t>
      </w:r>
    </w:p>
    <w:p>
      <w:r>
        <w:t>每個網店 1萬分</w:t>
        <w:br/>
        <w:t>alexyip214         2014-4-9 07:45 AM         積分 10000                 積分轉出</w:t>
      </w:r>
    </w:p>
    <w:p>
      <w:r>
        <w:t>亞洲會在政府總部門外舉行集會，支持亞視繼續營運。被點名要求離職的盛品儒，說多謝員工支持，又說如果自己犧牲能幫亞視，他會願意。而亞視董事局會向法院申請，暫緩執行盛品儒離職的裁決。</w:t>
        <w:br/>
        <w:br/>
        <w:t>參加者不少都是坐大會安排的巴士到場，部分人戴上口罩，或舉起支持亞視的標語遮着臉容。亞視藝員沒有再跳舞，只是上台唱歌。員工和客戶輪流上台，有人批評通訊事務管理局報告不公平。</w:t>
        <w:br/>
        <w:br/>
        <w:t>有前來參加的亞視藝員說，是自願請假來，目的是保住飯豌。</w:t>
        <w:br/>
        <w:br/>
        <w:t>而被通訊事務管理局報告，點名要求離職的盛品儒，在集會尾聲才到場，以亞洲會顧問及亞視執行董事的身分出席，他說支持者令他好感動。</w:t>
        <w:br/>
        <w:br/>
        <w:t>他說了數句話便離開，沒有直接回應會否離職。</w:t>
        <w:br/>
        <w:br/>
        <w:t>亞視說，董事局已決定，向特首和行政會議提出上訴通訊局的報告，又會入稟法院，要求暫緩執行盛品儒離職安排。但沒透露，星期五限期屆滿仍未成功會怎樣做。</w:t>
        <w:br/>
        <w:br/>
        <w:t>有市民聲援，希望當局再給予亞視一個機會。不過，亦都有團體到場，要求當局盡快增設免費電視牌照，並譴責亞視死不悔改。</w:t>
        <w:br/>
        <w:br/>
        <w:t>對上一次集會是在政府總部廣場舉行，但因為廣場星期六日才開放予公眾，所以今次集會移師到外面行人路，地方亦較淺窄。</w:t>
        <w:br/>
        <w:br/>
        <w:br/>
        <w:br/>
        <w:br/>
        <w:br/>
        <w:br/>
        <w:t>http://news.now.com/home/local/player?newsId=77824</w:t>
      </w:r>
    </w:p>
    <w:p>
      <w:r>
        <w:t>nan</w:t>
      </w:r>
    </w:p>
    <w:p>
      <w:r>
        <w:t>搞更多野仲乜啫：執左佢米一鳥百鳥</w:t>
      </w:r>
    </w:p>
    <w:p>
      <w:r>
        <w:t>要執就同香港電台一齊執!!!</w:t>
      </w:r>
    </w:p>
    <w:p>
      <w:r>
        <w:t>nan</w:t>
      </w:r>
    </w:p>
    <w:p>
      <w:r>
        <w:t>nan</w:t>
      </w:r>
    </w:p>
    <w:p>
      <w:r>
        <w:t>Good idea.</w:t>
      </w:r>
    </w:p>
    <w:p>
      <w:r>
        <w:t>傑爾馬66同四皇大媽結盟的真正原因是什麼？</w:t>
        <w:br/>
        <w:t>付出代價，背叛世界政府，</w:t>
        <w:br/>
        <w:t>但係又唔揀其他四皇，</w:t>
        <w:br/>
        <w:t>可能有陰謀……</w:t>
      </w:r>
    </w:p>
    <w:p>
      <w:r>
        <w:t>因為政治婚姻，其他3皇都無得結婚</w:t>
      </w:r>
    </w:p>
    <w:p>
      <w:r>
        <w:t>無非都係為左擴大自己勢力姐~</w:t>
      </w:r>
    </w:p>
    <w:p>
      <w:r>
        <w:t>同埋, 當初係咩原因令你開始食?....</w:t>
      </w:r>
    </w:p>
    <w:p>
      <w:r>
        <w:t>我屋企6隻藍金剛有好嚴重甩色情況，黑金剛藍體甩到變番黑白，各位師兄想問下咩原因會咁？</w:t>
        <w:br/>
        <w:br/>
        <w:t>無check數值（無工具），22-24度左右，有泥有蒙脫石，入缸一個月鬆d健康搶糧無死蝦⋯</w:t>
        <w:br/>
        <w:br/>
        <w:t>唔知咩原因唔識改善求指教Orz</w:t>
      </w:r>
    </w:p>
    <w:p>
      <w:r>
        <w:t>補相Orz</w:t>
      </w:r>
    </w:p>
    <w:p>
      <w:r>
        <w:t xml:space="preserve">好似之前上網睇過, 怪粉好似會增色.  另外, 高PH值都好似會腿色.  </w:t>
        <w:br/>
        <w:br/>
        <w:t>希望其他師兄補充資料, 有錯請斗正.</w:t>
      </w:r>
    </w:p>
    <w:p>
      <w:r>
        <w:t>其實藍金剛一向基因唔穩定,時藍時白,養耐啲再睇睇</w:t>
      </w:r>
    </w:p>
    <w:p>
      <w:r>
        <w:t>更新下先，甩色情形無改善，但係竟然抱卵</w:t>
      </w:r>
    </w:p>
    <w:p>
      <w:r>
        <w:t>會否雜交? 見師兄個缸都有幾種蝦.</w:t>
      </w:r>
    </w:p>
    <w:p>
      <w:r>
        <w:t>可能水質問題！</w:t>
      </w:r>
    </w:p>
    <w:p>
      <w:r>
        <w:t>書上記着說！</w:t>
      </w:r>
    </w:p>
    <w:p>
      <w:r>
        <w:t>師兄, 請問可否給這本書的書名?</w:t>
      </w:r>
    </w:p>
    <w:p>
      <w:r>
        <w:t>應該會雜交的，我都係新手,唔知會生d咩出黎</w:t>
      </w:r>
    </w:p>
    <w:p>
      <w:r>
        <w:t>嗯，相信都係水質問題，但係唔知係水質既邊方面問題真係無從改善</w:t>
      </w:r>
    </w:p>
    <w:p>
      <w:r>
        <w:t>有冇睇下d礦物質，pH係幾多？</w:t>
      </w:r>
    </w:p>
    <w:p>
      <w:r>
        <w:t>雲加唔俾佢打呢個位</w:t>
        <w:br/>
        <w:t>一定有佢既原因</w:t>
      </w:r>
    </w:p>
    <w:p>
      <w:r>
        <w:t>佢可吾可以好似亨利甘帶波左路入禁區入波呀？</w:t>
      </w:r>
    </w:p>
    <w:p>
      <w:r>
        <w:t>我真係唔認為佢得</w:t>
      </w:r>
    </w:p>
    <w:p>
      <w:r>
        <w:t>身体质素差得远‧‧‧‧‧</w:t>
      </w:r>
    </w:p>
    <w:p>
      <w:r>
        <w:t>其實宜家興一個球員可以擔任多個位置</w:t>
        <w:br/>
        <w:t>最究極係巴賽, 中場可放中堅, 中場又可放中鋒, 中鋒又可放翼鋒</w:t>
        <w:br/>
        <w:t>因為會要求隨時走去不同位置擔當不同各式</w:t>
        <w:br/>
        <w:br/>
        <w:t>如果一D球員只能在特定陣式打特定的位</w:t>
        <w:br/>
        <w:t>除非佢係馬勒當拿咁勁, 球隊千就佢因為佢太勁</w:t>
        <w:br/>
        <w:br/>
        <w:t>好似賓特拿呢類中鋒, 只能打正中間</w:t>
        <w:br/>
        <w:t>如果打大會, 只能做後備殺手</w:t>
        <w:br/>
        <w:t>只能在細會找生存空間</w:t>
        <w:br/>
        <w:br/>
        <w:t>禾仔的例子只係水平的問題了</w:t>
      </w:r>
    </w:p>
    <w:p>
      <w:r>
        <w:t>X2</w:t>
      </w:r>
    </w:p>
    <w:p>
      <w:r>
        <w:t>亨利最強既射術,速度,盤帶,意識,禾仔有邊樣</w:t>
        <w:br/>
        <w:br/>
        <w:t>除左呢個速度之外...</w:t>
      </w:r>
    </w:p>
    <w:p>
      <w:r>
        <w:t>速度要帶波計，佢都冇埋</w:t>
      </w:r>
    </w:p>
    <w:p>
      <w:r>
        <w:t>henry 只有一個 沒有第2個</w:t>
        <w:br/>
        <w:br/>
        <w:t>http://www.youtube.com/watch?v=S2BSm4YZT-E</w:t>
      </w:r>
    </w:p>
    <w:p>
      <w:r>
        <w:t>睇咗禾仔咁多年？係乜野料，算啦！同亨利比；同賓特拿去祖記要著10號有乜分別！</w:t>
      </w:r>
    </w:p>
    <w:p>
      <w:r>
        <w:t>帶唔到個波添啦</w:t>
        <w:br/>
        <w:t>得死推一招</w:t>
      </w:r>
    </w:p>
    <w:p>
      <w:r>
        <w:t>http://www.youtube.com/watch?v=nykX2lAmTdU&amp;feature=youtu.be</w:t>
        <w:br/>
        <w:br/>
        <w:t>陶傑與大家一同探討人心思英的原因.</w:t>
      </w:r>
    </w:p>
    <w:p>
      <w:r>
        <w:t>麥理浩,尤德,衛亦信,彭定康 VS 董建華,曾任權,梁振英.</w:t>
      </w:r>
    </w:p>
    <w:p>
      <w:r>
        <w:t>因版規原因，收一張HSBC 單鈔 無4，7號碼</w:t>
        <w:br/>
        <w:br/>
        <w:t>Please PM</w:t>
      </w:r>
    </w:p>
    <w:p>
      <w:r>
        <w:t>是甘的.我入職個陣要簽約話1年吾做就要比番8800佢.</w:t>
        <w:br/>
        <w:t>以加我做吾夠3個月真系吾想做啦.佢話保留追究權利.甘即系點呢?</w:t>
        <w:br/>
        <w:t>保留追究又即系點先為之要我賠呢?</w:t>
        <w:br/>
        <w:t>聽講如果走人既話佢系吾會出佣比你.即系我做生做死都吾會有工錢又系咪真咖呢?</w:t>
        <w:br/>
        <w:t>有人話去勞工處就可以追番d工錢又系咪真咖呢?</w:t>
        <w:br/>
        <w:t>有冇人系modrxn做過牙?或者有過我呢個情況?</w:t>
      </w:r>
    </w:p>
    <w:p>
      <w:r>
        <w:t>你返邊度咖??點解唔做嘅??</w:t>
        <w:br/>
        <w:t>我七年前返銅廣二期嗰間,做咗幾個月太大壓力及好唔開心,所以冇做!</w:t>
        <w:br/>
        <w:t>我完全冇通知公司唔做,因未做夠一年如一通知一定要賠$8800咖!!</w:t>
        <w:br/>
        <w:t>佢有寄律師信比我,但我冇理佢,佢就唔會再追究咖喇!</w:t>
        <w:br/>
        <w:t>但我蝕咗一個月人工比佢囉!你冇得追返人工咖喇,因你一追佢一定會叫你賠$8800咖!!</w:t>
        <w:br/>
        <w:t>你為有同我一樣當買過教訓</w:t>
      </w:r>
    </w:p>
    <w:p>
      <w:r>
        <w:t>勞工處追討部門你應該去問下，睇下咩情況</w:t>
        <w:br/>
        <w:t>麥現代美容modern 甘大的上巿公司竟然有如此苛刻的合約,專門刻薄班姐妹</w:t>
        <w:br/>
        <w:t>唔怪得流失率大啦</w:t>
        <w:br/>
        <w:t>成日都post請人</w:t>
      </w:r>
    </w:p>
    <w:p>
      <w:r>
        <w:t>呢間岀哂名嘅黑店一向都當D係大水魚,當D員工係超級廉價勞工咖啦</w:t>
      </w:r>
    </w:p>
    <w:p>
      <w:r>
        <w:t>佢有比番人工我囉.旦扣左勁多.</w:t>
        <w:br/>
        <w:t>以加暫時都未見佢有寄信比我.</w:t>
        <w:br/>
        <w:t>我都系因為壓力好大.同真系好吾開心所以走囉.</w:t>
        <w:br/>
        <w:t>加上我又敏感又手痛.</w:t>
      </w:r>
    </w:p>
    <w:p>
      <w:r>
        <w:t>請問根據本人工作的公司提供的僱傭合約,員工工作滿一年後,可享有每年7日有薪年假,</w:t>
        <w:br/>
        <w:t>本人於2011年10月5日工式上班,如果我在2012年10月5日離職,可以補回7天年假錢嗎?</w:t>
      </w:r>
    </w:p>
    <w:p>
      <w:r>
        <w:t>請教各師兄，什麽原因會引起省太情況Thx</w:t>
      </w:r>
    </w:p>
    <w:p>
      <w:r>
        <w:t>避震打柴！</w:t>
      </w:r>
    </w:p>
    <w:p>
      <w:r>
        <w:t>小弟已經離職一個月</w:t>
        <w:br/>
        <w:t>但一直未CLAIM EXPERIENCE .</w:t>
        <w:br/>
        <w:t>我想問下咁多位ching</w:t>
        <w:br/>
        <w:t>d objectives 可唔可以叫舊僱主簽番</w:t>
        <w:br/>
        <w:t>係咪上網send objectives to workplace mentor 就得?</w:t>
        <w:br/>
        <w:t>駛唔駛print出黎俾佢簽ga?</w:t>
      </w:r>
    </w:p>
    <w:p>
      <w:r>
        <w:t>哈嘍，大家好，我是木子。</w:t>
        <w:br/>
        <w:br/>
        <w:t>《斗羅大陸》作為現在最火的動漫作品之一，常年霸佔國漫榜首，雖然說很多人對於這部作品非常不滿，但是卻是絲毫不能撼動它的地位。那麼《斗羅大陸》動漫為何屢遭群嘲呢？關於這個問題有三個原因，接下來就跟著木子一起來看看吧。</w:t>
        <w:br/>
        <w:br/>
        <w:br/>
        <w:br/>
        <w:br/>
        <w:br/>
        <w:br/>
        <w:t>《斗羅大陸》之所以屢遭群嘲的一個關鍵原因就是因為它的劇情問題，比如說在動漫中加入了大量的戀愛劇情導致被大量網友吐槽是“戀愛大陸”，還有一集講不完半章原著小說內容，在動漫裡面出現了大量的原創劇情以及魔改劇情等等。</w:t>
        <w:br/>
        <w:br/>
        <w:br/>
        <w:br/>
        <w:br/>
        <w:br/>
        <w:br/>
        <w:t>劇情問題可以說是現在《斗羅大陸》最大的問題之一，這也是不少網友紛紛吐槽的關鍵所在。《斗羅大陸》動漫官方為了榨取《斗羅大陸》動漫的剩餘價值不惜增加大量的原創劇情延長作品的壽命，還出現了遊戲、電視劇等衍生產品。</w:t>
        <w:br/>
        <w:br/>
        <w:br/>
        <w:br/>
        <w:br/>
        <w:br/>
        <w:br/>
        <w:t>而且動漫在加入原創劇情的同時也會引發另外一個問題，那就是劇情的魔改，這也是劇情問題的表現方式之一。《斗羅大陸》動漫的劇情問題一直飽受爭議，無論是魔改劇情還是原創劇情都是《斗羅大陸》動漫屢遭群嘲的關鍵原因之一。</w:t>
        <w:br/>
        <w:br/>
        <w:br/>
        <w:br/>
        <w:br/>
        <w:br/>
        <w:br/>
        <w:t>《斗羅大陸》動漫為什麼屢遭群嘲呢？在動漫中除了劇情之外還有一個關鍵原因，那就是主角唐三的人設問題。在《斗羅大陸》動漫中的唐三被不少網友吐槽雙標、陰險小人等等，尤其是之前的“邪惡魂獸論”更是引起了不少網友的不滿。</w:t>
        <w:br/>
        <w:br/>
        <w:br/>
        <w:br/>
        <w:br/>
        <w:br/>
        <w:br/>
        <w:t>《斗羅大陸》之所以屢遭群嘲離不開唐三的人設問題，而且動漫官方為了優化唐三的人設刻意修改了一些劇情，這也就導致不少網友覺得《斗羅大陸》動漫官方這是在欲蓋彌彰，最後反而讓大量網友紛紛對於唐三的人品產生了嚴重的不滿。</w:t>
        <w:br/>
        <w:br/>
        <w:br/>
        <w:br/>
        <w:br/>
        <w:br/>
        <w:br/>
        <w:t>而且很多網友總是喜歡拿唐三和其他動漫作品裡面的人物進行對比，最後在一踩一捧之下唐三自然就被貶低的越來越低，在最後得出的結論就是唐三的人品如何的不堪，其他動漫作品的人物雖然也有一些缺點，但是在唐三的面前都不是事。</w:t>
        <w:br/>
        <w:br/>
        <w:br/>
        <w:br/>
        <w:br/>
        <w:br/>
        <w:br/>
        <w:t>《斗羅大陸》之所以屢遭群嘲離不開作者唐家三少這個關鍵原因，正是因為唐家三少才會導致不少網友對於《斗羅大陸》這部動漫作品越發不滿。至於唐家三少究竟為何會引起大量網友的不滿呢？主要也和他的一些行為有著密切的關係。</w:t>
        <w:br/>
        <w:br/>
        <w:br/>
        <w:br/>
        <w:br/>
        <w:br/>
        <w:br/>
        <w:t>唐家三少的黑料非常的多，比如說言而無信、消費WQ、惡意打壓同行等等，這些都是被不少網友拿來吐槽的內容。除此之外唐家三少還有一些黑點不方便拿出來細說，大家懂得都懂，不少網友對於唐家三少的人品問題也是產生了懷疑。</w:t>
        <w:br/>
        <w:br/>
        <w:br/>
        <w:br/>
        <w:br/>
        <w:br/>
        <w:br/>
        <w:t>而且《斗羅大陸》裡面的唐三也被不少網友認為是唐家三少本人，所以最後唐三的風評被害，最後《斗羅大陸》這部作品也是遭到了抨擊。不少網友抨擊的對象其實並不是《斗羅大陸》作品本身，而是寫出了這部作品的作者唐家三少。</w:t>
        <w:br/>
        <w:br/>
        <w:br/>
        <w:br/>
        <w:br/>
        <w:br/>
        <w:br/>
        <w:t>各位小夥伴們你們怎麼看待《斗羅大陸》屢遭群嘲這件事呢？你們覺得還有哪些原因呢？歡迎大家一起來討論。</w:t>
        <w:br/>
        <w:br/>
        <w:br/>
        <w:br/>
        <w:br/>
        <w:br/>
        <w:br/>
        <w:t>我是木子，一個喜歡動漫的二次元宅，關注木子瞭解更多動漫資訊。【文/木子】</w:t>
        <w:br/>
        <w:br/>
        <w:br/>
        <w:br/>
        <w:t>原文連結：https://inewsdb.com/其他/斗羅大陸為何屢遭群嘲？三大原因是關鍵所在，唐/</w:t>
        <w:br/>
        <w:br/>
        <w:t>inewsdb.com 日日新聞 . 掌握每日新鮮事</w:t>
      </w:r>
    </w:p>
    <w:p>
      <w:r>
        <w:t>各大論壇PTT都在討論著各種如:威而鋼PTT, 壯陽藥PTT,威而鋼哪裡買PTT,威而鋼瓶裝PTT,的性知識,藥師發現有的說得很對,所以近期我找時間收集了很多有用的信息,有勃起功能障礙的發生的原因,有除了威而鋼之外的治療方式等,現在汇集一下,整理好一一在威而鋼官網(viagraptt.com)分享給大家,希望能和大家一起在學習中共同進步。</w:t>
        <w:br/>
        <w:br/>
        <w:br/>
        <w:br/>
        <w:t xml:space="preserve"> </w:t>
        <w:br/>
        <w:t>引起勃起功能障礙的原因</w:t>
        <w:br/>
        <w:t>都說女人30如狼40如虎,男人卻正好相反,一男人達到30-40歲後性能力都會開始下降,特別是40歲以上男性朋友過半數有著程度不一的勃起功能障礙,根據美國國家衛生院的定義,勃起功能障礙是指男性沒有能力勃起,或無法維持足夠的陰莖硬度,導致無法順利完成性行為或性行為不滿意。一旦小弟弟出現不舉,往往會引起各種心理問題,導致自信心下降,做什麼都會覺得自己不行了,嚴重影響自己的工作和社交,當然勃起功能障礙不是只會發生在中年男人身上,近年在年輕人上的發生率一直居高不下,年輕人出現不舉的現象有很多都是不良生活習慣造成,或有高血壓、高血脂、糖尿病等三高,甚至是肥胖患者有有可能引發勃起功能障礙,大家對此必須要有足夠的重視!性功能正常的男性陰莖勃起硬度應如小黃瓜一般堅挺,但是在患有勃起功能障礙時就會硬度不足,無法正常進行性生活,或是有一定的硬度勉強可以進行插入,但往往還沒射精就先軟下來,根本不能正常的完成性交,這時一定要積極治療。</w:t>
        <w:br/>
        <w:br/>
        <w:t>威而鋼用法用量相關文章:威而鋼要吃多少?25mg/50mg/100mg/如何選擇?藥師教你正確威而鋼用量!</w:t>
        <w:br/>
        <w:br/>
        <w:br/>
        <w:t>勃起功能障礙的治療方法</w:t>
        <w:br/>
        <w:t>性愛過程中,女生主動給予男生讚美是對男生最大的鼓勵,特別是完事後繼續讚美一翻,對男生以後的自信心增強有很大的幫助!如有必要,藥物方面我們首推威而鋼,威而鋼可解決大部分男性的勃起障礙困擾,但發現有小部分男性對藥物反應不佳,得靠其他治療方式協助,包括陰莖低能量體外震波治療、真空吸引器治療、陰莖海綿體注射或手術治療。心理治療等。有專家給予解釋說陰莖低能量震波治療(Li-ESWT)是非侵入式治療,運用探頭產生低能量震波作用於陰莖海綿體上,改善海綿體神經功能,同時促進陰莖血管新生,幫助局部血流循環,改善勃起狀況。其他治療如心理方面之前都說過大家也都有所了解就不再詳說了,要注意的是,有一部分男性朋友總礙於面子問題,不好意思就醫,對此我要說看醫生對面子不會有什麼影響的,真正影響面子的是明知道自己不行又不去面對,目前對於勃起功能障礙其實有很多種治療方式,都有著極大的機會可以改善!好好治理,讓自己堅硬的勃起做個能舉重的男人!</w:t>
        <w:br/>
        <w:br/>
        <w:t>威而鋼價格相關文章:威而鋼價格是多少?藥師幫你分析威而鋼各渠道售價告訴你!</w:t>
        <w:br/>
        <w:br/>
        <w:br/>
        <w:t>結語</w:t>
        <w:br/>
        <w:t>為了勃起功能障礙患者,今天詳細地為大家解說了勃起功能障礙的引發原因和治療方法,另外對於威而鋼購買和和服用的建議方面,為了你的用藥安全,記得選擇正規醫院或藥局購買,為了不影響你的工作生活,建議選擇更便捷的威而鋼官網(viagraptt.com)購買,如果還有威而鋼藥效問題的疑惑,可以咨詢威而鋼台灣官方網站在線客服醫師,或添加醫師Line好友進行諮詢.謝謝</w:t>
        <w:br/>
        <w:br/>
        <w:t>威而鋼購買連結:https://viagraptt.com/product/viagra</w:t>
        <w:br/>
        <w:t>威而鋼30粒購買連結:https://viagraptt.com/product/viagra30</w:t>
        <w:br/>
        <w:br/>
        <w:br/>
        <w:br/>
        <w:t xml:space="preserve"> </w:t>
        <w:br/>
        <w:br/>
        <w:t>[ 本帖最後由 樹下存在了豬豬 於 2022-6-22 12:36 AM 編輯 ]</w:t>
      </w:r>
    </w:p>
    <w:p>
      <w:r>
        <w:t>各大論壇PTT都在討論著各種如:威而鋼PTT, 壯陽藥PTT,威而鋼哪裡買PTT,威而鋼瓶裝PTT,的性知識,藥師發現有的說得很對,所以近期我找時間收集了很多有用的信息,有勃起功能障礙的發生的原因,有除了威而鋼之外的治療方式等,現在汇集一下,整理好一一在威而鋼官網(viagraptt.com)分享給大家,希望能和大家一起在學習中共同進步。</w:t>
        <w:br/>
        <w:br/>
        <w:br/>
        <w:br/>
        <w:t xml:space="preserve"> </w:t>
        <w:br/>
        <w:t>引起勃起功能障礙的原因</w:t>
        <w:br/>
        <w:t>都說女人30如狼40如虎,男人卻正好相反,一男人達到30-40歲後性能力都會開始下降,特別是40歲以上男性朋友過半數有著程度不一的勃起功能障礙,根據美國國家衛生院的定義,勃起功能障礙是指男性沒有能力勃起,或無法維持足夠的陰莖硬度,導致無法順利完成性行為或性行為不滿意。一旦小弟弟出現不舉,往往會引起各種心理問題,導致自信心下降,做什麼都會覺得自己不行了,嚴重影響自己的工作和社交,當然勃起功能障礙不是只會發生在中年男人身上,近年在年輕人上的發生率一直居高不下,年輕人出現不舉的現象有很多都是不良生活習慣造成,或有高血壓、高血脂、糖尿病等三高,甚至是肥胖患者有有可能引發勃起功能障礙,大家對此必須要有足夠的重視!性功能正常的男性陰莖勃起硬度應如小黃瓜一般堅挺,但是在患有勃起功能障礙時就會硬度不足,無法正常進行性生活,或是有一定的硬度勉強可以進行插入,但往往還沒射精就先軟下來,根本不能正常的完成性交,這時一定要積極治療。</w:t>
        <w:br/>
        <w:br/>
        <w:t>威而鋼用法用量相關文章:威而鋼要吃多少?25mg/50mg/100mg/如何選擇?藥師教你正確威而鋼用量!</w:t>
        <w:br/>
        <w:br/>
        <w:br/>
        <w:t>勃起功能障礙的治療方法</w:t>
        <w:br/>
        <w:t>性愛過程中,女生主動給予男生讚美是對男生最大的鼓勵,特別是完事後繼續讚美一翻,對男生以後的自信心增強有很大的幫助!如有必要,藥物方面我們首推威而鋼,威而鋼可解決大部分男性的勃起障礙困擾,但發現有小部分男性對藥物反應不佳,得靠其他治療方式協助,包括陰莖低能量體外震波治療、真空吸引器治療、陰莖海綿體注射或手術治療。心理治療等。有專家給予解釋說陰莖低能量震波治療(Li-ESWT)是非侵入式治療,運用探頭產生低能量震波作用於陰莖海綿體上,改善海綿體神經功能,同時促進陰莖血管新生,幫助局部血流循環,改善勃起狀況。其他治療如心理方面之前都說過大家也都有所了解就不再詳說了,要注意的是,有一部分男性朋友總礙於面子問題,不好意思就醫,對此我要說看醫生對面子不會有什麼影響的,真正影響面子的是明知道自己不行又不去面對,目前對於勃起功能障礙其實有很多種治療方式,都有著極大的機會可以改善!好好治理,讓自己堅硬的勃起做個能舉重的男人!</w:t>
        <w:br/>
        <w:br/>
        <w:t>威而鋼價格相關文章:威而鋼價格是多少?藥師幫你分析威而鋼各渠道售價告訴你!</w:t>
        <w:br/>
        <w:br/>
        <w:br/>
        <w:t>結語</w:t>
        <w:br/>
        <w:t>為了勃起功能障礙患者,今天詳細地為大家解說了勃起功能障礙的引發原因和治療方法,另外對於威而鋼購買和和服用的建議方面,為了你的用藥安全,記得選擇正規醫院或藥局購買,為了不影響你的工作生活,建議選擇更便捷的威而鋼官網(viagraptt.com)購買,如果還有威而鋼藥效問題的疑惑,可以咨詢威而鋼台灣官方網站在線客服醫師,或添加醫師Line好友進行諮詢.謝謝</w:t>
        <w:br/>
        <w:br/>
        <w:t>威而鋼購買連結:https://viagraptt.com/product/viagra</w:t>
        <w:br/>
        <w:t>威而鋼30粒購買連結:https://viagraptt.com/product/viagra30</w:t>
        <w:br/>
        <w:br/>
        <w:br/>
        <w:br/>
        <w:t xml:space="preserve"> </w:t>
        <w:br/>
        <w:br/>
        <w:t>[ 本帖最後由 樹下存在了豬豬 於 2022-6-22 12:36 AM 編輯 ]</w:t>
      </w:r>
    </w:p>
    <w:p>
      <w:r>
        <w:t>內地搜索引擎百度旗下的「百度PC瀏覽器」在上月29日在官方網站宣布停止服務，結束8年歷史。</w:t>
        <w:br/>
        <w:br/>
        <w:t>事實上，百度PC瀏覽器早在今年5月已正式停止運作及維護，當時為保證用戶有充足時間轉用其他瀏覽器，只保留網頁瀏覽等基礎功能，而這些基礎功能亦正式停止使用。</w:t>
        <w:br/>
        <w:br/>
        <w:t>百度瀏覽器營運以來一直備受爭議，如廣告太多、強迫用家安裝綑綁式軟件、非法竊取用戶隱私等，被內地消保委提出民事訴訟。近期百度內部亦有很多變動，半年內已有數名高層離職，包括高級副總裁向海龍、副總裁吳海峰、副總裁顧國棟、副總裁趙承、執行總監孫雯玉，副總裁王路亦已在周一離職。</w:t>
      </w:r>
    </w:p>
    <w:p>
      <w:r>
        <w:t>冇百度用乜？GOOGLE 又用唔到</w:t>
      </w:r>
    </w:p>
    <w:p>
      <w:r>
        <w:t>百度咩黎</w:t>
        <w:br/>
        <w:t>可以search到d咩</w:t>
      </w:r>
    </w:p>
    <w:p>
      <w:r>
        <w:t>我反而關心，冇百度佢哋可以用乜</w:t>
      </w:r>
    </w:p>
    <w:p>
      <w:r>
        <w:t>唔明,瀏覽器咁多 點解會驚人地用唔到</w:t>
      </w:r>
    </w:p>
    <w:p>
      <w:r>
        <w:t>係 SEARCH</w:t>
      </w:r>
    </w:p>
    <w:p>
      <w:r>
        <w:t>大把啦</w:t>
        <w:br/>
        <w:t>搜狗 搜狐</w:t>
      </w:r>
    </w:p>
    <w:p>
      <w:r>
        <w:t>但係百度好用好多，對比之下</w:t>
      </w:r>
    </w:p>
    <w:p>
      <w:r>
        <w:t>小弟現時的文職工作做了十幾年, 因公司改組, 新的工作自覺十分力,現想轉做倉務工作,如果面試時被問到為何做了十多年才離職,怎麼答才較好,請大家指教.</w:t>
      </w:r>
    </w:p>
    <w:p>
      <w:r>
        <w:t>好簡單~~~答公司改組便可,他人便會明~</w:t>
        <w:br/>
        <w:t>不宜想一堆無關理由~</w:t>
      </w:r>
    </w:p>
    <w:p>
      <w:r>
        <w:t>直接講公司改組 想轉換下工種</w:t>
      </w:r>
    </w:p>
    <w:p>
      <w:r>
        <w:t>Thanks</w:t>
      </w:r>
    </w:p>
    <w:p>
      <w:r>
        <w:t>nan</w:t>
      </w:r>
    </w:p>
    <w:p>
      <w:r>
        <w:t>除了運氣和財力外，想希望遊戲王也可以向技術和可能性的方向發展，所以想舉行非主流的交流集會，不論成功與否，想請各位能為以下相關的問題提供意見。</w:t>
        <w:br/>
        <w:br/>
        <w:t>1) 你是否贊成舉辨交流集會? 原因?</w:t>
        <w:br/>
        <w:t>2) 你會否參加交流集會? 原因?</w:t>
        <w:br/>
        <w:t>3) 交流集會的地點? 原因?</w:t>
        <w:br/>
        <w:t>4) 交流集會的時間? 原因?</w:t>
        <w:br/>
        <w:t>5) 應被限制的主題咭組? 原因?</w:t>
        <w:br/>
        <w:br/>
        <w:t>如果參加人數有4人或以上，便會舉行交流集會，並參照最多人的提案，決定出交流地點，時間和限制的主題咭組，歡迎各位提出建議。</w:t>
      </w:r>
    </w:p>
    <w:p>
      <w:r>
        <w:t>先由我自己提出議見</w:t>
        <w:br/>
        <w:br/>
        <w:t>1) 贊成。不想被單方面虐殺，玩自己想玩的主題咭組。</w:t>
        <w:br/>
        <w:t>2) 會。因為喜歡遊戲王。</w:t>
        <w:br/>
        <w:t>3) K社。座位多。</w:t>
        <w:br/>
        <w:t>4) 星期六或日，晚上六點至八點。那段時間人流較少。</w:t>
        <w:br/>
        <w:t>5) 影霊衣，E･HERO，海皇，機殼，星因士，煉獄機，列車，霊獣，影依，略魔</w:t>
        <w:br/>
        <w:t>(資料來源: ocg.xpg.jp 從2014年4月前十名使用率最高的牌組)</w:t>
        <w:br/>
        <w:t>http://ocg.xpg.jp/rank/rank.fcgi?Limit=18&amp;Event1=1&amp;Event2=1&amp;Event3=1&amp;Event4=1</w:t>
      </w:r>
    </w:p>
    <w:p>
      <w:r>
        <w:t>請求 各位大神</w:t>
        <w:br/>
        <w:t>如何可以組到人造人索加deck?</w:t>
      </w:r>
    </w:p>
    <w:p>
      <w:r>
        <w:t>第三個決定勝負的因素便是洗牌了。</w:t>
      </w:r>
    </w:p>
    <w:p>
      <w:r>
        <w:t>給你一個抄牌網。</w:t>
        <w:br/>
        <w:t>http://www.ygokz.com/1521.html</w:t>
      </w:r>
    </w:p>
    <w:p>
      <w:r>
        <w:t>但對方會CUT牌組，還可以洗到自己想要的上手?</w:t>
      </w:r>
    </w:p>
    <w:p>
      <w:r>
        <w:t>那你可以洗到對手手牌很差。</w:t>
      </w:r>
    </w:p>
    <w:p>
      <w:r>
        <w:t>你說得對</w:t>
      </w:r>
    </w:p>
    <w:p>
      <w:r>
        <w:t>又有求救</w:t>
        <w:br/>
        <w:t>如果想以巨神兵為主題</w:t>
        <w:br/>
        <w:t>可以溝咩怪快速召到?</w:t>
      </w:r>
    </w:p>
    <w:p>
      <w:r>
        <w:t>有，第一回就召到巨神兵。</w:t>
        <w:br/>
        <w:t>http://www.ygokz.com/1594.html</w:t>
      </w:r>
    </w:p>
    <w:p>
      <w:r>
        <w:t>其實我只係好奇試下覺醒</w:t>
        <w:br/>
        <w:t>無其他原因揀呢兩隻黎合KAKA</w:t>
        <w:br/>
        <w:br/>
        <w:t>https://www.youtube.com/watch?v=ZNZHAW8wBiw</w:t>
        <w:br/>
        <w:br/>
        <w:t>[ 本帖最後由 北斗星Y 於 2016-4-22 03:06 PM 編輯 ]</w:t>
      </w:r>
    </w:p>
    <w:p>
      <w:r>
        <w:t>想問問1個問題</w:t>
        <w:br/>
        <w:t>兩隻合體生出來的蛋, 進化成 成長後 之後, 會否有分枝進其他成熟期?</w:t>
        <w:br/>
        <w:t>如果有其他成熟期分枝選擇 咁米可以進其他想進既究極體@@?</w:t>
        <w:br/>
        <w:t>例如兩隻玉子豆豆獸合左做旦旦, 之後升返做完全體果陣, 可否唔進玉子豆豆獸, 進其他究極體OK? (假設有其他究極體碎片)</w:t>
        <w:br/>
        <w:br/>
        <w:t>[ 本帖最後由 goodboy111 於 2016-4-24 01:09 PM 編輯 ]</w:t>
      </w:r>
    </w:p>
    <w:p>
      <w:r>
        <w:t>話說王子豆豆同機械邪龍已經打左好多碎（應該可以做到每隻+1）</w:t>
        <w:br/>
        <w:t>但本身佢地都無盾</w:t>
        <w:br/>
        <w:t>咁我覺唔覺醒好？定係各做一隊普通既究極體好？</w:t>
        <w:br/>
        <w:br/>
        <w:t>同埋想問如果無盾既覺醒既話友情度唔滿同埋等級唔升爆先研究得唔得</w:t>
        <w:br/>
        <w:br/>
        <w:t>謝謝</w:t>
      </w:r>
    </w:p>
    <w:p>
      <w:r>
        <w:t>覺醒蛋孵出黎的成長期同一般的成長期冇分別，</w:t>
        <w:br/>
        <w:t>當然會有覺醒主體以外的進化路線</w:t>
      </w:r>
    </w:p>
    <w:p>
      <w:r>
        <w:t>等級唔需要升滿，但友情度一定要夠300，因為滿友情係覺醒的必要條件，不論有冇盾，</w:t>
        <w:br/>
        <w:t>至於冇盾獸拎唔拎去覺醒就好個人，我自己會覺得冇盾上覺4有啲浪費，頂盡只會將冇盾的升到覺2吧，</w:t>
        <w:br/>
        <w:t>不過既然研究可以有一定機率合左副體既盾，咁主體有冇盾都冇所謂啦（前提係你肯冒合盾的風險）</w:t>
      </w:r>
    </w:p>
    <w:p>
      <w:r>
        <w:t>唔該哂你 居士師兄</w:t>
      </w:r>
    </w:p>
    <w:p>
      <w:r>
        <w:t>友情怎樣升的快</w:t>
      </w:r>
    </w:p>
    <w:p>
      <w:r>
        <w:t>打 area 3-3</w:t>
      </w:r>
    </w:p>
    <w:p>
      <w:r>
        <w:t>bob叔「敗」走英國?原因大曝光!可能不再適宜回港?</w:t>
        <w:br/>
        <w:t>https://youtu.be/uUetDJ2RjJI</w:t>
      </w:r>
    </w:p>
    <w:p>
      <w:r>
        <w:t>http://cablenews.i-cable.com/webapps/news_video/index.php?news_id=424868</w:t>
        <w:br/>
        <w:br/>
        <w:t>民政事務局局長曾德成證實，特首梁振英今年將不會出席渣打馬拉松的起步儀式，但未有解釋原因。</w:t>
        <w:br/>
        <w:br/>
        <w:br/>
        <w:t>未解釋原因? 三個字: 不言而喻</w:t>
      </w:r>
    </w:p>
    <w:p>
      <w:r>
        <w:t>大家覺得出g2好定還是Note3好</w:t>
        <w:br/>
        <w:t>]</w:t>
        <w:br/>
        <w:br/>
        <w:br/>
        <w:t>心大心細，當然最好有埋原因啦</w:t>
      </w:r>
    </w:p>
    <w:p>
      <w:r>
        <w:t>爬下文就大把你呢D又唔知買乜買物電話既帖</w:t>
      </w:r>
    </w:p>
    <w:p>
      <w:r>
        <w:t>nan</w:t>
      </w:r>
    </w:p>
    <w:p>
      <w:r>
        <w:t>g2</w:t>
      </w:r>
    </w:p>
    <w:p>
      <w:r>
        <w:t>g2</w:t>
      </w:r>
    </w:p>
    <w:p>
      <w:r>
        <w:t>g2</w:t>
      </w:r>
    </w:p>
    <w:p>
      <w:r>
        <w:t>note3</w:t>
      </w:r>
    </w:p>
    <w:p>
      <w:r>
        <w:t>G2個芒較白+光</w:t>
        <w:br/>
        <w:t>唔用筆必選...</w:t>
      </w:r>
    </w:p>
    <w:p>
      <w:r>
        <w:t>衫on靚愜2�</w:t>
      </w:r>
    </w:p>
    <w:p>
      <w:r>
        <w:t>size唔同冇得比</w:t>
      </w:r>
    </w:p>
    <w:p>
      <w:r>
        <w:t>nan</w:t>
      </w:r>
    </w:p>
    <w:p>
      <w:r>
        <w:t>如果想用靚芒=G2</w:t>
        <w:br/>
        <w:t>如果想收視好=note3</w:t>
      </w:r>
    </w:p>
    <w:p>
      <w:r>
        <w:t>用緊g pro固件有問題是沒有修正的像有時沒信號</w:t>
        <w:br/>
        <w:t>這麼久沒更新</w:t>
      </w:r>
    </w:p>
    <w:p>
      <w:r>
        <w:t>G2</w:t>
      </w:r>
    </w:p>
    <w:p>
      <w:r>
        <w:t>G2，價減得快、平D！！</w:t>
      </w:r>
    </w:p>
    <w:p>
      <w:r>
        <w:t>電訊xx低過4仟，32G！！！</w:t>
      </w:r>
    </w:p>
    <w:p>
      <w:r>
        <w:t>nan</w:t>
      </w:r>
    </w:p>
    <w:p>
      <w:r>
        <w:t>真的！自己去問！！！</w:t>
      </w:r>
    </w:p>
    <w:p>
      <w:r>
        <w:t>或上其網頁可見！！</w:t>
      </w:r>
    </w:p>
    <w:p>
      <w:r>
        <w:t>G2</w:t>
      </w:r>
    </w:p>
    <w:p>
      <w:r>
        <w:t>nan</w:t>
      </w:r>
    </w:p>
    <w:p>
      <w:r>
        <w:t>超擊突破是一款射擊類遊戲，玩家們再這款遊戲中可以進行升級，當等級到達時可以開啟專用主動和被動技能，還會有角色專屬的終極技能，當然不同的人物將會有不同的終極技能，比如重型加特林，核彈轟炸等終極技能。近期有一些小夥伴在體驗超級人類時遊戲裡出現了錯誤代碼C02043不知道怎麼解決，小編收集了些解決這個問題的辦法分享給大家。</w:t>
        <w:br/>
        <w:br/>
        <w:br/>
        <w:br/>
        <w:br/>
        <w:br/>
        <w:br/>
        <w:t>原因一：玩家在電腦直/裸連上網的狀態下游玩超擊突破</w:t>
        <w:br/>
        <w:br/>
        <w:t>解決方法：超擊突破的服務器不在國內，並且這款遊戲對玩家的本地網絡狀況要求較高，在之前的測試中也有很多玩家遇到了網絡問題。本次公測中出現的C02043報錯同樣屬於網絡問題，玩家們直連上網時很容易遇到，建議退出遊戲後使用奇游來加速，直接在加速頁面啟動，加速後優化網絡，有效避免網絡報錯。</w:t>
        <w:br/>
        <w:br/>
        <w:br/>
        <w:br/>
        <w:br/>
        <w:br/>
        <w:br/>
        <w:br/>
        <w:t>原因二：玩家電腦的hosts文件被汙染，未進行清理</w:t>
        <w:br/>
        <w:br/>
        <w:t>解決方法：電腦的hosts文件在某種原因之下被汙染，也是導致網絡異常的重要原因之一，大家可以手動清理，也可以打開奇遊工具箱一鍵清理，再去遊玩。</w:t>
        <w:br/>
        <w:br/>
        <w:br/>
        <w:br/>
        <w:br/>
        <w:br/>
        <w:br/>
        <w:t>原因三：將電腦的windows系統更新到windows10以上</w:t>
        <w:br/>
        <w:br/>
        <w:t>解決方法：超擊突破的最低配置要求中也有提到windows系統版本需要更新至Win10，還沒有更新的玩家也可能會遇到C0204報錯，建議及時更新。</w:t>
        <w:br/>
        <w:br/>
        <w:br/>
        <w:br/>
        <w:br/>
        <w:br/>
        <w:br/>
        <w:t>以上就是小編為大家帶來的關於超擊突破錯誤代碼C02043、超級人類報錯的解決辦法，如果玩家們在遊玩超擊突破時遇到這個問題，可以試試小編的方法。</w:t>
        <w:br/>
        <w:br/>
        <w:br/>
        <w:br/>
        <w:br/>
        <w:br/>
        <w:t>原文連結：https://inewsdb.com/其他/超擊突破錯誤代碼c02043-超級人類報錯的解決辦法/</w:t>
        <w:br/>
        <w:br/>
        <w:t>inewsdb.com 日日新聞 . 掌握每日新鮮事</w:t>
      </w:r>
    </w:p>
    <w:p>
      <w:r>
        <w:t>做個統計, 過左年大家有冇諗過轉工, 原因係咩可唔可以分享下!!</w:t>
      </w:r>
    </w:p>
    <w:p>
      <w:r>
        <w:t>睇花紅，多數轉。</w:t>
      </w:r>
    </w:p>
    <w:p>
      <w:r>
        <w:t>奸人得令, 小人當道... 想轉LU!</w:t>
      </w:r>
    </w:p>
    <w:p>
      <w:r>
        <w:t>+1啦…沒有最系…只有更系</w:t>
      </w:r>
    </w:p>
    <w:p>
      <w:r>
        <w:t>辛苦LOR，我個FD都從飲食業轉左去第二個行業</w:t>
        <w:br/>
        <w:t>佢話都冇咩前途，又唔係咩專業，第日老左想走都難！</w:t>
      </w:r>
    </w:p>
    <w:p>
      <w:r>
        <w:t>nan</w:t>
      </w:r>
    </w:p>
    <w:p>
      <w:r>
        <w:t>nan</w:t>
      </w:r>
    </w:p>
    <w:p>
      <w:r>
        <w:t>nan</w:t>
      </w:r>
    </w:p>
    <w:p>
      <w:r>
        <w:t>nan</w:t>
      </w:r>
    </w:p>
    <w:p>
      <w:r>
        <w:t>其實自從香港喺沙士之後推出大陸自由行，相繼而家人仔升值、強國人自以為自己好有錢之後，差唔多所有酒店都主力接強國人，所以酒店從業員已經愈來愈難做，人手少，就算年尾份Bonus有4個月，不過日日做到死，好多都會攞完份Bonus就走人。</w:t>
        <w:br/>
        <w:t>所以，我兩年前都已經冇喺酒店做，因為真係好辛苦，除咗人工高同Bonus多之外，只有浪費青春。</w:t>
      </w:r>
    </w:p>
    <w:p>
      <w:r>
        <w:t>工作原因，要漂頭髮</w:t>
        <w:br/>
        <w:t>整咗9個鐘😪</w:t>
        <w:br/>
        <w:br/>
        <w:br/>
        <w:t>遮住曬個樣最靚</w:t>
      </w:r>
    </w:p>
    <w:p>
      <w:r>
        <w:t>@Tina_Fish 第一係條靚魚嘅</w:t>
      </w:r>
    </w:p>
    <w:p>
      <w:r>
        <w:t>我2， 幾靚喎</w:t>
      </w:r>
    </w:p>
    <w:p>
      <w:r>
        <w:t>唔係好出</w:t>
      </w:r>
    </w:p>
    <w:p>
      <w:r>
        <w:t>最佳位置</w:t>
      </w:r>
    </w:p>
    <w:p>
      <w:r>
        <w:t>我都覺幾型</w:t>
        <w:br/>
        <w:t>但已經開始甩色</w:t>
      </w:r>
    </w:p>
    <w:p>
      <w:r>
        <w:t>就係唔想太誇張</w:t>
      </w:r>
    </w:p>
    <w:p>
      <w:r>
        <w:t>茂錯，條靚魚係馬騮嘅1</w:t>
      </w:r>
    </w:p>
    <w:p>
      <w:r>
        <w:t>條靚魚肯定忙緊啦</w:t>
      </w:r>
    </w:p>
    <w:p>
      <w:r>
        <w:t>咁快嘅？</w:t>
      </w:r>
    </w:p>
    <w:p>
      <w:r>
        <w:t>茂錯，佢忙緊</w:t>
      </w:r>
    </w:p>
    <w:p>
      <w:r>
        <w:t>通常只係整完果下靚</w:t>
        <w:br/>
        <w:t>一洗頭就甩色</w:t>
        <w:br/>
        <w:t>而家用返d鎖色產品</w:t>
      </w:r>
    </w:p>
    <w:p>
      <w:r>
        <w:t>快d忙完 weekend 透下</w:t>
      </w:r>
    </w:p>
    <w:p>
      <w:r>
        <w:t>我無咩染髮，無呢方面知識</w:t>
      </w:r>
    </w:p>
    <w:p>
      <w:r>
        <w:t>希望佢可以休息足夠</w:t>
      </w:r>
    </w:p>
    <w:p>
      <w:r>
        <w:t>9個鐘坐定定好耐性</w:t>
      </w:r>
    </w:p>
    <w:p>
      <w:r>
        <w:t>為咗工作冇計</w:t>
      </w:r>
    </w:p>
    <w:p>
      <w:r>
        <w:t>唔染最好 其實黑色好靚</w:t>
      </w:r>
    </w:p>
    <w:p>
      <w:r>
        <w:t>@Monkey楊靜文 金絲猴wor 曾經我都試過highlight可惜唔夠呃like結果維持咗1個月多啲，工作關係剪短晒...</w:t>
      </w:r>
    </w:p>
    <w:p>
      <w:r>
        <w:t>okla</w:t>
      </w:r>
    </w:p>
    <w:p>
      <w:r>
        <w:t>金絲猴 四川果隻 款面粉藍色</w:t>
        <w:br/>
        <w:t>keep個幾月，即係你留長髮？</w:t>
      </w:r>
    </w:p>
    <w:p>
      <w:r>
        <w:t>我要睇真身</w:t>
      </w:r>
    </w:p>
    <w:p>
      <w:r>
        <w:t>好麻麻</w:t>
      </w:r>
    </w:p>
    <w:p>
      <w:r>
        <w:t>氣質大大提高</w:t>
      </w:r>
    </w:p>
    <w:p>
      <w:r>
        <w:t>隻色幾靚吓</w:t>
      </w:r>
    </w:p>
    <w:p>
      <w:r>
        <w:t>第一次嘗試 好唔習慣</w:t>
      </w:r>
    </w:p>
    <w:p>
      <w:r>
        <w:t>但自己就整唔返呢個捲度了</w:t>
        <w:br/>
        <w:t>所以都係梳直返</w:t>
      </w:r>
    </w:p>
    <w:p>
      <w:r>
        <w:t>所以我前兩日又再整過嚟</w:t>
        <w:br/>
        <w:t>而家又唔同咗</w:t>
      </w:r>
    </w:p>
    <w:p>
      <w:r>
        <w:t>老孫真身</w:t>
      </w:r>
    </w:p>
    <w:p>
      <w:r>
        <w:t>接受不同的自己 !</w:t>
      </w:r>
    </w:p>
    <w:p>
      <w:r>
        <w:t>我上次漂全頭先9個鐘</w:t>
      </w:r>
    </w:p>
    <w:p>
      <w:r>
        <w:t>我有三隻色</w:t>
        <w:br/>
        <w:t>漂全頭好傷啊</w:t>
      </w:r>
    </w:p>
    <w:p>
      <w:r>
        <w:t>過多排整返黑個頭先</w:t>
      </w:r>
    </w:p>
    <w:p>
      <w:r>
        <w:t>咁傳統</w:t>
      </w:r>
    </w:p>
    <w:p>
      <w:r>
        <w:t>美源髮彩</w:t>
      </w:r>
    </w:p>
    <w:p>
      <w:r>
        <w:t>好mk，正呀</w:t>
      </w:r>
    </w:p>
    <w:p>
      <w:r>
        <w:t>monkey 簡寫咪mk囉</w:t>
      </w:r>
    </w:p>
    <w:p>
      <w:r>
        <w:t>成班mk</w:t>
      </w:r>
    </w:p>
    <w:p>
      <w:r>
        <w:t>轉洗頭水會好d</w:t>
      </w:r>
    </w:p>
    <w:p>
      <w:r>
        <w:t>用緊鎖色的</w:t>
      </w:r>
    </w:p>
    <w:p>
      <w:r>
        <w:t>李雲迪剋星</w:t>
      </w:r>
    </w:p>
    <w:p>
      <w:r>
        <w:t>佢有白髮咩？</w:t>
      </w:r>
    </w:p>
    <w:p>
      <w:r>
        <w:t>係因為  ............ 無得彈 !</w:t>
      </w:r>
    </w:p>
    <w:p>
      <w:r>
        <w:t>原來係咁 媽媽笑了</w:t>
      </w:r>
    </w:p>
    <w:p>
      <w:r>
        <w:t>現實太荒謬，只好苦中作樂</w:t>
      </w:r>
    </w:p>
    <w:p>
      <w:r>
        <w:t>乖仔啦 媽媽知你乖啦</w:t>
      </w:r>
    </w:p>
    <w:p>
      <w:r>
        <w:t>我是壞人</w:t>
      </w:r>
    </w:p>
    <w:p>
      <w:r>
        <w:t>扮得好假</w:t>
      </w:r>
    </w:p>
    <w:p>
      <w:r>
        <w:t>無扮</w:t>
      </w:r>
    </w:p>
    <w:p>
      <w:r>
        <w:t>好啦媽媽信你</w:t>
      </w:r>
    </w:p>
    <w:p>
      <w:r>
        <w:t>咁妳就變壞人的媽媽</w:t>
      </w:r>
    </w:p>
    <w:p>
      <w:r>
        <w:t>睇咗 joker 未？</w:t>
        <w:br/>
        <w:t>我就係 Penny</w:t>
      </w:r>
    </w:p>
    <w:p>
      <w:r>
        <w:t>呢套興趣不大</w:t>
      </w:r>
    </w:p>
    <w:p>
      <w:r>
        <w:t>咁呢期有咩推介</w:t>
      </w:r>
    </w:p>
    <w:p>
      <w:r>
        <w:t>想慢慢變金又得、即刻變金都得、得咗</w:t>
      </w:r>
    </w:p>
    <w:p>
      <w:r>
        <w:t>馬騮髮彩</w:t>
      </w:r>
    </w:p>
    <w:p>
      <w:r>
        <w:t>呢排都係睇舊片多，最近睇咗套日本「三次元女朋友」，由同名漫畫改編，感覺還不錯</w:t>
      </w:r>
    </w:p>
    <w:p>
      <w:r>
        <w:t>卡通片嚟？定真人做？</w:t>
        <w:br/>
        <w:t>日片我鍾意</w:t>
      </w:r>
    </w:p>
    <w:p>
      <w:r>
        <w:t>真人呀！套野其實有卡通同漫畫！個人中諗漫畫個結局多點</w:t>
      </w:r>
    </w:p>
    <w:p>
      <w:r>
        <w:t>中意日片推介多套早兩星期完的日劇 - 輪到你了推理劇</w:t>
      </w:r>
    </w:p>
    <w:p>
      <w:r>
        <w:t>朱智賢自爆全身麻醉拒講原因：我無事，係勤力咗啲啲</w:t>
        <w:br/>
        <w:br/>
        <w:t>https://youtu.be/bWe6Yv-FxaY</w:t>
      </w:r>
    </w:p>
    <w:p>
      <w:r>
        <w:t>宋慧喬宋仲基離婚</w:t>
        <w:br/>
        <w:t>但離婚原因眾說紛紜</w:t>
        <w:br/>
        <w:t>今日徹底搵出真相....</w:t>
        <w:br/>
        <w:t>#宋慧喬宋仲基離婚</w:t>
        <w:br/>
        <w:br/>
        <w:t>https://www.youtube.com/watch?v=GRsojTAvCGM</w:t>
      </w:r>
    </w:p>
    <w:p>
      <w:r>
        <w:t>分手</w:t>
      </w:r>
    </w:p>
    <w:p>
      <w:r>
        <w:t>出句you do not have permission to access this installed date,please end the game?什麼原因?</w:t>
      </w:r>
    </w:p>
    <w:p>
      <w:r>
        <w:t>psn版？ching你系米同人合購？之後de-activate 左人地個account？</w:t>
      </w:r>
    </w:p>
    <w:p>
      <w:r>
        <w:t>係ps3版</w:t>
      </w:r>
    </w:p>
    <w:p>
      <w:r>
        <w:t>where did u buy?</w:t>
      </w:r>
    </w:p>
    <w:p>
      <w:r>
        <w:t>同問題有關?</w:t>
      </w:r>
    </w:p>
    <w:p>
      <w:r>
        <w:t>of cox</w:t>
        <w:br/>
        <w:br/>
        <w:br/>
        <w:t>u think I ask this question just for fun?</w:t>
      </w:r>
    </w:p>
    <w:p>
      <w:r>
        <w:t>他想講你係實體定download版 !!!</w:t>
        <w:br/>
        <w:t>他唔係玩你</w:t>
      </w:r>
    </w:p>
    <w:p>
      <w:r>
        <w:t>其實2樓已經問咗係咪合購,但樓主又無答,答咗個唔關事嘅答案...</w:t>
      </w:r>
    </w:p>
    <w:p>
      <w:r>
        <w:t>講到明冇權玩，答案好明顯ACC出事，咪以為SONY係傻</w:t>
      </w:r>
    </w:p>
    <w:p>
      <w:r>
        <w:t>係咪借你FD ACC DL完再轉返自己ACC咁天真以為玩到</w:t>
      </w:r>
    </w:p>
    <w:p>
      <w:r>
        <w:t>he doesn't know y we ask him those question</w:t>
      </w:r>
    </w:p>
    <w:p>
      <w:r>
        <w:t>想玩就用玩你個FD AC玩law...</w:t>
      </w:r>
    </w:p>
    <w:p>
      <w:r>
        <w:t>柒到追風</w:t>
      </w:r>
    </w:p>
    <w:p>
      <w:r>
        <w:t>已經潛水都知咩事..</w:t>
      </w:r>
    </w:p>
    <w:p>
      <w:r>
        <w:t>nan</w:t>
      </w:r>
    </w:p>
    <w:p>
      <w:r>
        <w:t>呢啲咪"無品"囉，</w:t>
        <w:br/>
        <w:t>自己又無知，</w:t>
        <w:br/>
        <w:t>問完人又唔答人，</w:t>
        <w:br/>
        <w:t>人地幫咗你解決問題，多謝都無句。。。</w:t>
      </w:r>
    </w:p>
    <w:p>
      <w:r>
        <w:t>人地答你問題做要串串貢，認真無品</w:t>
      </w:r>
    </w:p>
    <w:p>
      <w:r>
        <w:t>請盡量清楚例明位置、價錢、招頂原因</w:t>
        <w:br/>
        <w:t>如可以請細例租金、合約期、會否教入行等以增加成交機會</w:t>
        <w:br/>
        <w:br/>
        <w:t>所有交易為個人行為，只限因原因而頂手，不容許傳銷及連續性交易</w:t>
        <w:br/>
        <w:t>一經發現，必被關帖！</w:t>
      </w:r>
    </w:p>
    <w:p>
      <w:r>
        <w:t>純粹發洩下;p</w:t>
        <w:br/>
        <w:br/>
        <w:t>個上司不嬲都睇我唔順眼又成日做埋d幼稚野既。</w:t>
        <w:br/>
        <w:t>例如: 有次我想刨鉛筆,一拎起個筆刨,佢一手搶左去話唔比我刨</w:t>
        <w:br/>
        <w:br/>
        <w:t>我今日last day, 手頭上d圖畫晒, d 文件又處理好。</w:t>
        <w:br/>
        <w:t>諗住印印腳等收工, 佢竟然仲比新圖我畫, 系d 明顯一日畫唔晒既份量。</w:t>
        <w:br/>
        <w:t>畫完又要下一手跟, 如果下一手系佢,佢又唔中意跟人地畫過既圖, 姐系要從新做過。</w:t>
        <w:br/>
        <w:t>最搞笑系唔直接同我講, 次次都經同事把口叫我做野。</w:t>
        <w:br/>
        <w:br/>
        <w:t>唔洗講都知系佢搞事喇</w:t>
        <w:br/>
        <w:br/>
        <w:t>定系last day 有新野做好正常? 我問題?</w:t>
      </w:r>
    </w:p>
    <w:p>
      <w:r>
        <w:t>nan</w:t>
      </w:r>
    </w:p>
    <w:p>
      <w:r>
        <w:t>就係要玩殘你</w:t>
      </w:r>
    </w:p>
    <w:p>
      <w:r>
        <w:t>臨走, 畫隻龜俾佢</w:t>
      </w:r>
    </w:p>
    <w:p>
      <w:r>
        <w:t>點解唔正面D睇, 就算你覺得上司唔LIKE你, 但你LAST DAY都係有出糧架</w:t>
        <w:br/>
        <w:t>正常緊係要做野啦, 工作對事不對人</w:t>
        <w:br/>
        <w:t>有做野, 收人工, 咁先對得住天地良心</w:t>
        <w:br/>
        <w:br/>
        <w:t>我以前曾經有一份工, 遞信辭職之後, 係最後一個星期內, 仲OT 幫老闆SETUP埋間新公司添,</w:t>
        <w:br/>
        <w:t>到LAST DAY走果日, 拎入老闆房既文件, 足足2個BOX FILE咁厚</w:t>
        <w:br/>
        <w:t>我又唔覺得有咩問題喎, 當時, 都有同事同我講, 都辭左職啦, 你仲咁幫老闆做野?</w:t>
        <w:br/>
        <w:t>但我覺得做人, 就係要有頭有尾有責任心</w:t>
      </w:r>
    </w:p>
    <w:p>
      <w:r>
        <w:t>Agreed!</w:t>
      </w:r>
    </w:p>
    <w:p>
      <w:r>
        <w:t>做衰左, 做唔晒, 你上司都可以起reference letter話你有問題, 兼有證有據</w:t>
        <w:br/>
        <w:t>建議你copy上次份圖俾佢就算啦</w:t>
      </w:r>
    </w:p>
    <w:p>
      <w:r>
        <w:t>佢意思係出左糧比你, 用盡哂你所有工作時間, 等你好似等收工咁得閒...</w:t>
      </w:r>
    </w:p>
    <w:p>
      <w:r>
        <w:t>就算最後半日</w:t>
        <w:br/>
        <w:t>都係賺緊人工架</w:t>
        <w:br/>
        <w:t>要你做嘢</w:t>
        <w:br/>
        <w:t>天經地義喎</w:t>
      </w:r>
    </w:p>
    <w:p>
      <w:r>
        <w:t>可能佢出於好心, 想臨走前俾啲野你做等你唔駛咁悶��</w:t>
      </w:r>
    </w:p>
    <w:p>
      <w:r>
        <w:t>離職前半日唔洗做, 傻的嗎?</w:t>
      </w:r>
    </w:p>
    <w:p>
      <w:r>
        <w:t>我意思系佢比新野我做~一 日半日做唔晒既野黎~</w:t>
        <w:br/>
        <w:t>做完又要下一手跟~下一手跟既話又要跟返我畫開個習慣~</w:t>
        <w:br/>
        <w:t>通常成份圖自己畫會好D~</w:t>
        <w:br/>
        <w:t>呢份工比較ART 野</w:t>
        <w:br/>
        <w:t>不過都過左去XD</w:t>
      </w:r>
    </w:p>
    <w:p>
      <w:r>
        <w:t>nan</w:t>
      </w:r>
    </w:p>
    <w:p>
      <w:r>
        <w:t>其實已考牌(棍波貨VAN)，</w:t>
        <w:br/>
        <w:t>無咩開過自動波車，</w:t>
        <w:br/>
        <w:t>想知自動波車死火的原因有那些？</w:t>
      </w:r>
    </w:p>
    <w:p>
      <w:r>
        <w:t>推一推</w:t>
      </w:r>
    </w:p>
    <w:p>
      <w:r>
        <w:t>自動波車會死火只有一個原因，就係機件有問題，因為乜都係自動，你唔使轉波，電腦幫你轉，你剩係控制個油門同brake就得，所以自動波車如果機件上係無問題的話，要架車死火，機本上係無乜可能！就算萬一真係死火，都唔關駕駛者事。</w:t>
        <w:br/>
        <w:br/>
        <w:t>唔同棍波車，棍波車就相反，轉波唔係靠電腦，靠人嘅大腦同手腳協調，死火的話，機件有問題當然都會，但好多時死火都唔關機件事，只係因為駕駛者嘅操作問題而導致死火，(例如個極力子控制得唔好、無鬆手制就放開個極力子起步等等。)...呢啲就同自動波車掉轉，死火唔關機件事，係人嘅問題！</w:t>
      </w:r>
    </w:p>
    <w:p>
      <w:r>
        <w:t>如題，這是什麼原因?是否魚"小產"?</w:t>
        <w:br/>
        <w:br/>
        <w:t>請各位師兄指教!</w:t>
        <w:br/>
        <w:t>謝謝!!</w:t>
      </w:r>
    </w:p>
    <w:p>
      <w:r>
        <w:t>很多懷孕母魚知自己快不行，臨死前拼命產子，不过子代多夭折</w:t>
      </w:r>
    </w:p>
    <w:p>
      <w:r>
        <w:t>有沒有追查原因 ? 母魚有病了 ? 或是其他</w:t>
      </w:r>
    </w:p>
    <w:p>
      <w:r>
        <w:t>原因不明，我是只養了兩星期的初哥!</w:t>
        <w:br/>
        <w:t>會否給我嚇死?因牠每生一條BB，我便立即撈起，會否因此騷擾了牠?</w:t>
        <w:br/>
        <w:br/>
        <w:t>這是否叫小產?</w:t>
        <w:br/>
        <w:t>如不是，魚小產是指什麼?</w:t>
        <w:br/>
        <w:br/>
        <w:t>謝謝各位師兄解答!</w:t>
      </w:r>
    </w:p>
    <w:p>
      <w:r>
        <w:t>母魚捱不過昨晚，BB暫可以，希望不會如你所言!</w:t>
      </w:r>
    </w:p>
    <w:p>
      <w:r>
        <w:t>如不斷干擾產子，母魚會停產，也有可能死！</w:t>
      </w:r>
    </w:p>
    <w:p>
      <w:r>
        <w:t>明白!</w:t>
        <w:br/>
        <w:t>我相信我不至於不如此......不過也許真的是這個原因!</w:t>
      </w:r>
    </w:p>
    <w:p>
      <w:r>
        <w:t>這些好難說...-_-</w:t>
      </w:r>
    </w:p>
    <w:p>
      <w:r>
        <w:t>新聞剖析：7大原因　解釋為何有「加獨」</w:t>
        <w:br/>
        <w:br/>
        <w:t>http://hk.on.cc/int/bkn/cnt/news/20150927/bknint-20150927114926173-0927_17011_001.html</w:t>
        <w:br/>
        <w:br/>
        <w:br/>
        <w:t>分析得好，有深度~</w:t>
      </w:r>
    </w:p>
    <w:p>
      <w:r>
        <w:t>沒有流鼻水,進食正常,只係打乞嚏多左,會是什麼原因?</w:t>
      </w:r>
    </w:p>
    <w:p>
      <w:r>
        <w:t>同佢睇左醫生未？會唔會係鼻敏感？</w:t>
      </w:r>
    </w:p>
    <w:p>
      <w:r>
        <w:t>咁細個就鼻敏感?</w:t>
      </w:r>
    </w:p>
    <w:p>
      <w:r>
        <w:t>唔出奇吖，</w:t>
        <w:br/>
        <w:br/>
        <w:t>好多人屋企都好多塵，試下用吸鼻器</w:t>
        <w:br/>
        <w:br/>
        <w:t>有鼻水吸鼻水，冇鼻水都可能吸到 d 垢</w:t>
        <w:br/>
        <w:br/>
        <w:t>咁 BB 會舒服 D</w:t>
      </w:r>
    </w:p>
    <w:p>
      <w:r>
        <w:t>BB學行,佢地爬黎爬去同地面好近距離,所以屋企要好潔淨,D塵同其他會致敏嘅污糟野都可能令佢地敏感</w:t>
      </w:r>
    </w:p>
    <w:p>
      <w:r>
        <w:t>未住,見佢呢幾日都冇咩異樣,只係打乞嚏多左d</w:t>
      </w:r>
    </w:p>
    <w:p>
      <w:r>
        <w:t>試過,都係咁</w:t>
      </w:r>
    </w:p>
    <w:p>
      <w:r>
        <w:t>咁你有冇做好清潔先?好似吸塵咁,</w:t>
        <w:br/>
        <w:t>最好吸密d,我日日吸,</w:t>
        <w:br/>
        <w:t>家中小朋友好少有呼吸系統毛病,當然,</w:t>
        <w:br/>
        <w:t>吸塵機都要識揀,我用緊外國牌子超過20年,</w:t>
        <w:br/>
        <w:t>一直相安無事</w:t>
      </w:r>
    </w:p>
    <w:p>
      <w:r>
        <w:t>唔該各位 今日我終於帶左bb睇醫生,醫生叫我打掃得乾淨d,同埋關左d維他命</w:t>
      </w:r>
    </w:p>
    <w:p>
      <w:r>
        <w:t>我冇用吸塵機,但日日都有掃地拖地,請問你用咩牌子既吸塵機呀?用同一部機超過廿年嗎?</w:t>
      </w:r>
    </w:p>
    <w:p>
      <w:r>
        <w:t>冇流鼻水都叫鼻敏感?</w:t>
        <w:br/>
        <w:t>點都會有幾滴掛...</w:t>
        <w:br/>
        <w:br/>
        <w:t>只係過份擔心多</w:t>
      </w:r>
    </w:p>
    <w:p>
      <w:r>
        <w:t>我用MIELE</w:t>
        <w:br/>
        <w:t>只換過下佢D配件,佢出名好COME用</w:t>
        <w:br/>
        <w:br/>
        <w:t>掃地會揚起微D塵,寵物同小朋友會義民D微塵敏感D</w:t>
      </w:r>
    </w:p>
    <w:p>
      <w:r>
        <w:t>我都希望係我多心</w:t>
      </w:r>
    </w:p>
    <w:p>
      <w:r>
        <w:t>係咪豐宅會有?我想去睇睇</w:t>
      </w:r>
    </w:p>
    <w:p>
      <w:r>
        <w:t>連鎖家電店會有,</w:t>
        <w:br/>
        <w:t>一田,sogo,homesquare都應該有</w:t>
      </w:r>
    </w:p>
    <w:p>
      <w:r>
        <w:t>nan</w:t>
      </w:r>
    </w:p>
    <w:p>
      <w:r>
        <w:t>會唔會作感冒? 不如試下比定保嬰丹佢食下</w:t>
        <w:br/>
        <w:t>通常我家姐個女感冒初起, 都會食定衍生保嬰丹打底.</w:t>
      </w:r>
    </w:p>
    <w:p>
      <w:r>
        <w:t>呢隻保嬰丹我屋企都有買過 感覺比較有作用d既一隻</w:t>
        <w:br/>
        <w:t>不過最緊要都係平時食多d生果打底</w:t>
      </w:r>
    </w:p>
    <w:p>
      <w:r>
        <w:t>可能開始開冷氣，冷氣機幾個月無用，開機前要洗下塵網，同打開 window 吹幾分鐘，令外再比定保嬰舟佢打底，衍生，余生都買定，好似話成日缺貨，比人掃哂。</w:t>
      </w:r>
    </w:p>
    <w:p>
      <w:r>
        <w:t>同意, 我有小朋友之後, 都每年會搵人洗冷氣.</w:t>
        <w:br/>
        <w:t>你講果D保嬰丹都好難買, 都唔知點解.</w:t>
      </w:r>
    </w:p>
    <w:p>
      <w:r>
        <w:t>例如: 龍珠的比達</w:t>
        <w:br/>
        <w:t>原因: 次次都好威風咁出場，但次次都比人收皮。</w:t>
      </w:r>
    </w:p>
    <w:p>
      <w:r>
        <w:t>高達Z的阿杰</w:t>
      </w:r>
    </w:p>
    <w:p>
      <w:r>
        <w:t>0093</w:t>
        <w:br/>
        <w:t>布拉杜個仔</w:t>
      </w:r>
    </w:p>
    <w:p>
      <w:r>
        <w:t>近排有睇hktv神配音魔b爸b</w:t>
        <w:br/>
        <w:t>當我見到d fd成日係度呻既時候我會話:算吧啦古市</w:t>
      </w:r>
    </w:p>
    <w:p>
      <w:r>
        <w:t>大雄，原因:次次話要自己獨立，最後都係要多啦a夢出手帮</w:t>
      </w:r>
    </w:p>
    <w:p>
      <w:r>
        <w:t>Keroro</w:t>
      </w:r>
    </w:p>
    <w:p>
      <w:r>
        <w:t>nan</w:t>
      </w:r>
    </w:p>
    <w:p>
      <w:r>
        <w:t>笛子魔童 成日9up</w:t>
      </w:r>
    </w:p>
    <w:p>
      <w:r>
        <w:t>當然係路飛啦</w:t>
      </w:r>
    </w:p>
    <w:p>
      <w:r>
        <w:t>你們覺得核緊要定ram緊要呢?</w:t>
        <w:br/>
        <w:br/>
        <w:t>什麼原因呢?</w:t>
      </w:r>
    </w:p>
    <w:p>
      <w:r>
        <w:t>核緊要</w:t>
      </w:r>
    </w:p>
    <w:p>
      <w:r>
        <w:t>Ram,聽人講HTC4核機都慢過S2</w:t>
      </w:r>
    </w:p>
    <w:p>
      <w:r>
        <w:t>只係d人成日講要4核+1g ram和 2核+2g ram既分別, 邊樣強些呢?</w:t>
        <w:br/>
        <w:br/>
        <w:t>只想研究下</w:t>
      </w:r>
    </w:p>
    <w:p>
      <w:r>
        <w:t>http://www.youtube.com/watch?v=hrpqa1bIrC4&amp;feature=g-all-u</w:t>
        <w:br/>
        <w:br/>
        <w:t>大嗚大放討論港英旗重現的原因</w:t>
      </w:r>
    </w:p>
    <w:p>
      <w:r>
        <w:t>今年的第五人格IVL秋季賽還是非常精彩的，截止到目前為止已經來到了第三週的比賽日，有些隊伍發揮出色，排名相對靠前，也有些隊伍發揮平平，想要取得連勝都非常困難，這種隊伍往往在賽後引起粉絲們的集體吐槽，甚至會有些粉絲為隊伍出謀劃策，希望隊伍打得更好。就在不久前，GG被WBG戰隊輕鬆擊敗，粉絲銳評指出失利原因，下面就讓我們一起看下！</w:t>
        <w:br/>
        <w:br/>
        <w:br/>
        <w:t>GG與WBG的這場比賽受到大量玩家的關注，不過從結果來看，WBG一方佔據了主動優勢，雖然無論是在第一局比賽還是第二局比賽中都出現了雙方小場積分打平的情況，但每次都在監管者陣營一方被對面找到突破口，兩局都是成功讓WBG完成三跑，從而讓對手與自己的積分差距逐漸擴大。</w:t>
        <w:br/>
        <w:br/>
        <w:br/>
        <w:t>不少粉絲紛紛吐槽GG這兩場打得實在是有些差，BP環節也有很大問題，打邦邦的時候也沒有BP限制到位，選手再發揮得差一些，完全就成純純的坐牢了。以至於在比賽結束後，有粉絲直言應該針對對手喜歡拿的陣容做針對性訓練，到目前為止打夢之女巫以及漁女還非常難處理，怎麼想都有些離譜，如果不盡快調整狀態，後續比賽會更加困難。</w:t>
        <w:br/>
        <w:br/>
        <w:br/>
        <w:t>自己看完這場比賽的感受差不多也是這樣，只有選手18算是打出了正常水平，其他選手多多少少都有些失誤，希望本週比賽打完後儘快做一些調整，畢竟目前還僅僅是秋季賽的開始階段，如果之後能夠一路連勝的話，隊伍成績還是會有明顯提升的。</w:t>
        <w:br/>
        <w:br/>
        <w:br/>
        <w:t>不知道大家是否看了這場比賽，你認為GG應該針對哪些部分做出調整呢？歡迎在下方討論！</w:t>
        <w:br/>
        <w:br/>
        <w:br/>
        <w:br/>
        <w:br/>
        <w:t>原文連結：https://inewsdb.com/其他/第五人格ivl：成都gg被wbg輕鬆擊敗，網友銳評指出失利/</w:t>
        <w:br/>
        <w:br/>
        <w:t>inewsdb.com 日日新聞 . 掌握每日新鮮事</w:t>
      </w:r>
    </w:p>
    <w:p>
      <w:r>
        <w:t>衣加後生仔都沒內性，做一兩曰就唔做。</w:t>
        <w:br/>
        <w:t>你覺得是什麼原因呢？</w:t>
        <w:br/>
        <w:br/>
        <w:t>[ 本帖最後由 wkeith43 於 2014-6-8 09:25 AM 編輯 ]</w:t>
      </w:r>
    </w:p>
    <w:p>
      <w:r>
        <w:t>nan</w:t>
      </w:r>
    </w:p>
    <w:p>
      <w:r>
        <w:t>nan</w:t>
      </w:r>
    </w:p>
    <w:p>
      <w:r>
        <w:t>明白了，大家多的量解。</w:t>
      </w:r>
    </w:p>
    <w:p>
      <w:r>
        <w:t>換轉係你 你付出個良心 僱主就當狗肺 你仲冇耐性? 思考問題前 請將心比己</w:t>
      </w:r>
    </w:p>
    <w:p>
      <w:r>
        <w:t>耐性</w:t>
      </w:r>
    </w:p>
    <w:p>
      <w:r>
        <w:t>你自己想, 我都請唔到人</w:t>
      </w:r>
    </w:p>
    <w:p>
      <w:r>
        <w:t>學歷高,勞力市場人手短缺,年輕選擇多,人工低,工時高,前後輩價值觀不同,resign代價低等等...請用腦</w:t>
      </w:r>
    </w:p>
    <w:p>
      <w:r>
        <w:t>我以前都係咁。一來外面環境比較好。二來唔願先付竹，只想有收鑊。</w:t>
        <w:br/>
        <w:t>resign 代價低。</w:t>
      </w:r>
    </w:p>
    <w:p>
      <w:r>
        <w:t>明白了，大家多的量解。</w:t>
      </w:r>
    </w:p>
    <w:p>
      <w:r>
        <w:t>1. 人工少</w:t>
        <w:br/>
        <w:t>2. 悶</w:t>
      </w:r>
    </w:p>
    <w:p>
      <w:r>
        <w:t>耐性</w:t>
      </w:r>
    </w:p>
    <w:p>
      <w:r>
        <w:t>而家嘅後生仔，自細被父母如珠如寶，點識為生活嘅重要，好彩唔能夠帶爸媽返工炸！</w:t>
      </w:r>
    </w:p>
    <w:p>
      <w:r>
        <w:t>工時長</w:t>
      </w:r>
    </w:p>
    <w:p>
      <w:r>
        <w:t>因為你地班老豆老母無教好</w:t>
        <w:br/>
        <w:t>好簡單, 仲問?</w:t>
      </w:r>
    </w:p>
    <w:p>
      <w:r>
        <w:t>係依家唔係衣家</w:t>
        <w:br/>
        <w:t>係耐性唔係內性</w:t>
        <w:br/>
        <w:t>係日唔係曰</w:t>
      </w:r>
    </w:p>
    <w:p>
      <w:r>
        <w:t>少錢辛苦囉</w:t>
      </w:r>
    </w:p>
    <w:p>
      <w:r>
        <w:t>nan</w:t>
      </w:r>
    </w:p>
    <w:p>
      <w:r>
        <w:t>首先你果份係咩工先？</w:t>
      </w:r>
    </w:p>
    <w:p>
      <w:r>
        <w:t>如果你份工作係好，一定唔會走。</w:t>
        <w:br/>
        <w:br/>
        <w:t>你有冇諗過，你份工作係有咩問題呢？</w:t>
      </w:r>
    </w:p>
    <w:p>
      <w:r>
        <w:t>唔係架d長輩都無乜耐性架，重複問多幾次同一條問題都一樣會發脾氣架。答問題啫唔洗發脾氣架。</w:t>
      </w:r>
    </w:p>
    <w:p>
      <w:r>
        <w:t>為甚摸老史忽吳識中民</w:t>
      </w:r>
    </w:p>
    <w:p>
      <w:r>
        <w:t>nan</w:t>
      </w:r>
    </w:p>
    <w:p>
      <w:r>
        <w:t>nan</w:t>
      </w:r>
    </w:p>
    <w:p>
      <w:r>
        <w:t>我個一代默書, 如果錯咁多白字, 個miss會話你出黎好難搵到文職做</w:t>
        <w:br/>
        <w:t>"內性 &gt; 耐性", "量解 &gt; 諒解"</w:t>
        <w:br/>
        <w:t>所謂一蟹不如一蟹</w:t>
      </w:r>
    </w:p>
    <w:p>
      <w:r>
        <w:t>又要高人工又要時間短仲要唔辛苦。仲要唔洗學歷好唔好？世上真係有份咁既筍工？除非你老豆開既間公司如果唔係就面對現實啦</w:t>
        <w:br/>
        <w:br/>
        <w:t>[ 本帖最後由 laikim22 於 2014-6-9 03:43 PM 使用 編輯 ]</w:t>
      </w:r>
    </w:p>
    <w:p>
      <w:r>
        <w:t>nan</w:t>
      </w:r>
    </w:p>
    <w:p>
      <w:r>
        <w:t>nan</w:t>
      </w:r>
    </w:p>
    <w:p>
      <w:r>
        <w:t>nan</w:t>
      </w:r>
    </w:p>
    <w:p>
      <w:r>
        <w:t>E+風氣,多小十九傳媒做出來,年青人不是個個冇耐性,只係時間問題,多多支持鼓勵會有成績回報</w:t>
      </w:r>
    </w:p>
    <w:p>
      <w:r>
        <w:t>一矢中的，但可以睇成一個學習機會，學哂野就後就係⋯Pits！</w:t>
      </w:r>
    </w:p>
    <w:p>
      <w:r>
        <w:t>我覺得依家d 後生個個都當自己係皇帝甘，甘無耐性係理所當然啦</w:t>
        <w:br/>
        <w:br/>
        <w:t>我公司有d死靚仔成15-16k，都唔叫好低啦，未又係甘。叫佢地開工好就阿媽叫個仔起身甘。</w:t>
        <w:br/>
        <w:br/>
        <w:t>有時我都唔知我係上級定係個新人係上級了……</w:t>
      </w:r>
    </w:p>
    <w:p>
      <w:r>
        <w:t>nan</w:t>
      </w:r>
    </w:p>
    <w:p>
      <w:r>
        <w:t>兩句</w:t>
        <w:br/>
        <w:t>唔轉工唔會加人工</w:t>
        <w:br/>
        <w:t>機會留比有關係的人</w:t>
        <w:br/>
        <w:br/>
        <w:t>[ 本帖最後由 dolonine 於 2014-6-10 05:05 AM 編輯 ]</w:t>
      </w:r>
    </w:p>
    <w:p>
      <w:r>
        <w:t>同事態度唔好，嚇走新人</w:t>
      </w:r>
    </w:p>
    <w:p>
      <w:r>
        <w:t>都係個句, 公司好, 邊個願走</w:t>
        <w:br/>
        <w:t>有空缺, 幾大都介紹老友來做啦</w:t>
      </w:r>
    </w:p>
    <w:p>
      <w:r>
        <w:t>nan</w:t>
      </w:r>
    </w:p>
    <w:p>
      <w:r>
        <w:t>general speaking</w:t>
        <w:br/>
        <w:t>心頭高, 嫌辛苦, 唔捱得</w:t>
        <w:br/>
        <w:t>仲成日係公司FB, 覺得無問題</w:t>
      </w:r>
    </w:p>
    <w:p>
      <w:r>
        <w:t>工作量同人工唔成正比掛, 如果份工冇問題, 又點會走?</w:t>
        <w:br/>
        <w:t>有D工, 懶死唔走ge人何其之多</w:t>
      </w:r>
    </w:p>
    <w:p>
      <w:r>
        <w:t>都唔係架,唔係個個都人精手腳快,係阿水都知"有精神您比誰都更強啦,出得來行無D經驗唔掂架,有時唔係一個人做到哂所有野又點?人叻交際差,一樣死梗做唔長</w:t>
      </w:r>
    </w:p>
    <w:p>
      <w:r>
        <w:t>是常識吧</w:t>
      </w:r>
    </w:p>
    <w:p>
      <w:r>
        <w:t>打工仔，良禽擇木而棲</w:t>
      </w:r>
    </w:p>
    <w:p>
      <w:r>
        <w:t>睇你請著個咩人囉，中產家庭出生GE後生仔，8,9成都唔捱得～～</w:t>
      </w:r>
    </w:p>
    <w:p>
      <w:r>
        <w:t>耐性就應該好多人都有 ...... 「內性」就....</w:t>
      </w:r>
    </w:p>
    <w:p>
      <w:r>
        <w:t>問題人工是多少 ??</w:t>
      </w:r>
    </w:p>
    <w:p>
      <w:r>
        <w:t>絕對係人既質素問題，與年齡無關。</w:t>
        <w:br/>
        <w:t>但如果以年齡層面分析，只係因為年輕人較缺乏知識去認識勞動市場 / 工種及自我價值，所以才會在迷茫中而導致進退失據。經常轉變工作。</w:t>
        <w:br/>
        <w:br/>
        <w:t>本人從事管理已超過15年，看過有20歲唔夠因為工作態度正確，肯學肯做肯捱，23歲前便已有車有櫻，之後還繼續進修，待人謙虛亦肯去教育其他新人，得到同事上司及客戶的認同，他跟了我6年現已晉升高管。</w:t>
        <w:br/>
        <w:br/>
        <w:t>我亦遇過有些30-40歲的人，工作態度及人情世故如同剛畢業的學生，憤世嫉俗如同有被害妄想症般，一時說被別人排斥，有時又說被上司打壓，更甚就是事事與人斤斤計較，力就出一點，回報就要比別人多，從不去好好的經營自己的人生，亦不會在工作中做好自己本份，經常就說什麼懷才不遇，好像世界都在虧欠他一樣，整天怨天怨地，還有更多更多的例子，在此不能盡錄。</w:t>
        <w:br/>
        <w:br/>
        <w:t>當然，我亦經常教導一班管理層，下屬中有人表現不佳做上司的一定有部分責任，但我亦不得不承認有些人是教不好亦救不到的。</w:t>
        <w:br/>
        <w:br/>
        <w:t>在此分享一點經驗，看來有點長篇及有點離題，請包容。</w:t>
      </w:r>
    </w:p>
    <w:p>
      <w:r>
        <w:t>請問是什麼行業職位肯學，做，捱就可以23歲就有車有樓呢？我見過同樣願做願捱態度正確既人都得唔到好既回報，定係行業興職位，人際本身就是先決條件一個人既職場命運?</w:t>
      </w:r>
    </w:p>
    <w:p>
      <w:r>
        <w:t>假如你說為何現今80,90後沒耐性,做一兩日就唔做辭工</w:t>
        <w:br/>
        <w:t>我只能答你</w:t>
        <w:br/>
        <w:t>一部份可能是佢地本身問題(大家都清楚,唔多講)</w:t>
        <w:br/>
        <w:t>另一部份可能係你地既問題</w:t>
        <w:br/>
        <w:br/>
        <w:t>依家既80,90後,係吃軟不吃硬</w:t>
        <w:br/>
        <w:t>簡單講句,你搞到佢開開心心有歸屬感,走既意欲就低好多</w:t>
        <w:br/>
        <w:t>但你地仍然用70年代或之前既管理方式(即係折磨佢地)</w:t>
        <w:br/>
        <w:t>大佬,就算我肯捱,條氣都唔順啦,而且我都估到你地班友會禁住我,無前途,我點解仲唔快D走?</w:t>
        <w:br/>
        <w:br/>
        <w:t>簡單D講句,我覺得係唔少人都仲用緊老一輩既管理方式去處理新一代既青年人,既然方式不符合,引起反效果亦不出為奇</w:t>
        <w:br/>
        <w:br/>
        <w:t>為何要事事把責任推到別人身上?不反求諸己呢?</w:t>
        <w:br/>
        <w:t>我不敢說80,90後很勤力</w:t>
        <w:br/>
        <w:t>但我肯定80,90也有努力的人,而且不少</w:t>
        <w:br/>
        <w:br/>
        <w:t>再深究講落去</w:t>
        <w:br/>
        <w:t>新一批勞動力既80,90後為何會如此不堪呢?</w:t>
        <w:br/>
        <w:t>在追究他們"本人"之後,就會追溯至家長的管教方面</w:t>
        <w:br/>
        <w:t>繼而指出學校的教育</w:t>
        <w:br/>
        <w:t>但為何沒有人認為是教育制度有問題?</w:t>
        <w:br/>
        <w:br/>
        <w:t>(純粹個人推測及個人見解,不過就我身邊而言,好多人都願意捱苦)</w:t>
        <w:br/>
        <w:br/>
        <w:t>如果你是如此不滿他們,他們走了,你們不是應該高興嗎</w:t>
        <w:br/>
        <w:br/>
        <w:t>[ 本帖最後由 牙乂達 於 2014-6-15 04:25 AM 編輯 ]</w:t>
      </w:r>
    </w:p>
    <w:p>
      <w:r>
        <w:t>邏輯正確但語氣偏頗</w:t>
      </w:r>
    </w:p>
    <w:p>
      <w:r>
        <w:t>我估，肯做肯捱，然後秋中公屋，買部二手車。有車有樓。</w:t>
      </w:r>
    </w:p>
    <w:p>
      <w:r>
        <w:t>哈，呢個係次一等既有車有樓方式。我想講依家呢個時勢，任勞任怨既付出之下，唔一定會有收穫，而且付出了但到頭來一場空既人佔多數，並唔係樓上嗰位講得咁簡單囉。8，90後注意到份工冇希望點解仲要同你打份牛工? 有時更成為佢地標誌8，90後既話柄!</w:t>
      </w:r>
    </w:p>
    <w:p>
      <w:r>
        <w:t>呢個年代職業分工多左</w:t>
        <w:br/>
        <w:t>每個職員只會埋頭苦幹無意義既重覆動作</w:t>
        <w:br/>
        <w:t>辛苦,上唔到位,人工低</w:t>
        <w:br/>
        <w:t>人工有部份仲包埋俾人小</w:t>
        <w:br/>
        <w:t>仲唔走?</w:t>
      </w:r>
    </w:p>
    <w:p>
      <w:r>
        <w:t>【馬雲：員工為何辭職】</w:t>
        <w:br/>
        <w:br/>
        <w:t>員工的離職原因林林總總，只有兩點最真實：</w:t>
        <w:br/>
        <w:br/>
        <w:t>1、錢，沒給到位；</w:t>
        <w:br/>
        <w:t>2、心，委屈了。</w:t>
        <w:br/>
        <w:br/>
        <w:t>這些歸根到底就一條：幹得不爽。員工臨走還費盡心思找靠譜的理由，就是為給你留面子，不想說穿你的管理有多爛、他對你已失望透頂。</w:t>
        <w:br/>
        <w:br/>
        <w:t>作為管理者，定要樂於反省。</w:t>
      </w:r>
    </w:p>
    <w:p>
      <w:r>
        <w:t>說對了,前公司叫我管理倉庫,管了一年多,也沒加人工,還有原來我人工是同其他人一樣,條氣唔順咪走囉.</w:t>
      </w:r>
    </w:p>
    <w:p>
      <w:r>
        <w:t>太想上位~_~</w:t>
      </w:r>
    </w:p>
    <w:p>
      <w:r>
        <w:t>點解一件好事俾你加左個太字好似變左做壞事</w:t>
      </w:r>
    </w:p>
    <w:p>
      <w:r>
        <w:t>nan</w:t>
      </w:r>
    </w:p>
    <w:p>
      <w:r>
        <w:t>冇耐性係相向既</w:t>
        <w:br/>
        <w:t>野就比曬d細做(80,90)</w:t>
        <w:br/>
        <w:t>做唔切 ot又話人呃錢</w:t>
        <w:br/>
        <w:t>唔ot d野做得質素差又話你廢</w:t>
        <w:br/>
        <w:t>又問你做咩做唔切又唔講</w:t>
        <w:br/>
        <w:t>講左比你聽 最後都係叫返你做</w:t>
        <w:br/>
        <w:t>最後走又比你話冇耐性……</w:t>
      </w:r>
    </w:p>
    <w:p>
      <w:r>
        <w:t>耐性 不是內性</w:t>
      </w:r>
    </w:p>
    <w:p>
      <w:r>
        <w:t>nan</w:t>
      </w:r>
    </w:p>
    <w:p>
      <w:r>
        <w:t>唉～</w:t>
      </w:r>
    </w:p>
    <w:p>
      <w:r>
        <w:t>唔捱得,我留意過佢地....同我地呢D 80後都有D唔同...思想上,家庭,教育上都唔同</w:t>
        <w:br/>
        <w:t>家人寵慣,唔罵得,唔串得,唔迫得...佢地始終好介意由低做起</w:t>
      </w:r>
    </w:p>
    <w:p>
      <w:r>
        <w:t>人工底, 悶, 無意義</w:t>
        <w:br/>
        <w:t>工作環境唔開心</w:t>
      </w:r>
    </w:p>
    <w:p>
      <w:r>
        <w:t>講得好</w:t>
      </w:r>
    </w:p>
    <w:p>
      <w:r>
        <w:t>可能覺得太多野做，人工又唔滿意……做住先，見更好offer咪走……好典型心態</w:t>
      </w:r>
    </w:p>
    <w:p>
      <w:r>
        <w:t>你估三百年之後咩人會主宰世界?</w:t>
        <w:br/>
        <w:br/>
        <w:t>要講原因</w:t>
      </w:r>
    </w:p>
    <w:p>
      <w:r>
        <w:t>三百年後答你</w:t>
      </w:r>
    </w:p>
    <w:p>
      <w:r>
        <w:t>FF</w:t>
      </w:r>
    </w:p>
    <w:p>
      <w:r>
        <w:t>nan</w:t>
      </w:r>
    </w:p>
    <w:p>
      <w:r>
        <w:t>點知姐，自己google一下啦</w:t>
      </w:r>
    </w:p>
    <w:p>
      <w:r>
        <w:t>人生有幾多個十年，</w:t>
        <w:br/>
        <w:t>何必去想三百年後之事!</w:t>
      </w:r>
    </w:p>
    <w:p>
      <w:r>
        <w:t>我諗會係地球人主宰世界,因為跟本到時候人人會平等</w:t>
      </w:r>
    </w:p>
    <w:p>
      <w:r>
        <w:t>主宰世界既一直都係神 無論係過往 亦或 未來</w:t>
        <w:br/>
        <w:t>神之不過係一個名詞 可以好抽象 亦 可以好實在</w:t>
      </w:r>
    </w:p>
    <w:p>
      <w:r>
        <w:t>我曾經都相信過神,為過神流過眼淚,問過神我的道路如何走下去?到今天都無答案!</w:t>
      </w:r>
    </w:p>
    <w:p>
      <w:r>
        <w:t>靠自己堅持</w:t>
      </w:r>
    </w:p>
    <w:p>
      <w:r>
        <w:t>AI主宰</w:t>
      </w:r>
    </w:p>
    <w:p>
      <w:r>
        <w:t>nan</w:t>
      </w:r>
    </w:p>
    <w:p>
      <w:r>
        <w:t>顧掂宜家先啦..都唔知有冇三百年之後</w:t>
      </w:r>
    </w:p>
    <w:p>
      <w:r>
        <w:t>http://cablenews.i-cable.com/webapps/news_video/index.php?news_id=430767</w:t>
        <w:br/>
        <w:br/>
        <w:t>除左黑雨, 其餘果兩個所謂既原因唔多合理喎, 你開工前無做勘察架咩????</w:t>
      </w:r>
    </w:p>
    <w:p>
      <w:r>
        <w:t>"西九龍柯士甸站，石層比預計難度增加"</w:t>
        <w:br/>
        <w:br/>
        <w:t>果度係填海填返嚟,  仲要只係填左十幾年,  要搵返當時填海嘅資料做評估應該唔困難啩,  咁都計錯數?</w:t>
      </w:r>
    </w:p>
    <w:p>
      <w:r>
        <w:t>有冇一男子因素呢？</w:t>
      </w:r>
    </w:p>
    <w:p>
      <w:r>
        <w:t>該不會又是官商勾結吧</w:t>
      </w:r>
    </w:p>
    <w:p>
      <w:r>
        <w:t>投標時已經唔係最平？</w:t>
        <w:br/>
        <w:t>但次次大型工程都一定有延誤要補水</w:t>
        <w:br/>
        <w:t>中標公司就袋袋平安</w:t>
      </w:r>
    </w:p>
    <w:p>
      <w:r>
        <w:t>延誤一日500萬 港鐵賺死你啦</w:t>
        <w:br/>
        <w:t>延誤一年 嘩 超和味呀</w:t>
        <w:br/>
        <w:br/>
        <w:t>[ 本帖最後由 oaol 於 2014-4-15 11:57 PM 編輯 ]</w:t>
      </w:r>
    </w:p>
    <w:p>
      <w:r>
        <w:t>nan</w:t>
      </w:r>
    </w:p>
    <w:p>
      <w:r>
        <w:t>政府係港鐵最大股東，罰港鐵錢只即係自已罰自己</w:t>
      </w:r>
    </w:p>
    <w:p>
      <w:r>
        <w:t>最好延誤一世都唔通車，深港高鐵只會運送更多蝗蟲來香港。</w:t>
      </w:r>
    </w:p>
    <w:p>
      <w:r>
        <w:t>佢老板！港鐡要貼錢咪又係政府出，咪又係香港人出囉！！</w:t>
        <w:br/>
        <w:br/>
        <w:t>成班乜董事又年尾花紅雙糧，毛都無扣條！</w:t>
      </w:r>
    </w:p>
    <w:p>
      <w:r>
        <w:t>到時又可以睇下保皇黨為左面子工程死攬港鐵</w:t>
        <w:br/>
        <w:t>癲倒是非</w:t>
        <w:br/>
        <w:br/>
        <w:t>睇住班弱能議員為左保皇大講歪理真係一種享受</w:t>
      </w:r>
    </w:p>
    <w:p>
      <w:r>
        <w:t>又賴場歂豪雨,嘩,第日打風又到,年年又風又雨,永遠都可以拖落去啦</w:t>
      </w:r>
    </w:p>
    <w:p>
      <w:r>
        <w:t>仲賴地硬喎！勁膠！</w:t>
      </w:r>
    </w:p>
    <w:p>
      <w:r>
        <w:t>你既概念完全錯晒,政府D錢係由市民黎,所以罰係罰市民,而唔係政府</w:t>
        <w:br/>
        <w:t>唔咁做,港鐵非政府股東點賺錢呀?</w:t>
        <w:br/>
        <w:br/>
        <w:t>[ 本帖最後由 oaol 於 2014-4-16 02:20 PM 編輯 ]</w:t>
      </w:r>
    </w:p>
    <w:p>
      <w:r>
        <w:t>由一開始就係一個面子工程，要面的錢點小得架。</w:t>
        <w:br/>
        <w:t>止係邊個比錢，邊個無面?(好像全都是香港人)</w:t>
        <w:br/>
        <w:t>至於力撑個班百佳就走路的走路，睇佢唔度的一樣影都無。</w:t>
        <w:br/>
        <w:t>吹得脹班百佳咩。</w:t>
      </w:r>
    </w:p>
    <w:p>
      <w:r>
        <w:t>由一開始就係一個面子工程，要面的錢點小得架。</w:t>
        <w:br/>
        <w:t>止係邊個比錢，邊個無面?(好像全都是香港人)</w:t>
        <w:br/>
        <w:t>至於力撑個班百佳就走路的走路，睇佢唔度的一樣影都無。</w:t>
        <w:br/>
        <w:t>吹得脹班百佳咩。</w:t>
      </w:r>
    </w:p>
    <w:p>
      <w:r>
        <w:t>如果D錢唔起高鐵</w:t>
        <w:br/>
        <w:t>要嚟幫助D窮人，不知幾好</w:t>
      </w:r>
    </w:p>
    <w:p>
      <w:r>
        <w:t>總是見有新入坑國漫的觀眾提出一個疑問，那就是國漫作品為什麼不能如電視劇一樣一天更新一集或者兩集呢？關於這種疑問網上解答的人也很多，但是老有人問起，最近我又看到有人這樣問了。</w:t>
        <w:br/>
        <w:br/>
        <w:t>這裡就來說一下，國漫現在可以一天更新一集嗎？答案是可以，但是因為兩個原因沒有公司願意去做。至於是哪兩個原因，大家看看就知道了。</w:t>
        <w:br/>
        <w:br/>
        <w:br/>
        <w:br/>
        <w:br/>
        <w:br/>
        <w:br/>
        <w:br/>
        <w:br/>
        <w:br/>
        <w:br/>
        <w:br/>
        <w:br/>
        <w:br/>
        <w:br/>
        <w:br/>
        <w:br/>
        <w:br/>
        <w:br/>
        <w:t>想要國漫作品如電視劇一樣一天更新一集，不是不可以，很多國漫公司也可以做到，典型的就是原力玄機中影年年，福煦影視和繪夢動畫。這五家國漫公司都是可以做到每天更新一集的，但是這樣做質量卻難以保證。</w:t>
        <w:br/>
        <w:br/>
        <w:br/>
        <w:br/>
        <w:br/>
        <w:br/>
        <w:br/>
        <w:br/>
        <w:t>動漫不同於電視劇，電視劇需要演員需要拍攝，需要場務和後期，導演編劇等相關人員，但主要就是以拍攝為主。動漫呢？完全不同，主要是靠電腦製作和動作捕捉兩種。</w:t>
        <w:br/>
        <w:br/>
        <w:br/>
        <w:br/>
        <w:br/>
        <w:t>電腦製作上還有各種細分，建模師原畫師渲染師材質骨骼綁定等等，需要的崗位十幾個乃至於三十多個，動作捕捉則主要就是動捕演員。做一部動漫，整體看下來，如果是十幾集二十集這樣的季番還好，只需要三百個工作人員的團隊就能差不多完成。</w:t>
        <w:br/>
        <w:br/>
        <w:t>如果是做半年番的話，最少五百人的團隊，年番呢？有一個大前提，那就是做好。想要做好的情況下，最少也要七百多人的製作團隊。</w:t>
        <w:br/>
        <w:br/>
        <w:br/>
        <w:br/>
        <w:br/>
        <w:br/>
        <w:br/>
        <w:br/>
        <w:br/>
        <w:br/>
        <w:br/>
        <w:t>現在很多人都說國漫怎麼都是一週更新一集，甚至於有人質疑是不是資本故意卡著更新速度，讓本能一天做完一集的動漫變成一週更新一集，但是還真不是，很多剛起步或者剛成立兩三年的動漫公司是做不到一天更新一集都，得老牌動漫公司就行，如果還不相信，可以去網上搜索一下動畫製作的基礎流程，一部動漫就得至少三百人的製作團隊。</w:t>
        <w:br/>
        <w:br/>
        <w:br/>
        <w:br/>
        <w:br/>
        <w:t>當然有人拿霧山五行來說事當我沒說，因為霧山五行是國漫界個例之中的個例，十個人用了五年才做了三集動畫，這連季番都算不上，不到一個月就出完了，國漫界也就這一個另類。</w:t>
        <w:br/>
        <w:br/>
        <w:br/>
        <w:br/>
        <w:br/>
        <w:br/>
        <w:br/>
        <w:br/>
        <w:t>國漫真的想要一天更新一季，玄機原力福煦等五大公司都能做到。但是真的這樣做了，那麼必然犧牲質量，斗羅大陸就是典型代表，開始做得多好，但是做成年番之後質量肉眼可見的下滑，很多人都嘲諷和批判，甚至於很多人說斗羅大陸是國漫之恥。</w:t>
        <w:br/>
        <w:br/>
        <w:br/>
        <w:br/>
        <w:br/>
        <w:t>所以這不是很明顯的事嗎？一週更新一集，每週都在更新，做成年番的斗羅大陸都這樣，質量不能保證。那一天更新一集了，質量如何保證，廣大觀眾要的是數量還是質量？我相信很多人肯定選擇的後一種而不是數量。</w:t>
        <w:br/>
        <w:br/>
        <w:br/>
        <w:br/>
        <w:br/>
        <w:br/>
        <w:br/>
        <w:br/>
        <w:br/>
        <w:br/>
        <w:br/>
        <w:br/>
        <w:br/>
        <w:br/>
        <w:br/>
        <w:br/>
        <w:t>然後就是付出的代價。我可以很明確地說，一天更新一集可以，但是不到半年這樣做的國漫公司就垮了。</w:t>
        <w:br/>
        <w:br/>
        <w:br/>
        <w:br/>
        <w:br/>
        <w:t>為什麼？因為一天更新一集，花費的資金和人力是所有國漫公司承受不起的。他們無法保證自己的資金鍊不斷裂，也無法保證付出和收益能成正比。其實很大程度上是付出和收益不會成正比的，因為國漫圈就那麼大，觀眾就那麼多，遠比不上電視劇，願意投資的人也少。</w:t>
        <w:br/>
        <w:br/>
        <w:br/>
        <w:br/>
        <w:br/>
        <w:t>一天一集花費巨大，到頭來還肯定做不好，觀眾覺得不好看，拍拍身就走了，因為大不了去看別的國漫作品。現在國漫作品也多，每年幾十部動漫，觀眾有很多選擇，不在乎你這一部。比起數量，觀眾看的還是質量。</w:t>
        <w:br/>
        <w:br/>
        <w:br/>
        <w:br/>
        <w:br/>
        <w:br/>
        <w:br/>
        <w:br/>
        <w:t>那這不是很清楚了嗎？花費那麼多財力和人力，到頭來卻不能保證收益，那誰去吃力不討好的每天更新一集啊！反而因為每天更新一集，自家公司很容易被拖垮，資金鍊斷裂，本都收不回來。</w:t>
        <w:br/>
        <w:br/>
        <w:br/>
        <w:br/>
        <w:br/>
        <w:br/>
        <w:br/>
        <w:br/>
        <w:br/>
        <w:br/>
        <w:br/>
        <w:t>所以玄機原力等公司員工足夠多，開了很多項目，像是玄機，同時做七部作品，武庚紀，天行九歌，吞噬星空斗羅大陸天寶伏妖錄以及秦時明月和師兄啊師兄。其中還有兩部是年番，但是他們就不能雞蛋放在一個籃子裡，讓其中一部作品每天更新。</w:t>
        <w:br/>
        <w:br/>
        <w:t>因為他們想要公司活下去，而不是爭什麼名頭，來一個每天更新一集，那是不明智的，即便做了也沒有什麼好處，反而容易把口碑崩了，還有可能引發資金鍊斷裂等問題。</w:t>
        <w:br/>
        <w:br/>
        <w:br/>
        <w:br/>
        <w:br/>
        <w:br/>
        <w:br/>
        <w:br/>
        <w:br/>
        <w:br/>
        <w:br/>
        <w:t>不管是國漫也好，日漫也好，或者是歐美動漫，都不會一天更新一集，有也是之前做好的，最多一個多月就放完了。真要看到一天更新一集的動漫，那除非渲染引擎和製作技術來一個大升級，成本能控制住，那才行，但是七年之內肯定是看不到有什麼動漫一天更新一集。</w:t>
        <w:br/>
        <w:br/>
        <w:br/>
        <w:br/>
        <w:br/>
        <w:br/>
        <w:br/>
        <w:br/>
        <w:t>那麼今天就說到這裡，大家對此怎麼看呢？歡迎討論和留言。</w:t>
        <w:br/>
        <w:br/>
        <w:br/>
        <w:br/>
        <w:br/>
        <w:br/>
        <w:t>原文連結：https://inewsdb.com/其他/國漫可以做到一天更新一集嗎？可以，但有兩個原/</w:t>
        <w:br/>
        <w:br/>
        <w:t>inewsdb.com 日日新聞 . 掌握每日新鮮事</w:t>
      </w:r>
    </w:p>
    <w:p>
      <w:r>
        <w:t>鏢民調查 : 有乜野原因你會去道場掟鏢呢????</w:t>
      </w:r>
    </w:p>
    <w:p>
      <w:r>
        <w:t>第一平</w:t>
        <w:br/>
        <w:t>第二打空機冇人炸形。</w:t>
      </w:r>
    </w:p>
    <w:p>
      <w:r>
        <w:t>1. 主場,</w:t>
        <w:br/>
        <w:t>2. 個場D 熟客或場主, 掟得又FRIENDLY</w:t>
        <w:br/>
        <w:t>3.平日唔想飲洒, 或有FD果日唔想飲,</w:t>
        <w:br/>
        <w:t>4. 就腳, 收工掟一陣閃人, 約左人未夠鐘.</w:t>
      </w:r>
    </w:p>
    <w:p>
      <w:r>
        <w:t>1. 無煙</w:t>
        <w:br/>
        <w:t>2. 相對安靜</w:t>
        <w:br/>
        <w:t>3. 消費較低</w:t>
      </w:r>
    </w:p>
    <w:p>
      <w:r>
        <w:t>1.唔使飲酒</w:t>
        <w:br/>
        <w:t>2.冇咁嘈</w:t>
      </w:r>
    </w:p>
    <w:p>
      <w:r>
        <w:t>消費低, 場主好玩得有親切感</w:t>
        <w:br/>
        <w:t>消磨時間</w:t>
      </w:r>
    </w:p>
    <w:p>
      <w:r>
        <w:t>有fd约先去，冇人约返屋企掟。</w:t>
      </w:r>
    </w:p>
    <w:p>
      <w:r>
        <w:t>HEA 時間</w:t>
        <w:br/>
        <w:t>比場前練兩野</w:t>
      </w:r>
    </w:p>
    <w:p>
      <w:r>
        <w:t>無煙</w:t>
      </w:r>
    </w:p>
    <w:p>
      <w:r>
        <w:t>兩大主因，唔駛食二手煙，唔駛飲酒</w:t>
      </w:r>
    </w:p>
    <w:p>
      <w:r>
        <w:t>其實呢家去過好多細場 都好多人室內食煙 ，我唔係咁喜歡</w:t>
      </w:r>
    </w:p>
    <w:p>
      <w:r>
        <w:t>有啲都管得幾好</w:t>
      </w:r>
    </w:p>
    <w:p>
      <w:r>
        <w:t>這個掙扎的繃帶，顯然將會逃出這個無限月讀，我想，只有兩人擁有此能力。</w:t>
        <w:br/>
        <w:br/>
        <w:t>1：大蛇兜</w:t>
        <w:br/>
        <w:t>原因一：這個神遁樹界降誕始終是木遁，大蛇兜擁有剋製木遁的秘藥/能力</w:t>
        <w:br/>
        <w:t>原因二：依邪那美相信是一個不下於月讀的幻術；鼬說過，任何忍術都一定會有缺點，因此，大蛇兜絕對有能力逃出</w:t>
        <w:br/>
        <w:t>原因三：大蛇兜是現存第三位擁有最接近六道仙人力量的人</w:t>
        <w:br/>
        <w:t>原因四：大蛇兜兜擁有大自然之力，外來力量可破幻術</w:t>
        <w:br/>
        <w:br/>
        <w:t>因此此繃帶人很大機會是大蛇兜</w:t>
        <w:br/>
        <w:br/>
        <w:t>二：大蛇丸</w:t>
        <w:br/>
        <w:t>原因一：大蛇丸應該是唯一一個沒看石碑就明白一切的人，因此無限月讀或許也是其預料之內</w:t>
        <w:br/>
        <w:t>原因二：大蛇丸生命力好比小強，三死三重生，要是一個無限月讀就結束大蛇丸，我不敢相信</w:t>
        <w:br/>
        <w:t>原因三：因為他是大蛇丸。(惡搞)</w:t>
      </w:r>
    </w:p>
    <w:p>
      <w:r>
        <w:t>大蛇兜我都覺得佢有料，也許真的如樓主咁講!</w:t>
        <w:br/>
        <w:t>同時我亦希望係雛田，遲d出嚟爆發!可能白眼真係好強大，只是傳承得唔好（失傳和文獻毀壞了重要的部分），以致現在日向一族未能完全運用到白眼既所有。</w:t>
        <w:br/>
        <w:t>希望係一個特定條件或竅門咁啦</w:t>
      </w:r>
    </w:p>
    <w:p>
      <w:r>
        <w:t>所以寧次要死</w:t>
      </w:r>
    </w:p>
    <w:p>
      <w:r>
        <w:t>今話邊一頁有畫掙扎中的繃帶？</w:t>
        <w:br/>
        <w:t>睇左兩次都發現唔到既</w:t>
      </w:r>
    </w:p>
    <w:p>
      <w:r>
        <w:t>其實係斑用高級替身術換咗人，爆開嗰位分分鐘係替身。</w:t>
      </w:r>
    </w:p>
    <w:p>
      <w:r>
        <w:t>上話</w:t>
      </w:r>
    </w:p>
    <w:p>
      <w:r>
        <w:t>木遁</w:t>
      </w:r>
    </w:p>
    <w:p>
      <w:r>
        <w:t>只係未完整地扎好垂直吊起，唔代表掙扎呀？都無話過佢有郁動，已經全部都係中曬幻術先吊上去架，無可能仲有掙扎既餘地。</w:t>
      </w:r>
    </w:p>
    <w:p>
      <w:r>
        <w:t>不過至少都代表有伏線在此。</w:t>
      </w:r>
    </w:p>
    <w:p>
      <w:r>
        <w:t>其實果個可能係赤丸黎，即係牙隻狗</w:t>
      </w:r>
    </w:p>
    <w:p>
      <w:r>
        <w:t>晤知咩野原因,播HD片有畫面,冇聲~ 求師兄請教~</w:t>
      </w:r>
    </w:p>
    <w:p>
      <w:r>
        <w:t>係咪用原機入面人個播放器?</w:t>
        <w:br/>
        <w:t>如果係 換個MX PLAYER就得</w:t>
      </w:r>
    </w:p>
    <w:p>
      <w:r>
        <w:t>我就係用mx player 呀師兄,應該點做呢?thx a lot</w:t>
      </w:r>
    </w:p>
    <w:p>
      <w:r>
        <w:t>我用MX  全部都播到呢</w:t>
      </w:r>
    </w:p>
    <w:p>
      <w:r>
        <w:t>MX Player 要更新到最新版本先o.k</w:t>
      </w:r>
    </w:p>
    <w:p>
      <w:r>
        <w:t>試下係硬解到校下</w:t>
      </w:r>
    </w:p>
    <w:p>
      <w:r>
        <w:t>mx player 邊度download??</w:t>
      </w:r>
    </w:p>
    <w:p>
      <w:r>
        <w:t>請問有無人知道Olympus相機既問題呀？ 影相個制突然按不到，找不到什麼原因，有人知道嗎？</w:t>
      </w:r>
    </w:p>
    <w:p>
      <w:r>
        <w:t>點解 FIfa 15 更新完 Lag 到爆？</w:t>
        <w:br/>
        <w:t>咩原因</w:t>
      </w:r>
    </w:p>
    <w:p>
      <w:r>
        <w:t>黎m十曰後又再黎</w:t>
        <w:br/>
        <w:t>會是什麼原因</w:t>
        <w:br/>
        <w:br/>
        <w:t>[ 本帖最後由 pdjelly 於 2012-4-9 01:47 PM 編輯 ]</w:t>
      </w:r>
    </w:p>
    <w:p>
      <w:r>
        <w:t>資料咁少，點幫你呢？</w:t>
        <w:br/>
        <w:t>最少都講下你女友咩年紀... ...</w:t>
      </w:r>
    </w:p>
    <w:p>
      <w:r>
        <w:t>佢上月二十日先黎m 但早兩曰又黎</w:t>
        <w:br/>
        <w:t>佢一路都好準 但最近晚晚出街</w:t>
        <w:br/>
        <w:t>會吾會食左事後丸先又黎m</w:t>
        <w:br/>
        <w:t>我都想不到其他原因 先請問網友</w:t>
      </w:r>
    </w:p>
    <w:p>
      <w:r>
        <w:t>建議搵醫生檢查,因為唔知你女友食ge事後丸係自己落藥房買家醫生處方.</w:t>
      </w:r>
    </w:p>
    <w:p>
      <w:r>
        <w:t>上月黎完我無同佢做過</w:t>
        <w:br/>
        <w:t>我真系想不出其他原因會短短十曰再黎m</w:t>
        <w:br/>
        <w:t>佢以前無試過</w:t>
        <w:br/>
        <w:t>我都吾想佢系 如果系食左事後丸 佢一定系同其他人做過</w:t>
      </w:r>
    </w:p>
    <w:p>
      <w:r>
        <w:t>插Hdmi 電腦去電視唔work 冇畫面冇聲乜都冇 求原因方法</w:t>
        <w:br/>
        <w:br/>
        <w:t>感激萬分 thank you</w:t>
        <w:br/>
        <w:br/>
        <w:br/>
        <w:br/>
        <w:br/>
        <w:t>[ 本帖最後由 alienalien 於 2015-10-6 02:46 PM 使用 編輯 ]</w:t>
      </w:r>
    </w:p>
    <w:p>
      <w:r>
        <w:t>TV型號？ 有冇其他port?</w:t>
        <w:br/>
        <w:t>用speccy check電腦配置 再影相上HDMI</w:t>
        <w:br/>
        <w:t>距離幾遠？</w:t>
        <w:br/>
        <w:t>電腦HDMI出Mon 出到？</w:t>
      </w:r>
    </w:p>
    <w:p>
      <w:r>
        <w:t>tv 型號 sony KDL-42W650A</w:t>
        <w:br/>
        <w:t>speccy check 要睇邊一頁？</w:t>
        <w:br/>
        <w:t>唔明距離幾遠咩意思</w:t>
        <w:br/>
        <w:t>我電腦mon 唔係用HDMI</w:t>
      </w:r>
    </w:p>
    <w:p>
      <w:r>
        <w:t>nan</w:t>
      </w:r>
    </w:p>
    <w:p>
      <w:r>
        <w:t>你張顯卡係正常HDMI 定 mini hdmi(細頭)?</w:t>
        <w:br/>
        <w:t>多數線問題，線都有分hdmi1.3 /1.4a， 買過條好少少既hdmi線 試下</w:t>
        <w:br/>
        <w:t>亦有可能port位氧化，插多幾次試下</w:t>
      </w:r>
    </w:p>
    <w:p>
      <w:r>
        <w:t>唔該晒你先。 我買過條好d 既線試試先。</w:t>
        <w:br/>
        <w:t>thanksssssss</w:t>
      </w:r>
    </w:p>
    <w:p>
      <w:r>
        <w:t>想揾个男人暗養三年,不喜勿插,私人原因,</w:t>
      </w:r>
    </w:p>
    <w:p>
      <w:r>
        <w:t>20" 箱, 4月中買有單</w:t>
        <w:br/>
        <w:t>放的原因: 唔夠大...</w:t>
      </w:r>
    </w:p>
    <w:p>
      <w:r>
        <w:t>有冇相睇??\</w:t>
      </w:r>
    </w:p>
    <w:p>
      <w:r>
        <w:t>呢排部4仔愈黎愈慢唔知咩原因，多app關唔關事</w:t>
      </w:r>
    </w:p>
    <w:p>
      <w:r>
        <w:t>唔夠容量都關事或試下息機再開清下條ram</w:t>
      </w:r>
    </w:p>
    <w:p>
      <w:r>
        <w:t>我諗唔係好關事，因為有啲人裝成千個app都無事</w:t>
      </w:r>
    </w:p>
    <w:p>
      <w:r>
        <w:t>首先在沒看這部番之前，就經常被提及，追番純粹是想補一下唯一の神的作品，可惜沒有趕在熱播的時候追這部作品。主要目的就是想看這個角色到底有什麼魅力，能吸引這麼多人，因為加藤惠的人物外表，從第一眼來看就沒有特別的地方，第一集加藤惠僅僅擁有開頭的幾秒高光和後半部分漏了個臉以及第一季的前半部分，製作組對加藤惠的作畫上是刻意的沒有下功夫，相較於黑絲抖腿學姐和金毛（敗犬）傲嬌英梨梨的角色形象。以至於動漫前期，我一直都在學姐和英梨梨之間反串著，也絲毫沒有對加藤惠產生興趣，因為加藤惠也只是開頭的那一抹驚豔。</w:t>
        <w:br/>
        <w:br/>
        <w:t>然後到了第二季，劇組對加藤惠這個角色發力，在人物的作畫上越來越下功夫，人物的面部刻畫和整體外形都在提高。製作組不斷通過劇情的推進，加藤惠這個角色的形象，變得立體。第二季第八集，加藤惠和倫也的情感，第一次得到了充沛的展開。動漫的《路人女主》也開始在這裡點題，我也是從這裡完全的被加藤惠這個角色折服，而動漫從第一季，對加藤惠這個任務的鋪墊也在這裡收尾。在動漫劇情推進的過程中，加藤惠不經意展示對倫也獨有的溫柔和女生的那種小心思小脾氣都特別抓人，而加藤惠也從路人形象到通過劇情不斷養成為女主的方式，完成了一次華麗的轉變，最後成為我口中的人間理想。</w:t>
        <w:br/>
        <w:br/>
        <w:t>到這裡，還是不能很好解決加藤惠為啥會成為二次元（我）人人嚮往的紙片人這個問題。頂多解決了一半吧，這一半原因是因為我喜歡上了這個角色，另一半原因就是我是怎麼喜歡上這個角色的。</w:t>
        <w:br/>
        <w:br/>
        <w:t>其實《路人女主》裡會充斥著大量的媚宅元素和一些脫離實際的劇情，但在加藤惠這個任務的主線劇情上，是可以脫離出來的。作者想呈現的，就是從現實裡處處可見的高中女孩形象中抽離出來，她外表衣著打扮普通，有時會扎著馬尾，有時會留著一頭短髮，而一旦認真打扮起來，在人群中一樣會顯得耀眼。她在面對自己喜歡的男生時，會展現出獨有的溫柔和小心思，看到喜歡的男生周圍時有其他異性也會吃醋生氣。經常看到一些人看到調侃，加藤惠這樣的女孩真普通，普通到遇不到，我認為不是普通到遇不到，而是連成為這樣普通女孩的男朋友的機會都沒有。當我看加藤惠的時候，會把自己帶入劇情，和加藤惠這樣的普通女孩牽手，和加藤惠這樣的普通女孩逛街，把現實中對普通女孩的嚮往和渴望，移情到了加藤惠身上，而加藤惠的人物形象又最貼近現實。《路人女主》在幫助我把現實沒有的那種和普通女孩的戀愛感，在加藤惠這個角色身上實現了，這個就是角色因素。</w:t>
        <w:br/>
        <w:br/>
        <w:t>在動漫的劇情中，倫也在街道上一眼相中了加藤惠，燃起了對愛情的渴望，然後發現這個女孩居然是自己的同班同學，於是想盡辦法拉著加藤惠來一起製作遊戲。將動漫中的橋段轉化為現實中的場景的話，學生時代的我，忽然看見一個讓自己心動的女孩，而這個女孩是自己的同班同學，因為平時學業繁忙或是人際圈子的問題等等，之前的我沒有注意到這個女孩，接著就開始對這個女孩持續的關注。而當我真正接近這個女生的時候，又會逐漸發現女孩身上的一些缺點和自己不喜歡的地方，消磨掉了當初一見鍾情的那種浪漫場景的印象，但在相處的過程中，因為不斷的接觸，和彼此發生了一些故事，這種喜歡開始慢慢的變得具體了，我喜歡的也不再單單是這個女孩帶給你的當初印象，而是女孩這個人的全部，這種全部是能夠長久牽絆的，是能和你一起走到一起的，最後一起克服現實步入婚姻殿堂。</w:t>
        <w:br/>
        <w:br/>
        <w:t>以上內容就是一段校園愛情走到婚姻的正常發展。因為大部分人體會不到這種感受和經歷，《路人女主》就用這種方式傳達給了我。隨著倫也視角，去對初次遇到的加藤惠的人物形象一見鍾情，但作者用鏡頭語言去刻意邊緣化女主，當鏡頭給到女主時，遠沒有當初的那份驚豔感。這就對標了動漫裡，倫也覺得加藤惠沒有女主的形象，決定要為她打造成心目中女主形象的情景。隨著劇情發展，我對加藤惠任務越來越瞭解，我在慢慢的喜歡上這個角色，再到後面，作者加大對加藤惠作畫的力度，加藤惠在我眼睛裡越來越漂亮，這不就是我喜歡上一個女孩的過程中，帶著的女友濾鏡嗎。最後倫也把劇本的故事更名為《路人女主的養成方式》，就是在說明倫也在一開始喜歡初次遇到的加藤惠那樣理想的狀態，而變成喜歡加藤惠本身了，而我喜歡女孩，不就是從一開始的喜歡的印象，然後在不斷相處的過程中，轉化為喜歡對這個女孩的全部。</w:t>
        <w:br/>
        <w:br/>
        <w:t>文藝作品可以和我產生共情式的聯繫，共情的過程中帶入自己的樣子，直接面對動漫裡的女主，而《路人女主》就用看番的形式來完成了一次與普通女孩的戀愛的體驗。在這個過程中，主體的角色就是加藤惠，所以加藤惠為什麼會成為我喜歡和嚮往的那個角色。</w:t>
        <w:br/>
        <w:br/>
        <w:br/>
        <w:br/>
        <w:br/>
        <w:br/>
        <w:t>原文連結：https://inewsdb.com/其他/為什麼喜歡加藤惠和喜歡的原因/</w:t>
        <w:br/>
        <w:br/>
        <w:t>inewsdb.com 日日新聞 . 掌握每日新鮮事</w:t>
      </w:r>
    </w:p>
    <w:p>
      <w:r>
        <w:t>在香港都有好多女仔拍唔成拖，又無人追，大家認為係乜野原因呢?</w:t>
      </w:r>
    </w:p>
    <w:p>
      <w:r>
        <w:t>好，既然無人講，我就講下我自己的睇法。</w:t>
        <w:br/>
        <w:br/>
        <w:t>第一，謙虛</w:t>
        <w:br/>
        <w:t>你出街問任何一個女仕，佢地都希望有一個好好的老公/男朋友。要有經濟基礎、要帥、有事業、上進、高學歷........</w:t>
        <w:br/>
        <w:br/>
        <w:t>但係，你問佢點解一個咁的男仔要去選你做女友呀?佢好多時都答唔出。又或者講，因為係我呀嗎，我當然值得一個好的男仔。</w:t>
        <w:br/>
        <w:br/>
        <w:t>各位女仕，這種只會要求人地，不去要求自己的心態，其實就係驕傲，覺得自己好好。咁樣，你係一世都唔會有幸福的。因為係人都唔會要一個咁的女仔。</w:t>
      </w:r>
    </w:p>
    <w:p>
      <w:r>
        <w:t>nan</w:t>
      </w:r>
    </w:p>
    <w:p>
      <w:r>
        <w:t>到時連一個留言都無之餘, 仲會記住佢個 id</w:t>
      </w:r>
    </w:p>
    <w:p>
      <w:r>
        <w:t>啲女生不嬲都眼角高, 講一套做一套, 完</w:t>
      </w:r>
    </w:p>
    <w:p>
      <w:r>
        <w:t>nan</w:t>
      </w:r>
    </w:p>
    <w:p>
      <w:r>
        <w:t>點解呢?</w:t>
      </w:r>
    </w:p>
    <w:p>
      <w:r>
        <w:t>nan</w:t>
      </w:r>
    </w:p>
    <w:p>
      <w:r>
        <w:t>0.0...</w:t>
        <w:br/>
        <w:br/>
        <w:t>又唔係個個女仔都係咁既</w:t>
        <w:br/>
        <w:t>一般有尐剩女，只要求比自己學歷高，比自己高度高，比自己薪金高....</w:t>
        <w:br/>
        <w:br/>
        <w:t>但呢尐剩女，通常都配上"女強人"三個字</w:t>
        <w:br/>
        <w:t>自己3高，所以佢要求既對象會更高~</w:t>
        <w:br/>
        <w:br/>
        <w:t>最後就會變成剩女...</w:t>
        <w:br/>
        <w:t>因為男人未必要求一個好叻既女人</w:t>
        <w:br/>
        <w:t>但女人通常要求一個比自己叻既男人...</w:t>
      </w:r>
    </w:p>
    <w:p>
      <w:r>
        <w:t>去交友區就費事了。</w:t>
      </w:r>
    </w:p>
    <w:p>
      <w:r>
        <w:t>咁又係</w:t>
      </w:r>
    </w:p>
    <w:p>
      <w:r>
        <w:t>做事情做得太盡</w:t>
        <w:br/>
        <w:br/>
        <w:t>最近，我有一個朋友L分左手，係俾條仔飛。</w:t>
        <w:br/>
        <w:t>L有拖拍時，真係好串。係串到無人有。可以一齊食飯，L同人講野可以氣焰到句句都去質問人，去審犯咁。所以，我都有一段日子唔理佢。</w:t>
        <w:br/>
        <w:br/>
        <w:t>當時我都知道，以L的性格、對人的態度，一定會俾仔飛，而且佢重要係同條仔long D。</w:t>
        <w:br/>
        <w:br/>
        <w:t>我最近同L傾計，L話人人都話佢激走條仔，但佢就好唔接受人地咁講佢。其實，係人都感覺到，係L的性格差，所以俾人飛。而且因為性格問題，L的朋友不是好多。</w:t>
        <w:br/>
        <w:br/>
        <w:t>今日，我這朋友L就好擔心自己會唔會沒有人要。而且見到人地有就好寂寞。</w:t>
        <w:br/>
        <w:br/>
        <w:t>無他的，L做了兩條事令佢反唔到身。</w:t>
        <w:br/>
        <w:br/>
        <w:t>1. 佢在拍拖時，成日去串人，又教人要點同人同伴侶相處，又話人乜又話人乜。其實，如果當時佢收下把口，積下口德，唔係下下去串人，可能我地今日見佢甩拖，都會去介紹D仔俾佢，但L之前咁既衰樣，你話，點介紹得落........</w:t>
        <w:br/>
        <w:br/>
        <w:t>2. 佢已經養成左好辯的性格，人講一句佢駁十句。雖然都有少少改好，無以前咁串。但都係永遠人地講D野都係唔對的，尤其係對佢的批評，到今日都唔知自己衰乜野。坦白講，你之前衰，但經一事長一智都算，我可以同其它仔講L已經改好左好多，追得過; 不過，事實係你都差唔多係咁。咁係人見到你都驚啦。</w:t>
        <w:br/>
        <w:br/>
        <w:t>所以，各位，做人處事，never say never, never say forever。唔好因為有拖拍就大支野咁周圍曬，同圍串人，重唔去理其它異性。你今日咁串，第日有乜甩拖離婚，人地就唔鬼可憐你。</w:t>
        <w:br/>
        <w:br/>
        <w:t>人情留一線，日後好相見。</w:t>
      </w:r>
    </w:p>
    <w:p>
      <w:r>
        <w:t>我反而想識下呢啲人, 睇下係咪真係激進</w:t>
      </w:r>
    </w:p>
    <w:p>
      <w:r>
        <w:t>唉，作為佢老友，都想佢有個好歸宿，但係佢又係一個性格好強的人。唔係咁易改變......</w:t>
        <w:br/>
        <w:br/>
        <w:t>都好為佢擔心</w:t>
      </w:r>
    </w:p>
    <w:p>
      <w:r>
        <w:t>nan</w:t>
      </w:r>
    </w:p>
    <w:p>
      <w:r>
        <w:t>貪字得過貧</w:t>
        <w:br/>
        <w:br/>
        <w:t>香港的女性，大至上分為16-25, 25-30, &gt;30,&gt;40。</w:t>
        <w:br/>
        <w:br/>
        <w:t>佢地係乜野心態呢? 以下的評論，不是指所有女仕都係咁，而係部分。</w:t>
        <w:br/>
        <w:br/>
        <w:t>16-25</w:t>
        <w:br/>
        <w:t>現在香港人的教育提高左好多，這年齡的女仕一係就讀緊書，一係就剛剛出來做野。讀緊書的，有好多時都會比男同學去追。而佢地所要的男仔，都係那種讀書不太長進，又好玩得的，再唔係就係靚仔。當然，又讀書叻又玩得的，又靚仔的，唔係無，但好少。</w:t>
        <w:br/>
        <w:br/>
        <w:t>於是，佢地就會去拒絕一些用功的男同學，而去玩。咁現在有不少人都好隨便，同人上床都係小事，但就埋下問題。</w:t>
        <w:br/>
        <w:br/>
        <w:t>咁去讀得書的同學，當然係會唔開心，而且在心中有恨啦。唔通俾人reject 就好過癮咩.....</w:t>
        <w:br/>
        <w:br/>
        <w:t>剛出黎做野的，都唔好得好多。都係一心覺得自己有本錢，青春呀嗎，而就去用好多理由去拒絕人，都係去同D MK仔呀，玩得但係無上進心的一齊。</w:t>
        <w:br/>
        <w:br/>
        <w:t>25-30</w:t>
        <w:br/>
        <w:t>25-30 的女仔開始驚了。開始會想找一個可以一齊一生的人。但是，問題是平時玩開，有得去選擇，咁忽然要找一個穩定的男仔，唔係咁易的。首先，各位，你去問下身邊男仕，會唔會同一個唔係處的拍拖? 咁公開係Forum 問，就一定話唔介意。但係，人地如果有得選擇，女仔同人上過床，點都會失分。</w:t>
        <w:br/>
        <w:br/>
        <w:t>再者，25-30 的女仔都會想同一D 有經濟能力，有前途的男仔一齊。咁以上講過的用功男仔，就自然會係D女仔的首選。唔通25以上重真係想玩一世咩? 但是，問題是你估D男仔會唔會去接受你呢? 在中學時，大學時，睇住你同D仔去玩去乜，追你又唔理人。現在我有前途，點解要食回頭草呢?(我真係試過兩次去拒絕食回頭草) 下次有機會再講。</w:t>
        <w:br/>
        <w:br/>
        <w:t>於是，女仔開始被人拒絕，或者選擇少。而睇見D合心水的男仔，尤其係上進的，都唔去追你。點解呢? 因為有心結囉。不過人地D男仔唔會好明白咁解俾聽，而係暗地唔理你。</w:t>
        <w:br/>
        <w:br/>
        <w:t>&gt;30</w:t>
        <w:br/>
        <w:t>&gt;30 時，好多女仔都會講唔擔心，順其自然啦。但係真相，大家都心知肚明。年紀漸大，又無人追，唔通同人講我好驚咩? (當然有人真係會咁講話我好驚)。而在這時候，朋友唔多，好的男人都結曬婚，一係有女友，單身而又好的你又見唔到。好啦，俾你見到啦，人地又望都唔望你，咁你去追人啦，呀，人地又唔受你溝呀。</w:t>
        <w:br/>
        <w:br/>
        <w:t>其實情形就同中學時一樣，不過男女身份對調。</w:t>
        <w:br/>
        <w:br/>
        <w:t>所以，&gt;30以上的情況，有D比較偏的朋友會咁講，係報應。當然，我本人就不想講到咁......</w:t>
        <w:br/>
        <w:br/>
        <w:t>&gt;40</w:t>
        <w:br/>
        <w:t>可以選的不多了，只有那一些中坑，老野，一係死老婆一係離左婚有仔女。唔係唔好，中坑老野，有D都有好好的一面。有D見過世面，又有D錢，但係都係那句，未必俾你見到，俾你見到都未必係好的那一種，係好的，又唔理你，去追D後生女。</w:t>
        <w:br/>
        <w:br/>
        <w:t>所以，一子錯，滿盤皆落索。由你在中學及剛出來做野點去對人，看16-25 那段時間，都多多少少睇都你下半生係點。</w:t>
        <w:br/>
        <w:br/>
        <w:t>講明先，以上講的，係我的一點觀察。我唔係講所有香港女仔都係咁，我都見到好多好好的女仔，2字頭就有老公仔女。我係講一部分人呀。</w:t>
      </w:r>
    </w:p>
    <w:p>
      <w:r>
        <w:t>我都覺得似係, 嗰啲玩家最緊鐘意呢啲, 最想挑戰呢啲</w:t>
      </w:r>
    </w:p>
    <w:p>
      <w:r>
        <w:t>nan</w:t>
      </w:r>
    </w:p>
    <w:p>
      <w:r>
        <w:t>雷兄，我開始有D驚，唔敢再寫......</w:t>
      </w:r>
    </w:p>
    <w:p>
      <w:r>
        <w:t>我識一個人間極品"S小姐"</w:t>
        <w:br/>
        <w:br/>
        <w:t>佢仲勁啦...</w:t>
        <w:br/>
        <w:br/>
        <w:t>結一次婚，冇哂所有朋友</w:t>
        <w:br/>
        <w:t>我呢位同佢識左6年，FD足6年既好姊妹(我係佢最好既朋友，佢都係我至好朋友之一)</w:t>
        <w:br/>
        <w:t>做佢一次結婚既姊妹，已經令到所有做過佢姊妹(包括我)，同佢決裂左</w:t>
        <w:br/>
        <w:br/>
        <w:t>大家都等近佢幾時離婚...</w:t>
        <w:br/>
        <w:t>你話呢個S幾咁勁，有興趣的話，我可以描述一下佢究竟做過尐乜黎....</w:t>
        <w:br/>
        <w:t>如果有人有興趣聽...</w:t>
      </w:r>
    </w:p>
    <w:p>
      <w:r>
        <w:t>話說我係呢個階段都拒絕左好多男仔....</w:t>
        <w:br/>
        <w:t>好多男仔係好好，條件好，有家底，外貌OK...但冇FEEL~就算幾上進都假...</w:t>
        <w:br/>
        <w:br/>
        <w:t>我唔鐘意周圍去玩的人</w:t>
        <w:br/>
        <w:t>我鐘意好男仔既....只係就算係好男仔，都有分有FEEL與無FEEL的~</w:t>
        <w:br/>
        <w:br/>
        <w:t>當然，我亦認同好多女仔如你所說係鐘意玩的</w:t>
        <w:br/>
        <w:t>我亦唔讚同好多女仔，以條件去揀人</w:t>
        <w:br/>
        <w:br/>
        <w:t>我阿媽就成日迫我去揀邊個邊個</w:t>
        <w:br/>
        <w:t>比佢知道我有個EX，而家有2層400萬既樓揸手，又有車，月入又OK，又可以繼承父業</w:t>
        <w:br/>
        <w:t>之前明明叫我揀個阿爸有米的，覺得個EX唔夠好</w:t>
        <w:br/>
        <w:t>好啦，而家又話點解要同個EX分手，有冇覺得後悔之類....= =</w:t>
        <w:br/>
        <w:br/>
        <w:t>真係痴線，完全睇錢份上</w:t>
        <w:br/>
        <w:t>賣女乎???</w:t>
      </w:r>
    </w:p>
    <w:p>
      <w:r>
        <w:t>我亦唔讚同好多女仔，以條件去揀人</w:t>
        <w:br/>
        <w:br/>
        <w:t>你係想講讚同定唔讚同呀??</w:t>
      </w:r>
    </w:p>
    <w:p>
      <w:r>
        <w:t>你唔明我講咩?</w:t>
        <w:br/>
        <w:t>可能我表達得唔夠清晰...</w:t>
        <w:br/>
        <w:t>我認同你話好多女仔呢個年齡，都會揀鐘意玩既男仔</w:t>
        <w:br/>
        <w:br/>
        <w:t>但係我唔讚同，女仔以"條件"去揀人</w:t>
        <w:br/>
        <w:t>乜野上進心、金錢、外表、背景、地位、學歷等等</w:t>
        <w:br/>
        <w:br/>
        <w:t>如果因為以上條件，去揀一個人適唔適合自己</w:t>
        <w:br/>
        <w:t>呢個已經唔係愛情啦....</w:t>
      </w:r>
    </w:p>
    <w:p>
      <w:r>
        <w:t>明白了，因為當我睇上文下理，我以為你打錯字。原來係我Get 錯，唔好意思。</w:t>
      </w:r>
    </w:p>
    <w:p>
      <w:r>
        <w:t>我有興趣想聽下係點</w:t>
      </w:r>
    </w:p>
    <w:p>
      <w:r>
        <w:t>其實個個做阿媽生得個女就想佢搵個好人家嫁咗佢算架啦,</w:t>
        <w:br/>
        <w:t>好多人都唔想自己個女嫁咗俾對方之後係受苦,</w:t>
        <w:br/>
        <w:t>當然生個仔就話叫佢努力搵錢啲識番個好女仔</w:t>
      </w:r>
    </w:p>
    <w:p>
      <w:r>
        <w:t>我想聽下拒絕回頭草的故事</w:t>
      </w:r>
    </w:p>
    <w:p>
      <w:r>
        <w:t>沒錯,在FORUM公開表態一定會被持份者上綱,但現實世界的選擇不用向別人交代</w:t>
        <w:br/>
        <w:t>男孩因為這事不喜歡一個女孩,乾脆說感覺不對就可以了(是否處女也是感覺之一啊!)</w:t>
      </w:r>
    </w:p>
    <w:p>
      <w:r>
        <w:t>所謂感覺,一是高度,二是他哄女孩的能力</w:t>
        <w:br/>
        <w:t>兩者都隨他可以交的女朋友成正變的</w:t>
        <w:br/>
        <w:t>當然,喜歡了男孩的女孩往往認為自己可以改變男孩,令男孩只有她一個</w:t>
        <w:br/>
        <w:t>真是偉大的愛情</w:t>
      </w:r>
    </w:p>
    <w:p>
      <w:r>
        <w:t>在資源有稀少性的情況下必然涉及歧視</w:t>
        <w:br/>
        <w:t>也就是一定要有一個基準決定採購的人選</w:t>
        <w:br/>
        <w:br/>
        <w:t>雖然我想講我地幫個基準改個名就叫做"條件",所以根本唔可能唔用條件揀男朋友(感覺也是條件啊)</w:t>
        <w:br/>
        <w:br/>
        <w:t>但現在不爭辯這個了,我只想問閣下是否可清楚的分析感覺,感覺說到尾又可否具體化?(其實都不外乎高度)</w:t>
        <w:br/>
        <w:t>我個人不認為也不希望這世界有什麼不可分析的東西,頂多是我們未有能力分析而已</w:t>
      </w:r>
    </w:p>
    <w:p>
      <w:r>
        <w:t>唔緊要~~</w:t>
        <w:br/>
        <w:t>係我表達得唔夠清晰，的確係有尐語病~</w:t>
        <w:br/>
        <w:br/>
        <w:br/>
        <w:br/>
        <w:t>原帖由  於 2013-5-29 10:21 AM 發表</w:t>
        <w:br/>
        <w:br/>
        <w:br/>
        <w:br/>
        <w:br/>
        <w:t>其實個個做阿媽生得個女就想佢搵個好人家嫁咗佢算架啦,</w:t>
        <w:br/>
        <w:t>好多人都唔想自己個女嫁咗俾對方之後係受苦,</w:t>
        <w:br/>
        <w:t>當然生個仔就話叫佢努力搵錢啲識番個好女仔</w:t>
        <w:br/>
        <w:t>岩既~但太在乎錢方面</w:t>
        <w:br/>
        <w:t>我同佢講過，對方脾氣好差(千萬鋪個位)</w:t>
        <w:br/>
        <w:br/>
        <w:t>我同佢傾一日電話可以鬧幾次交佢係非常燥底既人但我媽都叫我忍下....</w:t>
        <w:br/>
        <w:br/>
        <w:t>而個EX，更加係唔識理會我既感受...</w:t>
        <w:br/>
        <w:t>可以同個女性朋友關係親密到，陪人去買內衣褲....我覺得，想我好，唔應該淨係睇"錢"</w:t>
        <w:br/>
        <w:t>而應該要睇對方，係咪愛我，係咪真正疼惜我...</w:t>
        <w:br/>
        <w:br/>
        <w:br/>
        <w:br/>
        <w:t>原帖由  於 2013-5-29 11:21 AM 發表</w:t>
        <w:br/>
        <w:br/>
        <w:t>所謂感覺,一是高度,二是他哄女孩的能力</w:t>
        <w:br/>
        <w:t>兩者都隨他可以交的女朋友成正變的</w:t>
        <w:br/>
        <w:t>當然,喜歡了男孩的女孩往往認為自己可以改變男孩,令男孩只有她一個</w:t>
        <w:br/>
        <w:t>真是偉大的愛情</w:t>
        <w:br/>
        <w:t>對不起，我不是這類型的女仔</w:t>
        <w:br/>
        <w:t>BUT，我唔否認有呢種女仔~</w:t>
        <w:br/>
        <w:br/>
        <w:t>我從來都相信，永遠唔好以為自己是"特別的"</w:t>
        <w:br/>
        <w:t>唔好自視過高</w:t>
        <w:br/>
        <w:br/>
        <w:t>我覺得，如果係花心開既男仔，</w:t>
        <w:br/>
        <w:t>唔好以為自己可以改變對方，就算對方為你一時改變</w:t>
        <w:br/>
        <w:t>當感情轉淡時，好多時會打回原狀</w:t>
        <w:br/>
        <w:br/>
        <w:br/>
        <w:t>原帖由  於 2013-5-29 11:26 AM 發表</w:t>
        <w:br/>
        <w:br/>
        <w:t>在資源有稀少性的情況下必然涉及歧視</w:t>
        <w:br/>
        <w:t>也就是一定要有一個基準決定採購的人選</w:t>
        <w:br/>
        <w:br/>
        <w:t>雖然我想講我地幫個基準改個名就叫做"條件",所以根本唔可能唔用條件揀男朋友(感覺也是條件啊)</w:t>
        <w:br/>
        <w:br/>
        <w:t>但現在不爭辯這個了,我只想問閣下是否可清楚的分析感覺,感覺說到尾又可否具體化?(其實都不外乎高度)</w:t>
        <w:br/>
        <w:t>我個人不認為也不希望這世界有什麼不可分析的東西,頂多是我們未有能力分析而已</w:t>
        <w:br/>
        <w:t>我所講既條件係外在條件，可能我又表達得唔夠清晰....</w:t>
        <w:br/>
        <w:t>感覺呢尐野，係好虛無飄渺的，不實在的</w:t>
        <w:br/>
        <w:t>好難SET成固定條件</w:t>
        <w:br/>
        <w:br/>
        <w:t>例如:要高過我，要高薪過我，要有車有樓....之類</w:t>
        <w:br/>
        <w:br/>
        <w:t>呢類型的條件，實在得多</w:t>
        <w:br/>
        <w:t>可以有個特定的準則</w:t>
        <w:br/>
        <w:br/>
        <w:t>而"感覺"...</w:t>
        <w:br/>
        <w:t>就算你遇著2個高度，性格相似的人</w:t>
        <w:br/>
        <w:t>可能你會對A有感覺，但對B冇感覺的</w:t>
        <w:br/>
        <w:br/>
        <w:t>就算有個又靚仔又有錢既出現係我面前，我都唔會選擇佢的</w:t>
        <w:br/>
        <w:t>因為我已經有我男友了~</w:t>
        <w:br/>
        <w:br/>
        <w:br/>
        <w:t>另外，我發現你幾在乎"高度"</w:t>
        <w:br/>
        <w:t>比較令你失望的是，我的男友比我矮....</w:t>
        <w:br/>
        <w:t>但我不認為呢一點係缺點，我不在乎~</w:t>
      </w:r>
    </w:p>
    <w:p>
      <w:r>
        <w:t>即係有啲實在o既條件係度純粹導航咁解??</w:t>
      </w:r>
    </w:p>
    <w:p>
      <w:r>
        <w:t>nan</w:t>
      </w:r>
    </w:p>
    <w:p>
      <w:r>
        <w:t>S小姐結婚時，要求一位舊同事(下稱L)的家姐(下稱L家姐)</w:t>
        <w:br/>
        <w:t>L家姐同佢幾熟的，一直好錫佢(年紀較大)</w:t>
        <w:br/>
        <w:br/>
        <w:t>L家姐識插家，S要求L家姐幫佢包辦「車頭花」、「手花」、「花球」(本來人地只整一個，佢要求有2個以上)、「酒席場地佈置」....等等~</w:t>
        <w:br/>
        <w:t>但冇比任何材料費，要人自費....(人工費更唔洗諗，S認為L家姐整以上既野，係"送禮"比佢)</w:t>
        <w:br/>
        <w:br/>
        <w:t>先講場地佈置問題，</w:t>
        <w:br/>
        <w:t>L家姐只係一個識插花的人，並不是開公司的</w:t>
        <w:br/>
        <w:t>S要求L家姐幫佢係場內"搭一個台"出黎</w:t>
        <w:br/>
        <w:br/>
        <w:t>無理到極既要求，L家姐表達唔可能，因為佢冇本事</w:t>
        <w:br/>
        <w:t>途中發生極多不快事件，不詳述(除非有人想聽)</w:t>
        <w:br/>
        <w:br/>
        <w:t>簡述一下，例如：</w:t>
        <w:br/>
        <w:t>１. 死都唔肯講鐘意乜顏色花，要邊種花、揀音樂迫Ｌ揀</w:t>
        <w:br/>
        <w:t>２. 自己唔揀，到時有事就瀨Ｌ揀錯音樂</w:t>
        <w:br/>
        <w:t>３. 叫人話事，但結果不喜歡粉紅玫瑰，要紅玫瑰(荷蘭大紅玫瑰)</w:t>
        <w:br/>
        <w:t>４. 整完2個花球比佢，完全冇講「好靚」，覺得人地整得差</w:t>
        <w:br/>
        <w:t>５. 將人地尐花球當垃圾咁丟，人地整完既手花，新郎禁花，佢唔用，用其他人既(因覺得唔靚)</w:t>
        <w:br/>
        <w:t>６. 當晚，L+L家姐+我男友(悲衰，連我男友都要幫手，明明唔熟)，佈置場地時，酒店職員想上前幫忙，但經理叫佢唔洗，仲話:「呢尐人收左錢做野，洗乜我地幫手?」結果仲被冷嘲熱諷一番，L家姐好心疼，話點解冇講明我地係義工，冇叫職員幫手!而且酒店，明明有提供好靚既場地佈置，結果唔用，話要"特別"...</w:t>
        <w:br/>
        <w:br/>
        <w:t>仲有大量事發生，不詳述</w:t>
        <w:br/>
        <w:t>重點係，洗左幾千銀</w:t>
        <w:br/>
        <w:t>後來S聽到閒言閒語，過左成半個月，先比返封500蚊利是人....</w:t>
        <w:br/>
        <w:br/>
        <w:br/>
        <w:br/>
        <w:t>講完L家姐</w:t>
        <w:br/>
        <w:t>講下我地姊妹~</w:t>
        <w:br/>
        <w:br/>
        <w:t>第一次兄弟姊妹吃飯</w:t>
        <w:br/>
        <w:t>兄弟們遲大到，新娘背地裡(後來姊妹話返我知)，</w:t>
        <w:br/>
        <w:t>狂數話皆因就我，所以要改期(新娘從沒說過"就我")，導致兄弟遲到</w:t>
        <w:br/>
        <w:br/>
        <w:t>當晚氣氛不好，兄弟一到場，就問「邊個係新娘咁巴閉，睇下乜野樣」</w:t>
        <w:br/>
        <w:t>然後傾當天內容時，又話「洗唔洗手花都用鮮花呀?!你班姊妹值唔值鮮花呀?」</w:t>
        <w:br/>
        <w:t>其中一位姊妹掩住嘴講野，兄弟話:「唔好扮斯文啦你!!」仲有:</w:t>
        <w:br/>
        <w:t>「結婚就係感情既墳墓，同坐左黑箱車冇分別」</w:t>
        <w:br/>
        <w:t>「我夠結過2次婚啦，結果咪又離婚，結婚就係為左離婚之嘛」之類既金句</w:t>
        <w:br/>
        <w:br/>
        <w:t>當晚新娘塊面黑過包公</w:t>
        <w:br/>
        <w:t>姊妹們同兄弟開火(不包括我和另一位朋友，因我地冇佢地咁好氣)</w:t>
        <w:br/>
        <w:br/>
        <w:t>兄弟奚落姊妹時，新娘冇出過一句聲，新郎更是無視</w:t>
        <w:br/>
        <w:t>我當晚只問過一條問題:「你地同新郎熟唔熟架?」</w:t>
        <w:br/>
        <w:t>兄弟答:「好熟架，小學就識，一年出黎食一次飯咁大把!!你話係咪好熟呢?!」(感覺似被迫黎做兄弟....)</w:t>
        <w:br/>
        <w:br/>
        <w:t>後來我先知，原來新娘堅持要5個姊妹，話好睇尐，其實想8個姊妹(覺得大排場尐...)</w:t>
        <w:br/>
        <w:t>只係佢自己搵唔到咁多姊妹，結果先5個，男家都要搵返5個兄弟，但新郎冇.....得2個真係兄弟....唯有被迫"湊數"</w:t>
        <w:br/>
        <w:br/>
        <w:br/>
        <w:t>就算5個姊妹，都係得1個係真正既姊妹(我)</w:t>
        <w:br/>
        <w:t>第1個姊妹：新娘小學同學，又係一年食1,2次飯，唔多岩傾，階層完全唔同，人地係有錢女，出入全身名牌，食貴價野個尐</w:t>
        <w:br/>
        <w:t>第2個姊妹：阿妹個好朋友，加埋見過唔知有冇１０次。。。</w:t>
        <w:br/>
        <w:t>第3個姊妹：幾FD的，識左幾年，同我FD尐，但同新娘關係都唔錯，係一個好好好熱心既女仔，現暫稱佢為"T小姐"</w:t>
        <w:br/>
        <w:t>第4個姊妹：舊同事，一年食幾次飯個尐，不能稱之為朋友。。。但人地識整動畫，所以被Ｓ看上</w:t>
        <w:br/>
        <w:t>第5個姊妹：唯一做野既姊妹，被當成奴隸獸，後來被人周圍唱冇做野，正是小妹我</w:t>
        <w:br/>
        <w:br/>
        <w:br/>
        <w:t>先講下Ｔ小姐</w:t>
        <w:br/>
        <w:t>Ｔ小姐係身高唔太高，身材微胖，膚色較黑</w:t>
        <w:br/>
        <w:t>但絕不樣衰，我覺得佢好可愛，性格一流，係好好好女仔！！！</w:t>
        <w:br/>
        <w:br/>
        <w:t>但，Ｓ小姐結婚後，同其他人講</w:t>
        <w:br/>
        <w:t>如果唔係因為小妹我，佢一定唔會請Ｔ小姐做姊妹</w:t>
        <w:br/>
        <w:t>因為"就我"，所以先請T小姐(我話請的)</w:t>
        <w:br/>
        <w:br/>
        <w:t>還說T小姐「又肥又矮又黑，根本唔想請佢做姊妹，為佢襯衫都辛苦！」人身攻擊</w:t>
        <w:br/>
        <w:br/>
        <w:t>又同我講，「有個朋友想做我姊妹，但佢太矮啦，所以我考慮近。。。」後來都冇請，原因：太矮又唔靚女</w:t>
        <w:br/>
        <w:br/>
        <w:br/>
        <w:t>Ｓ小姐整左個工作分配表、當天時間表</w:t>
        <w:br/>
        <w:t>我既職責係：當晚的影音播放、玩新郎兄弟的遊戲（全權負責=.=）、整成長片段（我之前係做多媒體的，唔洗搵公司整，慳錢）、當晚遊戲的道具及設計。。。之類</w:t>
        <w:br/>
        <w:br/>
        <w:t>但實際我做左既遠遠唔止這些，</w:t>
        <w:br/>
        <w:t>淨係講整成長片段，我由３個月前叫佢比相我，冇</w:t>
        <w:br/>
        <w:t>整整叫左８次以上</w:t>
        <w:br/>
        <w:br/>
        <w:t>最後到臨結婚前２星期比相我</w:t>
        <w:br/>
        <w:t>仲希望我能夠幫佢ＳＲＡＮ＋揀相，自己完全唔洗做，但我迫佢一定要揀相＋ＳＲＡＮ埋比我</w:t>
        <w:br/>
        <w:t>因我要返工，冇可能２星期趕起比佢。。。</w:t>
        <w:br/>
        <w:br/>
        <w:t>結果我個２星期係公司搞佢尐野</w:t>
        <w:br/>
        <w:t>佢坐我隔離，有時休息下，睇陣小說，佢就係背後唱我（我後來先知），話我得閒睇小說，都唔得閒做佢尐野！</w:t>
        <w:br/>
        <w:br/>
        <w:t>得２個星期我做條片自問已經好靚</w:t>
        <w:br/>
        <w:t>身邊的朋友都說好浪漫，又有主題</w:t>
        <w:br/>
        <w:br/>
        <w:t>但佢唔滿意，連一聲多謝都冇</w:t>
        <w:br/>
        <w:br/>
        <w:t>到當晚，冇人知係我整</w:t>
        <w:br/>
        <w:t>所有人都以為佢搵出面公司整，仲覺得條片水準好高。。。（因係我幫佢度身訂造的）</w:t>
        <w:br/>
        <w:br/>
        <w:t>然後，到頭來換黎既，係到處唱我唔幫佢做野。。。</w:t>
        <w:br/>
        <w:t>仲話如果有得再揀，一定唔會搵我做佢姊妹，佢一定要搵一個更成熟更做得野既姊妹。。。</w:t>
        <w:br/>
        <w:t>冇人知條片係我整，冇人知我做左幾多野</w:t>
        <w:br/>
        <w:br/>
        <w:t>因為Ｓ小姐係舊公司，係面具假人</w:t>
        <w:br/>
        <w:t>個個都以為佢好人、又乖女，所以好多人信左佢（當然我尐朋友冇個信佢）</w:t>
        <w:br/>
        <w:br/>
        <w:br/>
        <w:br/>
        <w:t>待續....(因字數超過限制XD)</w:t>
      </w:r>
    </w:p>
    <w:p>
      <w:r>
        <w:t>當晚，座位表有事，我負責擺平</w:t>
        <w:br/>
        <w:t>邊個突然黎唔到，我負責擺平</w:t>
        <w:br/>
        <w:t>借車比新人既車主，搵車匙，又係搵我</w:t>
        <w:br/>
        <w:t>上台送花，我幫手</w:t>
        <w:br/>
        <w:t>播片，我想做，但比酒店的人拒絕，佢地話有專人搞。。。所以我做唔到（結果被唱話我完全唔做野，淨係掛住食）</w:t>
        <w:br/>
        <w:t>司儀夾取儀稿，又係搵我幫手</w:t>
        <w:br/>
        <w:t>流程有問題，又係我</w:t>
        <w:br/>
        <w:t>換下來的姊妹衫，我負責執好，掛好，點數</w:t>
        <w:br/>
        <w:br/>
        <w:t>太多太多，我成晚根本出出入入新娘房，食唔到野，又成日唔係位</w:t>
        <w:br/>
        <w:t>但結果係換黎，Ｓ個妹（伴娘）做既野都多過我，話我唔係好姊妹</w:t>
        <w:br/>
        <w:br/>
        <w:br/>
        <w:br/>
        <w:t>後來，當天尐姊妹衫有好多都甩線，又有人整污糟左</w:t>
        <w:br/>
        <w:t>原因係佢尐衫本身有問題。。。</w:t>
        <w:br/>
        <w:br/>
        <w:t>我地食飯時，有Ｌ、Ｓ、同另一位好友</w:t>
        <w:br/>
        <w:t>傾開租衫問題，我就話Ｔ小姐家姐結婚，去淘寶買衫又平又靚，可以慳唔少～</w:t>
        <w:br/>
        <w:t>而且唔洗擔憂整污糟賠錢問題，我就同個邊好友講，建議佢可以去買衫</w:t>
        <w:br/>
        <w:br/>
        <w:t>然後Ｓ好大反應，指住我（真係指住我。。。）話：「你地班姊妹高矮肥瘦，邊買衫呀？！買完返黎又要改，咪又係錢。」</w:t>
        <w:br/>
        <w:t>當場，Ｌ＋好友都嚇親，點解可以咁，話我地高矮肥瘦。。。成日人身攻擊。。。</w:t>
        <w:br/>
        <w:br/>
        <w:br/>
        <w:br/>
        <w:t>當晚仲有好多事發生</w:t>
        <w:br/>
        <w:t>有位德高望重的公司會計，黎飲時，發現自己被安排坐左「校工個圍」</w:t>
        <w:br/>
        <w:t>結果全程黑面，又走黎我地ＯＦＦＩＣＥ個圍嘈，話「乜咁大整古呀？！」</w:t>
        <w:br/>
        <w:t>身為姊妹的我，當然立即上前耍左冧先，話：「對唔住，不如幫你換位？」之類</w:t>
        <w:br/>
        <w:br/>
        <w:t>結果，會計誤會係我安排座位表！（大佬用個腦諗下都知冇可能，我又唔係新人，份座位表我有話幫手睇下，但Ｓ冇比我望過一眼！）</w:t>
        <w:br/>
        <w:t>後來，原來Ｓ知個會計發哂火，就將個負責推落我度，話係我做既座位表。。。。</w:t>
        <w:br/>
        <w:br/>
        <w:t>被屈，個會計嬲左我２個星期。。。</w:t>
        <w:br/>
        <w:t>副校出黎調停，迫Ｓ去同會計澄清</w:t>
        <w:br/>
        <w:t>Ｓ就推說已經處理近。。。</w:t>
        <w:br/>
        <w:br/>
        <w:t>然後過２個星期後會計冇事</w:t>
        <w:br/>
        <w:t>我地問Ｓ係咪已經處理左</w:t>
        <w:br/>
        <w:t>佢竟然答我：「係呀。。。我覺得唔理佢，就係最好既處理方法，如果再提返，可能會更慶」</w:t>
        <w:br/>
        <w:t>呢個就係所謂的幫我處理左！經過呢件事，我心灰已冷，正式將呢位Ｓ從我朋友名單中除名</w:t>
        <w:br/>
        <w:br/>
        <w:br/>
        <w:br/>
        <w:t>講完我的，又講下其他姊妹的</w:t>
        <w:br/>
        <w:br/>
        <w:t>佢周圍唱，仲喊哂咁話好委屈(好多人信左)</w:t>
        <w:br/>
        <w:t>話班姊妹明明應承佢，會每一樣野都好完美，接待處會有佢地既LOGO~</w:t>
        <w:br/>
        <w:t>餐牌、背景、枱牌之類啦，全部都會幫佢地設計</w:t>
        <w:br/>
        <w:br/>
        <w:t>但我地開會時從冇提過會咁做</w:t>
        <w:br/>
        <w:t>大佬,又唔係開公司，就算我識設計，整完都要印出黎架?(新娘冇比過材料錢，1蚊都冇，佢想我地自費，當送禮...但當晚我地都有做每位1000蚊人情...我做左千幾蚊)</w:t>
        <w:br/>
        <w:br/>
        <w:t>又叫我幫我佢整背景設計，佢嫌酒店要整要800蚊，貴</w:t>
        <w:br/>
        <w:t>我話，我整唔係問題，我設計完都要印，一樣要比錢</w:t>
        <w:br/>
        <w:t>佢就唔再出聲，然後又背後唱我，話叫我做小小野都托手爭，唔肯做野好任性之類....(又有人信...)</w:t>
        <w:br/>
        <w:t>大佬，唔通又要我出錢幫你整呀???做FD姐，你結一次婚，我已經洗左好多錢....</w:t>
        <w:br/>
        <w:br/>
        <w:t>又想我幫佢畫言情小說封面....</w:t>
        <w:br/>
        <w:t>我結果唔得閒畫唔到...</w:t>
        <w:br/>
        <w:br/>
        <w:t>又想有個姊妹幫佢整一條動畫...</w:t>
        <w:br/>
        <w:t>一開頭，明明同人講係幾十秒，過個場</w:t>
        <w:br/>
        <w:t>結果，整左一個20分鐘既劇情出黎~</w:t>
        <w:br/>
        <w:br/>
        <w:t>人地話得得得(得咩呀...得1條友整)</w:t>
        <w:br/>
        <w:t>結果當晚，人地冇拎到條片出黎(到而家過左大半年，條片都冇出現到)</w:t>
        <w:br/>
        <w:br/>
        <w:t>佢又話T小姐唔幫得手</w:t>
        <w:br/>
        <w:t>但係其他人面前，又話我仲差過T小姐，T小姐都有幫手斟茶之類....</w:t>
        <w:br/>
        <w:br/>
        <w:br/>
        <w:br/>
        <w:br/>
        <w:t>有一天，仲好委屈地，向我好友哭訴佢既"慘況"</w:t>
        <w:br/>
        <w:t>佢真心認為自己係受害者...</w:t>
        <w:br/>
        <w:br/>
        <w:t>我好友聽左一大段，忍住忍住</w:t>
        <w:br/>
        <w:t>結果都忍唔住要爆</w:t>
        <w:br/>
        <w:br/>
        <w:t>因S講左句:「乜你搵姊妹，唔係搵尐做得野架咩?唔做得野，搵黎做乜?」</w:t>
        <w:br/>
        <w:t>我好友話:「我搵姊妹唔係佢地做工人!!!我要搵既係我好朋友，感情好，登我高興既!!」</w:t>
        <w:br/>
        <w:t>S當堂呆左，冇諗過我好友咁高EQ既人突然爆發</w:t>
        <w:br/>
        <w:br/>
        <w:br/>
        <w:br/>
        <w:t>太多太多啦= =</w:t>
        <w:br/>
        <w:br/>
        <w:br/>
        <w:t>仲有更精彩的</w:t>
        <w:br/>
        <w:t>佢同佢老公+奶奶既故事(打左咁大段，你地仲有興趣我先講)</w:t>
        <w:br/>
        <w:br/>
        <w:t>我講完比我班朋友知，佢地都話S係「人間極品」</w:t>
        <w:br/>
        <w:t>問我係咪好索</w:t>
        <w:br/>
        <w:t>我話麻麻....普通女仔1個囉</w:t>
        <w:br/>
        <w:br/>
        <w:t>佢地見完張相後，就話:「你真係好厚道，咁都只係"麻麻"??」</w:t>
        <w:br/>
        <w:br/>
        <w:t>PS:唔好叫我貼相或開名，就算有仇我都唔會咁賤，打呢段野純粹係分享下我傷心既心情，唔想攻擊到佢現實中的本人</w:t>
      </w:r>
    </w:p>
    <w:p>
      <w:r>
        <w:t>有尐女仔唔係架...</w:t>
        <w:br/>
        <w:br/>
        <w:t>就算唔鐘意對方</w:t>
        <w:br/>
        <w:t>鐘意對方尐錢就得....我都識呢尐女仔....</w:t>
      </w:r>
    </w:p>
    <w:p>
      <w:r>
        <w:t>咁用一樣野去換另一樣野都叫正常o既....</w:t>
        <w:br/>
        <w:br/>
        <w:t>你呢種女仔fd佢地睇人係咪睇行頭咁樣??</w:t>
      </w:r>
    </w:p>
    <w:p>
      <w:r>
        <w:t>唔係，通常係查清楚有乜背景先</w:t>
        <w:br/>
        <w:br/>
        <w:t>驚佢地充寬佬...</w:t>
      </w:r>
    </w:p>
    <w:p>
      <w:r>
        <w:t>我諗呢啲保險式愛情都係幾大o既原因之一....</w:t>
      </w:r>
    </w:p>
    <w:p>
      <w:r>
        <w:t>呢條友真係極品到唔極品, 真係當正啲朋友係佢工人,</w:t>
        <w:br/>
        <w:t>個個都做晒佢工人, 佢完全唔明搵啲兄弟/姊妹嘅意思,</w:t>
        <w:br/>
        <w:t>仲話結婚, 仲同人講要搵個成熟啲嘅人</w:t>
        <w:br/>
        <w:br/>
        <w:t>你狂俾佢由頭屈到尾, 慘到爆, 勁灰,</w:t>
        <w:br/>
        <w:t>你真係對佢太好, 但佢就...唉</w:t>
        <w:br/>
        <w:br/>
        <w:t>你好友講得好啱, 正常就係咁, 嗰條友個腦真係...</w:t>
        <w:br/>
        <w:br/>
        <w:t>點會叫你開名貼圖丫, 凡事留一線, 因我相信有因必有果</w:t>
        <w:br/>
        <w:br/>
        <w:t>我仲想繼續聽多啲...</w:t>
        <w:br/>
        <w:br/>
        <w:t>[ 本帖最後由 mihimaru-GT 於 2013-5-29 02:38 PM 編輯 ]</w:t>
      </w:r>
    </w:p>
    <w:p>
      <w:r>
        <w:t>咁樣真係難中過六合彩喎</w:t>
        <w:br/>
        <w:br/>
        <w:t>都好o既  講到明自己要乜  起碼好過收埋唔講</w:t>
      </w:r>
    </w:p>
    <w:p>
      <w:r>
        <w:t>一日可以鬧幾次交, 唔好話一年, 半年咁多,</w:t>
        <w:br/>
        <w:t>一個禮拜都死啦咁搞法, 點忍呀大佬</w:t>
        <w:br/>
        <w:br/>
        <w:br/>
        <w:t>你個ex真係完全超over, 佢地話無嘢都無人信啦</w:t>
        <w:br/>
        <w:br/>
        <w:br/>
        <w:t>錢係買唔到真正嘅愛情,</w:t>
        <w:br/>
        <w:t>只會買到一夜情,</w:t>
        <w:br/>
        <w:br/>
        <w:t>如果拍拖嗰陣連相處之道都唔識,</w:t>
        <w:br/>
        <w:t>日後有埋家庭嗰陣都唔知點算</w:t>
      </w:r>
    </w:p>
    <w:p>
      <w:r>
        <w:t>師姐騎劫o左個帖啦....</w:t>
        <w:br/>
        <w:br/>
        <w:t xml:space="preserve">但今次係我見過最精彩的騎劫事件。   </w:t>
      </w:r>
    </w:p>
    <w:p>
      <w:r>
        <w:t>情緒病</w:t>
        <w:br/>
        <w:br/>
        <w:t>唔知大家有無覺得，自97金融風暴後，好多香港人都有情緒不穩的現象。可能係教育制度亂，令D人有壓力，而長大後有情緒病; 或者係工作時間長，負擔重，所以出左黎做野的都有心理問題。</w:t>
        <w:br/>
        <w:br/>
        <w:t>我有以下經歷:</w:t>
        <w:br/>
        <w:br/>
        <w:t>(先旨聲明: 這post 不是用來討論宗教問題，尤其係基督教的問題。基督徒都係人，有好有唔好，唔係想一竹打一船人。如果閣下係對宗教有興趣或有任何野想發表，歡迎你去其它地方或留言版。)</w:t>
        <w:br/>
        <w:br/>
        <w:t>我有個朋友，係教會姊妹(姊妹C)。咁我地教會D人都好好，有時會出去食下野。這個姊妹C呢，成日都遲到，大家有時在傾正經野時，佢就心不在焉，重會除鞋彈腳趾。係，你冇睇錯我冇打錯，係一個35歲女教友係教會除鞋彈腳趾，坐係佢身邊真係好想死。好彩，係得佢一個係咁，其它人都好好，好容忍佢。</w:t>
        <w:br/>
        <w:br/>
        <w:t>有一日，我地去食野，咁我就同人吹水。講左一D令這姊妹誤會的東西。內容大約係....</w:t>
        <w:br/>
        <w:br/>
        <w:t>這姊妹C介紹左朋友Y俾一個中學生K認識。而個中學生K就因為咁而得到一個在summer的實習機會。而中學生K的媽咪就同我講個女暑假會好忙，星期日都可能要去實習。咁我就多口，講左句，吓，係唔係騙人呀，做這一行連星期日都要開工?</w:t>
        <w:br/>
        <w:br/>
        <w:t>一個好簡單的對話。可能我係表達得唔好，但我相信正常人都唔會有好大反應。但係姊妹C就好放係心中，又好唔開心又嬲。我一返都屋企就見到佢whatsapp。內容如下:</w:t>
        <w:br/>
        <w:br/>
        <w:t>姊妹C: 我唔知你用乜野標準去話我個frd 騙人，唔該係睇下自己條件先啦。</w:t>
        <w:br/>
        <w:br/>
        <w:t>我: 我沒有話佢騙人呀? (其實當時我都唔知佢講乜)</w:t>
        <w:br/>
        <w:br/>
        <w:t>姊妹C: 你有，我聽得清楚</w:t>
        <w:br/>
        <w:br/>
        <w:t>我:我沒有呀。(我開始有少少想起，唔通係那一句???)</w:t>
        <w:br/>
        <w:br/>
        <w:t>姊妹C: 你係乜野人，大家都知道。(我睇到這句，眼都特埋。你成日係度遲到早退彈腳趾，講緊道又係度傾計，俾人話重要去望返人，平時又鐘意串人，重成日去教訓人，問人地點解唔向你請教聖經知識........你重咁大聲話人?)</w:t>
        <w:br/>
        <w:br/>
        <w:t>我: 大家咁話</w:t>
        <w:br/>
        <w:br/>
        <w:t>跟住，佢就唔出聲同del 左我FB。返到去都面左左，一句野都唔講。唯一好左就係可能知衰，無再除鞋彈腳趾。因為平時都冇乜人理佢，我係唯一一個同佢講下野的人。佢咁都得罪埋，無野好講啦。</w:t>
        <w:br/>
        <w:br/>
        <w:t>各位，以上事件我承認我講錯野，但不論誰是誰非，有野大家係唔係可以坐底慢慢傾呢? 你一句就去攻擊人地，好似包公審案咁 (呀唔係，包大人都會比機會你講，講完先定罪) ，明明就算係人地唔對，都唔理你啦。</w:t>
        <w:br/>
        <w:br/>
        <w:t>這種聲大夾無準的行為，係會令人覺得你係一個有心理病同情緒病的人。一個好的男仔，又點會唔怕左你呢? 再加上平時彈腳趾的習慣，唔怪得要做剩女啦。</w:t>
        <w:br/>
        <w:br/>
        <w:t>所以，聖經話要控制怒氣，控制舌頭，無論你信唔信教，都有一定的道理的。下下去殺人放火，興師問罪，係人都怕左你。</w:t>
        <w:br/>
        <w:br/>
        <w:t>最後，我再講一次，族大有乞兒，樹大有枯支，教會好多人都係正常的。</w:t>
      </w:r>
    </w:p>
    <w:p>
      <w:r>
        <w:t>無話騎唔騎劫，開post都係俾大家分享下姐。無所謂</w:t>
      </w:r>
    </w:p>
    <w:p>
      <w:r>
        <w:t>冇呀...</w:t>
        <w:br/>
        <w:t>我仲係圍繞住「剩女」呢個話題架...</w:t>
        <w:br/>
        <w:t>因為我地班朋友深信，呢位極品S小姐，一定會離婚收場的....</w:t>
        <w:br/>
        <w:br/>
        <w:t>原因，遲尐再講</w:t>
        <w:br/>
        <w:t>做完野再一口氣將佢同奶奶，仲有同佢老公既問題講出黎~</w:t>
        <w:br/>
        <w:t>(因為太長，一定會打好多字...XD)</w:t>
        <w:br/>
        <w:br/>
        <w:br/>
        <w:br/>
        <w:t>原帖由  於 2013-5-29 02:36 PM 發表</w:t>
        <w:br/>
        <w:t>呢條友真係極品到唔極品, 真係當正啲朋友係佢工人,</w:t>
        <w:br/>
        <w:t>個個都做晒佢工人, 佢完全唔明搵啲兄弟/姊妹嘅意思,</w:t>
        <w:br/>
        <w:t>仲話結婚, 仲同人講要搵個成熟啲嘅人</w:t>
        <w:br/>
        <w:br/>
        <w:t>你狂俾佢由頭屈到尾, 慘到爆 ...</w:t>
        <w:br/>
        <w:t>我尐朋友都話我傻架</w:t>
        <w:br/>
        <w:br/>
        <w:t>話尐咁既人，經過呢尐事後，你仲諗住同佢繼續做朋友?!</w:t>
        <w:br/>
        <w:br/>
        <w:t>結果因為"會計事件"，我心灰已冷已經冇再當佢朋友了....</w:t>
        <w:br/>
        <w:br/>
        <w:t>因為佢坐我隔離，又將我講到好衰，</w:t>
        <w:br/>
        <w:t>同我唔熟既同事，有尐信以為真，搞到我真係灰到唔想再留係個度，</w:t>
        <w:br/>
        <w:t>結果我離開左做左幾年既公司，轉左新工了~</w:t>
        <w:br/>
        <w:br/>
        <w:br/>
        <w:br/>
        <w:t>原帖由  於 2013-5-29 02:46 PM 發表</w:t>
        <w:br/>
        <w:t>一日可以鬧幾次交, 唔好話一年, 半年咁多,</w:t>
        <w:br/>
        <w:t xml:space="preserve">一個禮拜都死啦咁搞法, 點忍呀大佬  </w:t>
        <w:br/>
        <w:br/>
        <w:br/>
        <w:t xml:space="preserve">你個ex真係完全超over, 佢地話無嘢都無人信啦  </w:t>
        <w:br/>
        <w:br/>
        <w:br/>
        <w:t>錢係買唔到真正嘅愛情,</w:t>
        <w:br/>
        <w:t>只會買到一夜情,</w:t>
        <w:br/>
        <w:br/>
        <w:t>如果 ...</w:t>
        <w:br/>
        <w:br/>
        <w:br/>
        <w:t>其實我知我個EX，同個女仔真係冇野的只係我個EX，</w:t>
        <w:br/>
        <w:t>係將好友、教友、親友放係女友之前....所以我先忍受唔到~</w:t>
        <w:br/>
        <w:t>BTW~maybe係我既問題，佢唔夠愛我，</w:t>
        <w:br/>
        <w:t>先會將我地位拉到咁後</w:t>
        <w:br/>
        <w:t>其實佢係好男人，</w:t>
        <w:br/>
        <w:t>只係唔適合我而已~而家我同佢仲係朋友~</w:t>
        <w:br/>
        <w:br/>
        <w:t>個個日日鬧交的男仔，到而家都未搵到女朋友呢</w:t>
        <w:br/>
        <w:t>我同佢既關係都冇以前咁好了~</w:t>
        <w:br/>
        <w:t>幾乎冇再聯絡....</w:t>
        <w:br/>
        <w:br/>
        <w:t>自從我同而家個男友拍拖，感情極穩定後，佢就冇再搵我了~</w:t>
        <w:br/>
        <w:t>我搵佢，佢都係反應冷淡~</w:t>
        <w:br/>
        <w:t>我知，我又少左一個好朋友了....</w:t>
        <w:br/>
        <w:br/>
        <w:br/>
        <w:br/>
        <w:t>至於"錢"呢個</w:t>
        <w:br/>
        <w:t>以S小姐為例，佢就係衝住呢一點去同而家個老公結婚的</w:t>
        <w:br/>
        <w:t>當然，我地好多人都不睇好呢一對</w:t>
        <w:br/>
        <w:br/>
        <w:t>BUT，就算離左婚，S小姐都是成功的(依佢家人及佢本人既睇法)</w:t>
        <w:br/>
        <w:t>因為，起碼有層樓揸手，結婚一毫子都唔洗出，又收到禮金，又有大把金、鑽石過左大禮~</w:t>
        <w:br/>
        <w:br/>
        <w:t>[ 本帖最後由 rukki 於 2013-5-29 03:55 PM 編輯 ]</w:t>
      </w:r>
    </w:p>
    <w:p>
      <w:r>
        <w:t>唔好歧視有情緒病的人啦~</w:t>
        <w:br/>
        <w:t>我都識有情緒病的人....</w:t>
        <w:br/>
        <w:br/>
        <w:t>真係有情緒病既人，通常係身不由己的~</w:t>
        <w:br/>
        <w:br/>
        <w:t>有部份人，仲因為係"生理"關係而有病</w:t>
        <w:br/>
        <w:t>就同普通人患"感冒"、"肺炎"一樣，都係生理問題~</w:t>
        <w:br/>
        <w:t>冇指責你的意思~只是表達一下看法而已</w:t>
        <w:br/>
        <w:br/>
        <w:br/>
        <w:t>BTW我離左題~</w:t>
        <w:br/>
        <w:t>你所講既，應該唔係情緒病</w:t>
        <w:br/>
        <w:t>似係公主病 OR EQ低</w:t>
        <w:br/>
        <w:br/>
        <w:t>自我控制能力弱個尐~</w:t>
        <w:br/>
        <w:br/>
        <w:t>S小姐同你個姊妹C都有尐似，不過S小姐控制能力高好多</w:t>
        <w:br/>
        <w:t>佢只會記係心入面，然後暗地裡唱你，到你知道時，已經大部份人都覺得係你唔岩了~</w:t>
        <w:br/>
        <w:t>唔會好似姊妹C咁衝動，直至衝著你本人而去....</w:t>
      </w:r>
    </w:p>
    <w:p>
      <w:r>
        <w:t>明白</w:t>
        <w:br/>
        <w:br/>
        <w:t>如果我知對方感情咁穩固,</w:t>
        <w:br/>
        <w:t>就算對方搵自己, 自己都唔想理佢,</w:t>
        <w:br/>
        <w:t>因覺得好似無咩意思, 雖然話朋友,</w:t>
        <w:br/>
        <w:t>但始終個心有點兒那過,</w:t>
        <w:br/>
        <w:br/>
        <w:t>s小姐最終目的可能係咁</w:t>
        <w:br/>
        <w:t>但始終無人知佢想點, 因果始終會出現</w:t>
      </w:r>
    </w:p>
    <w:p>
      <w:r>
        <w:t>我都知有時去防住D 有病的人好唔好，但有時.......真係唔到你唔防佢地。</w:t>
        <w:br/>
        <w:br/>
        <w:t>S小姐同C姊妹各有各啦，可以咁講，C姊妹勝在直話直說，可能係幼稚左D；但講你咁講S小姐就好有心計。咁我寧願佢坦白。</w:t>
      </w:r>
    </w:p>
    <w:p>
      <w:r>
        <w:t>除咗心計, 仲雙面人, 前後一個樣, 點觸摸呀</w:t>
      </w:r>
    </w:p>
    <w:p>
      <w:r>
        <w:t>nan</w:t>
      </w:r>
    </w:p>
    <w:p>
      <w:r>
        <w:t>利申:我是一個沒有170的男孩</w:t>
        <w:br/>
        <w:br/>
        <w:t>對於紅字,由於我是主攻哲學版的(走火入魔)</w:t>
        <w:br/>
        <w:t>請問你是否同意我們往往只能得知對方的外在條件,對方的內在美只是一個估值</w:t>
        <w:br/>
        <w:t>你永遠不能知道對方的性格,你知的是行為</w:t>
      </w:r>
    </w:p>
    <w:p>
      <w:r>
        <w:t>但條件的定義是什麼?</w:t>
        <w:br/>
        <w:t>條件很好但追不到女孩就像醫生醫術很好但從沒醫好人一樣</w:t>
        <w:br/>
        <w:t>我想大家對條件的定義是市價(GENERAL條件),但對著某一兩個女孩就面前其他形式的COMPETITION,這就是他在某些方面沒條件</w:t>
        <w:br/>
        <w:br/>
        <w:t>當然有人會說:他條件很好,但沒女人要</w:t>
        <w:br/>
        <w:t>我打了很多個問號,因為不可能GENERAL條件很高但GENERALLY沒女人要的</w:t>
        <w:br/>
        <w:t>這情況就像學生分數很高但不合格..</w:t>
        <w:br/>
        <w:br/>
        <w:t>為什麼人們會這樣說?原因是人們滿足當下的理論,一百年前可能做了統計,認為有錢的有女人,沒錢的沒有,先不管當時來說這理論是否正確,一百年後人們仍滿足於一百年前的理論,但發現沒錢的也有女朋友,所以說了"沒條件的也可以有女朋友"這說話</w:t>
        <w:br/>
        <w:br/>
        <w:t>這無論如何也是講不通的,有女朋友的話我們稱呼他作有條件,這是逆向思維,這是定義</w:t>
      </w:r>
    </w:p>
    <w:p>
      <w:r>
        <w:t>http://www.youtube.com/watch?v=Aej54XIBmqQ&amp;list=PL4a5OeCeqQEK2A_k2OrsQOvRQV5oHDYwn</w:t>
        <w:br/>
        <w:t>正解</w:t>
      </w:r>
    </w:p>
    <w:p>
      <w:r>
        <w:t>雖然個post唔係師姊你開, 不過睇完你咁精彩既紀錄, 唔入黎簽個名我會覺得對唔住自己</w:t>
        <w:br/>
        <w:br/>
        <w:t>雷神兄, 就算你唔去交友區, 佢地都係自己摺埋多架喇, 睇左幾個佢地既post, 你會以為係"一個人"開幾個id徵男友, 個個想要既都係"差唔多"既人</w:t>
        <w:br/>
        <w:br/>
        <w:t>樓主, 呢種主題既post唔會比人刪除架咩?????</w:t>
      </w:r>
    </w:p>
    <w:p>
      <w:r>
        <w:t>雖然個post唔係師姊你開, 不過睇完你咁精彩既紀錄, 唔入黎簽個名我會覺得對唔住自己</w:t>
        <w:br/>
        <w:br/>
        <w:t>雷神兄, 就算你唔去交友區, 佢地都係自己摺埋多架喇, 睇左幾個佢地既post, 你會以為係"一個人"開幾個id徵 ...</w:t>
      </w:r>
    </w:p>
    <w:p>
      <w:r>
        <w:t>哈，其實我係第一次開post，但一開始都有想過會唔會冇人應。</w:t>
        <w:br/>
        <w:br/>
        <w:t>關於咁的內容，會唔會有人去Del ，我真係唔知。但So far 又乜事都冇。</w:t>
        <w:br/>
        <w:br/>
        <w:t>看來，師姊的姊妹真是極品中的極品。</w:t>
      </w:r>
    </w:p>
    <w:p>
      <w:r>
        <w:t>版主在哪?</w:t>
      </w:r>
    </w:p>
    <w:p>
      <w:r>
        <w:t>其實，你個S小姐有好明顯的人格違常問題。但問題係你太好人，不去拒絕佢。因為俾係我，我一早同佢絕交。我相信你識佢都一段時間，你在這婚禮問題出現前，都一定多多少少知佢有D問題。所以下次如果見到有人係有問題，就要唔好同佢有交流或有關係。如果唔係會好煩。</w:t>
      </w:r>
    </w:p>
    <w:p>
      <w:r>
        <w:t>其實，你個S小姐有好明顯的人格違常問題。但問題係你太好人，不去拒絕佢。因為俾係我，我一早同佢絕交。我相信你識佢都一段時間，你在這婚禮問題出現前，都一定多多少少知佢有D問題。所以下次如 ...</w:t>
      </w:r>
    </w:p>
    <w:p>
      <w:r>
        <w:t>nan</w:t>
      </w:r>
    </w:p>
    <w:p>
      <w:r>
        <w:t>平時做開CD rom，今次都要講下。</w:t>
        <w:br/>
        <w:t>小弟都係返教會嘅，好認同「樹大有枯枝，族大有乞兒」，教會都有好多古靈精怪同有機心嗁人。</w:t>
        <w:br/>
        <w:t>唔好離題先，教會其實真係有好多&gt;30嘅女仔係single，條件仲要唔差。不過好多其實真係好俾D教義束綁，認為要搵個同宗教background先發展........我成日同佢地講咁你地都要去應下約，去dating下先得ga(教會D好男仔好多都結晒婚)，但係大家就當我D講話好似好奇怪咁，有D仲偏激到話「上帝早已預備」.....真係吹脹.......(預備俾你但你連手都懶伸就冇嘢講啦)</w:t>
      </w:r>
    </w:p>
    <w:p>
      <w:r>
        <w:t>其實，主內姊妹要找弟兄唔係錯。雖然一齊信教唔一定就係婚姻美滿(教內都會有人離婚，但人數係少)，但同一宗教係有佢的優點。</w:t>
        <w:br/>
        <w:br/>
        <w:t>問題係......教會同教會之間唔鐘意舉辦單身活動，就算舉辦了，D弟兄姊妹都成日話.......上帝有準備的、特登去識男仔/女仔唔係咁好、我想順其自然、我未準備好(喂，你成30中都未準備好，你平時做乜呀?)</w:t>
        <w:br/>
        <w:br/>
        <w:t>所以，無論信唔信教，D人自己唔主動、自信心低，都係剩的原因 ; 如果有信仰，重會將個波推俾上帝........咁不如你做埋上帝啦......</w:t>
      </w:r>
    </w:p>
    <w:p>
      <w:r>
        <w:t>其實嗰班女生都已經洗晒腦, 仲講得出上帝早已預備,</w:t>
        <w:br/>
        <w:t>如果樣樣都要上帝幫你, 佢都好唔得閒啦,</w:t>
        <w:br/>
        <w:t>更何況愛情有時睇緣份, 有時要自己爭取,</w:t>
        <w:br/>
        <w:t>如果佢真係等上帝嘅鋪排, 我諗應該都...繼續單身都似</w:t>
        <w:br/>
        <w:br/>
        <w:br/>
        <w:t>離下題</w:t>
        <w:br/>
        <w:t>根本信得教啲人就俾啲教義洗晒腦,</w:t>
        <w:br/>
        <w:t>樣樣都以主呀神為先, 成日感謝神上帝,</w:t>
        <w:br/>
        <w:t>講真, 生得你出嚟養到咁大都係你阿爸阿媽,</w:t>
        <w:br/>
        <w:t>當信咗教就多咗個主呀上帝出嚟, 仲要同爸媽個重要性差唔多</w:t>
        <w:br/>
        <w:t>講真, 佢地幫過你啲乜? 有見過佢地咩? 唔好同我講感受到佢地存在,</w:t>
        <w:br/>
        <w:t>初頭入得去嘅人都係唔開心, 無自信, 無目標, 無咩朋友,</w:t>
        <w:br/>
        <w:br/>
        <w:t>我有個fd就係俾呢啲所謂嘅宗教洗晒腦,</w:t>
        <w:br/>
        <w:t>以前同佢好fd, 完全可以做番自己,</w:t>
        <w:br/>
        <w:t>好耐之前因好唔開心, 無啦啦遇上教會啲人,</w:t>
        <w:br/>
        <w:t>跟住就俾人洗晒腦, 佢依家同教會啲人仲fd過本來識嘅好朋友,</w:t>
        <w:br/>
        <w:t>樣樣都以教會啲咩兄弟姊妹為先,</w:t>
        <w:br/>
        <w:t>返教會同啲人見面仲多過自己本來啲朋友,</w:t>
        <w:br/>
        <w:t>所以我真係好唔鐘意教會啲人,</w:t>
        <w:br/>
        <w:t>對佢地唔會有好感</w:t>
        <w:br/>
        <w:br/>
        <w:t>若覺得我得罪教會嘅話我都話知你, 事實就係咁</w:t>
        <w:br/>
        <w:br/>
        <w:t>[ 本帖最後由 mihimaru-GT 於 2013-5-30 11:03 AM 編輯 ]</w:t>
      </w:r>
    </w:p>
    <w:p>
      <w:r>
        <w:t>好啦，返返黎剩女點解會剩啦。</w:t>
      </w:r>
    </w:p>
    <w:p>
      <w:r>
        <w:t>nan</w:t>
      </w:r>
    </w:p>
    <w:p>
      <w:r>
        <w:t>我好期待個因果出現的一天...</w:t>
        <w:br/>
        <w:br/>
        <w:br/>
        <w:br/>
        <w:t>原帖由  於 2013-5-29 04:13 PM 發表</w:t>
        <w:br/>
        <w:t>我都知有時去防住D 有病的人好唔好，但有時.......真係唔到你唔防佢地。</w:t>
        <w:br/>
        <w:br/>
        <w:t>S小姐同C姊妹各有各啦，可以咁講，C姊妹勝在直話直說，可能係幼稚左D；但講你咁講S小姐就好有心計。咁我寧願佢坦白。</w:t>
        <w:br/>
        <w:br/>
        <w:t>原帖由  於 2013-5-29 04:23 PM 發表</w:t>
        <w:br/>
        <w:br/>
        <w:br/>
        <w:br/>
        <w:t xml:space="preserve">除咗心計, 仲雙面人, 前後一個樣, 點觸摸呀  </w:t>
        <w:br/>
        <w:br/>
        <w:br/>
        <w:t>我都有有情緒病的朋友，而且不止一個</w:t>
        <w:br/>
        <w:t>佢地其實好正常的，</w:t>
        <w:br/>
        <w:t>只要做朋友的，多體諒一下，未防不可交心</w:t>
        <w:br/>
        <w:br/>
        <w:t>的確，如果是有心計與坦白</w:t>
        <w:br/>
        <w:t>我會揀坦白的，就算說話難聽，起碼我知佢諗乜....</w:t>
        <w:br/>
        <w:br/>
        <w:t>雙面人的確好恐怖...</w:t>
        <w:br/>
        <w:t>S小姐係唯一一個我識既朋友中，係雙面人</w:t>
        <w:br/>
        <w:br/>
        <w:br/>
        <w:br/>
        <w:br/>
        <w:t>原帖由  於 2013-5-29 07:14 PM 發表</w:t>
        <w:br/>
        <w:br/>
        <w:t>利申:我是一個沒有170的男孩</w:t>
        <w:br/>
        <w:br/>
        <w:t>對於紅字,由於我是主攻哲學版的(走火入魔)</w:t>
        <w:br/>
        <w:t>請問你是否同意我們往往只能得知對方的外在條件,對方的內在美只是一個估值</w:t>
        <w:br/>
        <w:t>你永遠不能知道對方的性格,你知的是行為</w:t>
        <w:br/>
        <w:br/>
        <w:br/>
        <w:t>人的性格是不能觸摸的</w:t>
        <w:br/>
        <w:br/>
        <w:t>而且，就是因為不可能完全清楚對方，</w:t>
        <w:br/>
        <w:t>人與人之間的相處才會顯得美好、神奇</w:t>
        <w:br/>
        <w:br/>
        <w:t>就算你自己，都唔會清楚自己既性格</w:t>
        <w:br/>
        <w:t>就算你清楚對方既性格，都未必會與你所料般，可以同對方相處得愉快</w:t>
        <w:br/>
        <w:br/>
        <w:t>何必太在乎「清楚」、「真」與「假」?</w:t>
        <w:br/>
        <w:br/>
        <w:br/>
        <w:br/>
        <w:br/>
        <w:t>原帖由  於 2013-5-29 09:53 PM 發表</w:t>
        <w:br/>
        <w:br/>
        <w:br/>
        <w:t>雖然個post唔係師姊你開, 不過睇完你咁精彩既紀錄, 唔入黎簽個名我會覺得對唔住自己</w:t>
        <w:br/>
        <w:br/>
        <w:t>雷神兄, 就算你唔去交友區, 佢地都係自己摺埋多架喇, 睇左幾個佢地既post, 你會以為係"一個人"開幾個id徵男友, 個個 ...</w:t>
        <w:br/>
        <w:br/>
        <w:br/>
        <w:t>多謝</w:t>
        <w:br/>
        <w:t>其實仲有更精彩的</w:t>
        <w:br/>
        <w:br/>
        <w:t>我只是說了不夠5份1的內容</w:t>
        <w:br/>
        <w:t>仲有大量事件發生，只係我冇寫落去，如果寫哂我受的委屈，起碼要3萬字以上~</w:t>
        <w:br/>
        <w:br/>
        <w:br/>
        <w:br/>
        <w:t>原帖由  於 2013-5-30 12:11 AM 發表</w:t>
        <w:br/>
        <w:t>哈，其實我係第一次開post，但一開始都有想過會唔會冇人應。</w:t>
        <w:br/>
        <w:br/>
        <w:t>關於咁的內容，會唔會有人去Del ，我真係唔知。但So far 又乜事都冇。</w:t>
        <w:br/>
        <w:br/>
        <w:t>看來，師姊的姊妹真是極品中的極品。</w:t>
        <w:br/>
        <w:br/>
        <w:br/>
        <w:t>我其實仲有遇過另一個人間極品</w:t>
        <w:br/>
        <w:t>佢係我前表嫂</w:t>
        <w:br/>
        <w:br/>
        <w:t>雖然曾是親戚，亦聽過唔少佢與表哥既故事</w:t>
        <w:br/>
        <w:t>好似電視劇情咁既....</w:t>
        <w:br/>
        <w:br/>
        <w:t>但我對佢既了解不算多，</w:t>
        <w:br/>
        <w:t>我對S小姐的了解多尐~所以冇打佢既故事出黎~</w:t>
        <w:br/>
        <w:br/>
        <w:br/>
        <w:br/>
        <w:br/>
        <w:t>原帖由  於 2013-5-30 12:36 AM 發表</w:t>
        <w:br/>
        <w:br/>
        <w:br/>
        <w:t>其實，你個S小姐有好明顯的人格違常問題。但問題係你太好人，不去拒絕佢。因為俾係我，我一早同佢絕交。我相信你識佢都一段時間，你在這婚禮問題出現前，都一定多多少少知佢有D問題。所以下次如果見到有人係有問 ...</w:t>
        <w:br/>
        <w:br/>
        <w:br/>
        <w:t>我人其實唔算好好...</w:t>
        <w:br/>
        <w:t>只係比較珍惜朋友</w:t>
        <w:br/>
        <w:br/>
        <w:t>而且佢之前對我真係好好架...</w:t>
        <w:br/>
        <w:t>雖然難免有部份係客氣+假，</w:t>
        <w:br/>
        <w:br/>
        <w:t>但佢真係對我好，只係冇想過~</w:t>
        <w:br/>
        <w:t>係佢結婚時會突然爆發，好多人都估唔到，做姊妹個班都想像唔到會發生咁多事....</w:t>
        <w:br/>
        <w:br/>
        <w:t>[ 本帖最後由 rukki 於 2013-5-30 12:35 PM 編輯 ]</w:t>
      </w:r>
    </w:p>
    <w:p>
      <w:r>
        <w:t>題外話，我想問一下各位師兄/姐</w:t>
        <w:br/>
        <w:br/>
        <w:t>有冇人同我遇上同樣狀況...= =</w:t>
        <w:br/>
        <w:br/>
        <w:t>回PO時，尐格式一PO出黎會錯哂，亂哂!!!</w:t>
        <w:br/>
        <w:t>次次都要執餐死...</w:t>
        <w:br/>
        <w:t>仲越黎越嚴重....無啦啦多左好多空格~尐斷行又無哂咁...</w:t>
        <w:br/>
        <w:br/>
        <w:t>我上一個PO，執左我10次先執得正....</w:t>
      </w:r>
    </w:p>
    <w:p>
      <w:r>
        <w:t>我好多親戚都是基督徒~</w:t>
        <w:br/>
        <w:t>好多都好好人~好正常，好NICE~</w:t>
        <w:br/>
        <w:br/>
        <w:t>係澳門個批就至好既，完全唔會成日將上帝掛係口邊，只會將佢放係心入面尊敬，亦唔會迫你去信...</w:t>
        <w:br/>
        <w:t>係香港個批就差尐，但都唔會迫你去信...</w:t>
        <w:br/>
        <w:br/>
        <w:br/>
        <w:t>而我係舊公司識既基督徒</w:t>
        <w:br/>
        <w:t>10個有9個都係衰人</w:t>
        <w:br/>
        <w:t>完全冇教徒既品行...</w:t>
        <w:br/>
        <w:br/>
        <w:t>BUT，都唔應該一竹打沉一船人~</w:t>
        <w:br/>
        <w:br/>
        <w:t>我個EX就係教友啦~</w:t>
        <w:br/>
        <w:t>佢就係個尐虔誠到，教會第一的人，我就比佢因教會而撇下我一個星期玩失蹤...</w:t>
        <w:br/>
        <w:br/>
        <w:t>BTW，我都離左題</w:t>
      </w:r>
    </w:p>
    <w:p>
      <w:r>
        <w:t>我明...</w:t>
        <w:br/>
        <w:t>但始終都係嗰班教會啲人將我好友完全洗腦,</w:t>
        <w:br/>
        <w:t>令佢成日覺得啲主呀神呀會幫佢,</w:t>
        <w:br/>
        <w:t>佢嗰班所謂兄弟姊妹仲fd過我地啲本來識咗好耐同好fd 嘅人,</w:t>
        <w:br/>
        <w:t>講真, 我識呢個好友都起碼十年啦,</w:t>
        <w:br/>
        <w:t>但都唔夠佢識咗幾年嘅教友 fd囉, 仲要將出面啲人同佢嘅距離愈拉愈遠,</w:t>
        <w:br/>
        <w:t>有時唔好怪人地 / 我 咁唔鐘意 / 咁憎佢地教會啲人,</w:t>
        <w:br/>
        <w:t>真係好離譜</w:t>
      </w:r>
    </w:p>
    <w:p>
      <w:r>
        <w:t>小弟個妹都over 30，唔可以話係「三高」，不過講真我同屋企人都冇為佢心急，因為而家D女仔真係比同齡嘅獨立自主得多，好多男仔根本over30都仲係男孩，未成熟到可以叫做男人，咁點可以求其搵個，人有我有咁呢</w:t>
        <w:br/>
        <w:t>我自己都成日同個妹講，如果拍咗拖之後仲衰過自己一個做女果陣，不如keep住單身，寧缺勿濫!</w:t>
      </w:r>
    </w:p>
    <w:p>
      <w:r>
        <w:t>條件的定義本身不是應該用來預測有無人要嗎?</w:t>
        <w:br/>
        <w:t>如果不是,這詞語已經失去它的解釋能力了</w:t>
        <w:br/>
        <w:t>再者,即使不用我的定義,要兩者成為獨立事件,根本不可能</w:t>
        <w:br/>
        <w:t>http://zh.wikipedia.org/wiki/事件_(概率论)</w:t>
      </w:r>
    </w:p>
    <w:p>
      <w:r>
        <w:t>我曾經看電視聽神父說過上帝會決定之類的話</w:t>
        <w:br/>
        <w:t>我莫名奇妙</w:t>
        <w:br/>
        <w:t>神父你在說什麼?</w:t>
        <w:br/>
        <w:t>人家問你認為結果A還是結果B</w:t>
        <w:br/>
        <w:t>你答結果A或結果B的原因會決定結果A或結果B</w:t>
        <w:br/>
        <w:t>即係點?</w:t>
        <w:br/>
        <w:t>人地問你一條問題,你答這條問題的答案的原因會決定這條問題的答案</w:t>
        <w:br/>
        <w:t>真的很有深度</w:t>
        <w:br/>
        <w:br/>
        <w:t>再看過有母親說孩子是上帝的禮物</w:t>
        <w:br/>
        <w:t>什麼?</w:t>
        <w:br/>
        <w:t>你的孩子是他的原因的結果?</w:t>
        <w:br/>
        <w:br/>
        <w:t>所以我不敢返教會..</w:t>
      </w:r>
    </w:p>
    <w:p>
      <w:r>
        <w:t>註:基督徒唯一對上帝給出的具體定義就這個世界的原因</w:t>
      </w:r>
    </w:p>
    <w:p>
      <w:r>
        <w:t>你說的對,我的意思是你只能得知大家的對象中你得知的部份(這是廢話)</w:t>
        <w:br/>
        <w:t>你說何必太清楚,就是說你希得知的部份較少,這是沒有問題的,不影響整個理論</w:t>
        <w:br/>
        <w:t>得知後,你會以得知的部份預測未來,再考慮進一步行動(是否發展)</w:t>
        <w:br/>
        <w:t>在未來(下一秒或下一分鐘或下一年)實現前,你不知的部份對你是完全無關的</w:t>
        <w:br/>
        <w:t>因此所謂的感覺其實必然是由具體的事物衍生出來的</w:t>
        <w:br/>
        <w:t>所謂的具體的事物也就是你的五官</w:t>
        <w:br/>
        <w:t>你的對象不可能從五官以外的媒介令你認識他/她</w:t>
        <w:br/>
        <w:t>女生常說女生有第六感,我不知有沒有,即使有,也是一種資訊,也是具體的,但我應該沒資格詳述,如果想知多點可以看看這連結:</w:t>
        <w:br/>
        <w:t>http://zh.wikipedia.org/wiki/桶中之脑</w:t>
      </w:r>
    </w:p>
    <w:p>
      <w:r>
        <w:t>nan</w:t>
      </w:r>
    </w:p>
    <w:p>
      <w:r>
        <w:t>維基百科目前還沒有與上述標題相同的條目</w:t>
        <w:br/>
        <w:t>唔好意思,我都唔知點解,試下呢個:</w:t>
        <w:br/>
        <w:t>http://zh.wikipedia.org/wiki/統計獨立性</w:t>
        <w:br/>
        <w:t>睇到呢句即是死LINK(定係你這條目得殘體中文而冇正體中文??)</w:t>
        <w:br/>
        <w:br/>
        <w:t>世上總會有不能預測的事</w:t>
        <w:br/>
        <w:t>對!但不能預測不代表打倒一開始的定義,因為定義是不可能被打倒的,只有理論可被打倒.而且可被打倒的理論才是一個有解釋能力的理論.</w:t>
        <w:br/>
        <w:t>老師說Y+3=5,這是GIVEN的,你不可能打倒GIVEN的東西,你只能跟隨GIVEN的東西跟老師說Y=2.</w:t>
        <w:br/>
        <w:t>而我認為倉頡造字的時候"條件"應該被定義為"能做一件事的能力</w:t>
        <w:br/>
        <w:t>所以我推想你不可能說某人做這件事的能力很高,但某人做這件事的能力很差</w:t>
        <w:br/>
        <w:t>至於為什麼現在人人喜歡這樣說,就在之前的回覆略提及過,希望解釋到!</w:t>
        <w:br/>
        <w:br/>
        <w:br/>
        <w:t>而且唔係人人都係條件主義的邪信徒,最少雷某在情場上不是</w:t>
        <w:br/>
        <w:t>我明白每個人也信不同的門派,或自己,但要是一個字有幾百個定義(有像條件,有人說是錢,有人說高度,有人說是愛心),這樣很難討論,而且討論也沒意義,因為不知道在說什麼條件的定義的情況下,很容易雙重定義</w:t>
        <w:br/>
        <w:t>例:A問:點解佢無條件都有女朋友 B答:因為佢有米!</w:t>
        <w:br/>
        <w:t>(問題來了!錢不是條件嗎?A和B肯定是假設了條件是某些錢以外的東西,如關心,而世人卻常說有條件才有女朋友,令A大惑不解!,世人沒有錯,錯的是他們)</w:t>
        <w:br/>
        <w:br/>
        <w:t>如果你因為某D「條件」而選擇同某個人一齊,咁你究竟係同對方的條件定係同對方個人拍拖??</w:t>
        <w:br/>
        <w:t>我因為某D條件而同某個人一齊是必然的,但這不代表我會在家中以數學原理仔細思考條件,條件是局外人希望解釋行為而發明的名詞,原意不是讓局內人使用</w:t>
        <w:br/>
        <w:br/>
        <w:t>再不明白的話,可以看看樓上的"桶中之腦",我怕以我的能力解釋得不好!</w:t>
      </w:r>
    </w:p>
    <w:p>
      <w:r>
        <w:t>我會等你果三萬字</w:t>
        <w:br/>
        <w:br/>
        <w:t>香港果批...唉, 正如你所講既, 好多都係咁</w:t>
      </w:r>
    </w:p>
    <w:p>
      <w:r>
        <w:t>nan</w:t>
      </w:r>
    </w:p>
    <w:p>
      <w:r>
        <w:t>仲講緊</w:t>
        <w:br/>
        <w:br/>
        <w:t>此post一早已完</w:t>
      </w:r>
    </w:p>
    <w:p>
      <w:r>
        <w:t>終於有空，可以打下S小姐與老公及奶奶的問題了</w:t>
        <w:br/>
        <w:br/>
        <w:t>話說，S小姐成日同我呻佢好慘，</w:t>
        <w:br/>
        <w:t>因為原先，佢以為奶奶會無限制地比哂結婚+搬家既錢，</w:t>
        <w:br/>
        <w:t>但後來，佢奶奶話淨係比30萬佢地2人搞結婚。</w:t>
        <w:br/>
        <w:br/>
        <w:br/>
        <w:t>S小姐就覺得晴天霹靂，覺得自己好慘，</w:t>
        <w:br/>
        <w:t>為左擺酒店過萬蚊圍，可以"威尐"，就叫老公比埋其他錢，然後呃奶奶尐錢係女家阿姨比既</w:t>
        <w:br/>
        <w:br/>
        <w:t>後來，又投訴話奶奶比唔夠30萬，係呃人，得2X萬...</w:t>
        <w:br/>
        <w:t>話奶奶睇錢睇得好重，個人好孤寒云云...</w:t>
        <w:br/>
        <w:br/>
        <w:t>注：Ｓ小姐係一個每月搵幾千蚊的文員，佢老公（下稱Ｂ）搵萬幾蚊一個月……</w:t>
        <w:br/>
        <w:br/>
        <w:br/>
        <w:br/>
        <w:t>係佢準備結婚個年，Ｓ成日話冇錢</w:t>
        <w:br/>
        <w:t>但又走去巴黎、日本...</w:t>
        <w:br/>
        <w:t>又話唔得閒搞結婚尐野(你成日去旅行一定唔會得閒)</w:t>
        <w:br/>
        <w:br/>
        <w:t>又話Ｂ唔幫手，唔做野</w:t>
        <w:br/>
        <w:t>Ｂ做左：</w:t>
        <w:br/>
        <w:t>１搵當天攝影及攝錄（注１）</w:t>
        <w:br/>
        <w:t>２酒席睇場、聯絡、比錢（重點）</w:t>
        <w:br/>
        <w:t>３印帖</w:t>
        <w:br/>
        <w:t>４ＢＯＯＫ車</w:t>
        <w:br/>
        <w:t>５ＢＯＯＫ酒店（講起酒店又令我諗起我既慘痛經歷，火滾中，注２）</w:t>
        <w:br/>
        <w:t>６擇日子</w:t>
        <w:br/>
        <w:t>７佈置新居（奶奶都有幫手）</w:t>
        <w:br/>
        <w:t>以上，未能盡錄</w:t>
        <w:br/>
        <w:br/>
        <w:t>注１：</w:t>
        <w:br/>
        <w:t>Ｓ話要當晚即影即有，又話要搞煙花又剩咁，１５０００蚊既ＰＬＡＮ。結果因呢單野而同Ｂ嘈左好耐，又打黎同我哭訴，話自己有幾委屈……又話同老公鬧交鬧左成晚鬧到零晨３點……</w:t>
        <w:br/>
        <w:t>注２：</w:t>
        <w:br/>
        <w:t>因佢擺酒店，係酒店內係有ＢＯＯＫ房優惠，</w:t>
        <w:br/>
        <w:t>幾百蚊就有一間房，佢明知佢出門時間超級早，唔ＢＯＯＫ酒店比姊妹訓，</w:t>
        <w:br/>
        <w:t>又想人地幫佢當晚佈置房間，又想人地第二朝買早餐佢食</w:t>
        <w:br/>
        <w:br/>
        <w:t>但要我地自己係屋企出門口～</w:t>
        <w:br/>
        <w:t>都唔緊要的～</w:t>
        <w:br/>
        <w:br/>
        <w:t>但佢竟然，ＢＯＯＫ左２晚套房比自己，話因為結完婚唔想返屋企……</w:t>
        <w:br/>
        <w:br/>
        <w:t>其實我地唔訓酒店都冇問題，因為個地點尚可，至多早尐起身</w:t>
        <w:br/>
        <w:t>我火滾的原因，係佢一開始係諗住係自己屋企出門</w:t>
        <w:br/>
        <w:br/>
        <w:t>佢屋企係天。水。圍！</w:t>
        <w:br/>
        <w:t>我地有人住港島，有人住將軍澳，入天水圍好唔方便</w:t>
        <w:br/>
        <w:t>重點係佢要人７點就到佢屋企，我地除左的士同私家車冇車可以入去。。。（要零晨５點出門口）</w:t>
        <w:br/>
        <w:br/>
        <w:t>佢都完全唔諗住租酒店比我地</w:t>
        <w:br/>
        <w:t>唯有我地姊妹自己夾錢租～</w:t>
        <w:br/>
        <w:br/>
        <w:t>都唔緊要</w:t>
        <w:br/>
        <w:t>佢又話唔好意思，</w:t>
        <w:br/>
        <w:t>結果話叫我地住Ｌ阿哥屋企（Ｌ阿哥早年已去世，佢屋企係吉的）</w:t>
        <w:br/>
        <w:br/>
        <w:t>我地一心諗住去住啦</w:t>
        <w:br/>
        <w:t>點知我走去問Ｌ（我同Ｌ好熟）</w:t>
        <w:br/>
        <w:t>Ｌ竟然話完全不知情，Ｓ從未同佢講過！！Ｌ好慶，話點可以問都唔問，就私下決定要係佢度訓？</w:t>
        <w:br/>
        <w:br/>
        <w:t>然後Ｌ同Ｓ講一定唔得，因Ｌ家姐唔鐘意人地打搞（當時Ｌ＋Ｌ家姐已好憎Ｓ）</w:t>
        <w:br/>
        <w:t>之後，又搞左一輪，Ｓ決定係酒店出門</w:t>
        <w:br/>
        <w:t>原因並非就我地，而係就個班死都唔肯咁早入天水圍的兄弟</w:t>
        <w:br/>
        <w:br/>
        <w:t>因Ｓ要求人地兄弟５點去沙田幫Ｌ家姐佈置車頭花</w:t>
        <w:br/>
        <w:t>７點要入到去天水圍</w:t>
        <w:br/>
        <w:t>兄弟們當然彩佢有味。。。結果是７點係沙田整花，８點出去酒店接人。。。</w:t>
        <w:br/>
        <w:br/>
        <w:br/>
        <w:br/>
        <w:t>待續～（因字數超過）</w:t>
        <w:br/>
        <w:br/>
        <w:t>[ 本帖最後由 rukki 於 2013-5-31 06:06 PM 編輯 ]</w:t>
      </w:r>
    </w:p>
    <w:p>
      <w:r>
        <w:t>講返，</w:t>
        <w:br/>
        <w:t>Ｓ小姐做過既野有：</w:t>
        <w:br/>
        <w:t>１搵渡蜜月的地點（呢個又係勁野，注１）</w:t>
        <w:br/>
        <w:t>２婚紗攝影（呢個仲勁，注２）</w:t>
        <w:br/>
        <w:t>３搵張帖上面張貼紙（上網睇張貼紙，睇足２、３個星期，都決定唔到）</w:t>
        <w:br/>
        <w:t>４搵當晚做ＳＨＯＷ用既花束（注３）</w:t>
        <w:br/>
        <w:t>５最積極的一個活動，買衫試衫租衫換衫買鞋試鞋（注４）＜＝講起呢壇野又挑起我既怒火……</w:t>
        <w:br/>
        <w:t>做既野係咁上下，最多加埋虐待姊妹同兄弟</w:t>
        <w:br/>
        <w:br/>
        <w:t>注１：</w:t>
        <w:br/>
        <w:t>帶哂成家人（阿妹、父母、阿姨＋姨丈）去”渡蜜月”，理所當然地係老公比錢，還好是去韓國滑雪，尚算不重皮（Ｓ聲稱自己在幫老公慳錢，是好女人）。</w:t>
        <w:br/>
        <w:br/>
        <w:t>結果返來後，有人問，你唔覺咁大棚人去渡蜜月唔似渡蜜月咩？</w:t>
        <w:br/>
        <w:t>Ｓ答：「係囉……我都覺得！所以我決定遲下再去日本渡多次蜜月～２個人」</w:t>
        <w:br/>
        <w:br/>
        <w:br/>
        <w:t>注２：</w:t>
        <w:br/>
        <w:t>開頭講到自己好好，話同Ｂ去大陸影２ＸＸＸ元既就算，反正都唔會拎返出黎睇！</w:t>
        <w:br/>
        <w:t>結果上到去，ＪＯＩＮ左個８ＸＸＸ元既ＰＬＡＮ，再加３千蚊買左個”禮蜜包”（加多唔知幾多相本之類）。</w:t>
        <w:br/>
        <w:t>洗左過萬蚊都算，落返黎，又話覺得尐景唔夠多（海景＋紅葉＋竹林＋日落＋湖景）</w:t>
        <w:br/>
        <w:br/>
        <w:t>又話自己冇影室內，話有個ＦＤ話香港有間影室內好靚</w:t>
        <w:br/>
        <w:t>Ｓ：「好平之嘛，３ＸＸＸ蚊，老公死都唔肯囉！仲話我痴線！影咁多做乜！」</w:t>
        <w:br/>
        <w:t>跟住埋怨左好耐，由１１年既１２月開始，埋怨到１２年既５月，淨係同我，都講左４，５次（同佢老公因呢件事而嘈，同我呻）</w:t>
        <w:br/>
        <w:br/>
        <w:br/>
        <w:t>注３：</w:t>
        <w:br/>
        <w:t>當晚，佢為左奉承老細（我地老細超愛面子，極鐘意演講）</w:t>
        <w:br/>
        <w:t>而特登拉埋自己ＭＩＳＳ落水</w:t>
        <w:br/>
        <w:br/>
        <w:t>首先，叫ＭＩＳＳ上台送花比佢（話自己嫁出去，就好似ＭＩＳＳ嫁女咁）</w:t>
        <w:br/>
        <w:t>Ｓ係一個舞團既一員，成個舞團成４Ｘ人，但黎既坐唔滿一圍（連埋ＭＩＳＳ＋佢老公），可以想像佢幾有人緣</w:t>
        <w:br/>
        <w:t>佢ＭＩＳＳ係極討厭上台做呢尐無謂野的，所以擺左佢上枱，佢都知乜事</w:t>
        <w:br/>
        <w:br/>
        <w:t>然後，叫老細上台送花，再請佢「致辭」，係，你冇睇錯，係「致辭」，</w:t>
        <w:br/>
        <w:t>好似人地個尐乜乜開幕禮咁，阿老細講足半粒鐘，下面既賓客全部Ｏ咀，</w:t>
        <w:br/>
        <w:t>老細就鬼咁歡心，但我地公司既人就想扮唔識佢地～</w:t>
        <w:br/>
        <w:br/>
        <w:t>難為阿Ｓ一直都扮唔係擦鞋精，大家都以為佢唔係（只有我知佢係，佢成日暗地裡送禮比老細）</w:t>
        <w:br/>
        <w:t>點知一晚，就破功，真面目就此揭穿～</w:t>
        <w:br/>
        <w:br/>
        <w:br/>
        <w:t>待續～</w:t>
        <w:br/>
        <w:br/>
        <w:t>[ 本帖最後由 rukki 於 2013-5-31 06:16 PM 編輯 ]</w:t>
      </w:r>
    </w:p>
    <w:p>
      <w:r>
        <w:t>注４：</w:t>
        <w:br/>
        <w:t>呢壇真係火滾，</w:t>
        <w:br/>
        <w:t>有次我地約出去開姊妹會，主題係幫佢佈置場地及玩新郎既野</w:t>
        <w:br/>
        <w:br/>
        <w:t>原先我諗住幫Ｓ慳錢，話不如食下午茶（又可以坐耐尐）</w:t>
        <w:br/>
        <w:t>點知Ｓ既姊妹之一（好有米個位），提議去酒店ＨＩＧＨ　ＴＥＡ，</w:t>
        <w:br/>
        <w:t>Ｓ又冇反對，咁無所謂啦～去囉～</w:t>
        <w:br/>
        <w:br/>
        <w:br/>
        <w:t>當天，</w:t>
        <w:br/>
        <w:t>Ｓ約左我係某車站等（火車，冇冷氣個隻車站）</w:t>
        <w:br/>
        <w:t>當時係酷熱天時，佢約我２點１５分在車站等，３點去排隊等位食下午茶（冇得ＢＯＯＫ的弱智酒店。。）</w:t>
        <w:br/>
        <w:br/>
        <w:t>點知，佢２點１０分打黎同我講「因有尐意外，而家仲係元郎試近衫！」</w:t>
        <w:br/>
        <w:t>唯有我自己去先啦，去到，１個姊妹都未出現，</w:t>
        <w:br/>
        <w:t>我１支公企係度等位排隊，結果３點３入到去，坐住等</w:t>
        <w:br/>
        <w:br/>
        <w:t>等位途中，打比Ｓ，問佢幾位，</w:t>
        <w:br/>
        <w:t>佢仲哈哈哈，一尐遲到既悔意都冇，話我咁厲害既，自己識去（我係路痴）</w:t>
        <w:br/>
        <w:t>跟住我話你快尐講究竟幾位，我要答人（Ｓ掛住笑笑笑）</w:t>
        <w:br/>
        <w:br/>
        <w:t>好彩我確認一次，原來其中一位姊妹（Ｓ妹個ＦＤ）</w:t>
        <w:br/>
        <w:t>話：「突然記起今日要同阿媽去放生，所以黎唔到」（簡稱”放飛機”）</w:t>
        <w:br/>
        <w:br/>
        <w:br/>
        <w:t>結果我入去呆坐，等到３點半終於有第一位姊妹出現（注：大家係約左３點係外面等）</w:t>
        <w:br/>
        <w:t>個位姊妹有正當理由，已經係一早已講明放工出黎會遲尐</w:t>
        <w:br/>
        <w:br/>
        <w:t>然後等等等，有一位姊妹”蕩失路”（因地點較遍辟）</w:t>
        <w:br/>
        <w:t>終於，３點４５分，正主出現了～</w:t>
        <w:br/>
        <w:br/>
        <w:br/>
        <w:t>Ｓ一出現，拖埋佢個妹出黎</w:t>
        <w:br/>
        <w:t>（Ｓ妹都不是好人，開門利是係佢收的，但可以冇比返我地，</w:t>
        <w:br/>
        <w:t>仲同我地講，要從開門利是中抽尐錢，請兄弟們飲茶！！！</w:t>
        <w:br/>
        <w:t>後來可能聽到閒言閒語，３個月後過返數比我地，每位１ＸＸ元）</w:t>
        <w:br/>
        <w:br/>
        <w:t>一出現就同另一姊妹講笑（毫無遲到的悔意，一句唔好意思都冇）</w:t>
        <w:br/>
        <w:t>話：</w:t>
        <w:br/>
        <w:t>「哈哈哈～～因為有尐意外呀！係咁既，我今朝同阿媽出去租媽咪衫，咁佢試試下，阿妹見尐衫好靚，又忍唔住試喎！咁佢地試試下，我又忍唔住試喎！所以咪遲左囉～～哈哈哈～～～」</w:t>
        <w:br/>
        <w:br/>
        <w:t>我個下係有想講粗口的感覺</w:t>
        <w:br/>
        <w:t>呢種「意外」，真是比撞車更意外（意料之外的爛）</w:t>
        <w:br/>
        <w:t>你話你屋企爆左渠又或者中途見到超人，所以遲左我都可能冇咁慶。。。主要係個種輕挑既態度好博打</w:t>
        <w:br/>
        <w:br/>
        <w:t>重點係，佢已經租左６套衫，所有衫一早搞掂哂</w:t>
        <w:br/>
        <w:t>當天主要係租佢阿媽尐衫，佢試衫純粹係玩，覺得靚所以先試</w:t>
        <w:br/>
        <w:t>而最勁既，莫過於Ｓ妹，你有見過結婚當天，伴娘換３套衫的嗎？？對，佢租左３套（當然係新郎比錢）</w:t>
        <w:br/>
        <w:br/>
        <w:br/>
        <w:t>都算，然後我地終於等齊人開會</w:t>
        <w:br/>
        <w:t>我心入面已罵罵聲，我當天係黑哂面，唔單止遲到原因</w:t>
        <w:br/>
        <w:t>係因為竟然揀呢度開會，呢個地方，原來係３點半先有得開始叫野食，５點半就要走人，唔可以留係度坐耐尐。。。</w:t>
        <w:br/>
        <w:t>個位天才姊妹竟然揀呢度，仲極力推介</w:t>
        <w:br/>
        <w:br/>
        <w:t>後來Ｓ竟然同其他人講係我有問題，因為係我提議食下午茶！！＠＠＠＠</w:t>
        <w:br/>
        <w:br/>
        <w:t>都算，點知一打開個餐牌，位位２ＸＸ元</w:t>
        <w:br/>
        <w:t>我當時心諗，咁貴，好似要新娘好破費。。。</w:t>
        <w:br/>
        <w:t>點知原來係我太天真，Ｓ話要ＡＡ制，自己比錢唔該～</w:t>
        <w:br/>
        <w:br/>
        <w:t>唉，總之當天我一開始係黑哂面</w:t>
        <w:br/>
        <w:t>仲要比Ｓ背後話我小氣，話我ＥＱ低之類。。。。</w:t>
        <w:br/>
        <w:br/>
        <w:br/>
        <w:br/>
        <w:t>之後，第３次開會</w:t>
        <w:br/>
        <w:t>主要係拎姊妹衫，順便開會，</w:t>
        <w:br/>
        <w:br/>
        <w:t>當晚都發生好多不快既事，連阿有米姊妹都有尐不愉快</w:t>
        <w:br/>
        <w:t>但當晚既事我廢事講了～</w:t>
        <w:br/>
        <w:br/>
        <w:t>只係講我最慶的事</w:t>
        <w:br/>
        <w:t>就係，我一去到，Ｓ＋Ｓ妹就話係租衫鋪齋等好無聊</w:t>
        <w:br/>
        <w:br/>
        <w:t>然後將佢地拎住既３大袋野＋１袋鞋，丟比我同Ｔ小姐拎</w:t>
        <w:br/>
        <w:t>叫我地看住～然後佢２個就２手ＦＩＮＧＦＩＮＧ地，去行街街解悶</w:t>
        <w:br/>
        <w:t>我地就繼續係租衫鋪門口，等有位試身</w:t>
        <w:br/>
        <w:br/>
        <w:t>跟住我地所有姊妹＋遲大到的有米姊妹，都已試完衫</w:t>
        <w:br/>
        <w:t>２人都仲未出現，打比佢地，終於聽電話，又係輕挑口吻答：「我見到對鞋好靚呀！！所以忍唔住入左去試～～我買埋就出黎～～你地去食住飯傾住先」</w:t>
        <w:br/>
        <w:br/>
        <w:t>佢身為主人家，係完全無視我地姊妹的</w:t>
        <w:br/>
        <w:t>唔係唔體諒佢，係我覺得，佢已經買左３對鞋ＦＯＲ結婚著，需唔需要再買咁多鞋呢？</w:t>
        <w:br/>
        <w:t>又買尐成幾十蚊一支既簽名筆，只係ＦＯＲ當天結婚簽名用，我同Ｂ都係朋友，我覺得Ｂ好可憐。。。</w:t>
        <w:br/>
        <w:br/>
        <w:t>仲有，後來有一朋友話返我聽，Ｓ覺得自己「陪我地姊妹去拎衫」，係好好人</w:t>
        <w:br/>
        <w:t>仲話Ｓ媽話佢蠢，洗乜理尐姊妹拎衫，叫佢地自己去搞咪得，仲鬧左佢一餐咁話。。。</w:t>
        <w:br/>
        <w:br/>
        <w:t>待續～</w:t>
        <w:br/>
        <w:br/>
        <w:t>[ 本帖最後由 rukki 於 2013-5-31 06:21 PM 編輯 ]</w:t>
      </w:r>
    </w:p>
    <w:p>
      <w:r>
        <w:t>然後，開始講下Ｓ與奶奶之間的事</w:t>
        <w:br/>
        <w:br/>
        <w:t>首先，講下搬新居先：</w:t>
        <w:br/>
        <w:br/>
        <w:t>Ｓ一開始堅持話一定要有沙田第一城，先肯結婚</w:t>
        <w:br/>
        <w:t>拖拖拖，拍左８年後</w:t>
        <w:br/>
        <w:br/>
        <w:t>Ｂ年紀比Ｓ大９年，Ｓ都成２７歲，Ｂ成３６歲</w:t>
        <w:br/>
        <w:t>Ｂ媽又得１粒仔，所以好想佢地快尐成婚</w:t>
        <w:br/>
        <w:br/>
        <w:t>結果催左３年後，Ｓ終於肯應承結</w:t>
        <w:br/>
        <w:t>（原先冇第一城，死都唔肯的，後來屈服，話婚後有紅磡住都ＯＫ，總之死都唔肯長住土瓜灣，因為係舊區）</w:t>
        <w:br/>
        <w:br/>
        <w:t>所以當結婚時，就成日同我呻，話覺得自己被迫婚，佢根本唔想咁快結，Ｂ年紀大之嘛，自己年紀仲細之類。。。</w:t>
        <w:br/>
        <w:br/>
        <w:br/>
        <w:br/>
        <w:t>Ｂ好錫Ｓ的</w:t>
        <w:br/>
        <w:t>Ｂ媽幫Ｂ買左幾層樓，全在土瓜灣</w:t>
        <w:br/>
        <w:t>劏房收租個尐～其中一層，係有Ｓ個名的……</w:t>
        <w:br/>
        <w:br/>
        <w:t>係拍拖期間，Ｂ已經將半層樓送左比Ｓ，又個個月比３０００家用比Ｓ。。。（Ｓ依然儲唔到錢，結婚一毫子都冇出過）</w:t>
        <w:br/>
        <w:br/>
        <w:br/>
        <w:t>拎左其中一間２房１廳的屋，重新裝修過，然後比佢地住住先</w:t>
        <w:br/>
        <w:t>（Ｓ迫Ｂ＋Ｂ媽答應，係２年後如樓價仲未跌，都一定要係紅磡買一層比佢地）</w:t>
        <w:br/>
        <w:br/>
        <w:t>家中的傢俱，係Ｂ媽揀的，電器亦是Ｂ媽揀</w:t>
        <w:br/>
        <w:t>但Ｓ就成日係公司同所有ＦＤ呻，話Ｂ媽品味差，揀張沙發又核突，地磚顏色又恐怖，</w:t>
        <w:br/>
        <w:t>我地問，Ｂ媽叫你一齊去揀，點解唔去？沙發要自己試過先知好唔好嘛～</w:t>
        <w:br/>
        <w:br/>
        <w:t>佢竟然答：「哇～我去咪要我地比錢囉？梗係唔去啦」</w:t>
        <w:br/>
        <w:br/>
        <w:t>頂，後來有部份ＦＤ私底下都忍唔住講</w:t>
        <w:br/>
        <w:t>「人地送比你仲呢樣個樣，又唔肯自己比錢就咪咁多野講啦」</w:t>
        <w:br/>
        <w:br/>
        <w:br/>
        <w:t>搬屋時，勁多拗撬，主因是Ｓ又乜都唔搞掛住跳舞</w:t>
        <w:br/>
        <w:t>又成日同Ｂ告枕頭狀，埋怨Ｂ媽唔好之類</w:t>
        <w:br/>
        <w:br/>
        <w:br/>
        <w:br/>
        <w:t>以前，Ｂ媽好鐘意Ｓ的</w:t>
        <w:br/>
        <w:t>主要是結婚前，Ｓ好識做人，又識講說話，份人夠假</w:t>
        <w:br/>
        <w:t>點知一結婚，真面目出哂黎。。。</w:t>
        <w:br/>
        <w:br/>
        <w:br/>
        <w:br/>
        <w:br/>
        <w:t>又講下禮金方面：</w:t>
        <w:br/>
        <w:br/>
        <w:t>首先講講Ｂ＋Ｂ媽既家庭背景</w:t>
        <w:br/>
        <w:t>唔好以為Ｂ媽好有米，所以買到咁多樓</w:t>
        <w:br/>
        <w:br/>
        <w:t>買咁多樓，係Ｂ媽自己做野，辛辛苦苦死慳死抵＋投資得道先有咁既成果，</w:t>
        <w:br/>
        <w:t>Ｂ媽做既係果欄生意，係好辛苦的，可謂係捱返黎既血汗錢</w:t>
        <w:br/>
        <w:br/>
        <w:t>比禮金，Ｂ媽諗住比３８０００就算～</w:t>
        <w:br/>
        <w:t>但Ｓ媽，死都要５８０００，話唔夠，太少</w:t>
        <w:br/>
        <w:t>Ｓ就同Ｂ發功，結果係Ｂ拎錢出黎，Ｂ媽出３８０００，Ｂ出２００００～（私底下拎，唔比Ｂ媽知）</w:t>
        <w:br/>
        <w:br/>
        <w:t>結果，Ｓ又走黎同我地呻，話好慘，Ｂ要自己「啃２００００」出黎，冇錢云云</w:t>
        <w:br/>
        <w:t>又話自己慘過我。。。ＷＨＹ要同我比？我與男友雙方家長一毫子都唔會出，單純靠我地自己儲錢結婚。。。囧</w:t>
        <w:br/>
        <w:t>我唔係話自己好慘，但可否唔好明明已經好幸福，但仲要講到自己慘過我？（當時其他朋有人睇唔過眼，有開口幫我講說話）</w:t>
        <w:br/>
        <w:br/>
        <w:br/>
        <w:t>又講下過大禮事件：</w:t>
        <w:br/>
        <w:br/>
        <w:t>Ｂ媽係個尐唔太注重傳統＋迷信既女強人</w:t>
        <w:br/>
        <w:t>本來連擇日都廢事的，只係女家堅持要擇，所以就擇日</w:t>
        <w:br/>
        <w:br/>
        <w:t>跟住過大禮，Ｂ媽唔太識呢尐傳統野</w:t>
        <w:br/>
        <w:t>就諗住過鑽石（勁多鑽石手飾，一個盒入面有８格放滿手飾的）</w:t>
        <w:br/>
        <w:br/>
        <w:t>點知原來一定要過龍鳳金器</w:t>
        <w:br/>
        <w:t>Ｂ媽以為淨係結婚當天，先要送金器幫新人戴上去</w:t>
        <w:br/>
        <w:br/>
        <w:t>所以之前為左好好睇睇，就溶哂尐金，打左條差不多３兩重的龍鳳鏈，諗住當天幫新娘子戴</w:t>
        <w:br/>
        <w:br/>
        <w:t>點知，一定要龍鳳金器，又冇準備</w:t>
        <w:br/>
        <w:t>Ｂ媽就問Ｓ，介唔介意條鏈過左大禮之後，比返佢，當天再幫佢戴</w:t>
        <w:br/>
        <w:t>Ｓ就話ＯＫ啦～</w:t>
        <w:br/>
        <w:br/>
        <w:br/>
        <w:t>過完大禮後，Ｓ反口，話Ｓ媽唔肯還返條鏈比Ｂ媽</w:t>
        <w:br/>
        <w:t>話過左大禮既野唔可以比返人，於禮不合</w:t>
        <w:br/>
        <w:br/>
        <w:t>雙方就嘈啦，Ｂ媽就叫Ｂ搞搞佢</w:t>
        <w:br/>
        <w:t>Ｓ就堅持唔肯比，仲話：「好囉，如果要比返佢既，我當日戴住出門口，去到先除返落黎比佢戴囉！！」</w:t>
        <w:br/>
        <w:t>大佬，你即係落人面……咁多親戚面前做呢尐野……</w:t>
        <w:br/>
        <w:br/>
        <w:t>Ｓ仲同我講，Ｂ都撐佢，覺得自己阿媽有問題</w:t>
        <w:br/>
        <w:t>（經常都係，本來Ｂ好孝順Ｂ媽，識左Ｓ之後，成個人變哂，成日聽哂尐枕頭狀，仲話以前唔覺Ｂ媽咁孤寒咁睇錢重，原來阿媽咁市儈）</w:t>
        <w:br/>
        <w:br/>
        <w:br/>
        <w:t>搞到Ｂ媽親自打比Ｓ，當日我坐係Ｓ隔離聽哂Ｓ答Ｂ媽既內容</w:t>
        <w:br/>
        <w:t>講完電話後，Ｓ好委屈想喊咁望住我，話：「乜我似係咁貪錢既女仔咩？！」（當時我已被Ｓ結婚既事，搞到有尐討厭Ｓ）</w:t>
        <w:br/>
        <w:br/>
        <w:t>佢問呢個問題時，我個下係心諗：「你唔似，但你係！」</w:t>
        <w:br/>
        <w:br/>
        <w:br/>
        <w:t>待續～</w:t>
      </w:r>
    </w:p>
    <w:p>
      <w:r>
        <w:t>Ｓ：「我根本唔貪錢，點解奶奶要講到我咁貪錢？佢係電話度，話有時錢唔係最重要的之類，講到我好似食左佢條鏈咁！！」好激動地講</w:t>
        <w:br/>
        <w:br/>
        <w:t>Ｓ：「我洗乜貪佢條鏈呀？！仲有呀，佢比我個手飾盒呀！話係佢自己所有既手飾黎既，話自己年紀大唔洗戴咁多啦～所以比哂我先。話有時去飲，要戴時再問我借黎戴下！咁係送比我咩？只係放係我度之嘛！根本尐野都唔係我既？」</w:t>
        <w:br/>
        <w:br/>
        <w:t>聽到呢度，我真係好想爆粗架啦</w:t>
        <w:br/>
        <w:t>但無奈我好少講粗口，所以冇爆到。。。</w:t>
        <w:br/>
        <w:t>我心入面極度同情Ｂ媽，但又唔敢開口反駁Ｓ，因我如唔認同佢，佢會好大反應。。。唉～</w:t>
        <w:br/>
        <w:br/>
        <w:br/>
        <w:br/>
        <w:br/>
        <w:t>結婚當天，</w:t>
        <w:br/>
        <w:t>送花環節，首先係送比女家媽咪，女家爹地，然後先係送比男家媽咪，男家爹地</w:t>
        <w:br/>
        <w:t>我睇住新人上台講野時，Ｂ媽係流哂眼淚，但個眼神唔似開心，似係委屈＋傷心（當然係我個人觀感啦）</w:t>
        <w:br/>
        <w:br/>
        <w:t>個時我覺得，真係生舊叉燒都好過生個咁既仔。。。</w:t>
        <w:br/>
        <w:br/>
        <w:t>所謂好仔不如好新抱。。。</w:t>
        <w:br/>
        <w:br/>
        <w:br/>
        <w:t>以上～唔講咁多啦～</w:t>
        <w:br/>
        <w:t>雖然仲有好多野未講，但一打打咁多字，我真係有尐懷疑有冇人會睇。。。</w:t>
      </w:r>
    </w:p>
    <w:p>
      <w:r>
        <w:t>雖然超多字, 但你想好有誠意打晒俾我地睇,</w:t>
        <w:br/>
        <w:t>而且我又好有興趣想知, 我真係睇晒</w:t>
        <w:br/>
        <w:br/>
        <w:t>呢個女人真係好x痴線, 超恐怖, 仲問人佢係咪好貪錢</w:t>
        <w:br/>
        <w:t>如果對住佢真係雙面伊人,</w:t>
        <w:br/>
        <w:br/>
        <w:t>b媽真係慘, 好地地有個b咁孝順,</w:t>
        <w:br/>
        <w:t>因為一個死八婆搞到佢地關係變差,</w:t>
        <w:br/>
        <w:t>仲要係咁洗錢洗錢再洗錢, 唉...</w:t>
        <w:br/>
        <w:br/>
        <w:t>仲有一樣嘢就係去渡蜜月,</w:t>
        <w:br/>
        <w:t>真係睇到眼火爆, 叫埋其他一齊去,</w:t>
        <w:br/>
        <w:t>之後又話咁多人唔似渡蜜月,</w:t>
        <w:br/>
        <w:t>明屈人浪費啲錢再去旅行, 呢啲女人等天收,</w:t>
        <w:br/>
        <w:br/>
        <w:t>btw如果仲有可以繼續講, 我一定睇</w:t>
      </w:r>
    </w:p>
    <w:p>
      <w:r>
        <w:t>跟本上S全家都有問題啦</w:t>
        <w:br/>
        <w:t>B就....應該過多一年就知咩叫瀨嘢㗎啦</w:t>
        <w:br/>
        <w:t>我諗B媽一定好後悔崔阿B結婚</w:t>
      </w:r>
    </w:p>
    <w:p>
      <w:r>
        <w:t>nan</w:t>
      </w:r>
    </w:p>
    <w:p>
      <w:r>
        <w:t>首先我不會指出哲學版及基督教版(只包括反對基督教的版友)的智商比這裡的版友的智商高出多少,你也不應侮辱哲學版的人,好不?</w:t>
        <w:br/>
        <w:t>喜歡一個人和不喜歡一個人都可以不需要什麼理由,這是說局內人即使不知道或以為沒有理由也可以繼續喜歡,局外人是可以觀察理由的</w:t>
        <w:br/>
        <w:t>另外,不管什麼場,定義一旦改變就失去原來的解釋能力,你在說東,我在說西,不能溝通</w:t>
        <w:br/>
        <w:t>Y+3=5,所以Y就係2&lt;-這不是簡不簡單的問題,而是不能改變的事實,多麼複雜的邏輯也不能改變這事實(當然有不同進制系統,我可以說的,如果你問)</w:t>
      </w:r>
    </w:p>
    <w:p>
      <w:r>
        <w:t>nan</w:t>
      </w:r>
    </w:p>
    <w:p>
      <w:r>
        <w:t>我只是建議,你沒有犯規</w:t>
      </w:r>
    </w:p>
    <w:p>
      <w:r>
        <w:t>所以好仔不如好新抱，呢句說話係岩既</w:t>
        <w:br/>
        <w:br/>
        <w:t>其實最恐怖係S小姐毫無自知之明...</w:t>
        <w:br/>
        <w:t>因為我舊公司尐人講說話好假，好客氣既</w:t>
        <w:br/>
        <w:t>S小姐有時會信以為真，尐人話B娶到S係執到啦，S咁好云云....S真係信哂...</w:t>
        <w:br/>
        <w:br/>
        <w:t>所以一直以為B搵唔到第二個，又搵個咁好既(自認為好)，係佢執到</w:t>
        <w:br/>
        <w:t>的確B係搵唔到第二個，因為B本身都有尐問題....</w:t>
        <w:br/>
        <w:br/>
        <w:t>係唔多識與人溝通，自大自負大男人+睇唔起女人的</w:t>
        <w:br/>
        <w:t>只係對住S，會收檢好多，但S既朋友們，都唔多LIKE B...</w:t>
        <w:br/>
        <w:br/>
        <w:t>所以S知道B一定搵唔到第二個，先會咁有持無恐吧....</w:t>
        <w:br/>
        <w:br/>
        <w:br/>
        <w:br/>
        <w:t>原帖由  於 2013-6-1 01:12 PM 發表</w:t>
        <w:br/>
        <w:br/>
        <w:t>跟本上S全家都有問題啦</w:t>
        <w:br/>
        <w:t>B就....應該過多一年就知咩叫瀨嘢㗎啦</w:t>
        <w:br/>
        <w:t>我諗B媽一定好後悔崔阿B結婚</w:t>
        <w:br/>
        <w:br/>
        <w:t>無計，因為B搵唔到第二個，所以B媽驚死S會走咁，死要捉住佢</w:t>
        <w:br/>
        <w:t>而家應該後悔都冇用了....只希望有朝一日B會清醒吧~~</w:t>
        <w:br/>
        <w:br/>
        <w:br/>
        <w:br/>
        <w:br/>
        <w:t>原帖由  於 2013-6-2 11:32 AM 發表</w:t>
        <w:br/>
        <w:t>S小姐陷家都係「愛生事家庭」黎喎........</w:t>
        <w:br/>
        <w:br/>
        <w:t>RUKKI妹妹,有D野.....B仔都係同你PM講好D........</w:t>
        <w:br/>
        <w:br/>
        <w:br/>
        <w:t>係呀...基本上，S家得佢爸爸係好人</w:t>
        <w:br/>
        <w:br/>
        <w:t>但全家3個女人+1個男人</w:t>
        <w:br/>
        <w:t>而個3個女人，都是勢利既人</w:t>
        <w:br/>
        <w:br/>
        <w:t>可想而知個男人有幾慘，我地睇住S結婚個晚，S爸熱情好客又好人</w:t>
        <w:br/>
        <w:t>但S成日係我地面前講S爸幾衰幾衰，又話B成日同佢鬧交</w:t>
        <w:br/>
        <w:br/>
        <w:t>又講到S媽幾好幾好...但我地自己觀察得黎，係完全調轉...~.~"|</w:t>
        <w:br/>
        <w:t>S媽尐女長大後，S媽都唔肯出黎做野，要繼續做師奶</w:t>
        <w:br/>
        <w:br/>
        <w:t>佢老公搵得唔夠2萬蚊一個月，所以要靠S比家用維持生活</w:t>
        <w:br/>
        <w:t>S妹之前又死唔肯出黎做野，係咁讀埋尐無謂書，死拖爛拖，成2X歲人都未做野</w:t>
        <w:br/>
        <w:t>而家都仲係做近PART TIME而已~</w:t>
        <w:br/>
        <w:br/>
        <w:t>[ 本帖最後由 rukki 於 2013-6-2 02:15 PM 編輯 ]</w:t>
      </w:r>
    </w:p>
    <w:p>
      <w:r>
        <w:t>睇完你咁寫，話唔定BS先係天作之合呢</w:t>
      </w:r>
    </w:p>
    <w:p>
      <w:r>
        <w:t>nan</w:t>
      </w:r>
    </w:p>
    <w:p>
      <w:r>
        <w:t>咁睇嚟bs兩個應該係幾夾,</w:t>
        <w:br/>
        <w:t>咁都好丫, 起碼唔洗其他人受苦</w:t>
      </w:r>
    </w:p>
    <w:p>
      <w:r>
        <w:t>樓主已經受咗啦</w:t>
      </w:r>
    </w:p>
    <w:p>
      <w:r>
        <w:t>我唔係樓主呀~~</w:t>
        <w:br/>
        <w:t>死~我真係騎劫左個PO....</w:t>
        <w:br/>
        <w:br/>
        <w:br/>
        <w:t>話說B雖然唔係一個好好既男人</w:t>
        <w:br/>
        <w:t>但絕對未淪落到要同S一齊既地步~</w:t>
        <w:br/>
        <w:br/>
        <w:t>話哂佢對自己另一半，真係好好的~</w:t>
      </w:r>
    </w:p>
    <w:p>
      <w:r>
        <w:t>咦....係喎, 我都唔記你唔係樓主添</w:t>
        <w:br/>
        <w:t>不過唔緊要, 因為你講緊既係一個好極品既女仔</w:t>
        <w:br/>
        <w:t>b...一物治一物喇</w:t>
      </w:r>
    </w:p>
    <w:p>
      <w:r>
        <w:t>以為你係主角</w:t>
        <w:br/>
        <w:br/>
        <w:t>騎劫成功</w:t>
      </w:r>
    </w:p>
    <w:p>
      <w:r>
        <w:t>同意，港女只會對人有要求</w:t>
      </w:r>
    </w:p>
    <w:p>
      <w:r>
        <w:t>我覺得有以下幾點:</w:t>
        <w:br/>
        <w:t>1. 樣子問題(呢個無得講 但係真係事實 呢樣野好慘......)</w:t>
        <w:br/>
        <w:t>2. 眼角高(下下想搵個吳彥祖咁既樣既男友)</w:t>
        <w:br/>
        <w:t>3. 唔夠擔主動識男仔</w:t>
      </w:r>
    </w:p>
    <w:p>
      <w:r>
        <w:t>nan</w:t>
      </w:r>
    </w:p>
    <w:p>
      <w:r>
        <w:t>nan</w:t>
      </w:r>
    </w:p>
    <w:p>
      <w:r>
        <w:t>港女都係人辦，眼角高自以為是，見啲男人娶大陸女仔條氣又晤順</w:t>
      </w:r>
    </w:p>
    <w:p>
      <w:r>
        <w:t>如果…因為某d原因我想用PS3手掣去PS4到玩😅😅</w:t>
      </w:r>
    </w:p>
    <w:p>
      <w:r>
        <w:t>用過psvita tv接收ps4畫面72Op，用ps3掣插去無法控掣，要拔出再插返按pS圓掣閃完就得！</w:t>
      </w:r>
    </w:p>
    <w:p>
      <w:r>
        <w:t>用返ps3街机掣玩sfv！</w:t>
      </w:r>
    </w:p>
    <w:p>
      <w:r>
        <w:t>我無psvita tv咁係咪無辦法啦？</w:t>
      </w:r>
    </w:p>
    <w:p>
      <w:r>
        <w:t>多數人用usb轉插器，唔需火牛又輕便！</w:t>
      </w:r>
    </w:p>
    <w:p>
      <w:r>
        <w:t>今次講女人既性焦慮</w:t>
        <w:br/>
        <w:t>係什麼原因導致性焦慮 ???</w:t>
        <w:br/>
        <w:br/>
        <w:t>http://www.youtube.com/watch?v=pf3HJO5eVxk</w:t>
      </w:r>
    </w:p>
    <w:p>
      <w:r>
        <w:t>唔知有冇HR 的朋友係到呢 ? 想請教一下....</w:t>
        <w:br/>
        <w:br/>
        <w:t>我前公司係我離職之後比多左人工我, 事後2個月先SEND E MAIL 叫我比返公司.</w:t>
        <w:br/>
        <w:t>我想問問有冇得甘樣比返?</w:t>
      </w:r>
    </w:p>
    <w:p>
      <w:r>
        <w:t>吃宵夜的習慣沒法戒</w:t>
        <w:br/>
        <w:t>胖也不是沒原因</w:t>
        <w:br/>
        <w:t>吃完剛回到家嚕</w:t>
      </w:r>
    </w:p>
    <w:p>
      <w:r>
        <w:t>早啊美女～</w:t>
        <w:br/>
        <w:t>我都鍾意e檔串燒</w:t>
      </w:r>
    </w:p>
    <w:p>
      <w:r>
        <w:t>上次去日本果時食過一蘭, 但香港果間就未試過</w:t>
      </w:r>
    </w:p>
    <w:p>
      <w:r>
        <w:t>我中意你件睡衣呀</w:t>
      </w:r>
    </w:p>
    <w:p>
      <w:r>
        <w:t>我反而戒唔到下午茶</w:t>
      </w:r>
    </w:p>
    <w:p>
      <w:r>
        <w:t>一蘭真心唔差呀, 檔串燒就未食過</w:t>
      </w:r>
    </w:p>
    <w:p>
      <w:r>
        <w:t>😜😜😜識食</w:t>
      </w:r>
    </w:p>
    <w:p>
      <w:r>
        <w:t>貪佢廿四小時咋</w:t>
      </w:r>
    </w:p>
    <w:p>
      <w:r>
        <w:t>唔係睡衣嚟架囉😞😞😞</w:t>
        <w:br/>
        <w:t>唔止你一個話似睡衣</w:t>
      </w:r>
    </w:p>
    <w:p>
      <w:r>
        <w:t>咁你平時食開咩下午茶呀？</w:t>
      </w:r>
    </w:p>
    <w:p>
      <w:r>
        <w:t>但每次完都好後悔</w:t>
        <w:br/>
        <w:t>因為勁肥</w:t>
      </w:r>
    </w:p>
    <w:p>
      <w:r>
        <w:t>為結婚</w:t>
        <w:br/>
        <w:t>我兩星期前戒左tea time食野</w:t>
        <w:br/>
        <w:t>但真係好餓.....</w:t>
      </w:r>
    </w:p>
    <w:p>
      <w:r>
        <w:t>有時唔係肚餓，而係發口痕</w:t>
      </w:r>
    </w:p>
    <w:p>
      <w:r>
        <w:t>我啱啱先醒，妳昨天40分鐘前宵夜</w:t>
      </w:r>
    </w:p>
    <w:p>
      <w:r>
        <w:t>你咁早起身</w:t>
      </w:r>
    </w:p>
    <w:p>
      <w:r>
        <w:t>絕對是</w:t>
      </w:r>
    </w:p>
    <w:p>
      <w:r>
        <w:t>結婚要美美的</w:t>
      </w:r>
    </w:p>
    <w:p>
      <w:r>
        <w:t>習慣咗。我呢啲老嘢生活方式嚟。</w:t>
      </w:r>
    </w:p>
    <w:p>
      <w:r>
        <w:t>肥豬豬</w:t>
      </w:r>
    </w:p>
    <w:p>
      <w:r>
        <w:t>這間我都食過喎，但食海南雞飯</w:t>
      </w:r>
    </w:p>
    <w:p>
      <w:r>
        <w:t>咁都叫老？</w:t>
      </w:r>
    </w:p>
    <w:p>
      <w:r>
        <w:t>邊間？</w:t>
      </w:r>
    </w:p>
    <w:p>
      <w:r>
        <w:t>串燒正</w:t>
      </w:r>
    </w:p>
    <w:p>
      <w:r>
        <w:t>你食串燒果間</w:t>
      </w:r>
    </w:p>
    <w:p>
      <w:r>
        <w:t>係呀好食</w:t>
      </w:r>
    </w:p>
    <w:p>
      <w:r>
        <w:t>好像沒有海南雞飯的</w:t>
      </w:r>
    </w:p>
    <w:p>
      <w:r>
        <w:t>回覆 26#  Tina_Fish 的帖子</w:t>
        <w:br/>
        <w:br/>
        <w:br/>
        <w:t>有架，果陣我剪完頭髮，個髮型師叫我去買</w:t>
      </w:r>
    </w:p>
    <w:p>
      <w:r>
        <w:t>因為他一整家都是賣串燒</w:t>
        <w:br/>
        <w:t>可能有其他東西賣我沒注意到吧</w:t>
      </w:r>
    </w:p>
    <w:p>
      <w:r>
        <w:t>係架 佢都串燒飯</w:t>
      </w:r>
    </w:p>
    <w:p>
      <w:r>
        <w:t>今晚去看看</w:t>
      </w:r>
    </w:p>
    <w:p>
      <w:r>
        <w:t>又去呀？</w:t>
      </w:r>
    </w:p>
    <w:p>
      <w:r>
        <w:t>雞翼睇落去好正咁</w:t>
      </w:r>
    </w:p>
    <w:p>
      <w:r>
        <w:t>今晚吃完飯會經過的</w:t>
      </w:r>
    </w:p>
    <w:p>
      <w:r>
        <w:t>雞肉串，滿好吃的</w:t>
      </w:r>
    </w:p>
    <w:p>
      <w:r>
        <w:t>食完又食呀？</w:t>
      </w:r>
    </w:p>
    <w:p>
      <w:r>
        <w:t>食宵夜會成習慣，好難改變</w:t>
      </w:r>
    </w:p>
    <w:p>
      <w:r>
        <w:t>我每天都吃大量東西</w:t>
      </w:r>
    </w:p>
    <w:p>
      <w:r>
        <w:t>係呀，加上我夜晚唔瞓覺，就會肚餓</w:t>
      </w:r>
    </w:p>
    <w:p>
      <w:r>
        <w:t>👏🏻同你食buffet</w:t>
      </w:r>
    </w:p>
    <w:p>
      <w:r>
        <w:t>1歲刺蝟仔</w:t>
        <w:br/>
        <w:t>杏色</w:t>
        <w:br/>
        <w:t>乖巧可上手</w:t>
        <w:br/>
        <w:t>健康</w:t>
        <w:br/>
        <w:t>屋企原因唔可以養</w:t>
      </w:r>
    </w:p>
    <w:p>
      <w:r>
        <w:t>[ 本帖最後由 cy823 於 2014-6-12 12:20 AM 編輯 ]</w:t>
      </w:r>
    </w:p>
    <w:p>
      <w:r>
        <w:t>Pm me pls pls</w:t>
      </w:r>
    </w:p>
    <w:p>
      <w:r>
        <w:t>pm了你 等待回覆</w:t>
      </w:r>
    </w:p>
    <w:p>
      <w:r>
        <w:t>為免寵物販子一人開多個account或有騙取他人寵物的情況出現, 帖子中必須包括: 寵物相片</w:t>
        <w:br/>
        <w:br/>
        <w:t>有些資料都一定要响帖度見到, 包括: 一定要有免費或同意思的字眼</w:t>
        <w:br/>
        <w:br/>
        <w:t>請確認</w:t>
      </w:r>
    </w:p>
    <w:p>
      <w:r>
        <w:t>昨天打番去同老闆講</w:t>
      </w:r>
    </w:p>
    <w:p>
      <w:r>
        <w:t>咁正？</w:t>
      </w:r>
    </w:p>
    <w:p>
      <w:r>
        <w:t>【明報專訊】東華學院前校長汪國成去年底離任，在任期間學校爆出他與管理層意見不合、遴選校長風波等事件。他接受本報專訪時承認，與校務委員會主席陳文綺慧意見分歧而離職，如校委會要求他開源節流提早滅赤，但他認為辦學初期辦團應接受學院財赤。校內消息人士透露，汪離職後，管理層即研究加學費4.5%，至今未有定論，另下令縮減人手節省開支。東華學院表示不評論汪的個人看法。</w:t>
        <w:br/>
        <w:br/>
        <w:t>指校委會促提早滅赤</w:t>
        <w:br/>
        <w:br/>
        <w:t>消息人士說，本月初校方下令開源節流，務求由原定2015學年滅赤，提前至2014學年達標，方法除考慮加學費外，亦會削減行政人員以省開支。</w:t>
        <w:br/>
        <w:br/>
        <w:t>學校正面臨「逃亡潮」，多個主要行政部門，包括質素保證處、人力資源處主管均已請辭或不獲續約。東華學院全校約1500人，學校原有5個正職英文教師，負責教基礎英語課程，將有3人於本學年結束時不續約，學校計劃日後請兼職教師頂替。輔導員原本人手只有兩人，現只剩1人。另東華現時有約600名護士課程學生，10名實習導師本學年結束時不續約，由於護士學生實習必須有導師指導，若新學年不補充人手，將影響下學年學生實習。</w:t>
        <w:br/>
        <w:br/>
        <w:t>行政部門主管離職</w:t>
        <w:br/>
        <w:br/>
        <w:t>汪國成2010年擔任東華學院創校校長，他接受訪問時承認，與校委會主席陳文綺慧意見分歧而決定離職。他舉例，學院原定2015學年始收支平衡，但校委會突要求提早1年滅赤，坐擁1.95億元由東華三院捐出的建校基金又不願動用，認為做法值得商榷，「也許是過往開辦中文大學—東華三院社區書院（已結業）的失敗經驗，令管理層感恐慌」。</w:t>
        <w:br/>
        <w:br/>
        <w:t>汪國成現設顧問公司</w:t>
        <w:br/>
        <w:br/>
        <w:t>汪稱，目前每名學生每年逾9萬元學費中，有過萬元是用作償還建校貸款，認為東華三院作為非牟利團體，除保留小量儲備外，應將大部分學費直接用於學生身上，同時引入外界資源協助辦學，而非追求利潤、坐擁巨額儲備。</w:t>
        <w:br/>
        <w:br/>
        <w:t>汪已離開專上學界，開設顧問公司，而離職前他一度與校方出現合約糾紛。汪重申自己於2012年底請辭但獲挽留，當時雙方口頭協議待東華三院另覓新校長後才離職，其間一切薪金福利按照原有合約，而他從沒有簽署任何改為臨時員工的合約，日後將視情况決定下一步行動。</w:t>
      </w:r>
    </w:p>
    <w:p>
      <w:r>
        <w:t>如题，本人住南區，想學原因是小弟根腱弱想改善下。谢！</w:t>
      </w:r>
    </w:p>
    <w:p>
      <w:r>
        <w:t>中環</w:t>
      </w:r>
    </w:p>
    <w:p>
      <w:r>
        <w:t>有呀，不過0向九龍站， 唔知你 o 唔 ok</w:t>
      </w:r>
    </w:p>
    <w:p>
      <w:r>
        <w:t>其實我其中一個報讀既原因係想問佢baby有冇整容！hahahaa</w:t>
      </w:r>
    </w:p>
    <w:p>
      <w:r>
        <w:t>有咩？？我都想學下化baby女神妝</w:t>
      </w:r>
    </w:p>
    <w:p>
      <w:r>
        <w:t>你可以打去問下！不過我唔知full左未…</w:t>
      </w:r>
    </w:p>
    <w:p>
      <w:r>
        <w:t>明星效應！！</w:t>
      </w:r>
    </w:p>
    <w:p>
      <w:r>
        <w:t>咁正常女仔都想知點化到baby咁靚既！</w:t>
      </w:r>
    </w:p>
    <w:p>
      <w:r>
        <w:t>thx kuason!! 我打左去問了，$7900  不過有得現金做分期！咁就好好多</w:t>
      </w:r>
    </w:p>
    <w:p>
      <w:r>
        <w:t xml:space="preserve">之前都有間係周秀娜化妝師開班  </w:t>
        <w:br/>
        <w:t xml:space="preserve">點知D人俾晒學費之後走佬執笠  </w:t>
        <w:br/>
        <w:t xml:space="preserve">D明星野都係唔好信咁多 , 跟佢學 真係會俾你化明星咩  </w:t>
        <w:br/>
        <w:t>唔好發埋晒D白日夢 正正經經去讀D有政府認可證書嘅化妝COURSE 好過啦</w:t>
        <w:br/>
        <w:t>起碼有保證先啦   又有政府持續進修資助8成學費</w:t>
        <w:br/>
        <w:br/>
        <w:t>俾返段動新聞大家睇</w:t>
        <w:br/>
        <w:t>http://hk.dv.nextmedia.com/actionnews/hit/20131120/18516287/20028990</w:t>
        <w:br/>
        <w:t>(((藝人「娜姐」周秀娜前御用化妝師容貫超（Johnathan），於銅鑼灣開設以娜姐作招徠的化妝學校，前日突然透過WhatsApp向學員稱「暫停公司所有運作」，之後公司人等全部失去聯絡，10多名仍未完成課程的學員追討無果，據稱有人已入稟小額錢債審裁處索償。消息稱，學校需有六名學員才會開堂，故上課時間並非固定，學生可隨意參加，有時亦可跟隨Johnathan外出工作，每次有500元酬勞。其中一名學生林小姐去年6月斥資38,000元參加20多堂化妝課程，她稱該校初時桃李滿門，惟搬遷後一落千丈，經常不夠學生開班，堂數銳減，她亦被拖欠500元酬勞多時。)))</w:t>
      </w:r>
    </w:p>
    <w:p>
      <w:r>
        <w:t>咁又的確幾慘…但間野擺到明一開頭就呃錢 但baby化妝師果間我有兩個fd讀過都話幾好，段估唔會咁易執既…</w:t>
      </w:r>
    </w:p>
    <w:p>
      <w:r>
        <w:t>有興趣. 可唔可以PM資料比我</w:t>
      </w:r>
    </w:p>
    <w:p>
      <w:r>
        <w:t>nan</w:t>
      </w:r>
    </w:p>
    <w:p>
      <w:r>
        <w:t>how much</w:t>
      </w:r>
    </w:p>
    <w:p>
      <w:r>
        <w:t>http://www.beautykingdom.com.hk/courses.php?cat=makeup&amp;sort=a03</w:t>
        <w:br/>
        <w:br/>
        <w:t>$7900，竟然有得現金分期</w:t>
      </w:r>
    </w:p>
    <w:p>
      <w:r>
        <w:t>讀完有咩認可 ???</w:t>
        <w:br/>
        <w:t>政府持續進修基金資助8成學費的 也有分期計劃</w:t>
        <w:br/>
        <w:t>讀完仲要有政府認可證書 , 學化妝仲可以學埋髮髻添</w:t>
        <w:br/>
        <w:t>我個妹妹讀緊一間 資助後都係只係$2400蚊咋 , 佢學得好開心</w:t>
        <w:br/>
        <w:t>俾D相大家睇下啦</w:t>
      </w:r>
    </w:p>
    <w:p>
      <w:r>
        <w:t>嘩……但你兩張相都好X喎……</w:t>
      </w:r>
    </w:p>
    <w:p>
      <w:r>
        <w:t>化完完全唔同晒wo 個樣</w:t>
      </w:r>
    </w:p>
    <w:p>
      <w:r>
        <w:t>我相信佢個化妝師知道佢好多秘密</w:t>
      </w:r>
    </w:p>
    <w:p>
      <w:r>
        <w:t>肯定有整</w:t>
      </w:r>
    </w:p>
    <w:p>
      <w:r>
        <w:t>概要</w:t>
        <w:br/>
        <w:br/>
        <w:br/>
        <w:t>原文</w:t>
        <w:br/>
        <w:br/>
        <w:br/>
        <w:br/>
        <w:t>ついに営業再開の日を迎え、気合が入るムサシ。</w:t>
        <w:br/>
        <w:t>幼馴染のコジローがホールを訪れたが、彼の経営するホールが何者かに襲撃され休業に追い込まれた様子。</w:t>
        <w:br/>
        <w:t>原因がわかり始めたムサシは…。</w:t>
        <w:br/>
        <w:br/>
        <w:br/>
        <w:br/>
        <w:br/>
        <w:t>翻譯</w:t>
        <w:br/>
        <w:br/>
        <w:br/>
        <w:br/>
        <w:t>終於迎來了重新營業的日子，幹勁十足的武藏。</w:t>
        <w:br/>
        <w:br/>
        <w:t>幼時的玩伴小次郎訪問了大廳，不過，他經營的大廳被什麼人襲擊被迫停業的樣子。</w:t>
        <w:br/>
        <w:br/>
        <w:t>開始知道原因的姆薩…。</w:t>
        <w:br/>
        <w:br/>
        <w:br/>
        <w:br/>
        <w:br/>
        <w:br/>
        <w:br/>
        <w:t>原文連結：https://inewsdb.com/其他/花火醬總是遲到-第十一集-花火要出發了-預告圖/</w:t>
        <w:br/>
        <w:br/>
        <w:t>inewsdb.com 日日新聞 . 掌握每日新鮮事</w:t>
      </w:r>
    </w:p>
    <w:p>
      <w:r>
        <w:t>有無人有發現到球員星數會隨著發展會增加或者減少?</w:t>
        <w:br/>
        <w:br/>
        <w:t>原因不明</w:t>
      </w:r>
    </w:p>
    <w:p>
      <w:r>
        <w:t>青訓五次訓練有幾會升星</w:t>
        <w:br/>
        <w:t>其他人唔會</w:t>
      </w:r>
    </w:p>
    <w:p>
      <w:r>
        <w:t>我係遇到呢個情況, 有隻季前送的4星, 一直無用, 過左幾年望一望突然變左做3星</w:t>
      </w:r>
    </w:p>
    <w:p>
      <w:r>
        <w:t>無可以</w:t>
      </w:r>
    </w:p>
    <w:p>
      <w:r>
        <w:t>請問有沒有人知道，去下白泥睇日落的地方有沒有停車場？因一些特別原因一定要駕車去，希望各位可以幫幫忙，謝謝</w:t>
        <w:br/>
        <w:br/>
        <w:t>原因是有行動不方便的人想去</w:t>
        <w:br/>
        <w:br/>
        <w:br/>
        <w:br/>
        <w:t>[ 本帖最後由 Frankiesch 於 2015-12-23 12:30 PM 使用 編輯 ]</w:t>
      </w:r>
    </w:p>
    <w:p>
      <w:r>
        <w:t>無驚車震</w:t>
      </w:r>
    </w:p>
    <w:p>
      <w:r>
        <w:t>今日去睇日落?? 好似水脹...</w:t>
      </w:r>
    </w:p>
    <w:p>
      <w:r>
        <w:t>跟手整個鴛鴦戲水</w:t>
      </w:r>
    </w:p>
    <w:p>
      <w:r>
        <w:t>請不要亂想</w:t>
      </w:r>
    </w:p>
    <w:p>
      <w:r>
        <w:t>問I 大</w:t>
      </w:r>
    </w:p>
    <w:p>
      <w:r>
        <w:t>下白泥好靚</w:t>
      </w:r>
    </w:p>
    <w:p>
      <w:r>
        <w:t>個人感覺~~沒有原因,至少見識比五影都強</w:t>
        <w:br/>
        <w:t>水影,風影唔駛講,恐怕土影都遠不及~~</w:t>
      </w:r>
    </w:p>
    <w:p>
      <w:r>
        <w:t>講真，大蛇丸本身就係三忍之首</w:t>
        <w:br/>
        <w:t>由三忍成名起，基本上大蛇丸淨係輸過比鼬對眼</w:t>
        <w:br/>
        <w:t>再者，不死身同穢土轉生已經可以令大蛇丸立下不敗之地</w:t>
      </w:r>
    </w:p>
    <w:p>
      <w:r>
        <w:t>邊度有講過大蛇丸係三忍之首</w:t>
      </w:r>
    </w:p>
    <w:p>
      <w:r>
        <w:t>大蛇丸好似淨係輸過比鼬</w:t>
        <w:br/>
        <w:t>其實有幾多個忍者可以單挑贏鼬?</w:t>
      </w:r>
    </w:p>
    <w:p>
      <w:r>
        <w:t>劇情推測，自來也加綱手始終未能打敗大蛇丸</w:t>
        <w:br/>
        <w:t>三代火影說過大蛇丸是百年難得一見的天才</w:t>
      </w:r>
    </w:p>
    <w:p>
      <w:r>
        <w:t>冇講過,人地FF..呀唔係,係推測SORRY..</w:t>
      </w:r>
    </w:p>
    <w:p>
      <w:r>
        <w:t>塵遁無堅不摧...</w:t>
      </w:r>
    </w:p>
    <w:p>
      <w:r>
        <w:t>如果鼬唔係身體唔多掂，佢做最終Boss 都得 ~</w:t>
      </w:r>
    </w:p>
    <w:p>
      <w:r>
        <w:t>打得中先得</w:t>
      </w:r>
    </w:p>
    <w:p>
      <w:r>
        <w:t>我覺得只係自來也未能對大蛇丸有必殺嘅決心</w:t>
      </w:r>
    </w:p>
    <w:p>
      <w:r>
        <w:t>我都係咁話…如果照佢咁講我都可以講自來也咁耐以黎只係輸過俾佩恩 仲打敗其中3個 睇埋後面木葉班人既表現同鳴門佢地都要靠佢既情報先贏到就知佢都神啦 計敗績輸俾佩恩點都輝煌過輸俾鼬掛 佩恩應該勁過鼬</w:t>
      </w:r>
    </w:p>
    <w:p>
      <w:r>
        <w:t>塵遁都打唔中 咁咩打得中? WWW</w:t>
      </w:r>
    </w:p>
    <w:p>
      <w:r>
        <w:t>好明顯鼬強好多，記唔記得邊個插死穢土長門，鼬一個須佐六道都玩完！我敢當時鼬在生時是最強的在生忍者！當然死去的好似班同初代個D唔計。</w:t>
      </w:r>
    </w:p>
    <w:p>
      <w:r>
        <w:t>唔認同，大蛇丸之輸比鼬不是物理忍術，事實上大蛇丸用普通物理攻擊是殺不了他 佐助果時已證明了而大蛇丸真正怕是幻術 鼬使出須佐時插爆大蛇丸，但是大蛇丸都好寸嘴地說你以為這樣可以殺死我，到了他把劍是十拳劍帶有強大幻術才正式被收服！所以大蛇丸不怕所有物理攻擊而是怕幻術的威力。要贏大蛇丸一定要使用幻術。</w:t>
      </w:r>
    </w:p>
    <w:p>
      <w:r>
        <w:t>nan</w:t>
      </w:r>
    </w:p>
    <w:p>
      <w:r>
        <w:t>我覺得要講近代最強單挑王係完全體長門同帶土.......</w:t>
        <w:br/>
        <w:t>要知道單靠鼬係破唔到地爆天星</w:t>
        <w:br/>
        <w:t>講打帶土唔係勁,但勁在你打唔到佢佢打到你</w:t>
      </w:r>
    </w:p>
    <w:p>
      <w:r>
        <w:t>個時人地係1抽3 …鼬仲有鳴人同八尾幫手…同埋要3個加埋先打爆地爆天星</w:t>
      </w:r>
    </w:p>
    <w:p>
      <w:r>
        <w:t>100%認同</w:t>
      </w:r>
    </w:p>
    <w:p>
      <w:r>
        <w:t>鼬其實用對眼就可以秒完全體長門</w:t>
        <w:br/>
        <w:t>只不過穢土左 兜控制緊先要用合體技</w:t>
        <w:br/>
        <w:t>佢個時代入面可以一對一KO鼬嘅人可能真係冇</w:t>
      </w:r>
    </w:p>
    <w:p>
      <w:r>
        <w:t>大蛇丸又何嘗不是呢</w:t>
      </w:r>
    </w:p>
    <w:p>
      <w:r>
        <w:t>都話左要鳴門三個打埋先打得爆地爆天星…再講輪迴眼係寫輪眼既進化 進化左既眼點會唔夠進化前既眼打 長門仲有外道魔像 天生輪迴術咁屈既招</w:t>
      </w:r>
    </w:p>
    <w:p>
      <w:r>
        <w:t>傻啦大蛇丸連佢師傅都咁殺 一個隊友佢點會殺唔落手 只係個時佢對手廢左先殺唔到姐</w:t>
      </w:r>
    </w:p>
    <w:p>
      <w:r>
        <w:t>你有無諗過當年嘅對決因素嫁</w:t>
        <w:br/>
        <w:t>人地都成70幾歲，仲有3代火影死因係用左屍鬼封盡</w:t>
      </w:r>
    </w:p>
    <w:p>
      <w:r>
        <w:t>如果照你咁講姐係佐助殺死鼬？</w:t>
      </w:r>
    </w:p>
    <w:p>
      <w:r>
        <w:t>係輪迴眼入面唔見有任何幻術同反幻術能力</w:t>
        <w:br/>
        <w:t>寫輪眼夠話係白眼分支</w:t>
        <w:br/>
        <w:t>NARUTO世界入而根本幻術玩晒</w:t>
      </w:r>
    </w:p>
    <w:p>
      <w:r>
        <w:t>你100%認同，咁三代火影點算。</w:t>
        <w:br/>
        <w:t>你既世界就係活係岸本既設定上，佢寫最強你就信到十足，佢話無敵你又信到十足。</w:t>
        <w:br/>
        <w:br/>
        <w:br/>
        <w:t>咁我都送返句岸本既設定比你：</w:t>
        <w:br/>
        <w:t>「只要是人都是依靠自己的知識與認知並且被之束縛生活著的，那就叫做現實。</w:t>
        <w:br/>
        <w:br/>
        <w:t>但是知識與認知是模糊不清的東西，現實也許只是鏡花水月，人都是活在自己的執念中的。」</w:t>
        <w:br/>
        <w:t>————宇智波鼬</w:t>
      </w:r>
    </w:p>
    <w:p>
      <w:r>
        <w:t>要知道長門中依邪那美都係會無限loop﹑</w:t>
        <w:br/>
        <w:t>要知道長門比十拳劍插中都係死﹑</w:t>
        <w:br/>
        <w:t>要知道長門比天照燒中都係會得返排骨﹑</w:t>
        <w:br/>
        <w:t>要知道長門中月贖唔死都殘廢﹑</w:t>
        <w:br/>
        <w:t>要知道長門係打唔穿八咫鏡﹑</w:t>
        <w:br/>
        <w:t>要知道長門對住須佐係無解﹑</w:t>
        <w:br/>
        <w:t>要知道長門.......</w:t>
        <w:br/>
        <w:br/>
        <w:t>高手過招，係鬥快秒架，邊個中招先咪邊個死先囉。</w:t>
      </w:r>
    </w:p>
    <w:p>
      <w:r>
        <w:t>長門一個神羅彈開鼬</w:t>
        <w:br/>
        <w:t>都夠時間慢慢比佢出地爆天星掛</w:t>
        <w:br/>
        <w:t>出招唔係快就得 都要打得中</w:t>
      </w:r>
    </w:p>
    <w:p>
      <w:r>
        <w:t>有八咫鏡，你神羅幾多次都係彈走哂。</w:t>
        <w:br/>
        <w:br/>
        <w:t>無興趣同你玩紙上談兵的ＦＦ遊戲。</w:t>
      </w:r>
    </w:p>
    <w:p>
      <w:r>
        <w:t>爭咩丫 溝埋黎做 神羅八咫鏡 丫笨</w:t>
        <w:br/>
        <w:br/>
        <w:t>純粹係攪個笑 大家輕鬆D啦</w:t>
      </w:r>
    </w:p>
    <w:p>
      <w:r>
        <w:t>萬象天引加餓鬼道/地獄道/人間道 = 886</w:t>
      </w:r>
    </w:p>
    <w:p>
      <w:r>
        <w:t>唔信岸本唔通信你咩</w:t>
      </w:r>
    </w:p>
    <w:p>
      <w:r>
        <w:t>nan</w:t>
      </w:r>
    </w:p>
    <w:p>
      <w:r>
        <w:t>呢你堆野我未見過</w:t>
        <w:br/>
        <w:t>我剩係有睇過鼬一個人破唔到地爆天星</w:t>
      </w:r>
    </w:p>
    <w:p>
      <w:r>
        <w:t>但未吸到埋黎已經俾十拳劍插左先</w:t>
      </w:r>
    </w:p>
    <w:p>
      <w:r>
        <w:t>看youtube只有聲，無畫面，只有綠色畫面，請問是什麼原因。</w:t>
      </w:r>
    </w:p>
    <w:p>
      <w:r>
        <w:t>工作原因, 一個人在新加坡, 悶爆!!</w:t>
        <w:br/>
        <w:t>各位大佬有咩好 suggestion?</w:t>
      </w:r>
    </w:p>
    <w:p>
      <w:r>
        <w:t>羨慕!， 我也想再到新加坡呢</w:t>
      </w:r>
    </w:p>
    <w:p>
      <w:r>
        <w:t>http://cablenews.i-cable.com/ci/videopage/news/495445/</w:t>
        <w:br/>
        <w:t>o晒咀！梁振英竟然唔參選……跌晒眼鏡…</w:t>
        <w:br/>
        <w:t>家庭原因？唔通係因為齊昕？</w:t>
      </w:r>
    </w:p>
    <w:p>
      <w:r>
        <w:t>還要看幕後操盤會否改變！</w:t>
      </w:r>
    </w:p>
    <w:p>
      <w:r>
        <w:t>無咗梁振英比佢地抹黑，班黃屍以後無晒做人目標。</w:t>
      </w:r>
    </w:p>
    <w:p>
      <w:r>
        <w:t>OMG</w:t>
      </w:r>
    </w:p>
    <w:p>
      <w:r>
        <w:t>周融</w:t>
      </w:r>
    </w:p>
    <w:p>
      <w:r>
        <w:t>葉劉啦。</w:t>
      </w:r>
    </w:p>
    <w:p>
      <w:r>
        <w:t>葉劉應該幾好，起碼夠硬淨，唔怕會比班泛民玩死先啦</w:t>
      </w:r>
    </w:p>
    <w:p>
      <w:r>
        <w:t>最怕選左條無腦兼生草既牛出黎</w:t>
        <w:br/>
        <w:t>俾泛民牽鼻走</w:t>
      </w:r>
    </w:p>
    <w:p>
      <w:r>
        <w:t>最怕被寡頭財閥牵住走，不然又要難堪下台</w:t>
      </w:r>
    </w:p>
    <w:p>
      <w:r>
        <w:t>你估689唔想連任咩？只不過係亞爺唔祝福佢而無奈選擇退選吧！</w:t>
      </w:r>
    </w:p>
    <w:p>
      <w:r>
        <w:t>上旨到</w:t>
      </w:r>
    </w:p>
    <w:p>
      <w:r>
        <w:t>對於反對派而言, 邊個做特首咪攻擊邊個.</w:t>
        <w:br/>
        <w:t>只係差在火力強不強. 關係好 D 就小火, 關係差就猛火.</w:t>
      </w:r>
    </w:p>
    <w:p>
      <w:r>
        <w:t>... ... ... ...</w:t>
      </w:r>
    </w:p>
    <w:p>
      <w:r>
        <w:t>有道理，根本係為反而反，一直都係佢地工作，至於香港生死，呢班泛民係一於小理，因為香港越亂，佢地先越多著數落袋，所以佢老豆做特首，結果都一樣，就係反，反，反，一直反落去</w:t>
      </w:r>
    </w:p>
    <w:p>
      <w:r>
        <w:t>港人福，寄望葉太～</w:t>
      </w:r>
    </w:p>
    <w:p>
      <w:r>
        <w:t>爹親娘親，都不及美帝親嘛！</w:t>
      </w:r>
    </w:p>
    <w:p>
      <w:r>
        <w:t>林鄭係12月10日11點放風考慮參選，好打得肯考慮參選，係一件好事，因為佢係一個正路人，唔似胡老官，講嘅說話好似同普羅大眾有一大段距離咁，如果比佢做特首的話，到時香港會點呢?哈哈，自己慢慢諗吧，至於林鄭同葉劉，佢地就貼地好多，同埋有一顆為香港好嘅心，唔似啲泛民，一直只為自己銀包著想，至於香港人係生定死，好明顯係關我叉事嗰隻囉</w:t>
      </w:r>
    </w:p>
    <w:p>
      <w:r>
        <w:t>恭喜梁振英先生脫苦海。</w:t>
      </w:r>
    </w:p>
    <w:p>
      <w:r>
        <w:t>我唔鐘意畫Q版既原因係我唔識簡化D線條。</w:t>
      </w:r>
    </w:p>
    <w:p>
      <w:r>
        <w:t>所以...這不是Q版???</w:t>
      </w:r>
    </w:p>
    <w:p>
      <w:r>
        <w:t>眼呢......-0-</w:t>
      </w:r>
    </w:p>
    <w:p>
      <w:r>
        <w:t>為什麼要打黑條=四=</w:t>
      </w:r>
    </w:p>
    <w:p>
      <w:r>
        <w:t>係麻美對眼度加黑條=莫名其妙既笑點</w:t>
      </w:r>
    </w:p>
    <w:p>
      <w:r>
        <w:t>麻美做咗尐咩唔見得光既事 !?</w:t>
      </w:r>
    </w:p>
    <w:p>
      <w:r>
        <w:t>解說：</w:t>
        <w:br/>
        <w:t>作者平時以畫真實系畫風為主。此作品是少數的Q版作品之一。由圖畫可見，人物的身材比例雖然是Q版，但細緻部份仍是以真實系風格描繪。作者曾表示自己不喜愛畫Q版，原因在於作者自覺簡化線條技巧不夠好。Q版一般被認為是純潔，童真，無邪的具體表現，而相反真實系畫風間接表示現實社會的投影。由此可見作者一心追求純真，惜心感現實社會太污穢但無力改變的無奈感。作者在描畫了一種可愛無辜的眼神予人物後，用了一條黑條把眼神遮蓋，亦是因為以上原因表達了作者無法正視如此純真的眼神，以及對現實的自我厭惡之心境。</w:t>
        <w:br/>
        <w:br/>
        <w:br/>
        <w:br/>
        <w:br/>
        <w:t>事實： 想畫全set小圓人物來出本子，黑條同sample字一樣道理。</w:t>
      </w:r>
    </w:p>
    <w:p>
      <w:r>
        <w:t>Q版都可以好華麗的~</w:t>
      </w:r>
    </w:p>
    <w:p>
      <w:r>
        <w:t>nan</w:t>
      </w:r>
    </w:p>
    <w:p>
      <w:r>
        <w:t>-0-</w:t>
      </w:r>
    </w:p>
    <w:p>
      <w:r>
        <w:t>可惡的海苔=口=</w:t>
      </w:r>
    </w:p>
    <w:p>
      <w:r>
        <w:t xml:space="preserve">ac名:galaloo  UID : 4586534  </w:t>
        <w:br/>
        <w:br/>
        <w:t>原因:交收連放2次飛機 無口齒</w:t>
        <w:br/>
        <w:br/>
        <w:br/>
        <w:t>[ 本帖最後由 59805 於 2014-7-22 12:47 AM 編輯 ]</w:t>
      </w:r>
    </w:p>
    <w:p>
      <w:r>
        <w:t>GD</w:t>
      </w:r>
    </w:p>
    <w:p>
      <w:r>
        <w:t>唔知點解係交收黑名單個post用唔到回覆,所以先開新post</w:t>
      </w:r>
    </w:p>
    <w:p>
      <w:r>
        <w:t>up</w:t>
      </w:r>
    </w:p>
    <w:p>
      <w:r>
        <w:t>up</w:t>
      </w:r>
    </w:p>
    <w:p>
      <w:r>
        <w:t>up</w:t>
      </w:r>
    </w:p>
    <w:p>
      <w:r>
        <w:t>up</w:t>
      </w:r>
    </w:p>
    <w:p>
      <w:r>
        <w:t>support</w:t>
      </w:r>
    </w:p>
    <w:p>
      <w:r>
        <w:t>thx</w:t>
      </w:r>
    </w:p>
    <w:p>
      <w:r>
        <w:t>我想也開始討厭林鄭，原因係 benz迫力</w:t>
        <w:br/>
        <w:br/>
        <w:t>認同嘅請我食花生</w:t>
      </w:r>
    </w:p>
    <w:p>
      <w:r>
        <w:t>nan</w:t>
      </w:r>
    </w:p>
    <w:p>
      <w:r>
        <w:t>唔好再放火啦，只會令消防員加陪忙碌</w:t>
      </w:r>
    </w:p>
    <w:p>
      <w:r>
        <w:t>睇烏克蘭就知一二 暴亂時市民都幾支持警察  但真係開槍市民又反轉立場</w:t>
      </w:r>
    </w:p>
    <w:p>
      <w:r>
        <w:t>希望香港人唔好再內鬥,日日睇到新聞都心痛,無能政府乜都唔做😡願我地既早日康復</w:t>
      </w:r>
    </w:p>
    <w:p>
      <w:r>
        <w:t>只想生活安穩香港回歸平靜唔好再放火啦</w:t>
      </w:r>
    </w:p>
    <w:p>
      <w:r>
        <w:t>覺得無咩用，驚就唔會出來啦，禁 幪面一樣</w:t>
        <w:br/>
        <w:br/>
        <w:t>一開始她就錯，用錯方法及手段，近期她的言論， 更加令事件升溫，連我呢啲古墓派都小佢啦叭，完全唔覺她有解決市民問題，一路任由社會失控 撕裂</w:t>
        <w:br/>
        <w:br/>
        <w:t>對我這解釋認同的，請比粒花生我</w:t>
      </w:r>
    </w:p>
    <w:p>
      <w:r>
        <w:t>林鄭是這事件的源頭</w:t>
        <w:br/>
        <w:t>林鄭的官威害死香港</w:t>
        <w:br/>
        <w:t>俾條生路給市民行</w:t>
        <w:br/>
        <w:t>生活淒涼</w:t>
      </w:r>
    </w:p>
    <w:p>
      <w:r>
        <w:t>我覺得搞一般市民真係無用</w:t>
        <w:br/>
        <w:t>對準政權拉</w:t>
      </w:r>
    </w:p>
    <w:p>
      <w:r>
        <w:t>希望林鄭，快啲落台</w:t>
      </w:r>
    </w:p>
    <w:p>
      <w:r>
        <w:t>係，搞市民只會 適得其反及輸了民心</w:t>
      </w:r>
    </w:p>
    <w:p>
      <w:r>
        <w:t>市民最想係暴徒罷工</w:t>
      </w:r>
    </w:p>
    <w:p>
      <w:r>
        <w:t>俾條生路給市民行啦</w:t>
      </w:r>
    </w:p>
    <w:p>
      <w:r>
        <w:t>其實邊個做特首結果都一樣， 因為都係under 光頭警長同林大總統，</w:t>
        <w:br/>
        <w:t>都係要執行國家任務。</w:t>
        <w:br/>
        <w:t>咁警民矛盾同中港矛盾係永遠解決唔到。</w:t>
        <w:br/>
        <w:br/>
        <w:br/>
        <w:br/>
        <w:t>要解決，就要用香港三民主義</w:t>
      </w:r>
    </w:p>
    <w:p>
      <w:r>
        <w:t>上面唔放 矛盾只會繼續</w:t>
      </w:r>
    </w:p>
    <w:p>
      <w:r>
        <w:t>nan</w:t>
      </w:r>
    </w:p>
    <w:p>
      <w:r>
        <w:t>佢唔係解決問題, 而係解決提出問題既人, 咁就變成冇問題啦.</w:t>
      </w:r>
    </w:p>
    <w:p>
      <w:r>
        <w:t>nan</w:t>
      </w:r>
    </w:p>
    <w:p>
      <w:r>
        <w:t>班友有咁清醒就一早只係搞林鄭，</w:t>
        <w:br/>
        <w:t>咁就全港廣大市民支持，舉腳稱讚。</w:t>
      </w:r>
    </w:p>
    <w:p>
      <w:r>
        <w:t>唔知係咪真係近墨者黑...香港公務員何時認為鴕鳥可解決問題...明顯市民已經自發性宵禁...交通混亂被迫罷工罷課...全球已經無理針對港府...黑衣暴徒係唔會妥協...就算今天你成獨立立調查委員會...查明警員全無責任...他們也只會信自己相信既事實...繼續瘋狂...因為佢地目標係你唔會接受...咁情況中央仲要顧咩顏面...</w:t>
      </w:r>
    </w:p>
    <w:p>
      <w:r>
        <w:t>香港人真係唔明</w:t>
        <w:br/>
        <w:t>林奠真係一個好特9</w:t>
        <w:br/>
        <w:t>佢條8婆用左一個逆向思維解決住屋問題</w:t>
        <w:br/>
        <w:t>搞多一年</w:t>
        <w:br/>
        <w:t>酒店應該平過劏房</w:t>
        <w:br/>
        <w:t>(不過到時你仲有冇工返又另一個問題)</w:t>
      </w:r>
    </w:p>
    <w:p>
      <w:r>
        <w:t>青衣酒店6千3O晚</w:t>
      </w:r>
    </w:p>
    <w:p>
      <w:r>
        <w:t>成場「運動」初初我同埋我啲居港外籍朋友都係係示威者個邊</w:t>
        <w:br/>
        <w:t>但係當越泥越多drama同埋黑衫人開始搞破壞，有部份由示威者變成暴徒，我地已經冇再支持</w:t>
        <w:br/>
        <w:t>我自己都係「九十後」，我唔撑警察，唔撑藍絲，唔撑親中，我亦都唔撑黃絲同出泥搞破壞嘅人</w:t>
      </w:r>
    </w:p>
    <w:p>
      <w:r>
        <w:t>禾認得梨梨係鵝偶像軟飯王</w:t>
      </w:r>
    </w:p>
    <w:p>
      <w:r>
        <w:t>香港太安全啦</w:t>
        <w:br/>
        <w:t>搞到樓價升 好多人買唔起</w:t>
        <w:br/>
        <w:t>林鄭可能借鑒烏克蘭例子</w:t>
        <w:br/>
        <w:t>幫緊我地香港人個個買到樓</w:t>
      </w:r>
    </w:p>
    <w:p>
      <w:r>
        <w:t>到時有工做?供得起?</w:t>
      </w:r>
    </w:p>
    <w:p>
      <w:r>
        <w:t>可能大把人收收埋埋幾百萬 你吹咩</w:t>
      </w:r>
    </w:p>
    <w:p>
      <w:r>
        <w:t>nan</w:t>
      </w:r>
    </w:p>
    <w:p>
      <w:r>
        <w:t>幾百唔係好多架咋</w:t>
      </w:r>
    </w:p>
    <w:p>
      <w:r>
        <w:t>再咁搞落去，到時使乜買，明搶都得啦，</w:t>
        <w:br/>
        <w:br/>
        <w:br/>
        <w:t>咩呀？搶你咪搶你囉，差人啦吖？</w:t>
      </w:r>
    </w:p>
    <w:p>
      <w:r>
        <w:t>感覺林鄭想將香港推向死亡多於建設香港，一直鬼祟推政策，比人發現先諮詢...直到推逃犯條例又係咁...紙包唔住火香港市民先爆！ 之後利用警察將責任完美推卸晒，再得閒講多幾句點火...佢想兩敗俱傷呀DLLM</w:t>
      </w:r>
    </w:p>
    <w:p>
      <w:r>
        <w:t>過左兩個半月就做袋鼠軟飯王 掰掰香港</w:t>
      </w:r>
    </w:p>
    <w:p>
      <w:r>
        <w:t>影D果便D相黎睇吓</w:t>
      </w:r>
    </w:p>
    <w:p>
      <w:r>
        <w:t>條街 靜英英</w:t>
      </w:r>
    </w:p>
    <w:p>
      <w:r>
        <w:t>玩到放火消民居</w:t>
      </w:r>
    </w:p>
    <w:p>
      <w:r>
        <w:t>但烏克蘭D女要做歐洲子宮同最著名既紅燈區，</w:t>
        <w:br/>
        <w:t>咁香港D自由西、曱甴女係咪要做亞洲子宮?</w:t>
      </w:r>
    </w:p>
    <w:p>
      <w:r>
        <w:t>連放工返屋企都有危險，仲邊個夠膽出街，</w:t>
        <w:br/>
        <w:t>遇到差佬都好D，最多比佢查，唔挑釁佢就無事，</w:t>
        <w:br/>
        <w:t>遇到黑衣人，你望多2眼都分分鍾比佢打到血流披面倒地不起都仲繼續打，</w:t>
        <w:br/>
        <w:t>而且黑衣人已開始要殺人，放工安全返到屋企已經要還神了。</w:t>
      </w:r>
    </w:p>
    <w:p>
      <w:r>
        <w:t>唔知道眼見只係街道</w:t>
      </w:r>
    </w:p>
    <w:p>
      <w:r>
        <w:t>揾吓啦聽日就排山倒海咁出架喇</w:t>
      </w:r>
    </w:p>
    <w:p>
      <w:r>
        <w:t>我非偏幫，昨晚在KT影相，有一位黑衣人走過來， 禮貌地說可不可以不影相，我說放心，我只影雜物，他無 干涉我及無對我動武，唔係個個都係這樣</w:t>
      </w:r>
    </w:p>
    <w:p>
      <w:r>
        <w:t>唔好啦我 懶惰</w:t>
      </w:r>
    </w:p>
    <w:p>
      <w:r>
        <w:t>其實有點兒不甘心，女兒被迫要佢停課</w:t>
      </w:r>
    </w:p>
    <w:p>
      <w:r>
        <w:t>咁算你好彩，好多市民就無你咁好彩.........</w:t>
      </w:r>
    </w:p>
    <w:p>
      <w:r>
        <w:t>影相前你有冇想住家人</w:t>
      </w:r>
    </w:p>
    <w:p>
      <w:r>
        <w:t>可能係掛</w:t>
      </w:r>
    </w:p>
    <w:p>
      <w:r>
        <w:t>點解這樣問</w:t>
      </w:r>
    </w:p>
    <w:p>
      <w:r>
        <w:t>我公平d咁講</w:t>
        <w:br/>
        <w:br/>
        <w:t>我琴日返工 大把防暴係我身邊行過都無主動去打我</w:t>
        <w:br/>
        <w:t>前日我返家 大把黑衣人係我面前行過來都無主動打我</w:t>
        <w:br/>
        <w:br/>
        <w:t>點解二邊都無打我？</w:t>
        <w:br/>
        <w:t>難道當我隱形？</w:t>
      </w:r>
    </w:p>
    <w:p>
      <w:r>
        <w:t>回覆 40#  久利生。。公平 的帖子</w:t>
        <w:br/>
        <w:br/>
        <w:br/>
        <w:t>你試吓使用你嘅言論自由 講 ： 我支持執法捉破壞公物者</w:t>
        <w:br/>
        <w:br/>
        <w:t>真係慘，你連影相都要被人強行控制，連基本自由權都冇。</w:t>
        <w:br/>
        <w:br/>
        <w:t>有公投，你先怕，你唔投佢，佢燒死你之餘，仲會話你係做戲！</w:t>
      </w:r>
    </w:p>
    <w:p>
      <w:r>
        <w:t>我都無話誰對誰錯只係想說不是個個都係這樣</w:t>
      </w:r>
    </w:p>
    <w:p>
      <w:r>
        <w:t>每個香港人，也會讚成支持執法者，捉破壞公物者</w:t>
        <w:br/>
        <w:br/>
        <w:br/>
        <w:t>佢都無唔比，只是問可不可以</w:t>
        <w:br/>
        <w:br/>
        <w:br/>
        <w:t>不作假如的假設</w:t>
      </w:r>
    </w:p>
    <w:p>
      <w:r>
        <w:t>個個都係這樣，不能企中間或第四者</w:t>
      </w:r>
    </w:p>
    <w:p>
      <w:r>
        <w:t>回覆 50#  久利生。。公平 的帖子</w:t>
        <w:br/>
        <w:br/>
        <w:br/>
        <w:t>你唔知連新閒界都有行規</w:t>
        <w:br/>
        <w:t>唔淮影大頭</w:t>
      </w:r>
    </w:p>
    <w:p>
      <w:r>
        <w:t>好彩久久冇被圍</w:t>
      </w:r>
    </w:p>
    <w:p>
      <w:r>
        <w:t>其實呢⋯⋯應該立法.......市民如要在街影相,必先得到黑衣人同意。有機會成為一個新興行業。正！</w:t>
      </w:r>
    </w:p>
    <w:p>
      <w:r>
        <w:t>上面唔放警察 黑衣只會繼續</w:t>
      </w:r>
    </w:p>
    <w:p>
      <w:r>
        <w:t>林鄭落台，咁邊個上台？</w:t>
      </w:r>
    </w:p>
    <w:p>
      <w:r>
        <w:t>叱14</w:t>
      </w:r>
    </w:p>
    <w:p>
      <w:r>
        <w:t>林鄭落台</w:t>
        <w:br/>
        <w:t>鄭林上台</w:t>
      </w:r>
    </w:p>
    <w:p>
      <w:r>
        <w:t>最可笑既就係，呢班人口口聲聲話要民主，但就打異見者，成日高叫話要自由，但就限制其他人既自由!</w:t>
      </w:r>
    </w:p>
    <w:p>
      <w:r>
        <w:t>驚驚我無印象我打過呢啲字</w:t>
      </w:r>
    </w:p>
    <w:p>
      <w:r>
        <w:t>可能圍我都費事</w:t>
      </w:r>
    </w:p>
    <w:p>
      <w:r>
        <w:t>nan</w:t>
      </w:r>
    </w:p>
    <w:p>
      <w:r>
        <w:t>其實帖中，我係強烈對這人不滿，她沒有能力，導致香港現在這樣子</w:t>
      </w:r>
    </w:p>
    <w:p>
      <w:r>
        <w:t>想了解吓...</w:t>
        <w:br/>
        <w:t>請問大家學樂器會係咩原因?</w:t>
        <w:br/>
        <w:t>有冇人學咗一段時間後就放棄?</w:t>
      </w:r>
    </w:p>
    <w:p>
      <w:r>
        <w:t>哈哈，小弟係玩結他的</w:t>
        <w:br/>
        <w:br/>
        <w:t>初初學結他係想吸引心儀女仔，點知原來彈結他係識唔到女仔...但就深深咁愛上哩種樂器</w:t>
        <w:br/>
        <w:br/>
        <w:t>我自己就冇放棄，一玩就玩左8年了。</w:t>
        <w:br/>
        <w:br/>
        <w:t>眼見好多人放棄，係因為覺得好難，冇想像中咁易，而且練都係一個好辛苦既過程。</w:t>
        <w:br/>
        <w:t>有D人就貪新鮮，新鮮過後就放棄了。</w:t>
        <w:br/>
        <w:t>有D人就鍾意其他野，Anyway...人生的道路應該由自己選擇，只要自己感覺良好便行了</w:t>
      </w:r>
    </w:p>
    <w:p>
      <w:r>
        <w:t>感謝你的意見&amp;感想</w:t>
      </w:r>
    </w:p>
    <w:p>
      <w:r>
        <w:t>nan</w:t>
      </w:r>
    </w:p>
    <w:p>
      <w:r>
        <w:t>其實本人都唔細，廿中有多先話走去學鋼琴，都學咗三年有多時間，</w:t>
        <w:br/>
        <w:t>好似都比唔上啲初學者，係因為天賦問題還是根本就唔適合我</w:t>
        <w:br/>
        <w:t>我自己都唔知</w:t>
        <w:br/>
        <w:t>學嘅原因非常無聊，低能</w:t>
        <w:br/>
        <w:t>學咗咁耐都唔知好冇放棄</w:t>
        <w:br/>
        <w:t>如果放棄好似又白費之前啲時間同錢</w:t>
        <w:br/>
        <w:t>依家好亂，唔知點做好</w:t>
        <w:br/>
        <w:t>而且當中亦發生咗啲唔係咁好嘅事</w:t>
      </w:r>
    </w:p>
    <w:p>
      <w:r>
        <w:t>我中五考完鋼琴8級，</w:t>
        <w:br/>
        <w:t>中六曾學過一兩個月之後停左，</w:t>
        <w:br/>
        <w:t>5.5年後再學番，</w:t>
        <w:br/>
        <w:t>過程好辛苦，頭兩個月每堂下課後都想喊，係咁問自己係咪要轉老師...</w:t>
        <w:br/>
        <w:t>一邊讀書一邊學琴，曾試過兩次壓力大到爆瘦</w:t>
        <w:br/>
        <w:t>但不知不覺咁就學左兩年...練左對彈琴的手...老師都幫我收學生...</w:t>
        <w:br/>
        <w:br/>
        <w:t>初時重新學琴只想考個演奏級ATCL，教一兩年唔教做會計(大學讀會計)...</w:t>
        <w:br/>
        <w:t>而家我好似中左毒咁，無時無刻都諗緊古典音樂...</w:t>
        <w:br/>
        <w:t>甚至決定考到LRSM...</w:t>
        <w:br/>
        <w:t>係屋企搞革命咁滯，堅持唔搵全職會計!</w:t>
      </w:r>
    </w:p>
    <w:p>
      <w:r>
        <w:t>nan</w:t>
      </w:r>
    </w:p>
    <w:p>
      <w:r>
        <w:t>我係對古典音樂中左毒~唔止係樂器...</w:t>
      </w:r>
    </w:p>
    <w:p>
      <w:r>
        <w:t>其實你都比我好好多，起碼你讀書嘅時候都叫有學過，</w:t>
        <w:br/>
        <w:t>都叫有個底，但本人讀書嘅時候都冇諗過去學，</w:t>
        <w:br/>
        <w:t>到讀完書，出嚟做咗好幾年嘢先戇居居走去學都唔知為乜</w:t>
        <w:br/>
        <w:t>都叫學咗好一段時間，都好似一張白紙咁，咩都唔識...</w:t>
        <w:br/>
        <w:t>可能係太大年紀先去學嘅關係，</w:t>
        <w:br/>
        <w:t>一邊做嘢一邊學琴，真係好辛苦，</w:t>
        <w:br/>
        <w:t>又無底子又無天份!!!</w:t>
        <w:br/>
        <w:t>依家更失業添....</w:t>
        <w:br/>
        <w:t>真係仲衰過啲 N 無人士~~~~</w:t>
        <w:br/>
        <w:t>本人更日日喺度諗：天生我咩才又冇乜用!?</w:t>
        <w:br/>
        <w:br/>
        <w:t>[ 本帖最後由 心如冰 於 2012-5-4 06:07 PM 編輯 ]</w:t>
      </w:r>
    </w:p>
    <w:p>
      <w:r>
        <w:t>學左一段野...咩都唔識？</w:t>
        <w:br/>
        <w:t>你有無考慮過轉老師？</w:t>
        <w:br/>
        <w:t>其實有D成年人學琴係無時間練，</w:t>
        <w:br/>
        <w:t>我會叫佢拎份譜上車幻想有部琴練...</w:t>
        <w:br/>
        <w:t>雖然無用琴練咁好，但好過無...最少記得有咩技巧要做到丫...</w:t>
      </w:r>
    </w:p>
    <w:p>
      <w:r>
        <w:t>你係教琴嘅!?</w:t>
        <w:br/>
        <w:t>我都有諗過轉唔轉老師呢個問題!!!!</w:t>
        <w:br/>
        <w:t>唔擔保轉咗老師就一定會好，有機會變差，亦有機會無差別</w:t>
        <w:br/>
        <w:t>與其咁樣，一動不如一掙</w:t>
      </w:r>
    </w:p>
    <w:p>
      <w:r>
        <w:t>唉...寫得唔好</w:t>
        <w:br/>
        <w:t>我係教琴的，但唔係叫你轉去我到，搵其他人都得，而家唔係講呢樣野住</w:t>
        <w:br/>
        <w:t>我相同你傾下你學過D咩</w:t>
        <w:br/>
        <w:t>因為你話學左一段時間好似乜都無學過</w:t>
        <w:br/>
        <w:t>其實真係好大問題...</w:t>
        <w:br/>
        <w:br/>
        <w:t>不如你諗下你究竟學左D咩？</w:t>
        <w:br/>
        <w:t>睇譜，拍子，手型...呢D基本野有學過麻？</w:t>
      </w:r>
    </w:p>
    <w:p>
      <w:r>
        <w:t>以上你所提到嘅都有學，但...唔知點講俾你知...</w:t>
      </w:r>
    </w:p>
    <w:p>
      <w:r>
        <w:t>如果女朋友唔比你搞</w:t>
        <w:br/>
        <w:t>原因係佢係處女</w:t>
        <w:br/>
        <w:t>想結婚後留比老公</w:t>
        <w:br/>
        <w:t>你地接唔接受到呢？</w:t>
      </w:r>
    </w:p>
    <w:p>
      <w:r>
        <w:t>我想問接受唔到係咪要分手?</w:t>
      </w:r>
    </w:p>
    <w:p>
      <w:r>
        <w:t>只想說</w:t>
        <w:br/>
        <w:t>堅持呢樣的女生們,你地繼續堅持的一D問題都冇,但你條仔去滾果陣唔好問點解</w:t>
        <w:br/>
        <w:t>XDDDD</w:t>
      </w:r>
    </w:p>
    <w:p>
      <w:r>
        <w:t>nan</w:t>
      </w:r>
    </w:p>
    <w:p>
      <w:r>
        <w:t>我會尊重佢</w:t>
      </w:r>
    </w:p>
    <w:p>
      <w:r>
        <w:t>無得勉強對方，搞野係拍拖目的？</w:t>
      </w:r>
    </w:p>
    <w:p>
      <w:r>
        <w:t>經驗唔多都係2次拖, 我唔知處男點啦</w:t>
        <w:br/>
        <w:t>但真心sex都有分夾唔夾</w:t>
        <w:br/>
        <w:t>如果結婚後先發現大家性生活唔夾, eg, 其實性冷感但你自己需求大 / sex個時唔錫得</w:t>
        <w:br/>
        <w:t>你點算？</w:t>
        <w:br/>
        <w:t>理性討論</w:t>
      </w:r>
    </w:p>
    <w:p>
      <w:r>
        <w:t>你可以選擇離婚</w:t>
      </w:r>
    </w:p>
    <w:p>
      <w:r>
        <w:t>佢話結婚先比吉，咪同佢簽紙結婚囉，</w:t>
        <w:br/>
        <w:t>好似簽紙做手術咁簡單。</w:t>
        <w:br/>
        <w:t>唔結婚但又要吉，咪比返錢佢囉，</w:t>
        <w:br/>
        <w:br/>
        <w:t>人地做手術整塊膜都要錢架。</w:t>
        <w:br/>
        <w:br/>
        <w:br/>
        <w:br/>
        <w:t>不過既然對性咁有要求，</w:t>
        <w:br/>
        <w:t>咁女友身為兼職性工作者，</w:t>
        <w:br/>
        <w:t>點都唔會pro得過全職性工作者。</w:t>
        <w:br/>
        <w:t>所以，係爛滾既，就算有女友肯比，都係會去滾。</w:t>
        <w:br/>
        <w:t>如果老公睇住老婆生仔，</w:t>
        <w:br/>
        <w:t>睇住血淋淋既bb，同埋鬆泡泡既鮑鮑，</w:t>
        <w:br/>
        <w:t>心理同身理都有陰影，咪又係要去滾。</w:t>
      </w:r>
    </w:p>
    <w:p>
      <w:r>
        <w:t>做完手術後最好幾日內用掉</w:t>
        <w:br/>
        <w:t>如果唔係,發臭變成臭_就唔好問點解XDDDD</w:t>
      </w:r>
    </w:p>
    <w:p>
      <w:r>
        <w:t>nan</w:t>
      </w:r>
    </w:p>
    <w:p>
      <w:r>
        <w:t>難啲喎，一兩個月就話，再耐點忍呀</w:t>
      </w:r>
    </w:p>
    <w:p>
      <w:r>
        <w:t>如果女朋友只係18,22</w:t>
        <w:br/>
        <w:t>仲係處女,唔搞都正常</w:t>
        <w:br/>
        <w:br/>
        <w:t>但再大D,廿幾歲拍拖都唔搞得,即飛啦</w:t>
        <w:br/>
        <w:t>唔搞點知啱唔啱, 可唔可以結婚</w:t>
        <w:br/>
        <w:br/>
        <w:t>BOB叔叔都係咁講啦</w:t>
      </w:r>
    </w:p>
    <w:p>
      <w:r>
        <w:t>若果個女仔仲細嘅話，我由得佢。但同我年紀相若會直接分手，無謂嘥大家時間。</w:t>
        <w:br/>
        <w:t>非處男</w:t>
      </w:r>
    </w:p>
    <w:p>
      <w:r>
        <w:t>回覆 8#  Norvitkone 的帖子</w:t>
        <w:br/>
        <w:br/>
        <w:br/>
        <w:t>我覺得</w:t>
        <w:br/>
        <w:t>一世人 男同女都好 可以同好多人拍過拖 錫過 甚至sex過</w:t>
        <w:br/>
        <w:t>但絕對無人想結過同離過好多次婚 lol</w:t>
        <w:br/>
        <w:br/>
        <w:t>咁如果你話男人因為唔sex就分手抵分</w:t>
        <w:br/>
        <w:t>我都會覺得樓主女朋友係對樓主有保留 留比老公呢句說話ge潛台詞係: 我無想過同你過世 lol</w:t>
      </w:r>
    </w:p>
    <w:p>
      <w:r>
        <w:t>如果女朋友唔比你搞</w:t>
        <w:br/>
        <w:t>原因係佢係處女</w:t>
        <w:br/>
        <w:t>想結婚後留比老公</w:t>
        <w:br/>
        <w:t>你地接唔接受到呢？</w:t>
      </w:r>
    </w:p>
    <w:p>
      <w:r>
        <w:t>兩個人相處，互相尊重 ，尊重佢</w:t>
      </w:r>
    </w:p>
    <w:p>
      <w:r>
        <w:t>nan</w:t>
      </w:r>
    </w:p>
    <w:p>
      <w:r>
        <w:t>係咪要分手?</w:t>
      </w:r>
    </w:p>
    <w:p>
      <w:r>
        <w:t>nan</w:t>
      </w:r>
    </w:p>
    <w:p>
      <w:r>
        <w:t>分手💔</w:t>
      </w:r>
    </w:p>
    <w:p>
      <w:r>
        <w:t>分手吧喇~ 唔好浪費時間..</w:t>
      </w:r>
    </w:p>
    <w:p>
      <w:r>
        <w:t>咁我地女仔都明白男仔嘅需要嘅，多D溝通，睇下可以點做仲好</w:t>
      </w:r>
    </w:p>
    <w:p>
      <w:r>
        <w:t>回覆 22#  朱古力湯圓 的帖子</w:t>
        <w:br/>
        <w:br/>
        <w:br/>
        <w:t>你認為可以點做~</w:t>
      </w:r>
    </w:p>
    <w:p>
      <w:r>
        <w:t>不主觀</w:t>
      </w:r>
    </w:p>
    <w:p>
      <w:r>
        <w:t>太主觀</w:t>
      </w:r>
    </w:p>
    <w:p>
      <w:r>
        <w:t>如果所有女生都可以學你咁諗,就唔會有人問呢個問題了</w:t>
        <w:br/>
        <w:t>男人需要搞野,呢個係DNA決定的動作黎,但所有堅持唔比搞的女人都唔會明(或者係唔想明)</w:t>
        <w:br/>
        <w:t>既然佢堅持既,咁其實都冇咩好講~~</w:t>
      </w:r>
    </w:p>
    <w:p>
      <w:r>
        <w:t>可以你讓一步，我又讓一步，仲有靈活嘅雙手</w:t>
      </w:r>
    </w:p>
    <w:p>
      <w:r>
        <w:t>係咖，問下個女仔咩原因唔比搞先，再諗下試下其他折衷方案</w:t>
      </w:r>
    </w:p>
    <w:p>
      <w:r>
        <w:t>nan</w:t>
      </w:r>
    </w:p>
    <w:p>
      <w:r>
        <w:t>肯俾你上一早俾左啦,所以根本唔使問</w:t>
        <w:br/>
        <w:t>反正問_完都唔見得你會接受佢既答案XDDDD</w:t>
      </w:r>
    </w:p>
    <w:p>
      <w:r>
        <w:t>如果女朋友唔比你搞</w:t>
        <w:br/>
        <w:t>原因係佢係處女</w:t>
        <w:br/>
        <w:t>想結婚後留比老公</w:t>
        <w:br/>
        <w:t>你地接唔接受到呢？</w:t>
      </w:r>
    </w:p>
    <w:p>
      <w:r>
        <w:t>我覺得唔係咯，你唔問清楚個女仔咩原因唔比，點解決問題呢？</w:t>
      </w:r>
    </w:p>
    <w:p>
      <w:r>
        <w:t>睇黎你仲未明點解連問都可以慳返</w:t>
        <w:br/>
        <w:t>一係信教</w:t>
        <w:br/>
        <w:t>一係覺得結婚後先比搞</w:t>
        <w:br/>
        <w:t>第一,信得呢個教的,我真係冇可能接受到同呢D女做朋友(都唔好話男女朋友)</w:t>
        <w:br/>
        <w:t>第二,如果一開始就知道佢咁保守,最多只會係HI,BYE FD</w:t>
        <w:br/>
        <w:t>仲有第三個原因,但要真係非常不幸先會中呢個</w:t>
      </w:r>
    </w:p>
    <w:p>
      <w:r>
        <w:t>其實真係有折衷, 用手或者口做去解決性需要, 都係一個辦法</w:t>
      </w:r>
    </w:p>
    <w:p>
      <w:r>
        <w:t>無錯啦</w:t>
      </w:r>
    </w:p>
    <w:p>
      <w:r>
        <w:t>有咩問題，你都要尊重佢架啦</w:t>
      </w:r>
    </w:p>
    <w:p>
      <w:r>
        <w:t>唔比攪就除哂佢d衫遊街</w:t>
      </w:r>
    </w:p>
    <w:p>
      <w:r>
        <w:t>Off topic : 其實 大家會唔會拍拖前 已經溝通呢方面問題呢？</w:t>
      </w:r>
    </w:p>
    <w:p>
      <w:r>
        <w:t>尊重女方是合理的..但也必須尊重番男方去滾是正常</w:t>
      </w:r>
    </w:p>
    <w:p>
      <w:r>
        <w:t>如果係信仰問題應該要尊重既,雙方關係建立係尊重之上,不過你唔接受都可以,就分手自己搵過第二個</w:t>
      </w:r>
    </w:p>
    <w:p>
      <w:r>
        <w:t>所以我前面講左</w:t>
        <w:br/>
        <w:t>你唔比搞唔緊要,但你條仔去滾或者同另一個女人搞果陣,唔好走上黎問點解</w:t>
      </w:r>
    </w:p>
    <w:p>
      <w:r>
        <w:t>我作為女人，一個禮拜唔同男友搞一次都好難受!好難理解果啲想婚後性行為嘅女人諗乜。性愛呢樣嘢響一段感情好緊要，幾多人因為無性愛而分手或離婚或外遇</w:t>
      </w:r>
    </w:p>
    <w:p>
      <w:r>
        <w:t>假如多少少女人可以識咁諗就好了</w:t>
      </w:r>
    </w:p>
    <w:p>
      <w:r>
        <w:t>我覺得連kiss都唔應該有</w:t>
      </w:r>
    </w:p>
    <w:p>
      <w:r>
        <w:t>會尊重佢，但接受唔到，最後會分手</w:t>
      </w:r>
    </w:p>
    <w:p>
      <w:r>
        <w:t>呢樣真係好睇人</w:t>
        <w:br/>
        <w:t>有D女人好似你咁,一星期要兩三次唔係會好似貓狗咁發悶氣甚至發脾氣</w:t>
        <w:br/>
        <w:t>前題係,因為通常佢地都試過好正既sex/高潮所致</w:t>
        <w:br/>
        <w:t>但如果一直只試過唔舒服既,甚至連手淫都無做過既性冷感類,結左婚男方先知,真係無退路,隨時被反屈成始亂終棄</w:t>
        <w:br/>
        <w:br/>
        <w:t>所以婚前性行為可能人人想法唔同,至少要溝通,要成熟咁討論,唔可以抱偏見以為一定係男人9痕正狗公之類</w:t>
      </w:r>
    </w:p>
    <w:p>
      <w:r>
        <w:t>如果女朋友唔比你搞</w:t>
        <w:br/>
        <w:t>原因係佢係處女</w:t>
        <w:br/>
        <w:t>想結婚後留比老公</w:t>
        <w:br/>
        <w:t>你地接唔接受到呢？</w:t>
      </w:r>
    </w:p>
    <w:p>
      <w:r>
        <w:t>性同爱是唔可以分开的。</w:t>
      </w:r>
    </w:p>
    <w:p>
      <w:r>
        <w:t>nan</w:t>
      </w:r>
    </w:p>
    <w:p>
      <w:r>
        <w:t>情侶間有親密關係是很正常吧。但當然也要看雙方的價值觀。</w:t>
        <w:br/>
        <w:br/>
        <w:t>若一方不願意(你問得出以個問題，其實心裡也有答案)，雙方很難長久下去。</w:t>
        <w:br/>
        <w:br/>
        <w:t>而且結婚後才發覺在性生活方面不協調，也是一大問題。</w:t>
      </w:r>
    </w:p>
    <w:p>
      <w:r>
        <w:t>接受</w:t>
      </w:r>
    </w:p>
    <w:p>
      <w:r>
        <w:t>口又得唔得？</w:t>
      </w:r>
    </w:p>
    <w:p>
      <w:r>
        <w:t>性同爱是分唔开的。</w:t>
      </w:r>
    </w:p>
    <w:p>
      <w:r>
        <w:t>兩個人都接受就可以</w:t>
      </w:r>
    </w:p>
    <w:p>
      <w:r>
        <w:t>哩單嘢…………唔分對錯咯，個人嘅唸法唔同，尊重人哋，人又尊重你</w:t>
      </w:r>
    </w:p>
    <w:p>
      <w:r>
        <w:t>接受唔到男友/老公唔搞自己</w:t>
      </w:r>
    </w:p>
    <w:p>
      <w:r>
        <w:t>你尊重佢就會接受到，</w:t>
        <w:br/>
        <w:t>未來你同佢結婚你應該都會高興吧。</w:t>
      </w:r>
    </w:p>
    <w:p>
      <w:r>
        <w:t>條條女都話唔俾搞架啦, 我真係未見過搞唔到嘅女啦, 呢D嘢自然會發生啦, 多餘</w:t>
      </w:r>
    </w:p>
    <w:p>
      <w:r>
        <w:t>无得乜又系痛苦指數谷底！呢的环境真系要自己度度應該一齊定分手。</w:t>
      </w:r>
    </w:p>
    <w:p>
      <w:r>
        <w:t>老實說,以前可能會有這個情況,現在這個要求九成九不是處,用來找兵借口,做不做是個人意願,誰說男女朋友一定要搞,又誰說不是男女朋友不可以搞,這個年頭,一邊找炮友,一邊拍拖扮處女大有人在.</w:t>
      </w:r>
    </w:p>
    <w:p>
      <w:r>
        <w:t>回覆 1#  IIMPA 的帖子 拍拖就一定要俾你搞？結咗婚，女性都有權拒絕啦！</w:t>
        <w:br/>
        <w:br/>
        <w:t>Ching，小心！</w:t>
        <w:br/>
        <w:br/>
        <w:t>參考資料：https://www.hk01.com/社會新聞/11514/法律百科-強姦妻子-婚約含同意性交-爭辯200年始修例成罪行</w:t>
      </w:r>
    </w:p>
    <w:p>
      <w:r>
        <w:t>nan</w:t>
      </w:r>
    </w:p>
    <w:p>
      <w:r>
        <w:t>如果女朋友唔比你搞</w:t>
        <w:br/>
        <w:t>原因係佢係處女</w:t>
        <w:br/>
        <w:t>想結婚後留比老公</w:t>
        <w:br/>
        <w:t>你地接唔接受到呢？</w:t>
      </w:r>
    </w:p>
    <w:p>
      <w:r>
        <w:t>nan</w:t>
      </w:r>
    </w:p>
    <w:p>
      <w:r>
        <w:t>認同師兄嘅講法</w:t>
        <w:br/>
        <w:t>係正印面前就扮正經,其實係出邊搞搞震</w:t>
      </w:r>
    </w:p>
    <w:p>
      <w:r>
        <w:t>nan</w:t>
      </w:r>
    </w:p>
    <w:p>
      <w:r>
        <w:t>尊重不過情到濃時</w:t>
      </w:r>
    </w:p>
    <w:p>
      <w:r>
        <w:t>都可以理解不過完全唔用其他特殊方法幫你出🔥咁就有問題了</w:t>
      </w:r>
    </w:p>
    <w:p>
      <w:r>
        <w:t>佢接受到我叫雞 咁我可以唔攪佢呀</w:t>
      </w:r>
    </w:p>
    <w:p>
      <w:r>
        <w:t>以前有個女友拍左3個月拖，一直拖錫及摸胸都推開，但直到有次我表達不滿後終於俾，但當然冇搞</w:t>
      </w:r>
    </w:p>
    <w:p>
      <w:r>
        <w:t>你夠膽保證你係佢最後一個男人？</w:t>
        <w:br/>
        <w:br/>
        <w:t>可能年代唔同，但某些女性對性其實都仲好保守，仲有想留比自己選擇可以同自己一生一世既老公既念頭。</w:t>
        <w:br/>
        <w:br/>
        <w:t>你搵到呢個女朋友，係好係壞就睇你點睇。</w:t>
        <w:br/>
        <w:br/>
        <w:t>好既就係佢一定唔會亂黎，唔會亂搞男女關係</w:t>
        <w:br/>
        <w:t>唔好既就係結婚前你都好一段時間要外求</w:t>
        <w:br/>
        <w:br/>
        <w:t>但如果你拍拖為搞野，呢個女仔就唔啱你，分手啦，放過佢啦</w:t>
        <w:br/>
        <w:t>如果唔係，請慶幸你搵到個好女仔，比多點尊重佢，亦都考驗你對佢份愛有幾真！</w:t>
      </w:r>
    </w:p>
    <w:p>
      <w:r>
        <w:t>nan</w:t>
      </w:r>
    </w:p>
    <w:p>
      <w:r>
        <w:t>nan</w:t>
      </w:r>
    </w:p>
    <w:p>
      <w:r>
        <w:t>小朋友緊係唔比la</w:t>
      </w:r>
    </w:p>
    <w:p>
      <w:r>
        <w:t>唔係目的,但應該都有需要,你話七老八十就話神交啫,後生仔,情到濃時點樣算?</w:t>
        <w:br/>
        <w:t>但都無話一定的,你呢一刻可能接受到,但如果三五年先結婚,你真係能接受?</w:t>
        <w:br/>
        <w:t>我唸話得個啲都唔確定啦</w:t>
      </w:r>
    </w:p>
    <w:p>
      <w:r>
        <w:t>咁講即係拍拖只係想搞野，條女唔接受婚前性行為，咪分手囉</w:t>
      </w:r>
    </w:p>
    <w:p>
      <w:r>
        <w:t>呢個只係為搞野而諗出黎嘅原因啫，唔通同條女講，我地乜都夾，但唔知結婚後性生活夾唔夾得黎，所以要試試先???</w:t>
      </w:r>
    </w:p>
    <w:p>
      <w:r>
        <w:t>尊重</w:t>
      </w:r>
    </w:p>
    <w:p>
      <w:r>
        <w:t>如果女朋友唔比你搞</w:t>
        <w:br/>
        <w:t>原因係佢係處女</w:t>
        <w:br/>
        <w:t>想結婚後留比老公</w:t>
        <w:br/>
        <w:t>你地接唔接受到呢？</w:t>
      </w:r>
    </w:p>
    <w:p>
      <w:r>
        <w:t>呢啲事一般男人無得讓，只會得寸進尺</w:t>
      </w:r>
    </w:p>
    <w:p>
      <w:r>
        <w:t>所以絲打們都好醒，不過大家唔讓只會兩敗俱傷</w:t>
      </w:r>
    </w:p>
    <w:p>
      <w:r>
        <w:t>我個個都唔抗拒錫及摸胸，隔住衫點玩都得，但真搞就唔係個個都咁順利，有啲要時間</w:t>
      </w:r>
    </w:p>
    <w:p>
      <w:r>
        <w:t>我個人覺得如果遇著個女友係唔可以婚前性行為，而自己又接受唔到無得搞就分手，無謂嘥時間但如果個女友只係唔想你咁快就食左佢，我會尊重，慢慢調教下先再食</w:t>
      </w:r>
    </w:p>
    <w:p>
      <w:r>
        <w:t>對，互相尊重，無謂勉強</w:t>
      </w:r>
    </w:p>
    <w:p>
      <w:r>
        <w:t>但唔係個個咁諗，好多諗住拍拖就一定有得搞或者調轉，想搞野就搵條女拍下拖</w:t>
      </w:r>
    </w:p>
    <w:p>
      <w:r>
        <w:t>溝通多D, 搞野要搵適合嘅人</w:t>
      </w:r>
    </w:p>
    <w:p>
      <w:r>
        <w:t>一個思想咁保守嘅女仔...婚後俾你吉都係一條死魚....我就一定讓比人...</w:t>
      </w:r>
    </w:p>
    <w:p>
      <w:r>
        <w:t>帽事嘅</w:t>
      </w:r>
    </w:p>
    <w:p>
      <w:r>
        <w:t>唔通結婚先攪?到時先知性生活唔合拍咁點，又靠個所謂山盟海誓既婚姻斬斷性慾過一世?又或者到時先出軌偷食?</w:t>
      </w:r>
    </w:p>
    <w:p>
      <w:r>
        <w:t>冇錯，我老婆就係咁，但又唔可以因為呢樣野而同佢離婚</w:t>
      </w:r>
    </w:p>
    <w:p>
      <w:r>
        <w:t>而家呢個世代好少呢d女仔</w:t>
        <w:br/>
        <w:t>雖然我身邊都唔少...</w:t>
      </w:r>
    </w:p>
    <w:p>
      <w:r>
        <w:t>婚前守貞</w:t>
        <w:br/>
        <w:t>男女有責</w:t>
        <w:br/>
        <w:br/>
        <w:t>這樣的愛才會長久，信不信由你</w:t>
      </w:r>
    </w:p>
    <w:p>
      <w:r>
        <w:t>咁攪笑？</w:t>
      </w:r>
    </w:p>
    <w:p>
      <w:r>
        <w:t>我女朋友有性冷感，摸都吾摸得</w:t>
      </w:r>
    </w:p>
    <w:p>
      <w:r>
        <w:t>如果女朋友唔比你搞</w:t>
        <w:br/>
        <w:t>原因係佢係處女</w:t>
        <w:br/>
        <w:t>想結婚後留比老公</w:t>
        <w:br/>
        <w:t>你地接唔接受到呢？</w:t>
      </w:r>
    </w:p>
    <w:p>
      <w:r>
        <w:t>如何解決性需要</w:t>
      </w:r>
    </w:p>
    <w:p>
      <w:r>
        <w:t>我無所謂，佢想做愛，我就同做 lor，佢唔想我都無所謂啦</w:t>
      </w:r>
    </w:p>
    <w:p>
      <w:r>
        <w:t>都係，女朋友會同你做都係因為你信得過</w:t>
      </w:r>
    </w:p>
    <w:p>
      <w:r>
        <w:t>點會，唔通表完白，第一句就問你想唔想做？</w:t>
      </w:r>
    </w:p>
    <w:p>
      <w:r>
        <w:t>Kidding?</w:t>
      </w:r>
    </w:p>
    <w:p>
      <w:r>
        <w:t>如果婚後發現佢係性冷感，咁點算？點樣令到老婆喜歡上做愛？</w:t>
      </w:r>
    </w:p>
    <w:p>
      <w:r>
        <w:t>唔一定咁直白咁問Ge</w:t>
        <w:br/>
        <w:br/>
        <w:t>可以有好多方法打開呢個話題</w:t>
      </w:r>
    </w:p>
    <w:p>
      <w:r>
        <w:t>婚後先知就大鑊la</w:t>
      </w:r>
    </w:p>
    <w:p>
      <w:r>
        <w:t>揾過個啦， 佢咁講好似覺得你地唔會有將來咁</w:t>
      </w:r>
    </w:p>
    <w:p>
      <w:r>
        <w:t>下次可以試吓</w:t>
      </w:r>
    </w:p>
    <w:p>
      <w:r>
        <w:t>睇下系同左自己一齊先同人搞，定系一齊之前同其他人搞。</w:t>
        <w:br/>
        <w:br/>
        <w:t>後者，我覺得要諒解，每個人都有自己既過去。</w:t>
        <w:br/>
        <w:br/>
        <w:t>前者就分得。</w:t>
        <w:br/>
        <w:br/>
        <w:t>完。</w:t>
      </w:r>
    </w:p>
    <w:p>
      <w:r>
        <w:t>昨夜場波，普巴選擇去最主要原因是，他比左手面隊友就會越位，比右手面渣古就會被對方裝越位。</w:t>
      </w:r>
    </w:p>
    <w:p>
      <w:r>
        <w:t>以普巴能力，跑咗成程路咁多時間，佢可以喺冇越位情況下交出去</w:t>
      </w:r>
    </w:p>
    <w:p>
      <w:r>
        <w:t>佢一扭完尾二嗰個即比未冇越囉</w:t>
      </w:r>
    </w:p>
    <w:p>
      <w:r>
        <w:t>馬後炮喇，越唔越位係果電光火石之間的事，普巴又唔係平排咁睇，仲要帶緊波爆緊，你估佢會判斷到兩個隊友有冇越位？</w:t>
        <w:br/>
        <w:t>擺明佢係毒L喇</w:t>
      </w:r>
    </w:p>
    <w:p>
      <w:r>
        <w:t>真係無理由唔傳</w:t>
      </w:r>
    </w:p>
    <w:p>
      <w:r>
        <w:t>入左就有料抓加人工，梗係搏一搏啦</w:t>
      </w:r>
    </w:p>
    <w:p>
      <w:r>
        <w:t>冇腦係主因</w:t>
      </w:r>
    </w:p>
    <w:p>
      <w:r>
        <w:t>咁我明白好多人今場買左贏2球，結果輸了錢，然之後…………</w:t>
      </w:r>
    </w:p>
    <w:p>
      <w:r>
        <w:t>賭錢輸左場波呀？</w:t>
      </w:r>
    </w:p>
    <w:p>
      <w:r>
        <w:t>電光火石間，我地睇電視都要重播先睇到個問題</w:t>
      </w:r>
    </w:p>
    <w:p>
      <w:r>
        <w:t>公平地講，佢今季9成比賽都好好 但今場真係唔知做乜春</w:t>
        <w:br/>
        <w:t>防守hea 、進攻獨</w:t>
      </w:r>
    </w:p>
    <w:p>
      <w:r>
        <w:t>呢球早少少交就冇越，佢可能要為佢自己r加人工儲啲本錢</w:t>
      </w:r>
    </w:p>
    <w:p>
      <w:r>
        <w:t>唔係個個都好似你賭波既，有正常思維既人都會小7普霸啦。</w:t>
        <w:br/>
        <w:br/>
        <w:t>大佬，唔係十零歲既靚仔，踢過國家隊，歐冠，意甲夾住Pirlo,唔係仲要人教吓話??</w:t>
      </w:r>
    </w:p>
    <w:p>
      <w:r>
        <w:t>我覺得佢今場波發揮正常吖，反而上一場佢踼到咁我先奇</w:t>
      </w:r>
    </w:p>
    <w:p>
      <w:r>
        <w:t>呢d 3打1都唔識睇隊友走位，仲講咩電光火石丫，毒就毒喇。</w:t>
        <w:br/>
        <w:br/>
        <w:t>今季好多次領先，班友就唔x傳波，個個都想自己入返粒咁，真係辛苦渣古。</w:t>
        <w:br/>
        <w:br/>
        <w:t>[ 本帖最後由 大帝簡東拿 於 2018-1-21 12:23 PM 編輯 ]</w:t>
      </w:r>
    </w:p>
    <w:p>
      <w:r>
        <w:t>普巴毒L同球迷賭波有咩關係，9唔答8</w:t>
        <w:br/>
        <w:br/>
        <w:t>我唔係發明奴，我老豆比夠錢我洗，我唔洗賭</w:t>
      </w:r>
    </w:p>
    <w:p>
      <w:r>
        <w:t>頂你…又關我事</w:t>
        <w:br/>
        <w:br/>
        <w:t>輸唔輸錢一回事…到最後失分…普bra同福頭兩個拉開比分嘅機會死去獨食真係好大責任…</w:t>
        <w:br/>
        <w:t>樓主岸9死撐無意義，大家實事求事討論好正常</w:t>
      </w:r>
    </w:p>
    <w:p>
      <w:r>
        <w:t>個人睇法，普巴應該要傳波，兩邊都好靚位，佢選舉自己射我真係暈左喺度。</w:t>
      </w:r>
    </w:p>
    <w:p>
      <w:r>
        <w:t>最正路係交比渣古囉！佢當時嘅決定真係7到冇朋友</w:t>
      </w:r>
    </w:p>
    <w:p>
      <w:r>
        <w:t>好🍇呀！</w:t>
      </w:r>
    </w:p>
    <w:p>
      <w:r>
        <w:t>盲x，自己中意填咩，悉隨尊便。</w:t>
      </w:r>
    </w:p>
    <w:p>
      <w:r>
        <w:t>呢球真係抵吊既</w:t>
      </w:r>
    </w:p>
    <w:p>
      <w:r>
        <w:t>呢張圖話左你知佢射之前兩個都冇越位。右邊勞卡古就哂左腳，左邊馬斯亞亦都就哂右腳，冇可能選擇射</w:t>
      </w:r>
    </w:p>
    <w:p>
      <w:r>
        <w:t>師兄俾埋張圖你,圖文並茂</w:t>
        <w:br/>
        <w:br/>
        <w:br/>
        <w:br/>
        <w:t>[ 本帖最後由 sevenvan 於 2018-1-21 02:04 PM 編輯 ]</w:t>
      </w:r>
    </w:p>
    <w:p>
      <w:r>
        <w:t>有時獨唔緊要，要識睇埋情況，領先緊一球，係咁比對手炸，呢啲機會你一定要把握住拉開個比數，領先緊三，四球你點獨都冇人話你，如果咁樣浪費機會導致隊波失分問題就係係佢到，華舒福有版佢睇，相同錯誤都唔識吸收經驗呢隊波講咩爭冠。</w:t>
      </w:r>
    </w:p>
    <w:p>
      <w:r>
        <w:t>樓主話普bra唔交啱就啱…唔准你咁多事…</w:t>
        <w:br/>
        <w:t>你咁樣樓主個seven頭點撐好呀…你講</w:t>
      </w:r>
    </w:p>
    <w:p>
      <w:r>
        <w:t>其實俾李斯特城追番果場正正同你講既一樣，大家都明</w:t>
      </w:r>
    </w:p>
    <w:p>
      <w:r>
        <w:t>大人有大量，我少出聲唔識咁多野</w:t>
      </w:r>
    </w:p>
    <w:p>
      <w:r>
        <w:t>D對白咁熟面口既</w:t>
      </w:r>
    </w:p>
    <w:p>
      <w:r>
        <w:t>認同，福仔有一球都係咁，中間渣古吉曬都唔比，硬要自己扭入去，感覺上中前場6個人都係自己踼自己毫無合作性可言</w:t>
      </w:r>
    </w:p>
    <w:p>
      <w:r>
        <w:t>我覺得係因為球証有幾球無吹對手拉佢，一時意氣想表現自己出氣</w:t>
      </w:r>
    </w:p>
    <w:p>
      <w:r>
        <w:t>咁唔成熟</w:t>
      </w:r>
    </w:p>
    <w:p>
      <w:r>
        <w:t>eq 咁低出去打歐聯大波人地聊佢幾聊就KO 得啦</w:t>
        <w:br/>
        <w:br/>
        <w:t>上季每逢打Big 6 都發揮不出水準</w:t>
      </w:r>
    </w:p>
    <w:p>
      <w:r>
        <w:t>吊呢D波如果你見喺巴塞，不論傳左傳右都好，傳完另外個邊會再走埋位入去，再横傳射埋空門，輕輕鬆鬆，根本冇可能越位</w:t>
      </w:r>
    </w:p>
    <w:p>
      <w:r>
        <w:t>我認同</w:t>
        <w:br/>
        <w:t>自從上半場幾次普巴覺得應該犯規</w:t>
        <w:br/>
        <w:t>但球證無吹.....</w:t>
        <w:br/>
        <w:t>佢就開始上腦.....</w:t>
        <w:br/>
        <w:t>開始夾硬推，防守動作變大，判斷唔冷靜</w:t>
        <w:br/>
        <w:br/>
        <w:br/>
        <w:br/>
        <w:t>其實普巴嘅視野同球商從來無問題</w:t>
        <w:br/>
        <w:t>佢嚟咁耐亦無見過佢獨過幾多次</w:t>
        <w:br/>
        <w:t>但佢心理質素就一直有問題</w:t>
        <w:br/>
        <w:t>好多場見佢一唔順，佢就成場都修正唔到心態</w:t>
        <w:br/>
        <w:t>大戰會特別明顯</w:t>
        <w:br/>
        <w:t>佢要上頂級，就一定要心技體並重.....</w:t>
      </w:r>
    </w:p>
    <w:p>
      <w:r>
        <w:t>呢球真係太獨食，贏緊2:0嘅話我唔怪佢，但1:0你咁獨法分分鐘變成失分關鍵</w:t>
        <w:br/>
        <w:br/>
        <w:t>[ 本帖最後由 matt-sir 於 2018-1-21 02:58 PM 編輯 ]</w:t>
      </w:r>
    </w:p>
    <w:p>
      <w:r>
        <w:t>覺得佢今場好似博表現，想入波，或者想比374下馬威</w:t>
      </w:r>
    </w:p>
    <w:p>
      <w:r>
        <w:t>你地班友仔一個二個大巴大巴升落樓主到，搞到人地潛哂水喇</w:t>
      </w:r>
    </w:p>
    <w:p>
      <w:r>
        <w:t>波比神係我偶像</w:t>
      </w:r>
    </w:p>
    <w:p>
      <w:r>
        <w:t>佢旁邊是旦一個換係伊巴，睇佢夠唔夠膽唔傳</w:t>
      </w:r>
    </w:p>
    <w:p>
      <w:r>
        <w:t>打面打到啪啪響…</w:t>
      </w:r>
    </w:p>
    <w:p>
      <w:r>
        <w:t>大家都係講梗球員意識，唔岩聽就扯左去賭波輸錢，離譜呀嘛</w:t>
      </w:r>
    </w:p>
    <w:p>
      <w:r>
        <w:t>平時睇佢個場上個樣，做型緊要個踢球，公平個句，佢系有才華，但心態似黑福</w:t>
      </w:r>
    </w:p>
    <w:p>
      <w:r>
        <w:t>nan</w:t>
      </w:r>
    </w:p>
    <w:p>
      <w:r>
        <w:t>nan</w:t>
      </w:r>
    </w:p>
    <w:p>
      <w:r>
        <w:t>nan</w:t>
      </w:r>
    </w:p>
    <w:p>
      <w:r>
        <w:t>幾好波都係咁話 腦筋好有問題 成日重有球証冇吹 成q日舉手就乜姐</w:t>
      </w:r>
    </w:p>
    <w:p>
      <w:r>
        <w:t>樓主7到潛左水 =]</w:t>
        <w:br/>
        <w:br/>
        <w:t>ps:普巴呢球根本係獨食鬼,獨到上曬腦,抵罵</w:t>
      </w:r>
    </w:p>
    <w:p>
      <w:r>
        <w:t>笑L死me啦</w:t>
      </w:r>
    </w:p>
    <w:p>
      <w:r>
        <w:t>咪臭係，開個帖講野seven左巧閒啫，詞窮就屈人賭波輸錢，底俾人鞭屍起底</w:t>
      </w:r>
    </w:p>
    <w:p>
      <w:r>
        <w:t>nan</w:t>
      </w:r>
    </w:p>
    <w:p>
      <w:r>
        <w:t>nan</w:t>
      </w:r>
    </w:p>
    <w:p>
      <w:r>
        <w:t>馬埸樣普通，做戲都麻麻，賣點只是F奶</w:t>
        <w:br/>
        <w:t>重頭劇Codeblue 3入面表現平平</w:t>
        <w:br/>
        <w:t>事務所硬棒比佢可拍住山p結衣也冇用</w:t>
        <w:br/>
        <w:t>要貼圖新一代貼新木優子，武田玲奈，吉岡里凡，新川優愛等更正</w:t>
      </w:r>
    </w:p>
    <w:p>
      <w:r>
        <w:t>你將呢個攻勢 推前三 四秒仲係覺得自己射冇問題既話，證明你係盲粉</w:t>
      </w:r>
    </w:p>
    <w:p>
      <w:r>
        <w:t>好失望，呢球咁好機會</w:t>
      </w:r>
    </w:p>
    <w:p>
      <w:r>
        <w:t>佢難得過完幾個在用速度爆過人 入左就係靚波</w:t>
        <w:br/>
        <w:t>一個中場中 係我都會咁做</w:t>
      </w:r>
    </w:p>
    <w:p>
      <w:r>
        <w:t>新木同武田正呀 鍾意呢兩個</w:t>
      </w:r>
    </w:p>
    <w:p>
      <w:r>
        <w:t>nan</w:t>
      </w:r>
    </w:p>
    <w:p>
      <w:r>
        <w:t>嘻嘻😁！呢句真！</w:t>
      </w:r>
    </w:p>
    <w:p>
      <w:r>
        <w:t>Ha!! Plenty of time to choose left or right pass (1-to-3 already), the worst choice is shooted and blocked by defender</w:t>
      </w:r>
    </w:p>
    <w:p>
      <w:r>
        <w:t>對唔住呢度只係曼聯，級數唔同，唔會有呢d波比你睇</w:t>
      </w:r>
    </w:p>
    <w:p>
      <w:r>
        <w:t>如果早一兩秒既話，佢係傳到比渣古...根本普巴掛住望前面冇望側邊.. 同埋佢好慣性射程範圍就會選擇自己黎</w:t>
      </w:r>
    </w:p>
    <w:p>
      <w:r>
        <w:t>普巴真係意識上有時係唔得, 有時太個人主意...</w:t>
      </w:r>
    </w:p>
    <w:p>
      <w:r>
        <w:t>如題：兩個月黎一次M, 仲要一黎就一個月, 係咩原因？</w:t>
      </w:r>
    </w:p>
    <w:p>
      <w:r>
        <w:t>鬼派-明哥</w:t>
        <w:br/>
        <w:br/>
        <w:t>葵扇-瑟卡</w:t>
        <w:br/>
        <w:br/>
        <w:t>紅心-羅 (紅心海賊團的原因)</w:t>
        <w:br/>
        <w:br/>
        <w:t>梅花-托雷</w:t>
        <w:br/>
        <w:br/>
        <w:t>階磚-迪亞</w:t>
        <w:br/>
        <w:br/>
        <w:t>[ 本帖最後由 cantona777 於 2013-12-12 10:04 PM 編輯 ]</w:t>
      </w:r>
    </w:p>
    <w:p>
      <w:r>
        <w:t>是因為有人猜測現在的紅心位置另有其人，而想直接那証明來推翻嗎，樓主也是很細心</w:t>
      </w:r>
    </w:p>
    <w:p>
      <w:r>
        <w:t>樓主好細心</w:t>
      </w:r>
    </w:p>
    <w:p>
      <w:r>
        <w:t>呢個帖想表達咩= =</w:t>
      </w:r>
    </w:p>
    <w:p>
      <w:r>
        <w:t>有咁難理解?</w:t>
        <w:br/>
        <w:t>樓主想表達而家既最高幹部只有三位 , 佢推測紅心既位置係空缺</w:t>
      </w:r>
    </w:p>
    <w:p>
      <w:r>
        <w:t>呢個唔係係人都知既咩= =</w:t>
      </w:r>
    </w:p>
    <w:p>
      <w:r>
        <w:t>之前有人推測左係有隻小精靈做緊 太細粒所以睇唔到</w:t>
        <w:br/>
        <w:t>我唔肯定都唔敢下定論 所以我只係話「樓主話」</w:t>
      </w:r>
    </w:p>
    <w:p>
      <w:r>
        <w:t>x2 樓主好似慢左好多拍 好多分析帖都出晒 樓主仲要分析錯左=.=</w:t>
        <w:br/>
        <w:t>羅唔係紅心 係明哥將紅心個位仲留緊比佢 但羅無做(另一個翻譯版本有寫到)</w:t>
        <w:br/>
        <w:t>羅應該係前紅心既得力手下</w:t>
      </w:r>
    </w:p>
    <w:p>
      <w:r>
        <w:t>一開始我睇標題</w:t>
        <w:br/>
        <w:t>以為樓主搵到紅心位置唔係空左</w:t>
        <w:br/>
        <w:t>搵到紅心現有既人既證據</w:t>
        <w:br/>
        <w:br/>
        <w:t>點知係咁耐人人皆知既野....</w:t>
      </w:r>
    </w:p>
    <w:p>
      <w:r>
        <w:t xml:space="preserve">(段估mode) "柯拉先生" 應該係前紅心  </w:t>
        <w:br/>
        <w:br/>
        <w:t>https://www.uwants.com/viewthread.php?tid=16749075</w:t>
      </w:r>
    </w:p>
    <w:p>
      <w:r>
        <w:t>nan</w:t>
      </w:r>
    </w:p>
    <w:p>
      <w:r>
        <w:t>前一集好像有提及,紫羅蘭(找山治幫手的那個女子)跟了JOKER.</w:t>
        <w:br/>
        <w:br/>
        <w:t>可能她就是JOKER之上的"紅心".</w:t>
        <w:br/>
        <w:br/>
        <w:t>葵扇好似CHAMPION(之前出過埸,競技埸上,黑鬍子旗下的船長之一,大力士)?</w:t>
      </w:r>
    </w:p>
    <w:p>
      <w:r>
        <w:t>也可能是那個會將人變玩具的細路女,因為太細小所以寶座由後面看見不到她本人?</w:t>
      </w:r>
    </w:p>
    <w:p>
      <w:r>
        <w:t>你是故意這樣說的嗎？動機太明顯了</w:t>
      </w:r>
    </w:p>
    <w:p>
      <w:r>
        <w:t>我覺得紅心個位並非由小人族坐緊所以睇唔到, 而的確係空左。先講點解我認為係空左, 從小人的角度, 佢地一直以來收集情報, 到最近小人向烏索普佢地講解家族時並無提及紅心軍, 小人族好難會收集晒其他軍既情報, 而無收集到紅心軍既情報, 同時小人都應該唔會fake烏索普佢地, 唔同佢地講有紅心軍既存在。小人唔知既原因可能係明哥從來無向公眾交代過有紅心軍, 因此佢地佔領左德島後, 小人以為明哥只有3軍都合情合理, 加上回憶篇都無紅心軍既出現同埋巴法羅既“紅心一真空左留比羅坐”既說法都說明左紅心一直都係空住既可能性係大過由小人出任。對於有人提出係小人族公主出任紅心既位, 我都唔太認同。的確如果係由小人族公主出任, 明哥就有需要隱瞞紅心軍既存在去避免小人族更容易,目標清晰地搶回公主,但係好難想像明哥會用唔係自己伙伴既人做幹部呢啲高階職位, 而且仲要係敵方人質, 反抗既機會十分大。因此我認為小人族出任紅心既機會唔大。</w:t>
      </w:r>
    </w:p>
    <w:p>
      <w:r>
        <w:t>nan</w:t>
      </w:r>
    </w:p>
    <w:p>
      <w:r>
        <w:t>2日例假照放</w:t>
        <w:br/>
        <w:t>至於LAST DAY你要係信中寫明, 老闆同意冇問題就OK</w:t>
      </w:r>
    </w:p>
    <w:p>
      <w:r>
        <w:t>睇完之後會唔會啊仙奴輸波最大原因係放棄中場逼搶?</w:t>
        <w:br/>
        <w:br/>
        <w:t>http://dai.ly/x1bjw5l</w:t>
        <w:br/>
        <w:br/>
        <w:t>[ 本帖最後由 n4p 於 2014-2-9 11:05 PM 編輯 ]</w:t>
      </w:r>
    </w:p>
    <w:p>
      <w:r>
        <w:t>岩岩買左幾條錦鯉，唔知點解成日沉底係角落頭？係咩原因呢？</w:t>
        <w:br/>
        <w:br/>
        <w:t>[ 本帖最後由 kimba 於 2013-5-19 03:14 AM 編輯 ]</w:t>
      </w:r>
    </w:p>
    <w:p>
      <w:r>
        <w:t>魚lay 埋曬，水又有濁，有條仲魚麒有少少爛，點算？</w:t>
      </w:r>
    </w:p>
    <w:p>
      <w:r>
        <w:t>有冇養水？</w:t>
      </w:r>
    </w:p>
    <w:p>
      <w:r>
        <w:t>我都有同樣問題</w:t>
      </w:r>
    </w:p>
    <w:p>
      <w:r>
        <w:t>個過濾未OK,喂得多,魚屎就會變成No2,對錦鯉尼講就是劇毒.先停糧,後大量換水,水要先打氣除氯氣,後加大量食鹽,如果吾換水幾天就玩完.</w:t>
      </w:r>
    </w:p>
    <w:p>
      <w:r>
        <w:t>其實大家有咩養水技巧？</w:t>
      </w:r>
    </w:p>
    <w:p>
      <w:r>
        <w:t>冇乜野技巧，祗不過是時間，大约等一個月。</w:t>
      </w:r>
    </w:p>
    <w:p>
      <w:r>
        <w:t>冇乜野技巧，祗不過是時間，大约等一個月。</w:t>
      </w:r>
    </w:p>
    <w:p>
      <w:r>
        <w:t>nan</w:t>
      </w:r>
    </w:p>
    <w:p>
      <w:r>
        <w:t>本人架hiace200比油時有好大既氣聲在後座右邊發出，</w:t>
        <w:br/>
        <w:t>請問有師兄知道咩原因？</w:t>
        <w:br/>
        <w:t>另外架車近期上斜要比以前大油好多才夠力，又會是什麼原因呢？謝謝</w:t>
      </w:r>
    </w:p>
    <w:p>
      <w:r>
        <w:t>係咪係增壓喉斷左呀</w:t>
      </w:r>
    </w:p>
    <w:p>
      <w:r>
        <w:t>死氣喉穿</w:t>
      </w:r>
    </w:p>
    <w:p>
      <w:r>
        <w:t>我朋友同你情況一樣,,同埋用油多咗....原來係turbo喉爆裂  大約800-1000維修</w:t>
      </w:r>
    </w:p>
    <w:p>
      <w:r>
        <w:t>依個係新hiace常見問題</w:t>
      </w:r>
    </w:p>
    <w:p>
      <w:r>
        <w:t>係turbo喉爆裂  大約800-1000,因為喉碼位爆焊,所以hi到,穿左,如有問題可pm我</w:t>
      </w:r>
    </w:p>
    <w:p>
      <w:r>
        <w:t>nan</w:t>
      </w:r>
    </w:p>
    <w:p>
      <w:r>
        <w:t>冷氣泵後面果條硬膠turbo後爆左</w:t>
      </w:r>
    </w:p>
    <w:p>
      <w:r>
        <w:t>"李慧玲這次離職很難再牽涉到政-治因素或言論自由。我相信這更加是因為她大嘴，因為她又叫大口玲。大口有兩個層次，一-個是樣衰。但我覺得不是因為樣衰..... "</w:t>
        <w:br/>
        <w:br/>
        <w:br/>
        <w:t>http://www.youtube.com/watch?feature=player_profilepage&amp;amp;v=qzigNlSCz6w</w:t>
      </w:r>
    </w:p>
    <w:p>
      <w:r>
        <w:t>因為好多草其實可以唔入泥，所以用清缸養草，有冇問題 （除左美觀原因)?</w:t>
      </w:r>
    </w:p>
    <w:p>
      <w:r>
        <w:t>只用水 魚缸 自然光玩草大有人在 比較美觀例子如ada佗草</w:t>
      </w:r>
    </w:p>
    <w:p>
      <w:r>
        <w:t>我係金魚街, 就咁買一棵好似竹葉既水草.. 成盆放係中間~</w:t>
        <w:br/>
        <w:t>佢謝就買過. 都係10蚊姐~~ 唔駛咁麻煩去養草囉~</w:t>
        <w:br/>
        <w:br/>
        <w:t>仲可以久唔久換下景.. 咁諗都唔錯架~~~</w:t>
        <w:br/>
        <w:br/>
        <w:t>時間心機, 技術 唔係人人都有..睇你追求什麼啦~.</w:t>
      </w:r>
    </w:p>
    <w:p>
      <w:r>
        <w:t>哈嘍，大家好，我是木子。</w:t>
        <w:br/>
        <w:br/>
        <w:t>《吞噬星空》動漫第60集現在已經出來了，這一集無論打鬥特效還是人物智商都是相當在線，尤其是打鬥方面更是出眾。</w:t>
        <w:br/>
        <w:br/>
        <w:t>在這集中主角羅峰和地球第三強者冰雪大帝展開了對戰，雙方戰鬥意識和戰鬥技巧都讓人眼前一亮，羅峰先是施展了九重雷刀第四重，在察覺無法戰勝冰雪大帝之後馬上轉變作戰方法，最後由近身肉搏變成遠程攻擊，與此同時九重雷刀也被換成了遁天梭，而且在攻擊過程中羅峰還用上了飛刀。</w:t>
        <w:br/>
        <w:br/>
        <w:br/>
        <w:br/>
        <w:br/>
        <w:br/>
        <w:br/>
        <w:t>冰雪大帝倒也厲害，戰鬥經驗也是非常豐富，在察覺自己處於不利的情況下也是馬上轉變戰鬥方法，冰凍加黑神套主防禦，然後找機會用雙腿爆發力趁機突襲羅峰。這段打鬥劇情看下來就很過癮，隨著這一集的結束，官方按照慣例又放出了下一集也就是第61集的預告，大家感興趣的可以來看一下。</w:t>
        <w:br/>
        <w:br/>
        <w:br/>
        <w:br/>
        <w:br/>
        <w:br/>
        <w:br/>
        <w:t>首先就是地球第一強者洪的三大親衛最後一人終於出現了，洪的三大親衛分別是冰山妖嬈以及野獸，其中冰山和妖嬈大家都已經見過了，但是最後一位野獸卻是一直都沒出現，如今這位親衛終於出來了。可以看到此人身材壯碩，一身鎧甲看著就霸氣，而且上面還有很多管子，看起來真的有點像是野獸異形。</w:t>
        <w:br/>
        <w:br/>
        <w:br/>
        <w:br/>
        <w:br/>
        <w:br/>
        <w:br/>
        <w:t>論實力的話野獸在三大親衛之中可以說是最強的一個，按照原著來說野獸一出場就一拳擊退了一位行星級強者，由此可見他有多厲害，實力最少也是達到了行星級二階。但是可惜在原著小說裡面他的戲份並不多，在霧島之戰結束之後就沒有什麼戲份了，等到羅峰出地球之後就更沒幾個人記得了。</w:t>
        <w:br/>
        <w:br/>
        <w:br/>
        <w:br/>
        <w:br/>
        <w:br/>
        <w:br/>
        <w:t>然後就是羅峰被圍攻了，羅峰被圍攻的原因也很簡單，那就是因為羅峰靠著精神念力得到了很多木伢晶，這也讓不少人眼饞不已，於是手中木伢晶少的人不免心中不平，那些費了半天時間和精力卻什麼也沒有得到的人心中就更不平了。於是這些人不約而同都盯上羅峰，想要衝羅峰手裡搶走木伢晶。</w:t>
        <w:br/>
        <w:br/>
        <w:br/>
        <w:br/>
        <w:br/>
        <w:br/>
        <w:br/>
        <w:t>從目前的情況來看主要有三個人是主力，分別是冰雪大帝默漢德森、第四議長伊斯特和獅子王特里帕蒂辛格。羅峰面對圍攻依然無懼，反而想著大戰一場看看自己的能力極限，不過他終究只是一個人，肯定打不過這麼多強者，最後應該是妖嬈冰山等人過來幫羅峰分擔了壓力，最終才打退了這些強者。</w:t>
        <w:br/>
        <w:br/>
        <w:br/>
        <w:br/>
        <w:br/>
        <w:br/>
        <w:br/>
        <w:t>最後就是地球第一強者洪，在60集結尾洪一出現就大展神威，直接施展領域之力瞬間將木伢晶給奪到手。看到洪出場之後在場的人都不動了，因為洪的強大他們可是有目共睹，根本不可能從洪手裡搶到任何東西，哪怕圍攻也不行，因為洪一施展領域之力的話，他們連一刻鐘都堅持不了就敗了。</w:t>
        <w:br/>
        <w:br/>
        <w:br/>
        <w:br/>
        <w:br/>
        <w:br/>
        <w:br/>
        <w:t>洪雖然這麼強大，但是看預告卻不制止其他人爭奪木伢晶，於是有人就覺得奇怪，就說洪為什麼放任這些人爭奪木伢晶不管，這不是內亂嗎？現在地球上怪獸橫行，海域更是成為了人類禁區，洪難道不該為了人類大局著想去制止他們爭奪木伢晶嗎？答案其實很簡單，因為洪去制止他們，那樣只會更糟糕。</w:t>
        <w:br/>
        <w:br/>
        <w:br/>
        <w:br/>
        <w:br/>
        <w:br/>
        <w:br/>
        <w:t>如果洪真的這樣做了，那麼在很多人看來洪就是獨裁者，他去制止了的話，那麼其他人就沒有戲了，根本就得不到木伢晶。最後木伢晶肯定只會落在洪和他的極限武館手裡，到時候這些強者很可能因為逆反心理和洪以及他的極限武館作對，最後更有可能群起而攻之，這樣的結果反而比制止更糟糕。</w:t>
        <w:br/>
        <w:br/>
        <w:br/>
        <w:br/>
        <w:br/>
        <w:br/>
        <w:br/>
        <w:t>那麼本次就說到這裡，大家對此怎麼看呢？歡迎討論和留言。</w:t>
        <w:br/>
        <w:br/>
        <w:t>我是木子，一個喜歡動漫的二次元宅，關注木子瞭解更多動漫資訊。【文/木子】</w:t>
        <w:br/>
        <w:br/>
        <w:br/>
        <w:br/>
        <w:t>原文連結：https://inewsdb.com/其他/三大親衛最後一人現身，羅峰被圍攻，洪不制止大/</w:t>
        <w:br/>
        <w:br/>
        <w:t>inewsdb.com 日日新聞 . 掌握每日新鮮事</w:t>
      </w:r>
    </w:p>
    <w:p>
      <w:r>
        <w:t>一定唔會太凍, 又無開風扇冷氣, 請問仲有什麼原因? thanks</w:t>
      </w:r>
    </w:p>
    <w:p>
      <w:r>
        <w:t>應該係貓咪上呼吸道感染,咁細個貓b一定要比醫生睇睇,咁細個嚴重啲會有生命危險架,而家快啲好去睇醫生啦。</w:t>
      </w:r>
    </w:p>
    <w:p>
      <w:r>
        <w:t>我個隻一個月時都係甘，以為一兩日無事，但吾得</w:t>
        <w:br/>
        <w:t>最後睇醫生，食左兩個禮拜抗生素</w:t>
      </w:r>
    </w:p>
    <w:p>
      <w:r>
        <w:t>佢傷風,感冒啦, 你快D比藥佢食or 睇醫生, 如果唔系會病死, 我之前隻貓都系甘o架</w:t>
      </w:r>
    </w:p>
    <w:p>
      <w:r>
        <w:t>某討論區論壇多會員嘅原因究竟系乜？</w:t>
      </w:r>
    </w:p>
    <w:p>
      <w:r>
        <w:t>註冊方便~~~</w:t>
      </w:r>
    </w:p>
    <w:p>
      <w:r>
        <w:t>某一組討論特別 或做到想要的層次</w:t>
        <w:br/>
        <w:t>如18+ 有些論壇做得好分明好多野睇</w:t>
      </w:r>
    </w:p>
    <w:p>
      <w:r>
        <w:t>nan</w:t>
      </w:r>
    </w:p>
    <w:p>
      <w:r>
        <w:t>而家見好多GAME鋪,都冇賣XBOXONE</w:t>
        <w:br/>
        <w:t>係咩原因呢?</w:t>
      </w:r>
    </w:p>
    <w:p>
      <w:r>
        <w:t>今日行黃金都有鋪賣xbox one</w:t>
      </w:r>
    </w:p>
    <w:p>
      <w:r>
        <w:t>我上個月離職，走個時都無話要七日通知個啲野，到出糧竟然話我你話吾做就吾做，要扣我七日通知，請問七通知吾係老細補比我嫁咩？</w:t>
        <w:br/>
        <w:br/>
        <w:br/>
        <w:br/>
        <w:t>請評理，我可以點做</w:t>
      </w:r>
    </w:p>
    <w:p>
      <w:r>
        <w:t>你做左幾耐？</w:t>
        <w:br/>
        <w:t>如果夠一個月就要有七日通知架啦</w:t>
      </w:r>
    </w:p>
    <w:p>
      <w:r>
        <w:t>你做了一個月,未過三個月的試用期,是要7日通知的.</w:t>
        <w:br/>
        <w:t>如果是你要走,你就要補7日的通知期or 7日人工,相反是你老闆炒你,就是佢要補比你.相方是冇責任通知的,因為合約講明,所以大家是知道那一日是last day的.</w:t>
      </w:r>
    </w:p>
    <w:p>
      <w:r>
        <w:t>你即日走要7日通知..唔想扣未做多7日 無人工的</w:t>
      </w:r>
    </w:p>
    <w:p>
      <w:r>
        <w:t>做多果7日是有人工的!</w:t>
      </w:r>
    </w:p>
    <w:p>
      <w:r>
        <w:t>http://news.sinchew.com.my/node/390174?tid=2</w:t>
        <w:br/>
        <w:br/>
        <w:t>嗆“襲胸是和平非禮”犯眾怒‧周大福女高層被離職</w:t>
        <w:br/>
        <w:br/>
        <w:br/>
        <w:t>（香港6日訊）香港佔中行動陸續傳出女性抗議民眾當街遭非禮，不料香港知名珠寶商周大福公關部高層葛梅珍卻在個人臉書上留言，形容集會地點發生的非禮案為“和平非禮”，引起軒然大波，憤怒的網民發起罷買周大福。據悉葛已“被離職”。</w:t>
        <w:br/>
        <w:br/>
        <w:br/>
        <w:t>《蘋果日報》報道，據瞭解，周大福星期日晚在內部公開有關訊息，稱葛梅珍是“自動離職”，變動由週一起生效。</w:t>
        <w:br/>
        <w:br/>
        <w:t>在傳出佔領銅鑼灣女示威者被非禮事件後，網上流傳指一名姓葛、洋名Joanna女子在其個人“臉書”上留言：“非禮？記住不要報警；革命要犧牲的啦，爭取民主大完？，他們是｀和平’既非禮！你們體諒下！”。</w:t>
        <w:br/>
        <w:br/>
        <w:br/>
        <w:br/>
        <w:t>這番荒唐發言，立刻燃起眾多網民的怒火，蜂擁至周大福官方臉書專頁抗議，並發起拒買周大福金飾珠寶。</w:t>
        <w:br/>
        <w:br/>
        <w:t>周大福其後證實該姓葛女子為公司公關副總監，但強調她不代表公司，並批評相關言論不恰當及帶有冒犯性。</w:t>
        <w:br/>
        <w:br/>
        <w:br/>
        <w:t>據悉，周大福管理層對事件極為不滿，認為其言論“離譜”，並同時損害公司形象。</w:t>
      </w:r>
    </w:p>
    <w:p>
      <w:r>
        <w:t>自已係女人講這樣說話点做高層甘無腦,我講就得真插得小儍左</w:t>
      </w:r>
    </w:p>
    <w:p>
      <w:r>
        <w:t>nan</w:t>
      </w:r>
    </w:p>
    <w:p>
      <w:r>
        <w:t>連老細都睇唔過眼呢D無恥，涼薄之人。</w:t>
      </w:r>
    </w:p>
    <w:p>
      <w:r>
        <w:t>5. 觸到心口唔算揸胸</w:t>
        <w:br/>
        <w:t>6. 摸到隻腳唔算非禮</w:t>
      </w:r>
    </w:p>
    <w:p>
      <w:r>
        <w:t>個高層有阿媽或女兒的嗎？</w:t>
      </w:r>
    </w:p>
    <w:p>
      <w:r>
        <w:t>nan</w:t>
      </w:r>
    </w:p>
    <w:p>
      <w:r>
        <w:t>去旺角做妓女招呼下D反佔中人仕,都係一條出路</w:t>
      </w:r>
    </w:p>
    <w:p>
      <w:r>
        <w:t>合法和平慰安？</w:t>
      </w:r>
    </w:p>
    <w:p>
      <w:r>
        <w:t>合法和平唔使用安全套</w:t>
      </w:r>
    </w:p>
    <w:p>
      <w:r>
        <w:t>nan</w:t>
      </w:r>
    </w:p>
    <w:p>
      <w:r>
        <w:t>和平插入！</w:t>
      </w:r>
    </w:p>
    <w:p>
      <w:r>
        <w:t>nan</w:t>
      </w:r>
    </w:p>
    <w:p>
      <w:r>
        <w:t>呢d咪低能反智囉</w:t>
      </w:r>
    </w:p>
    <w:p>
      <w:r>
        <w:t>所以見到好多亞伯又冇錢叫雞嘅去反佔中，去搏懜！</w:t>
      </w:r>
    </w:p>
    <w:p>
      <w:r>
        <w:t>nan</w:t>
      </w:r>
    </w:p>
    <w:p>
      <w:r>
        <w:t>咦！唔見五毛入嚟撐吓噃！</w:t>
      </w:r>
    </w:p>
    <w:p>
      <w:r>
        <w:t>外國勢力</w:t>
      </w:r>
    </w:p>
    <w:p>
      <w:r>
        <w:t>nan</w:t>
      </w:r>
    </w:p>
    <w:p>
      <w:r>
        <w:t>都唔係架！都無端端多咗做多新會員不斷重覆自問自答，全部係copy n paste。</w:t>
      </w:r>
    </w:p>
    <w:p>
      <w:r>
        <w:t>警察真係要睇實D返佔中嘅亞伯。</w:t>
      </w:r>
    </w:p>
    <w:p>
      <w:r>
        <w:t xml:space="preserve">條女都可以轉行做上海街XX骨場,做俆副女公關!  </w:t>
      </w:r>
    </w:p>
    <w:p>
      <w:r>
        <w:t>隻臭雞發雞瘟呀，先至講出呢D話！</w:t>
      </w:r>
    </w:p>
    <w:p>
      <w:r>
        <w:t>咁都係佢嘅老本行【公關】啫！</w:t>
      </w:r>
    </w:p>
    <w:p>
      <w:r>
        <w:t>呢一d 完全肯定係錯號佢地梗係龜縮哂啦。</w:t>
      </w:r>
    </w:p>
    <w:p>
      <w:r>
        <w:t>講真，佔中對周大福嘅生意影響都唔少，但連佢老細都不恥呢個公關講埋呢D咁嘅冇人性嘅嘢，真係聽見都眼火爆，非炒不可！</w:t>
      </w:r>
    </w:p>
    <w:p>
      <w:r>
        <w:t>發完雞瘟，咁就香咗，果然善有善報，惡有惡報。</w:t>
        <w:br/>
        <w:br/>
        <w:br/>
        <w:br/>
        <w:br/>
        <w:br/>
        <w:br/>
        <w:t>[ 本帖最後由 elyk 於 2014-10-10 09:52 PM 編輯 ]</w:t>
      </w:r>
    </w:p>
    <w:p>
      <w:r>
        <w:t>咁都外國勢力？不過五毛文章又真係好多係指定句子，求其copy n paste就得喇，吓吓要佢地作嘢，想做死人咩？</w:t>
      </w:r>
    </w:p>
    <w:p>
      <w:r>
        <w:t>其實我懷疑呢位女公關性飢渴而久喺度暗示佢會去反佔中，希望D人非禮佢。</w:t>
      </w:r>
    </w:p>
    <w:p>
      <w:r>
        <w:t>香港奶粉質數沒有問題, 但點解會通帳, 甚至有錢買不到?!</w:t>
        <w:br/>
        <w:t>原因如下:</w:t>
        <w:br/>
        <w:t>非港</w:t>
      </w:r>
    </w:p>
    <w:p>
      <w:r>
        <w:t>people rush to buy milk powder of a particular band</w:t>
      </w:r>
    </w:p>
    <w:p>
      <w:r>
        <w:t>呢排應該好左</w:t>
      </w:r>
    </w:p>
    <w:p>
      <w:r>
        <w:t>開放型經濟既市場問題﹐ 應該由政府解決。。。。 大家都係為兩餐﹐ 沒有必要煽風點火吧﹖</w:t>
        <w:br/>
        <w:t>http://blog.yahoo.com/_CKV355MCHUZQYWGZNAJCPIHQ54/articles/928462</w:t>
      </w:r>
    </w:p>
    <w:p>
      <w:r>
        <w:t>「媽，別鬧了！」Netflix上演勇奪排行榜第一名，其實該劇最早原著想把版權賣到中國，最後卻因為一句話改變，戲留台灣。作家黃大米透露，改編自作家陳名珉著作「我媽的異國婚姻」的「媽，別鬧了！」原本在考慮是否要把版權賣到中國，但她推薦導演陳慧翎，最終陳名珉捨棄六倍版權金，把好戲留在台灣！</w:t>
        <w:br/>
        <w:br/>
        <w:t>據「自由時報」報導，作家黃大米表示，有次她訪問陳名珉，對方正在苦思是否要把版權賣到中國，她聽完後拿出陳慧翎導演名片說：「可以去找她問問看，我覺得她可以把這故事拍得很好。」</w:t>
        <w:br/>
        <w:br/>
        <w:t>黃大米推薦該劇時說出這段緣由，「希望你們有空也可以看一下這部戲，找到追愛的勇敢。」也是作者的真人真事。網友大讚超好看，紛紛留言感謝大米遞了那張名片，把好戲留在台灣。</w:t>
      </w:r>
    </w:p>
    <w:p>
      <w:r>
        <w:t>nan</w:t>
      </w:r>
    </w:p>
    <w:p>
      <w:r>
        <w:t>原文連結：https://inewsdb.com/其他/七龍珠電影的日本本土票房差海賊王甚遠有5大原因/</w:t>
        <w:br/>
        <w:br/>
        <w:t>inewsdb.com 日日新聞 . 掌握每日新鮮事</w:t>
      </w:r>
    </w:p>
    <w:p>
      <w:r>
        <w:t>事情由今年1月頭停堂食</w:t>
        <w:br/>
        <w:t>想問我一月尾仲有查詢貸款記錄</w:t>
        <w:br/>
        <w:t>而家3月頭 係咪仲未可以申請住？因為1月中有查詢tu記錄</w:t>
        <w:br/>
        <w:br/>
        <w:t>另外想問下1月頭有張入支票既記錄 但冇離職紙合約糧單強積金之類 咁樣可吾可以申請到？</w:t>
      </w:r>
    </w:p>
    <w:p>
      <w:r>
        <w:t>全球總決賽期間，不少的隊伍都為我們上演了很多精彩的比賽。八強賽開始的時候，前面兩個3-0，讓很多網友都覺得，全球總決賽竟然如此無聊，但隨著時間來到了DK跟GEN.G的那一場比賽當中，很多網友也才發現，原來強隊之間的對決，竟然是這麼的精彩，兩支隊伍都是世界冠軍，在實力上面，那可都叫一個強勢呀。</w:t>
        <w:br/>
        <w:br/>
        <w:br/>
        <w:br/>
        <w:br/>
        <w:t>DK失敗的原因找到了？鬼皇加入後直接奪冠，離開後再度獲得八強！</w:t>
        <w:br/>
        <w:br/>
        <w:br/>
        <w:br/>
        <w:t>GEN.G在先拿下兩分之後，又被DK連續追了兩分，比賽來到了2-2，沒想到今年最有機會奪冠的GEN.G戰隊，也可以被自家賽區的三號種子，逼到絕路。第五場比賽裡面，GEN.G前期有很大的優勢，但是被DK給ban了回來，雙方也來到了最後一波團戰當中，但可惜的是這波團戰DK沒有打贏，最終輸掉了，他們本能有機會取勝的。</w:t>
        <w:br/>
        <w:br/>
        <w:br/>
        <w:t>因為這一場比賽當中，DK戰隊的AD選手，沒有發揮好，一場比賽當中空掉了無數個大招，而最後一波里面，他的大招放的有點著急，並且站位有點激進，閃現狂風全部都用掉了，導致後面沒有逃生的手段，最終輸掉了這波團戰。所以很多網友都覺得，這一場比賽是大蛋的問題，如果不是他的上頭操作，DK可能真的進入到了四強。</w:t>
        <w:br/>
        <w:br/>
        <w:br/>
        <w:t>DK戰隊從剛來到LCK的時候，就收穫到了很多網友的關注，這支隊伍在來到LCK後，以自身強大的實力，衝擊到了LCK的前幾名當中。也是LCK中堅力量的一大砥柱。但是他們卻打不過當時排行前幾的戰隊，甚至一度被認為是“格里芬親兒子”。但隨著時間來到了s10那一年，一路連勝奪冠，成為了世界冠軍。</w:t>
        <w:br/>
        <w:br/>
        <w:br/>
        <w:br/>
        <w:br/>
        <w:t>今年的失利，真的是非常的可惜，因為這是DK第二次拿到八強的位置了。過去的四年裡面，DK戰隊進入到了四次全球總決賽，第一次是八強，第二次是冠軍，第三次是亞軍，第四次是八強。這其中的差距可真是太大了，那麼到底為什麼，DK戰隊會這樣起起落落呢？</w:t>
        <w:br/>
        <w:br/>
        <w:br/>
        <w:t>鬼皇才是DK的總指揮？進攻性不強並不是DK的弱點！</w:t>
        <w:br/>
        <w:br/>
        <w:br/>
        <w:br/>
        <w:t>很多網友調侃：“因為鬼皇的離開”！乍一看還真的有點道理，在S8那一年裡面，DK戰隊的AD是核皇，他打的實在是太差了，只會一個卡莎，而且玩的還不是很好，導致DK收穫到了八強。後面鬼皇來到了DK之後，DK就開始了自己的翻轉，不但拿到了LCK三連冠的成就，還直接拿到了全球總決賽的冠軍，即使是第二年，也是MSI的亞軍以及S賽的亞軍，成績非常雄厚。</w:t>
        <w:br/>
        <w:br/>
        <w:br/>
        <w:t>今年的結局我們也看到了，DK在沒有鬼皇的情況下，一整年都不是那麼的順利，有時候根本原因可能不在於上路，而是在於下路。可能很多網友也會說，為什麼不是沒有原神哥呢？原神哥的能力我們是看在眼裡的。但大家可不要忘了，S9那一年裡面，原神哥就在DWG，但是DWG並沒有突破八強，就是迎來鬼皇之後，DWG才拿到的世界冠軍！</w:t>
        <w:br/>
        <w:br/>
        <w:br/>
        <w:t>雖然團隊大腦是原神哥，但是鬼皇才是DK的總指揮，DK想要換一個進攻性強大的下路這沒有錯，但是鬼皇也有自己特別的地方，或許DK這才是真正的“弄巧成拙”吧！</w:t>
        <w:br/>
        <w:br/>
        <w:br/>
        <w:br/>
        <w:br/>
        <w:t>原文連結：https://inewsdb.com/其他/dk失敗的原因找到了？鬼皇加入後直接奪冠，離開後/</w:t>
        <w:br/>
        <w:br/>
        <w:t>inewsdb.com 日日新聞 . 掌握每日新鮮事</w:t>
      </w:r>
    </w:p>
    <w:p>
      <w:r>
        <w:t>一直卡在軔體更新..</w:t>
        <w:br/>
        <w:t>電話顯示dowload當不動...</w:t>
        <w:br/>
        <w:t>原因何在..~~</w:t>
      </w:r>
    </w:p>
    <w:p>
      <w:r>
        <w:t>男主有不得已的原因對女主開槍,過了幾年才又相遇</w:t>
      </w:r>
    </w:p>
    <w:p>
      <w:r>
        <w:t>係咪蔡小雀的忠心壞男人?</w:t>
      </w:r>
    </w:p>
    <w:p>
      <w:r>
        <w:t>希望有經驗的師兄救一救，如何弄2年期工作證明？</w:t>
        <w:br/>
        <w:br/>
        <w:t>在一家無良公司工作兩年，一直都想走，但家人大病了，放工都是煮飯洗頭照顧家人1</w:t>
        <w:br/>
        <w:t>年多，沒力氣看求職。</w:t>
        <w:br/>
        <w:t>唯一好處請假方便，不用提前7天請假，方便了陪同家人複診，所以拖到現在才能做離職。</w:t>
        <w:br/>
        <w:br/>
        <w:t>部門情況：部門有4個同事，1個是老闆親戚負責打機打小報告，另外兩個同事職位兩年換</w:t>
        <w:br/>
        <w:t>了6-8個同事了，（遞交離職的同事都要放工留下，老闆娘會罵足2-3小時，哭著走，我</w:t>
        <w:br/>
        <w:t>都預計了挨不到1個月，以前女同事離職7天通知期，第一天就要一個女仔去倉庫點貨，</w:t>
        <w:br/>
        <w:t>倉庫陰暗且當時沒有倉人員，女同事不願去，就罵，當天下午出去吃飯，就沒有回公司</w:t>
        <w:br/>
        <w:t>了！）正常有一個倉庫同事，離職長期請不到人，經常要我擔當揀貨搬貨點倉，我是見</w:t>
        <w:br/>
        <w:t>文職的。</w:t>
        <w:br/>
        <w:br/>
        <w:t>現在上班前我都打開手機錄音，希望到時勞工署裡都有個證據。</w:t>
        <w:br/>
        <w:t>問題是我拿不了工作證明，這兩年真空期如何是好？</w:t>
        <w:br/>
        <w:br/>
        <w:t>[ 本帖最後由 frtingywweyf 於 2018-2-8 09:19 PM 編輯 ]</w:t>
      </w:r>
    </w:p>
    <w:p>
      <w:r>
        <w:t>有無公司報稅？或收入證明呢d都可以，但無理由拎自己私隱去搵工</w:t>
        <w:br/>
        <w:br/>
        <w:t>你無做過衰野既，你叫佢比證明係可以，同係你應有權利</w:t>
        <w:br/>
        <w:br/>
        <w:t>最多佢只會寫你幾時至幾時係度做，唔會寫評語比</w:t>
        <w:br/>
        <w:t>以前同舊公司關係好差、我要求佢都有比證明，但只寫幾時做到幾時，無寫你工作表現</w:t>
        <w:br/>
        <w:br/>
        <w:t>但長遠來講、無人中意員工成日請假，做你同事都唔會中意你，同影響你既工作表現同埋整花record,就算係照顧家人，你係味要考慮下做散工以便時間安排上照顧到家人呢？</w:t>
        <w:br/>
        <w:br/>
        <w:t>你既情況同我第一間公司離職一樣，我照左半日</w:t>
        <w:br/>
        <w:t>會不會大家同一公司？我係女仔，以前係貨倉主管，係文職，但行業上好難唔駛落場，都要落倉，盤點，執貨，pack貨我全部試晒，但食得咸魚抵得渴，唔中意做倉就要離職搵第二樣自己岩既，唔係時間一耐，你想脫離就好難，頂唔順就再搵機會轉型</w:t>
        <w:br/>
        <w:br/>
        <w:t>所以我而家做船，真係日日坐係度</w:t>
        <w:br/>
        <w:br/>
        <w:t>[ 本帖最後由 winnietung 於 2018-2-8 09:55 PM 編輯 ]</w:t>
      </w:r>
    </w:p>
    <w:p>
      <w:r>
        <w:t>我再之前一份工作，老板最得力主管離職，主管遞交了工作證明樣本給老板，當場撕毀文件，</w:t>
        <w:br/>
        <w:t>然後老板要求經理寫一份很負評的工作證明給了主管，</w:t>
        <w:br/>
        <w:t>有人力資源公司打電話查詢時，要求我們轉電話給老板，要求經理講差離職主管能力。工作幾年從未遇到一個有少少人品的老板。</w:t>
        <w:br/>
        <w:br/>
        <w:t>我打算離職後將惡老板娘品行發上，希望其他人見到就要避了，女員工經常鬧賤女人！</w:t>
      </w:r>
    </w:p>
    <w:p>
      <w:r>
        <w:t>同我舊老板一樣撕</w:t>
        <w:br/>
        <w:t>但佢撕係唔得既，其實老闆無法定權力話可以拒絕員工辭職</w:t>
        <w:br/>
        <w:t>佢撕一封交一封，果時好多時都話搞大佢，搵勞工處咁大膽話佢不是</w:t>
        <w:br/>
        <w:br/>
        <w:t>最後佢都收左，綜合走左既同事做法，大家一樣不斷交，立場企硬，同語氣要惡，你要帶出你走係佢損失，佢無資格討價還價</w:t>
        <w:br/>
        <w:br/>
        <w:t>但你唔好見工時講舊公司不是</w:t>
        <w:br/>
        <w:t>咁樣新公司係會扣分</w:t>
        <w:br/>
        <w:br/>
        <w:t>[ 本帖最後由 winnietung 於 2018-2-8 11:38 PM 編輯 ]</w:t>
      </w:r>
    </w:p>
    <w:p>
      <w:r>
        <w:t>軟唔得就有硬</w:t>
        <w:br/>
        <w:br/>
        <w:t>軟既例如講出去外圍見識，佢一定潑你冷水，但你一定表示堅決，唔怕</w:t>
        <w:br/>
        <w:br/>
        <w:t>又有人試過話轉行呢d字眼,同上、一定潑冷水</w:t>
        <w:br/>
        <w:br/>
        <w:t>係work，至少我個舊老闆無再撕信</w:t>
        <w:br/>
        <w:br/>
        <w:t>有d軟得，有d硬得</w:t>
        <w:br/>
        <w:br/>
        <w:t>但最緊要堅決</w:t>
        <w:br/>
        <w:br/>
        <w:t>你可以要求佢比，佢唔肯既，佢報稅味比張紙你既，帶果張或出糧紀錄（糧單，銀行出糧紀錄），可以做ref幫到你，見工時一定問你點解無，你可以話佢寄左收唔到，老闆咁岩出差無人寫之類</w:t>
      </w:r>
    </w:p>
    <w:p>
      <w:r>
        <w:t>岩岩上網見到 有冇男士可以解釋下原因??</w:t>
      </w:r>
    </w:p>
    <w:p>
      <w:r>
        <w:t>真係唔明</w:t>
      </w:r>
    </w:p>
    <w:p>
      <w:r>
        <w:t>笑左</w:t>
      </w:r>
    </w:p>
    <w:p>
      <w:r>
        <w:t>肥仔波</w:t>
      </w:r>
    </w:p>
    <w:p>
      <w:r>
        <w:t>所以要束？</w:t>
      </w:r>
    </w:p>
    <w:p>
      <w:r>
        <w:t>事關，今個月快第4個月了，我已支持不了工作壓大病一場，感冒至失聲，</w:t>
        <w:br/>
        <w:t>因為工作要見客同聽電話，失聲之後我連請4天病假有醫生紙的。(我中學生涯以來合計都未曾超過4天...缺勤)</w:t>
        <w:br/>
        <w:br/>
        <w:t>回來上班小妹發現老闆係SERVER DELETE 左我份合約.......</w:t>
        <w:br/>
        <w:t>好彩有留到一份，但沒有簽名的。(一直都冇簽份合約)</w:t>
        <w:br/>
        <w:t>事關份合約本身存有「虛假陳述」之條款。佢迫我簽，我唔簽佢仲話係我失職....</w:t>
        <w:br/>
        <w:t>始終佢將原本應有的福利全改到跟足勞工處條例(即冇晒福利)</w:t>
        <w:br/>
        <w:t>仲有D 假條款，說我每星期要上班54小時，</w:t>
        <w:br/>
        <w:br/>
        <w:t>之後又話我係跟公司營業時間上班，實際公司開工時間每星期都沒有54小時咁多</w:t>
        <w:br/>
        <w:t>佢話寫多左果D 鍾數咪當早放，係福利囉!!</w:t>
        <w:br/>
        <w:t>因此我一直都冇簽到，我覺得簽左= 害自己</w:t>
        <w:br/>
        <w:t>於是打好的合約就放在電腦SERVER 中。唔簽!!</w:t>
        <w:br/>
        <w:br/>
        <w:t>第2個月，佢真的改了公司辦工時間，加長了。 就想借故叫我返夠54小時.....我冇制，佢又改返公司辦工時間回之前咁...</w:t>
        <w:br/>
        <w:br/>
        <w:br/>
        <w:t>由於公司做救電腦資料及修復的工作，因此，只要佢有心DELETE 電腦資料，佢係知道點做可使DELETE 左的資料完全蒸發，救 唔到搵唔到。</w:t>
        <w:br/>
        <w:br/>
        <w:t>放左4天病假返工了，老闆對我做既野，好似預左我會去勞工處申訴咁，又防小人咁對我。</w:t>
        <w:br/>
        <w:br/>
        <w:t>最怕臨走  佢 又再 好似之前咁出少左糧T^T</w:t>
        <w:br/>
        <w:t>到時又話過到最低工資就無問題...T^T 其實俾佢地搵笨咁耐，做到死，咁都借故出少D糧，問佢點解，就話我斤斤計較....我只想公道，但講到係我錯晒....</w:t>
        <w:br/>
        <w:br/>
        <w:t>你知嗎?佢當時話請文員...</w:t>
        <w:br/>
        <w:t>後來，我的工作:</w:t>
        <w:br/>
        <w:t>接待員，辨工室助理(雜務)，跟單進度，仲有  母公司的另一條 PRODUCT LINE的事務---- (工程)</w:t>
        <w:br/>
        <w:t>工程文員(出埋QUOTE&amp; INVOICE)，會計員，HRM 出糧、CLAIM $、兩邊公司員工出勤，購貨(仲要我用放工時間去買花用的泥、日用品)，3個老闆私人秘書(3個都冇手尾、幫佢地執埋野,冇記性、要追佢地D 野, 知埋佢地D 日程...BOOK 上堂....)，資料收集，市場調查(扮客仔打去同行問野)，幫佢地太太去取團購貨物，做埋全公司清潔( 抹塵，掃地、拖地....)</w:t>
        <w:br/>
        <w:br/>
        <w:t>咁係我自己疏忽，見工時冇問得仔細D 清楚了解有咩工作性質，便寫要求薪工$7500-</w:t>
        <w:br/>
        <w:t>人工係自己寫，自己疏忽 所以我諗過要求加$ / 賠償，真的冇諗過要他們多給些什麼，</w:t>
        <w:br/>
        <w:t>我可以容忍佢CUT 福利，跟晒勞工法</w:t>
        <w:br/>
        <w:t>但我接受唔到-----出糧出到最低，僅僅過最低工資就當了事。(第一個月)</w:t>
        <w:br/>
        <w:t>第2個月就扣MPF (好彩MPF 退番俾我)</w:t>
        <w:br/>
        <w:br/>
        <w:t>已決定離開，但我想有公道地取回我原本應有的薪金，但冇簽合約...我會蝕底嗎? 會有什麼不利之處?</w:t>
        <w:br/>
        <w:t>俾佢DELETE 左個口頭傾，我打入電腦既合約，佢會5會唔出個4天有薪病假俾我?好擔心</w:t>
        <w:br/>
        <w:br/>
        <w:t>[ 本帖最後由 德格拉斯 於 2012-11-21 03:03 AM 編輯 ]</w:t>
      </w:r>
    </w:p>
    <w:p>
      <w:r>
        <w:t>你手上果份係咪南京條約-.-?</w:t>
        <w:br/>
        <w:br/>
        <w:t>接待員，辨工室助理(雜務)，跟單進度，仲有  母公司的另一條 PRODUCT LINE的事務---- (工程)</w:t>
        <w:br/>
        <w:t>工程文員(出埋QUOTE&amp; INVOICE)，會計員，HRM 出糧、CLAIM $、兩邊公司員工出勤，購貨(仲要我用放工時間去買花用的泥、日用品)，3個老闆私人秘書(3個都冇手尾、幫佢地執埋野,冇記性、要追佢地D 野, 知埋佢地D 日程...BOOK 上堂....)，資料收集，市場調查(扮客仔打去同行問野)，幫佢地太太去取團購貨物，做埋全公司清潔( 抹塵，掃地、拖地....)</w:t>
        <w:br/>
        <w:br/>
        <w:t>仲要人工得7K5,,,呢到坐住係6-7個人既工作.你份人工應該X6-7倍 你老細都 N99</w:t>
        <w:br/>
        <w:t>佢都同你斤斤計較啦,,你怕咩同佢計,?</w:t>
        <w:br/>
        <w:br/>
        <w:t>你返工有冇打卡之類既野.?</w:t>
      </w:r>
    </w:p>
    <w:p>
      <w:r>
        <w:t>你返工係點證明?打咭定簽到?</w:t>
        <w:br/>
        <w:t>就算冇合約,你出糧紀錄已證明你响度做,佢冇你辭職信證明你一路返緊工.</w:t>
        <w:br/>
        <w:t>不過你唔簽約就返工,有d危險,追唔追返晒就唔確保啦!</w:t>
      </w:r>
    </w:p>
    <w:p>
      <w:r>
        <w:t>同你一樣, 我就話係行政助理, 但係係出氣袋, 係又鬧唔係又鬧著衫又鬧</w:t>
        <w:br/>
        <w:t>好彩工作唔多, 但助理MA ,</w:t>
        <w:br/>
        <w:t>幫老板拎衫去換,拎湯,陪笑, 上大陸,一個月都3分一時間係大6,星期6,日果D</w:t>
        <w:br/>
        <w:t>我中7 , 都係得8000 , 就泥做夠一年,平時我都唔攞假, 除左之前上庭,</w:t>
        <w:br/>
        <w:t>想聖誕放個大假, 放24,27號, 鬧完一論</w:t>
        <w:br/>
        <w:t>我自己放棄左, 咁唔放27 ... (好內疚, 我朋友本來26號走,我叫佢改27,點知而家送唔到機)</w:t>
        <w:br/>
        <w:t>話出面無公司可以俾你連續請咁多日, 話公司唔使運作!!一係唔好做!!</w:t>
        <w:br/>
        <w:t>我話我以前放大假都係早一個月遞紙, 就叫我, 你去第度做囉</w:t>
        <w:br/>
        <w:t>唉, 又唔係忙, 我又唔係出國, 真係有野做我都返到公司</w:t>
        <w:br/>
        <w:t>都唔得, 唔知讀咩好, 想拎幾張CERT打底 ,+2YR EXP)</w:t>
      </w:r>
    </w:p>
    <w:p>
      <w:r>
        <w:t>詳情如下,有一位日薪$1200的燒焊師傅,我們以日薪臨時工的形式僱用,口頭上通知對方僱用期是直至該項燒焊工程的結束,而強積金方面我們都是用行業計劃以日計算,而對方工作日數以日來計算不足三個月,他是9月尾開工,12月頭離職,而我們已經於對方離職第二天結算了對方的工資,但近日收到勞工處信件,指對方向我方追討一個月的代通知金同年假,請問大家我們公司是否違反法例一定要賠償,如果係同樣情況可以如何避免??</w:t>
      </w:r>
    </w:p>
    <w:p>
      <w:r>
        <w:t>羅漢有小小側左，是什麼原因？求指教，唔該大家</w:t>
        <w:br/>
        <w:br/>
        <w:br/>
        <w:br/>
        <w:t>[ 本帖最後由 ka_ming2005 於 2014-9-13 11:05 PM 編輯 ]</w:t>
      </w:r>
    </w:p>
    <w:p>
      <w:r>
        <w:t>?????????????????/</w:t>
      </w:r>
    </w:p>
    <w:p>
      <w:r>
        <w:t>iE不尋常緩慢,一會兒便彈出請關閉的視窗,煩請幫忙找出原因,感激萬分</w:t>
      </w:r>
    </w:p>
    <w:p>
      <w:r>
        <w:t>1. 請先移除360衛士。</w:t>
        <w:br/>
        <w:br/>
        <w:br/>
        <w:t>開機按F8,入安全模式做Fix checked &amp; OTM 刪除。</w:t>
        <w:br/>
        <w:t>2.執行Hijackthis &gt; Do a system scan only &gt; 勾選下列項目 &gt; 按Fix Checked (fix checked時關閉所有browsers/程式) &gt; 按"是"。</w:t>
        <w:br/>
        <w:br/>
        <w:br/>
        <w:br/>
        <w:br/>
        <w:br/>
        <w:t>3. 下載/執行 OTM做刪除。</w:t>
        <w:br/>
        <w:t>copy &amp; paste 以下項目於Paste Instructions for Items to be Moved的框格內。</w:t>
        <w:br/>
        <w:t>按MoveIt &gt; OK &gt; 重啟電腦。</w:t>
        <w:br/>
        <w:br/>
        <w:br/>
        <w:t>:files</w:t>
        <w:br/>
        <w:t>C:\Program Files\Thunder Network\Thunder\BHO\XlBrowserAddinKernel1.0.8.71.dll</w:t>
        <w:br/>
        <w:t>C:\Program Files\Thunder Network\Thunder\BHO\XunleiBHO7.2.13.3882.dll</w:t>
        <w:br/>
        <w:t>C:\Program Files\QvodPlayer\QvodExtend\5.0.86.0\QvodExtend.dll</w:t>
        <w:br/>
        <w:t>C:\Program Files\360\360Safe\safemon\safemon.dll</w:t>
        <w:br/>
        <w:t>C:\Program Files\Soda PDF 2012\PDFIEHelper.dll</w:t>
        <w:br/>
        <w:t>C:\Program Files\Soda PDF 2012\PDFIEPlugin.dll</w:t>
        <w:br/>
        <w:t>C:\Program Files\QvodPlayer\QvodTerminal.exe</w:t>
        <w:br/>
        <w:t>C:\Program Files\PPLive\PPTV\PPLive.exe</w:t>
        <w:br/>
        <w:br/>
        <w:br/>
        <w:t>4. 關閉所有防毒軟件(包括Windows Defender),下載ComboFix至桌面 ,執行 ComboFix 掃毒。</w:t>
        <w:br/>
        <w:t>掃瞄時不要執行其他程式或點擊 ComboFix視窗。</w:t>
        <w:br/>
        <w:t>(ComboFix掃毒約10 -20分鐘,唔使裝"修復主控台程式")</w:t>
        <w:br/>
        <w:t>完成掃瞄後,ComboFix 報告會自動彈出。</w:t>
        <w:br/>
        <w:br/>
        <w:t>請貼上以下報告:</w:t>
        <w:br/>
        <w:t>a. ComboFix掃毒報告。</w:t>
        <w:br/>
        <w:t>b. 新1份Hijackthis掃瞄報告。</w:t>
      </w:r>
    </w:p>
    <w:p>
      <w:r>
        <w:t>再次麻煩版主了付上(二份報告)</w:t>
      </w:r>
    </w:p>
    <w:p>
      <w:r>
        <w:t>補充:動作3執行otm刪除的步驟,程式上顯示error,最後我手動刪除了動作3所指的程式,這樣可行嗎</w:t>
      </w:r>
    </w:p>
    <w:p>
      <w:r>
        <w:t>1. 下載/執行Kaspersky TDSSKiller掃毒(按1. How to disinfect a compromised system就可以見下載links)</w:t>
        <w:br/>
        <w:br/>
        <w:t>2. 下載/安裝Malwarebytes Anti-Malware Free掃毒。更新後做全面掃瞄,掃到毒按Select All &gt; 再按Remove Selected做刪除。</w:t>
        <w:br/>
        <w:br/>
        <w:t>請貼上以下報告:</w:t>
        <w:br/>
        <w:t>a. TDSSKiller掃毒報告。</w:t>
        <w:br/>
        <w:t>b. MBAM掃毒報告。</w:t>
      </w:r>
    </w:p>
    <w:p>
      <w:r>
        <w:t>之前用IPHONE, 三星, 都未試過.</w:t>
        <w:br/>
        <w:t>但轉左用LG一陣, 突然有D網上唔到....</w:t>
        <w:br/>
        <w:t>例如: 上唔到D香港討論區, 某D Facebook pages 又去唔到</w:t>
        <w:br/>
        <w:t>請問有無師兄知道原因?</w:t>
        <w:br/>
        <w:t>係咪比人BLOCK左, 定係咩原因呢?</w:t>
        <w:br/>
        <w:br/>
        <w:t>[ 本帖最後由 QHILL 於 2015-11-26 06:13 PM 編輯 ]</w:t>
      </w:r>
    </w:p>
    <w:p>
      <w:r>
        <w:t>係唔係唔記得裝flash呀？</w:t>
      </w:r>
    </w:p>
    <w:p>
      <w:r>
        <w:t>依家仲要咩？？</w:t>
      </w:r>
    </w:p>
    <w:p>
      <w:r>
        <w:t>照計就唔會既，試下用其它，例如：chrome或者firefox。</w:t>
      </w:r>
    </w:p>
    <w:p>
      <w:r>
        <w:t>係LG 電話呀!</w:t>
        <w:br/>
        <w:br/>
        <w:t>但之前都上到嫁~</w:t>
      </w:r>
    </w:p>
    <w:p>
      <w:r>
        <w:t>之前都上到香XX論區, 不過有次比板主BLOCK左個ACCOUNT之後, 係電話就上唔到香XX論區.</w:t>
        <w:br/>
        <w:t>其實香XX論區板主係咪有辦法令我個電話上唔到佢地個網既呢?</w:t>
        <w:br/>
        <w:br/>
        <w:t>另一個問題: FACEBOOK 專業上唔到, 呢單又係奇怪.</w:t>
        <w:br/>
        <w:t>其他既專業都去到, 只有呢個去唔到喎. 但用電腦入, 又入到...</w:t>
      </w:r>
    </w:p>
    <w:p>
      <w:r>
        <w:t>nan</w:t>
      </w:r>
    </w:p>
    <w:p>
      <w:r>
        <w:t>咩係FB專業？？</w:t>
      </w:r>
    </w:p>
    <w:p>
      <w:r>
        <w:t>對啊, 是給香討版主封了. 但而家係連上香討個網都上唔到啊...佢地可以做到我上唔到佢地個網的嗎?</w:t>
      </w:r>
    </w:p>
    <w:p>
      <w:r>
        <w:t>專頁</w:t>
      </w:r>
    </w:p>
    <w:p>
      <w:r>
        <w:t>會否是連IP都封埋?</w:t>
      </w:r>
    </w:p>
    <w:p>
      <w:r>
        <w:t>我就係諗緊, 佢地係咪可以做到呢?</w:t>
      </w:r>
    </w:p>
    <w:p>
      <w:r>
        <w:t>犀利士5mg禁忌相關文章:犀利士5mg禁忌:服用犀利士5mg千萬不能做這些事情!</w:t>
        <w:br/>
        <w:t>晚睡熬夜導致陽痿</w:t>
        <w:br/>
        <w:t>一項新的研究顯示,午夜後上床睡覺的男性比早一點上床的男性有明顯更多的動脈僵化,動脈粥樣硬化的早期階段或動脈硬化。最直接的表現是勃起功能出現問題,陽痿,又稱勃起功能障礙。</w:t>
        <w:br/>
        <w:br/>
        <w:t>台灣天民泌尿科診所的醫學博士Yu Misao說:一些大型研究已經將長期睡眠不足與心臟病、糖尿病、肥胖和陽痿疾病聯繫起來。</w:t>
        <w:br/>
        <w:t>晚睡熬夜導致陽痿的原因</w:t>
        <w:br/>
        <w:t>結論</w:t>
        <w:br/>
        <w:t>晚睡熬夜、睡眠過少會影響心臟健康、動脈血管健康,使心臟動泵出血液的力量變弱,血管動脈老化變窄,從而引起器質性勃起功能障礙(陽痿)。</w:t>
        <w:br/>
        <w:br/>
        <w:t>犀利士5mg禁忌相關文章:犀利士5mg禁忌:服用犀利士5mg千萬不能做這些事情!</w:t>
        <w:br/>
        <w:br/>
        <w:br/>
        <w:t>研究過程</w:t>
        <w:br/>
        <w:t>醫學家和他的同事在一項對500名60歲及以下的健康男性的研究中對這個問題進行了測試。他們每年進行一次體檢,期間測量了他們的血壓、體重、身體品質指數(BMI)、腰圍和脂質水準。</w:t>
        <w:br/>
        <w:br/>
        <w:t>以肱骨腳踝脈搏波速度被用來檢查男性的動脈硬化證據。這測量了血液在手臂的肱動脈和腳踝的脛動脈之間奔流的速度。當血壓高時,血流加速,動脈壁變硬。所有參與者都填寫了調查問卷,詢問他們每晚有多少個小時的睡眠時間(平均6小時20分鐘),以及他們什麼時候睡覺(平均晚上11點半)。然後根據他們報告的晚上睡覺的小時數將這些男人分成三組:少於6小時,6到7小時,以及7小時或以上。</w:t>
        <w:br/>
        <w:br/>
        <w:t>研究顯示,在每一組中,報告在午夜前睡覺的男人比午夜後睡覺的男人有更多的動脈放鬆,這表現在臂踝脈搏波速度水準明顯降低。一個人每晚睡的時間越少,他的體重指數、血壓和甘油三酯水準就越高。這與以前的報告一致,顯示睡眠時間短可能對心血管風險因素有負面影響。同時,高達61%的志願者出現不同程度的陽痿,表現為勃起困難,或勃起時間變短。部分志願者甚至需使用犀利士、威而鋼、樂威壯等壯陽藥才能正常勃起完成性行為。</w:t>
        <w:br/>
        <w:t>犀利士空腹服藥的好處</w:t>
        <w:br/>
        <w:t>吸收更快更全面</w:t>
        <w:br/>
        <w:t>犀利士其實並不需要空腹服藥,與威而鋼不同,威而鋼需要確保在服藥前腹中盡量沒有食物讓藥效能更好的吸收,並且還不能飲酒。然而犀利士完全沒有這些禁忌,此外服用犀利士後可以適當的小飲幾杯酒,這些都是沒關係的,當然也不可以過多的飲酒,否則多少也是會產生影響的(加重副作用)。人體本身對他達拉非(犀利士主要成分)的吸收率就非常高,如果你能在服用犀利士的時候保持空腹狀態,那麼效果肯定會更好。雖然藥師並沒有要求你服用犀利士時保持空腹,但建議你最好在空腹的時候服用犀利士,這能讓犀利士的藥效發揮到最大!</w:t>
        <w:br/>
        <w:t>可避免與食物產生交互</w:t>
        <w:br/>
        <w:t>空腹服用犀利士除了能讓藥效發揮的更加完全,還有另一個好處就是能避免犀利士的藥物成分與體內的食物產生交互作用。犀利士屬於心血管系統藥物,除了會與同類的心臟病藥物、高血壓藥物、安眠藥等產生交互作用,也會與葡萄柚形成交互作用影響犀利士的藥效,此外還有很多未知的食物或許會與犀利士形成交互,關於這點非常複雜,不過犀利士確實也是目前對比同類藥物裡面相對來說出現交互情況比較少的。當然了,藥師還是建議你盡量選擇空腹服用犀利士,如果你希望完全發揮犀利士的藥效!</w:t>
        <w:br/>
        <w:t>犀利士空腹服藥注意事項</w:t>
        <w:br/>
        <w:t>不可在過度飢餓情況下服藥</w:t>
        <w:br/>
        <w:t>需要注意的是,患者應盡量避免在過度飢餓的情況下服用犀利士,這點要患者自行把控。服用犀利士之後部分人群可能會出現副作用等情況,這時候我們體內除了需要能量來進行房事之外,還需要分出一小部分來應對犀利士帶來的副作用(即便副作用很低)。如果身體處於過度飢餓的情況下再服藥就很容易出現血糖過低誘發的頭暈目眩的情況,這會嚴重影響房事的進行,所以患者在這方面需要把控好。</w:t>
        <w:br/>
        <w:br/>
        <w:t>本段引用自犀利士線上官網台灣藥局文章《犀利士空腹服藥效果會更好?藥師:吸收更全面!》</w:t>
        <w:br/>
        <w:t>犀利士對輕度器質性陽痿有療效</w:t>
        <w:br/>
        <w:t>正如上述研究表示:晚睡熬夜、睡眠過少會影響心臟健康、動脈血管健康,使心臟動泵出血液的力量變弱,血管動脈老化變窄,從而引起器質性勃起功能障礙(陽痿)。服用犀利士能一定程度上治療治療血管老化,供血不足引起的陽痿問題。</w:t>
        <w:br/>
        <w:br/>
        <w:t>當患者在性愛前30分鐘服用足夠劑量的犀利士,其有效成分他達拉非(PDE-5抑制劑)促使神經末梢和血管內皮釋放一種參與陰莖勃起的關鍵遞質:一氧化氮(NO),並抑制PDE-5酶的含量水平,促使第二信使cGMP水準增加,從而使陰莖海綿體平滑肌鬆弛,充血。因此,血管老化,供血不足的問題就得到解決,陽痿不舉在藥效期間將不成問題。</w:t>
        <w:br/>
        <w:br/>
        <w:br/>
        <w:br/>
        <w:t>犀利士功效相關文章:性功能健康都必須具備什麼?藥師:除了勃起功能正常以外還得有這些表現...</w:t>
        <w:br/>
        <w:t>醫師建議</w:t>
        <w:br/>
        <w:t>晚睡、熬夜和睡眠不足不單單對心臟和血管有害。還會引起其他方方面面的問題。雖然這項研究沒有涉及其他方面,但以前的一項研究表明:晚睡的人可能在晚上吃得更多。他說,晚上吃零食可能會提高肥胖的風險,而肥胖是心臟病的一個危險因素。</w:t>
        <w:br/>
        <w:br/>
        <w:t>其他研究表明,午夜後睡覺可能會啟動交感神經系統,該系統加速身體功能,包括心率,並幫助控制身體對壓力的反應。</w:t>
        <w:br/>
        <w:br/>
        <w:t>如果持續下去,睡眠不足會影響你的整體健康,使你容易出現嚴重的醫療狀況,如肥胖、心臟病、高血壓和糖尿病。</w:t>
        <w:br/>
        <w:br/>
        <w:t>醫師建議:大多數人每晚需要大約8小時的高質量睡眠次日才能以飽滿狀態工作,但有些人需要更多,有些人需要更少。重要的是,要找出自己需要的睡眠時間,然後努力實現它。作為一般規則,如果你醒來時很疲憊,並在一天中渴望有機會小睡一下,那很可能是你沒有得到足夠的睡眠。</w:t>
        <w:br/>
        <w:br/>
        <w:t>犀利士購買連接:</w:t>
        <w:br/>
        <w:br/>
        <w:t>超級犀利士購買連結:https://cialis-twshop.com/product/tadarad.html</w:t>
        <w:br/>
        <w:t>犀利士5mg購買連結:https://cialis-twshop.com/product/cialis5mg.html</w:t>
        <w:br/>
        <w:br/>
        <w:t>[ 本帖最後由 冬眠怕P圖 於 2022-8-29 03:43 PM 編輯 ]</w:t>
      </w:r>
    </w:p>
    <w:p>
      <w:r>
        <w:t>用戶名稱：yat9624</w:t>
        <w:br/>
        <w:t>共欠積分：500萬分</w:t>
        <w:br/>
        <w:t>投訴帖子連結：https://www.uwants.com/viewthread.php?tid=18048438&amp;amp;extra=page=2&amp;amp;filter=0&amp;amp;orderby=dateline&amp;amp;ascdesc=DESC</w:t>
        <w:br/>
        <w:t>投訴原因：去如黃鶴，PM不覆！</w:t>
        <w:br/>
        <w:br/>
        <w:t>[ 本帖最後由 leeahye2 於 2014-11-19 02:56 PM 編輯 ]</w:t>
      </w:r>
    </w:p>
    <w:p>
      <w:r>
        <w:t>版主大人，這投訴帖幾時變了"已解決"(藍色)的呢？</w:t>
        <w:br/>
        <w:t>解決方案是怎麼樣？我沒有收到任何U分啊！</w:t>
      </w:r>
    </w:p>
    <w:p>
      <w:r>
        <w:t>車頭成日都有羅味，水箱夠水，究竟乜原因呢？</w:t>
        <w:br/>
        <w:br/>
        <w:t>[ 本帖最後由 ivanneko83 於 2013-1-6 10:31 PM 編輯 ]</w:t>
      </w:r>
    </w:p>
    <w:p>
      <w:r>
        <w:t>引擎漏油</w:t>
      </w:r>
    </w:p>
    <w:p>
      <w:r>
        <w:t>nan</w:t>
      </w:r>
    </w:p>
    <w:p>
      <w:r>
        <w:t>經理人離職傳助自立門戶 陳豪承認未決定續約無線</w:t>
        <w:br/>
        <w:t>(綜合報導)(星島日報報導)</w:t>
        <w:br/>
        <w:br/>
        <w:t>一直盛傳將於明年1月約滿無線的陳豪，將與老婆陳茵媺自立門戶自組公司，而多年以來在身邊扶持他的無線經理人亦會離職協助發展。目前陳豪去向未明，但經理人已於上週正式請辭，旗下藝人郭晉安及楊怡難捨多年感情，陳豪則重申沒有自組公司的打算！文：娛樂組</w:t>
        <w:br/>
        <w:br/>
        <w:t>雖然陳豪自立門戶一事只聞樓梯響，但其經理人陳嘉莉（藝員發展科助理經理）上週已正式向服務超過10年的無 遞信請辭，日後將會跟旗下藝人包括陳豪、郭晉安、楊怡、吳卓羲及陳敏之各自發展。</w:t>
        <w:br/>
        <w:br/>
        <w:t>陳豪昨日表示知道經理人辭職一事，直言在公司立場來說十分可惜，對方是很好的經理人，作為好朋友會送上祝福。對於有指經理人請辭是過檔他的自組公司？陳豪重申：「從來沒有自組公司的打算，因為我不懂管理自己。世界是圓的，亦希望將來有合作機會。」雖然明年1月便約滿無 ，但陳豪自言目前仍未有決定，要向無線說抱歉，因為已是一家三口之主，要想得更仔細及長遠，望大家諒解。</w:t>
        <w:br/>
        <w:br/>
        <w:br/>
        <w:t>郭晉安讚口不絕</w:t>
        <w:br/>
        <w:t>重返無線就與陳嘉莉合作的郭晉安，坦言與經理人經歷很多，亦剛剛得悉對方辭職一事。安仔說：「大家03年開始合作，那年亦是最深刻，正好是《戇夫成龍》，所以『阿旺』、 獎、結婚、生仔，甚至沙士都一起經歷。她是一個好好的經理人，好識照顧人，仲好無微不至，生了一對仔女會擔心我的奶粉錢。她如去開經理人訓練班，我一定會投資，因為香港好缺乏好的經理人，我祝福她未來開開心心、順心順意。」</w:t>
        <w:br/>
        <w:br/>
        <w:br/>
        <w:t>一直視經埋人如「媽咪」般看待的楊怡，與經理人情同母女，她亦有聽聞陳嘉莉有意請辭，但未知最終決定，由於已早有心理準備，所以並未有太突然。她坦言明白陳嘉莉脾性，只要對方開心就好。阿怡最希望經理人離職後首先要好好休息一下，才去做自己想做的事。</w:t>
        <w:br/>
        <w:br/>
        <w:t>source : http://hk.news.yahoo.com/經理人離職傳助自立門戶-陳豪承認未決定續約無綫-223000053.html</w:t>
        <w:br/>
        <w:br/>
        <w:t>阿MO而家都未簽, 會唔會真係諗住想走呢?</w:t>
      </w:r>
    </w:p>
    <w:p>
      <w:r>
        <w:t>呢幾晚玩(HK時間2200-0200)見到美服剩低唔夠1000人？</w:t>
        <w:br/>
        <w:t>唔知亞服個邊係咪咁....</w:t>
        <w:br/>
        <w:br/>
        <w:t>大家有可能會考慮停玩的原因係...?</w:t>
      </w:r>
    </w:p>
    <w:p>
      <w:r>
        <w:t>昨天望左一眼 830人在線!!!</w:t>
      </w:r>
    </w:p>
    <w:p>
      <w:r>
        <w:t>其實我玩亞服同美服, 兩邊人數差唔多都係800-1000左右, 怪改強唔緊要, 但如果佢改到打生打死都成日出垃圾, 真係會冇心機玩.</w:t>
      </w:r>
    </w:p>
    <w:p>
      <w:r>
        <w:t>係架，我已打到有d灰，同一個act打好多次都冇乜好裝，只係不斷打怪執錢，個d錢執世先買到一件好裝，d怪又月來月勁，衰過追通漲....</w:t>
        <w:br/>
        <w:t>又唔係好想cash出來買金，因我覺得此舉是無止境的，只不過係度鬥邊個玩家多錢....無左個意義了...</w:t>
      </w:r>
    </w:p>
    <w:p>
      <w:r>
        <w:t>不過感覺上, 今日已經好過早幾日, 都有d似返少少樣既裝執下, 早幾日真係打到熄機 , 過百件黃冇一件唔係垃圾</w:t>
      </w:r>
    </w:p>
    <w:p>
      <w:r>
        <w:t>單刷既人數應該多好多而且未有顯示出來吧。重點係單刷我認為輕鬆好多，但掉寶感覺上差d</w:t>
      </w:r>
    </w:p>
    <w:p>
      <w:r>
        <w:t>老實講，呢類 1off paid 的 game, 你唔玩，bz 冇損失。錢就收左，我地唔玩，佢 server 唔會爆哂添！</w:t>
        <w:br/>
        <w:br/>
        <w:t>不過，佢之後再出 game, 有冇人再買就唔敢講啦！</w:t>
      </w:r>
    </w:p>
    <w:p>
      <w:r>
        <w:t>少左咁多人玩都重有時會窒, 你就知有幾多外掛啦, 人手打永遠追唔上通脹,除非中6合彩咁打到件裝勁令先有機會脫貧</w:t>
      </w:r>
    </w:p>
    <w:p>
      <w:r>
        <w:t>2,3,4 隻game 真心差 bug多多, server laglag 小左人玩 仲時不時lag(偷偷地更新)</w:t>
        <w:br/>
        <w:t>仲有d 黑金 bug 錢 無心機再玩</w:t>
      </w:r>
    </w:p>
    <w:p>
      <w:r>
        <w:t>我依家都係當單機game咁玩…</w:t>
        <w:br/>
        <w:t>悶咪同fd刷，冇fd online咪act1,2,3輪流刷</w:t>
        <w:br/>
        <w:t>咁樣唔洗打死同1個地方咁悶</w:t>
      </w:r>
    </w:p>
    <w:p>
      <w:r>
        <w:t>出金裝機會高左~但係質數差得緊要~63LV金可以得3個數質~^&amp;*#@%$@*%#@</w:t>
      </w:r>
    </w:p>
    <w:p>
      <w:r>
        <w:t>nan</w:t>
      </w:r>
    </w:p>
    <w:p>
      <w:r>
        <w:t>1.02時, 剛開始玩行曬成個map都冇錢執(番屍, 踢罐)就算錢都唔多...</w:t>
        <w:br/>
        <w:t>拍賣場lag到爆, 買野, 賣野, 連囉番d錢都lag到非常...</w:t>
        <w:br/>
        <w:t>ok都唔係問題...</w:t>
        <w:br/>
        <w:t>1.03時, 一開始就黎一個好惡劣既玩笑(官方討論區那個...), 而且重話重有得改...</w:t>
        <w:br/>
        <w:t>自己既人物能力值比人打左個8折... 而且重可能有得再折</w:t>
        <w:br/>
        <w:t>map 終於都有錢掉番.. 不過拍賣場開始極速通脹</w:t>
        <w:br/>
        <w:t>=================================</w:t>
        <w:br/>
        <w:t>成個game 由打寶遊戲(?)變左 即時裝備買賣</w:t>
        <w:br/>
        <w:t>買game個四百蚊玩左幾星期後就已經當掉左</w:t>
        <w:br/>
        <w:t>玩家在不斷在努力自強時.. 官方也在努力削弱玩家</w:t>
        <w:br/>
        <w:t>要玩自虐向遊戲都唔洗依個.. 黑暗靈魂, 魔物獵人都可以啦</w:t>
        <w:br/>
        <w:br/>
        <w:t>[ 本帖最後由 aesopr60114 於 2012-7-26 02:36 PM 編輯 ]</w:t>
      </w:r>
    </w:p>
    <w:p>
      <w:r>
        <w:t>因為手指痛</w:t>
      </w:r>
    </w:p>
    <w:p>
      <w:r>
        <w:t>我依家都係當單機game咁玩…</w:t>
        <w:br/>
        <w:t>悶咪同fd刷，冇fd online咪act1,2,3輪流刷</w:t>
        <w:br/>
        <w:t>咁樣唔洗打死同1個地方咁悶</w:t>
      </w:r>
    </w:p>
    <w:p>
      <w:r>
        <w:t>呢幾晚玩(HK時間2200-0200)見到美服剩低唔夠1000人？</w:t>
        <w:br/>
        <w:t>唔知亞服個邊係咪咁....</w:t>
        <w:br/>
        <w:br/>
        <w:t>大家有可能會考慮停玩的原因係...?</w:t>
      </w:r>
    </w:p>
    <w:p>
      <w:r>
        <w:t>一個字...悶!</w:t>
      </w:r>
    </w:p>
    <w:p>
      <w:r>
        <w:t>我依家都係當單機game咁玩…</w:t>
        <w:br/>
        <w:t>悶咪同fd刷，冇fd online咪act1,2,3輪流刷</w:t>
        <w:br/>
        <w:t>咁樣唔洗打死同1個地方咁悶</w:t>
      </w:r>
    </w:p>
    <w:p>
      <w:r>
        <w:t>被官方削弱</w:t>
      </w:r>
    </w:p>
    <w:p>
      <w:r>
        <w:t>This is a good point!!!</w:t>
      </w:r>
    </w:p>
    <w:p>
      <w:r>
        <w:t>又悶,個個FD都冇玩...打來打去都係打寶...唔打寶無咩野玩...</w:t>
      </w:r>
    </w:p>
    <w:p>
      <w:r>
        <w:t>nan</w:t>
      </w:r>
    </w:p>
    <w:p>
      <w:r>
        <w:t>官方削弱角色技能，並暗地裡進一步加強精英怪技能.....暴雪係賤精......</w:t>
      </w:r>
    </w:p>
    <w:p>
      <w:r>
        <w:t>唔玩原因就係因為自己個角色就愈來愈弱...D怪就一開始強,之後改弱,但係BZ又好鬼鼠咁慢慢改強...</w:t>
        <w:br/>
        <w:t>不過重點係我幾個朋友都已經冇玩.</w:t>
      </w:r>
    </w:p>
    <w:p>
      <w:r>
        <w:t>暴雪係賤精--&gt;呢句正</w:t>
      </w:r>
    </w:p>
    <w:p>
      <w:r>
        <w:t>打完野，99.9% 垃圾，唔是垃圾又未必是自己arm用，arm用又未必是upgrade.</w:t>
        <w:br/>
        <w:br/>
        <w:t>賣又賣唔出，全部賣npc.... Ha ha.</w:t>
        <w:br/>
        <w:t>反正ah又買唔到，乜都幾千萬，億億聲，𣎴如唔好搵。反正搵唔到咁多，無聊玩下新char亂死亂打重happy, ha ha</w:t>
      </w:r>
    </w:p>
    <w:p>
      <w:r>
        <w:t>過仟都62-63裝都係垃圾</w:t>
      </w:r>
    </w:p>
    <w:p>
      <w:r>
        <w:t>尋日打到4把岩岩千攻既武器, 有單手有雙手, 但d屬性衰到.... 一係又成日打到d屬性勁令仔, 但dps得4-500果d, 都唔知係咪專登咁set</w:t>
      </w:r>
    </w:p>
    <w:p>
      <w:r>
        <w:t>我由6月開始到依家成個7月都係刷竇,愈刷d怪愈強,5係秘c果個bug我連act3都未上過,刷甘耐都係d 5~6百咖武器2百幾防咖防具啊甘!今個星期真係放棄晒休息下先!!</w:t>
      </w:r>
    </w:p>
    <w:p>
      <w:r>
        <w:t>我選左1,3,6</w:t>
        <w:br/>
        <w:t>另外我想等到改左1.1先再玩番。</w:t>
      </w:r>
    </w:p>
    <w:p>
      <w:r>
        <w:t>打到悶啦....改版又唔加新原素.....黎黎去去都係咁....</w:t>
        <w:br/>
        <w:t>用左十年打造隻,GAME出黎....得一時光輝.....</w:t>
        <w:br/>
        <w:t>比而家D,ONLINE GAME更快玩到悶.....</w:t>
      </w:r>
    </w:p>
    <w:p>
      <w:r>
        <w:t>呢幾晚玩(HK時間2200-0200)見到美服剩低唔夠1000人？</w:t>
        <w:br/>
        <w:t>唔知亞服個邊係咪咁....</w:t>
        <w:br/>
        <w:br/>
        <w:t>大家有可能會考慮停玩的原因係...?</w:t>
      </w:r>
    </w:p>
    <w:p>
      <w:r>
        <w:t>我選左1,3,6</w:t>
        <w:br/>
        <w:t>另外我想等到改左1.1先再玩番。</w:t>
      </w:r>
    </w:p>
    <w:p>
      <w:r>
        <w:t>2,3,4,5,6,7</w:t>
        <w:br/>
        <w:br/>
        <w:t>hardcore 得120 人in game, 做左噤多年既大作</w:t>
        <w:br/>
        <w:br/>
        <w:t>搞到今時今日噤... (120人, 係荃灣任何一條街都多人過佢)</w:t>
        <w:br/>
        <w:br/>
        <w:t>其實D2 好玩好多 , 考慮玩返D2 好過.</w:t>
      </w:r>
    </w:p>
    <w:p>
      <w:r>
        <w:t>一隻悶Game，點解仲要繼續玩呢？</w:t>
      </w:r>
    </w:p>
    <w:p>
      <w:r>
        <w:t>1. BZ暗地裡改強D怪；2. 打寶率勁低，兩個月LOOP住咁玩，都打唔到神器；</w:t>
        <w:br/>
        <w:t>3. D濕9黃怪組合屈9哂，咩激光、凍冰、火鏈、火球、護盾、無敵......</w:t>
        <w:br/>
        <w:t>4. 維修費貴到呢！.....死幾廿次就破產</w:t>
        <w:br/>
        <w:t>5. 打A1, 直情係做緊垃圾回收商.....</w:t>
        <w:br/>
        <w:t>6. 個AH系統只賣神器，其他野一文不值.......然而神器件件幾千萬...@.@</w:t>
        <w:br/>
        <w:t>7. 玩住兩個月，冇一日係唔LAG機......好多人都無端端比人封賬戶.....食屎BZ...</w:t>
      </w:r>
    </w:p>
    <w:p>
      <w:r>
        <w:t>估唔到1隻號稱10年以上製作,得2個月貨仔..我一個月前已經冇玩..</w:t>
        <w:br/>
        <w:t>我玩LOL唔好...好過晒時間打d垃圾裝</w:t>
      </w:r>
    </w:p>
    <w:p>
      <w:r>
        <w:t>最主要係遊戲設計有問題，整個遊戲系統根本就係一個怪圈，</w:t>
        <w:br/>
        <w:t>要打怪，要靠裝備，要裝備，就要打怪，但當你未有裝備，你就打唔到怪，打唔到怪，就冇裝備。</w:t>
        <w:br/>
        <w:t>到最後，解法方法就係錢﹠時間！</w:t>
        <w:br/>
        <w:t>咁既GAME，點玩？</w:t>
      </w:r>
    </w:p>
    <w:p>
      <w:r>
        <w:t>http://m.gamer.com.tw/gnn/detail.php?sn=68855</w:t>
        <w:br/>
        <w:br/>
        <w:t>8月出火炬之光2，d3一定close file。</w:t>
      </w:r>
    </w:p>
    <w:p>
      <w:r>
        <w:t>如果用時間可以通關都冇咩所謂,act 1出垃圾,ah 裝全超貴,走act 1一次先40w2hrs,,到你夠$買裝,biz一野加強精英怪@@,仲有咩引,完全feel唔到有爆機一日</w:t>
      </w:r>
    </w:p>
    <w:p>
      <w:r>
        <w:t>我認同你講法.相信有玩過D2又睇過有關torchlight 2 個D班底一定所有人都會轉去玩torchlight 2.我就剛剛去過官網睇完有關知料.真正有D2玩法回來了. (今夏發售,$19.9 USD,正式日未定)</w:t>
      </w:r>
    </w:p>
    <w:p>
      <w:r>
        <w:t>19.9 usd  又幾平喎</w:t>
      </w:r>
    </w:p>
    <w:p>
      <w:r>
        <w:t>um...I would say that if you don't like Diablo 3, so then just quit. You don't have to let us know or the reason...cause that's none of our business...  take it easy man, it's just a game, relax!</w:t>
      </w:r>
    </w:p>
    <w:p>
      <w:r>
        <w:t>總之一句講晒.....垃圾到爆!!</w:t>
      </w:r>
    </w:p>
    <w:p>
      <w:r>
        <w:t>This topic is talk about why people don't like diablo3, if you don't like the topic, you can quit, that's all</w:t>
        <w:br/>
        <w:br/>
        <w:t>[ 本帖最後由 angusy 於 2012-8-1 10:05 AM 編輯 ]</w:t>
      </w:r>
    </w:p>
    <w:p>
      <w:r>
        <w:t>Good point!</w:t>
      </w:r>
    </w:p>
    <w:p>
      <w:r>
        <w:t>好少人玩咩...點解我前幾晚去網吧見到成個場一半人都玩緊-0-定我睇錯...仲有一半係LOL同少數唔知係咩...</w:t>
      </w:r>
    </w:p>
    <w:p>
      <w:r>
        <w:t>呢幾晚玩(HK時間2200-0200)見到美服剩低唔夠1000人？</w:t>
        <w:br/>
        <w:t>唔知亞服個邊係咪咁....</w:t>
        <w:br/>
        <w:br/>
        <w:t>大家有可能會考慮停玩的原因係...?</w:t>
      </w:r>
    </w:p>
    <w:p>
      <w:r>
        <w:t>最近改到連farm的意欲也快沒有....垃圾太多</w:t>
        <w:br/>
        <w:t>之前act3 兩組精英一齊出...算, 最近連act 1 &amp; 2都會咁....墓園一向得隻骨仔,今日送多件....1.0.4可能減精英血量加精英數量...表面上好似好左, 像以前1.0.2 &gt; 1.0.3 的崗姆...話毒氣範圍細左,每次出兩個,停留在毒氣內傷害大左.....可能bz成日偷改野先夠cool...一個人打兩組精英先夠cool...</w:t>
        <w:br/>
        <w:t>bid 野太多人用外掛, 激氣地將幾萬的東西bid到上二百萬, 等佢bid到都唔會平到.</w:t>
      </w:r>
    </w:p>
    <w:p>
      <w:r>
        <w:t>玩呢隻GAME......痛苦太多.....收獲太少...</w:t>
      </w:r>
    </w:p>
    <w:p>
      <w:r>
        <w:t>等 1.04 出先玩. 呢幾日佢唔知又改左咩. 遇十隻精英有8隻屈機...... 起牆加lazer ball加吸人. 再唔係就無敵小兵加吸人加重擊. 我農Act 2姐洗唔洗要我死得咁密   休息下等佢轉左板先算啦.</w:t>
      </w:r>
    </w:p>
    <w:p>
      <w:r>
        <w:t>《極限競速 地平線》系列開發商 Playground Games 的聯合創始人之一、工作室總監 Gavin Raeburn 宣佈從公司離職，繼任他的是 Playground Games 聯合創始人之一、工作室總經理 Trevor Williams，他從總經理過渡到工作室負責人的相關工作交接會立刻啟動，因為 Playground Games 正在積極為《極限競速：地平線 5》提供持續不斷的更新，並專注《神鬼寓言》新作的開發。</w:t>
        <w:br/>
        <w:br/>
        <w:br/>
        <w:br/>
        <w:br/>
        <w:t>原文連結：https://inewsdb.com/遊戲/《極限競速-地平線》系列開發商 Playgr</w:t>
        <w:br/>
        <w:br/>
        <w:t>inewsdb.com 日日新聞 . 掌握每日新鮮事</w:t>
      </w:r>
    </w:p>
    <w:p>
      <w:r>
        <w:t>哈嘍，大家好，我是木子。</w:t>
        <w:br/>
        <w:br/>
        <w:t>對於《斗羅大陸》這部動漫作品相信大家也都不陌生了，這部作品雖然說吐槽的聲音非常的多，但是人氣和熱度卻是絲毫不減，而且常年霸佔國漫榜首，是現在當之無愧的國漫巔峰。那麼問題來了，為什麼《斗羅大陸》動漫被罵得這麼多，但是人氣和熱度卻是絲毫不減呢？在木子看來有三個原因非常的重要。</w:t>
        <w:br/>
        <w:br/>
        <w:br/>
        <w:br/>
        <w:br/>
        <w:br/>
        <w:br/>
        <w:t>一部優秀的動漫作品總是離不開優秀的人物建模，《斗羅大陸》和《鬥破蒼穹》年番就是一個鮮明的對比。《斗羅大陸》雖然劇情飽受爭議，但是人物建模卻是相當不錯，即使是配角的人物建模也是飽受好評，《鬥破蒼穹》年番別說配角人物建模拉胯，就連主角蕭炎蕭薰兒的人物建模也是受到了不少網友的吐槽。</w:t>
        <w:br/>
        <w:br/>
        <w:br/>
        <w:br/>
        <w:br/>
        <w:br/>
        <w:br/>
        <w:t>在這樣的情況之下《斗羅大陸》可以說是直接碾壓了《鬥破蒼穹》年番，原本的“雙鬥之爭”彼此不相上下的情況直接變成了《斗羅大陸》獨佔鰲頭一枝獨秀，《鬥破蒼穹》年番完完全全敗在了人物建模這個問題上面。而且很多大火的動漫作品都離不開優秀的人物建模，相反那些人物建模拉胯的基本都涼了。</w:t>
        <w:br/>
        <w:br/>
        <w:br/>
        <w:br/>
        <w:br/>
        <w:br/>
        <w:br/>
        <w:t>而且在擁有優秀的人物建模的同時也會有一個好處，那就是可以在動漫裡面進行一些擦邊球，這也是很多網友們非常期待的畫面。雖然說擦邊球是一個貶義詞，但是在國漫作品裡面卻是離不開擦邊球，各種露腿露溝以及其他身體部位細節描寫層出不窮，這些擦邊球也為動漫作品帶來了不少的人氣和熱度。</w:t>
        <w:br/>
        <w:br/>
        <w:br/>
        <w:br/>
        <w:br/>
        <w:br/>
        <w:br/>
        <w:t>《斗羅大陸》之所以能夠持續爆火的原因除了人物建模之外還有一個原因非常重要，這個原因就是《斗羅大陸》裡面精彩的打鬥劇情。雖然說《斗羅大陸》因為加入太多的戀愛劇情導致被不少網友吐槽成“戀愛大陸”，但是不可否認《斗羅大陸》動漫的打鬥劇情十分的精彩，在這一點上很多國漫都比不上。</w:t>
        <w:br/>
        <w:br/>
        <w:br/>
        <w:br/>
        <w:br/>
        <w:br/>
        <w:br/>
        <w:t>在這個原因上面《完美世界》就是一個很好的例子，《完美世界》動漫的劇情確實比較一般，甚至因為魔改遭到了不少網友的吐槽，但是《完美世界》動漫的打鬥劇情卻是相當出色，再加上優秀的人物建模，最後這部作品的人氣和熱度直接超過了《鬥破蒼穹》，成為了繼《斗羅大陸》之後的又一部人氣大作。</w:t>
        <w:br/>
        <w:br/>
        <w:br/>
        <w:br/>
        <w:br/>
        <w:br/>
        <w:br/>
        <w:t>不可否認《斗羅大陸》的觀眾絕對是目前所有國漫作品裡麵粉絲數量最多的一部作品，當然在這裡面也有一些黑粉，不過這些黑粉最後也為《斗羅大陸》動漫貢獻了不少的人氣和熱度。《斗羅大陸》動漫擁有非常龐大的粉絲數量，這也就註定這部作品一定會大火，而且這也是很多國漫作品無法與之相比的關鍵。</w:t>
        <w:br/>
        <w:br/>
        <w:br/>
        <w:br/>
        <w:br/>
        <w:br/>
        <w:br/>
        <w:t>《斗羅大陸》擁有如此龐大的粉絲數量來源於常年的積累，《斗羅大陸》動漫已經更新了四年多的時間，雖然說中途因為海神島的劇情導致粉絲數量少了一些，但是對於整體的影響並不是很大。在這樣龐大的粉絲數量之下想要做什麼做不了呢，國漫榜首也是輕輕鬆鬆，這也是《斗羅大陸》立於不敗之地的根本。</w:t>
        <w:br/>
        <w:br/>
        <w:br/>
        <w:br/>
        <w:br/>
        <w:br/>
        <w:br/>
        <w:t>我是木子，一個喜歡動漫的二次元宅，關注木子瞭解更多動漫資訊。【文/木子】</w:t>
        <w:br/>
        <w:br/>
        <w:br/>
        <w:br/>
        <w:t>原文連結：https://inewsdb.com/其他/斗羅大陸為何越罵越火？常年霸佔國漫榜首熱度不/</w:t>
        <w:br/>
        <w:br/>
        <w:t>inewsdb.com 日日新聞 . 掌握每日新鮮事</w:t>
      </w:r>
    </w:p>
    <w:p>
      <w:r>
        <w:t>http://hk.news.yahoo.com/半數屆退休年齡-社署高層恐爆離職潮-211428993.html</w:t>
        <w:br/>
        <w:br/>
        <w:t>政府要正視公務員壓力,留住人才</w:t>
      </w:r>
    </w:p>
    <w:p>
      <w:r>
        <w:t>最大問題是:人多無辦事</w:t>
      </w:r>
    </w:p>
    <w:p>
      <w:r>
        <w:t>族大有乞依 唔駛驚放咁多大陸難民落嚟筍位憂無人做</w:t>
      </w:r>
    </w:p>
    <w:p>
      <w:r>
        <w:t>大家覺得兩者邊個升ph好d? 原因？</w:t>
        <w:br/>
        <w:t>(1) 珊瑚骨</w:t>
        <w:br/>
        <w:t>(2) 蠔殼</w:t>
      </w:r>
    </w:p>
    <w:p>
      <w:r>
        <w:t>前者，因普遍會用</w:t>
      </w:r>
    </w:p>
    <w:p>
      <w:r>
        <w:t>珊瑚骨</w:t>
      </w:r>
    </w:p>
    <w:p>
      <w:r>
        <w:t>用珊瑚骨升PH用幾個月就可能要換!!</w:t>
        <w:br/>
        <w:t>蠔殼用到差唔多再加返D新既蠔殼就可以!!比較方便!!</w:t>
        <w:br/>
        <w:t>我用蠔殼!!</w:t>
      </w:r>
    </w:p>
    <w:p>
      <w:r>
        <w:t>多謝大家意見</w:t>
      </w:r>
    </w:p>
    <w:p>
      <w:r>
        <w:t>有位多就用珊瑚骨,溶剩的當養菌.</w:t>
        <w:br/>
        <w:t>冇位便用蠔殼,見溶得7788就加塊新的.</w:t>
      </w:r>
    </w:p>
    <w:p>
      <w:r>
        <w:t>蠔殼係邊有得買 ?</w:t>
      </w:r>
    </w:p>
    <w:p>
      <w:r>
        <w:t>aa有盒裝既蠔殼!!魚街!!</w:t>
      </w:r>
    </w:p>
    <w:p>
      <w:r>
        <w:t>立法會選舉2016, 你會投比邊個黨?</w:t>
        <w:br/>
        <w:t>原因是?</w:t>
        <w:br/>
        <w:br/>
        <w:t>https://zh.wikipedia.org/zh-hk/2016年香港立法會選舉</w:t>
        <w:br/>
        <w:t>維基有候選人名單</w:t>
        <w:br/>
        <w:br/>
        <w:t>[ 本帖最後由 dilbert 於 2016-8-9 10:34 PM 編輯 ]</w:t>
      </w:r>
    </w:p>
    <w:p>
      <w:r>
        <w:t>nan</w:t>
      </w:r>
    </w:p>
    <w:p>
      <w:r>
        <w:t>nan</w:t>
      </w:r>
    </w:p>
    <w:p>
      <w:r>
        <w:t>美國黑金這一款男性保健品,也是目前市面上最受男性們喜愛的一款補腎壯陽的產品,也是因為美國黑金效果不但是顯著,給身體帶來好的作用,同時對男性身體所起到的作用也是十分的溫和,基本上對男性的身體是沒有任何副作用的影響,效果好以及安全副作用小,因此大部分男性都會選擇服用美國黑金來進行提升自己的房事品質。美國黑金效果可以對男性的身體起到溫和的作用,其主要原因還是美國黑金成分都是採用一些比較名貴的中草藥植物來進行研製的,並且這些中草藥都是具有滋補的作用,溫補男性的腎臟等方面。不過不管美國黑金效果是會另大部分男性都十分滿意,但是依然還是會有少部分的使用者出現美國黑金無效的情況,為什麼同樣的一款保健產品,有部分男性服用之後會對身體起到顯著的作用,同時也會有部分男性服用之後效果和作用不顯著,還會出現美國黑金無效的現象呢?這究竟是什麼原因導致美國黑金無效的情況出現呢?下麵大家一起來進行探討一下!</w:t>
        <w:br/>
        <w:br/>
        <w:br/>
        <w:t>首先我們是不能否認美國黑金效果的,美國黑金效果和作用是獲得了大家的一致認可,同時也成功的幫助了很多患有勃起功能障礙的男性患者恢復勃起正常的狀態,有效的改善和治療男性勃起功能障礙的現象。那麼為什麼美國黑金無效的情況會出現呢?美國黑金效果不是對每一個男性的體質都起到顯著的作用嗎?相信是會有很多使用者在服用美國黑金之前,都是沒有提前瞭解好關於美國黑金吃法的,美國黑金吃法是非常關鍵的,它是會影響到產品的效果以及起效的時間都是會受到一定的影響,從而也會因為美國黑金吃法的方式不相同,便影響到美國黑金效果在我們男性的身體起到的作用也會有所不同,而有部分男性服用的方法錯誤,使用不恰當的情況下,美國黑金無效的情況就會有很大的可能發生,從而導致這款產品的作用對男性的身體起不到效果。</w:t>
        <w:br/>
        <w:br/>
        <w:br/>
        <w:t>日本藤素購買連結:https://itengsu.com/product/tengsu</w:t>
        <w:br/>
        <w:br/>
        <w:t>美國黑金哪裡買？正品美國黑金購買方法說明！幫助你遠離偽藥危害！</w:t>
        <w:br/>
        <w:br/>
        <w:br/>
        <w:t>美國黑金購買連結:https://itengsu.com/product/blackgold</w:t>
        <w:br/>
        <w:br/>
        <w:t>美國黑金無效的原因！你有了解真實的美國黑金效果嗎？</w:t>
        <w:br/>
        <w:br/>
        <w:t>美國黑金對男性機體有何好處？作用十分驚人！</w:t>
        <w:br/>
        <w:br/>
        <w:t>服用不當是會導致美國黑金出現無效的情況!</w:t>
        <w:br/>
        <w:br/>
        <w:t>排除了體質吸收不到的問題,基本上所有的美國黑金無效現象,都是使用者們沒有瞭解好美國黑金吃法,導致自己在服用這款產品的期間出現了服用錯誤,服用不恰當的情況下是會直接影響到美國黑金效果的,美國黑金無效的相關案例大部分都是由於使用者不清楚美國黑金吃法,從而導致這款產品的效果對他們的身體起不到顯著的作用,同時不僅僅是影響到美國黑金效果,另外還有可能還會導致美國黑金副作用產生的情況,出現一些不良的反應在我們的身體上,所以建議每一位服用這款產品的朋友,如果想要美國黑金效果好,作用顯著,副作用小,那麼最好在服用之前提前瞭解好美國黑金吃法以及需要注意的禁忌,即可以有效避免到美國黑金無效的現象,同時也可以確保到這款產品的作用和效果對我們身體的改善,美國黑金吃法是非常關鍵的,所以各位朋友一定要重視,不要盲目的進行服用。</w:t>
        <w:br/>
        <w:br/>
        <w:br/>
        <w:t>相關推薦:日本藤素成分安全,就沒有副作用嗎?</w:t>
        <w:br/>
        <w:br/>
        <w:t>相關推薦:美國黑金官網是真的嗎?訂購是否可靠?</w:t>
        <w:br/>
        <w:br/>
        <w:t>相關推薦:注意!要想用美國黑金壯陽補腎一定要合理服用!</w:t>
        <w:br/>
        <w:br/>
        <w:br/>
        <w:t>原文連結：美國黑金無效的原因！你有了解真實的美國黑金效果嗎？</w:t>
        <w:br/>
        <w:br/>
        <w:t>[ 本帖最後由 前來一湯圓 於 2023-9-5 01:15 AM 編輯 ]</w:t>
      </w:r>
    </w:p>
    <w:p>
      <w:r>
        <w:t>想請教版友, 而家有 MPF, 係咪離職唔撈唔會再有長期服務金 ?</w:t>
        <w:br/>
        <w:br/>
        <w:t>係間公司仔做左差不多七年想唔撈,</w:t>
        <w:br/>
        <w:t>係咪除左一個月通知, 將來攞返MPF 僱主供果部份同自己供果部份,</w:t>
        <w:br/>
        <w:t>唔會再有長期服務金 ? 因為 MPF 低銷左 ?</w:t>
        <w:br/>
        <w:t>因為係公司仔, 合約又冇寫清楚 !</w:t>
        <w:br/>
        <w:br/>
        <w:t>Thx ! Thx !</w:t>
      </w:r>
    </w:p>
    <w:p>
      <w:r>
        <w:t>1. MPF係無得係離職時拎,所有MPF都係65歲先可以拎返以前所供既MPF,包括僱主供果部份同自己供果部份</w:t>
        <w:br/>
        <w:t>2. 長期服務金,需合指明條件~</w:t>
        <w:br/>
        <w:t>http://www.labour.gov.hk/tc/public/pdf/wcp/ConciseGuide/10.pdf</w:t>
        <w:br/>
        <w:br/>
        <w:t>就你情況,5年以上,又沒有以上不合條件的條件是可以取的,</w:t>
        <w:br/>
        <w:t>另外MPF 是可以同長期服務金抵銷</w:t>
      </w:r>
    </w:p>
    <w:p>
      <w:r>
        <w:t>OK ! Thx !</w:t>
      </w:r>
    </w:p>
    <w:p>
      <w:r>
        <w:t>部車行80KM時間中有少少微震,當上到100-120KM時勁震,請問有什麼原因,謝謝!</w:t>
      </w:r>
    </w:p>
    <w:p>
      <w:r>
        <w:t>SIMILARＣＡＳＥ</w:t>
        <w:br/>
        <w:t>http://www.discuss.com.hk/viewthread.php?tid=24939962&amp;extra=page=1</w:t>
      </w:r>
    </w:p>
    <w:p>
      <w:r>
        <w:t>睇完個Post，搞鄧軚，中心圈先，THX！</w:t>
        <w:br/>
        <w:t>咁換軚軨都可以解決</w:t>
      </w:r>
    </w:p>
    <w:p>
      <w:r>
        <w:t>唔搞有冇危險，我估都係横濕馬蹄多</w:t>
        <w:br/>
        <w:br/>
        <w:t>[ 本帖最後由 c1h9i80 於 2015-7-28 11:22 PM 使用 編輯 ]</w:t>
      </w:r>
    </w:p>
    <w:p>
      <w:r>
        <w:t>先作輪胎平衡</w:t>
        <w:br/>
        <w:t>如無事可選擇換呔</w:t>
        <w:br/>
        <w:t>如問題依舊就不用再想換呔鈴</w:t>
      </w:r>
    </w:p>
    <w:p>
      <w:r>
        <w:t>Nelson 同 Niles 嘅存在同上位，糸咪安心放走雞比絲同黑仔嘅主要原因?</w:t>
      </w:r>
    </w:p>
    <w:p>
      <w:r>
        <w:t>Niles 唔算好有速度, Nelson 直頭係無乜防守技巧, 兩個都未見真正可以打翼閘既特質，似只係做替工，不過個中場打得好，連帶佢兩個都唔駛點做防守, 不過咁, 其實GIBBS同張伯都係防守力麻麻, 所以結論都係放走佢兩個唔見有咩損失</w:t>
      </w:r>
    </w:p>
    <w:p>
      <w:r>
        <w:t>出niles 可能係因為雲老頭怕俾niles 老媽子鬧爆，記得佢早前借去葉士域治冇正選，佢老媽子就左爆個領隊一獲</w:t>
      </w:r>
    </w:p>
    <w:p>
      <w:r>
        <w:t>Nelson 感覺還可以</w:t>
      </w:r>
    </w:p>
    <w:p>
      <w:r>
        <w:t>唔合格既位置用返d唔合格既代替品</w:t>
      </w:r>
    </w:p>
    <w:p>
      <w:r>
        <w:t>我真是天使來的，回不去天堂, 只是因為體重的原因。</w:t>
      </w:r>
    </w:p>
    <w:p>
      <w:r>
        <w:t>http://www.mathaba.net/news/?x=626507</w:t>
        <w:br/>
        <w:t>http://v.youku.com/v_show/id_XMzEzMTgyMTc2.html</w:t>
        <w:br/>
        <w:t>http://v.youku.com/v_show/id_XMzE3NDY2MTc2.html</w:t>
        <w:br/>
        <w:t>卡達菲為正義而死亡 (香港媒體都在說謊), 連結 講解戰爭的真實原因 , 和 美帝的 媒體宣傳戰.</w:t>
      </w:r>
    </w:p>
    <w:p>
      <w:r>
        <w:t>美帝</w:t>
      </w:r>
    </w:p>
    <w:p>
      <w:r>
        <w:t>no one care as this is not the west want you know!</w:t>
      </w:r>
    </w:p>
    <w:p>
      <w:r>
        <w:t>nan</w:t>
      </w:r>
    </w:p>
    <w:p>
      <w:r>
        <w:t>nan</w:t>
      </w:r>
    </w:p>
    <w:p>
      <w:r>
        <w:t>nan</w:t>
      </w:r>
    </w:p>
    <w:p>
      <w:r>
        <w:t>nan</w:t>
      </w:r>
    </w:p>
    <w:p>
      <w:r>
        <w:t>nan</w:t>
      </w:r>
    </w:p>
    <w:p>
      <w:r>
        <w:t>nan</w:t>
      </w:r>
    </w:p>
    <w:p>
      <w:r>
        <w:t>nan</w:t>
      </w:r>
    </w:p>
    <w:p>
      <w:r>
        <w:t>nan</w:t>
      </w:r>
    </w:p>
    <w:p>
      <w:r>
        <w:t>nan</w:t>
      </w:r>
    </w:p>
    <w:p>
      <w:r>
        <w:t>4k又精神錯亂神志不清喇?</w:t>
        <w:br/>
        <w:t>強國老雜e+同奧巴馬攬頭攬頸fd緊,e頭你唱咩美帝殺人狂!</w:t>
        <w:br/>
        <w:t>你係咪嚮e處倒米,未來亞一同人地韾緊國家大事你就係e度唱反調!</w:t>
        <w:br/>
        <w:t>你該當何罪!?</w:t>
        <w:br/>
        <w:t>人民心裏明白,左傾蘇修投機份子係無時無刻伺機出動,</w:t>
        <w:br/>
        <w:t>佢地對改革開放有刻骨銘心充滿歹毒嘅仇恨,平時雌伏人民之中,或明或暗進行對強國建設嘅破壞!</w:t>
        <w:br/>
        <w:t>廣大人民群衆必須將蘇修反革份子揪出進行拷問,令其逼出黨羽,以將其殘餘一網打盡。</w:t>
      </w:r>
    </w:p>
    <w:p>
      <w:r>
        <w:t>卡達菲係我最喜愛的狂人....最喜歡他的好戰</w:t>
      </w:r>
    </w:p>
    <w:p>
      <w:r>
        <w:t>份工不經不覺做左6年幾，是做得最長的1份工，公司唯一住屯門的女同事16年8月入職，18年10月離職，她於18年6月主動和我交換手機號碼(她沒有facebook，離職前已有男朋友，我去年尾也開始拍拖)，之後我今年6月給了支付寶迎新優惠資訊作開始話題，她有藍剔表示，但我再和她對話後，她1次都沒有看，我打電話給她也一直不通，更於10月轉手機號碼。</w:t>
      </w:r>
    </w:p>
    <w:p>
      <w:r>
        <w:t>我選左日服</w:t>
        <w:br/>
        <w:t>原因: DEMO出得快,好少網上買GAME~</w:t>
        <w:br/>
        <w:br/>
        <w:t>PS:宜家有兩張記憶卡終於唔洗煩~</w:t>
        <w:br/>
        <w:t xml:space="preserve">     4GB果張玩日服,16GB果張玩港服~~</w:t>
        <w:br/>
        <w:br/>
        <w:t>[ 本帖最後由 steven36 於 2014-5-12 07:12 PM 編輯 ]</w:t>
      </w:r>
    </w:p>
    <w:p>
      <w:r>
        <w:t>當然係日服啦,港服實在太少野下載囉!</w:t>
        <w:br/>
        <w:br/>
        <w:t>就算係DEMO日服目前都有12個，港服仲係得3個，所以港服好難滿足到我</w:t>
        <w:br/>
        <w:br/>
        <w:t>[ 本帖最後由 YUUNA 於 2012-1-17 06:17 PM 編輯 ]</w:t>
      </w:r>
    </w:p>
    <w:p>
      <w:r>
        <w:t>又黎幾日前先有人出完個一模一樣既POLL</w:t>
        <w:br/>
        <w:t>唔洗諗緊係日本PSN啦 GAME係貴D 但係比起香港既不定期更新PSN好好多</w:t>
      </w:r>
    </w:p>
    <w:p>
      <w:r>
        <w:t>港服...ps3果時多帳號，港服做主acc...廢事d獎盃亂跑，繼續港服</w:t>
        <w:br/>
        <w:t>等psv遲d出淺藍買多部，就兩部機唔同服，方便玩水貨game</w:t>
      </w:r>
    </w:p>
    <w:p>
      <w:r>
        <w:t>港服....日服對我黎講真係太貴.../_\.....</w:t>
      </w:r>
    </w:p>
    <w:p>
      <w:r>
        <w:t>E家好似一張卡可以互換ACC</w:t>
        <w:br/>
        <w:t>玩亞版GAME 香港ACC</w:t>
        <w:br/>
        <w:t>日版GAME 日ACC</w:t>
        <w:br/>
        <w:t>無格式張卡,正常D SAVE會仲係到...</w:t>
        <w:br/>
        <w:t>轉返你用個ACC玩就有返哂D野...</w:t>
        <w:br/>
        <w:t>當然玩DLC既話最好日服....</w:t>
      </w:r>
    </w:p>
    <w:p>
      <w:r>
        <w:t>可唔可以, 係PS3 入日本psn 下載d game落黎</w:t>
        <w:br/>
        <w:t>之後用usb 過入去psvita</w:t>
        <w:br/>
        <w:t>但psvita 就用返香港psn 呢??</w:t>
      </w:r>
    </w:p>
    <w:p>
      <w:r>
        <w:t>唔得，佢會話你冇權限</w:t>
      </w:r>
    </w:p>
    <w:p>
      <w:r>
        <w:t>請問一下，想問好耐</w:t>
        <w:br/>
        <w:t>點樣可以換acc？</w:t>
        <w:br/>
        <w:t>我入左一個acc  登出  再登入另外一個</w:t>
        <w:br/>
        <w:t>會唔work  咁應該點算？</w:t>
      </w:r>
    </w:p>
    <w:p>
      <w:r>
        <w:t>日服</w:t>
        <w:br/>
        <w:t>試玩game多好多</w:t>
      </w:r>
    </w:p>
    <w:p>
      <w:r>
        <w:t>psv 當然用日服啦...貪佢有demo玩.. 衰在買psn點,下下要食$4xx-5xx</w:t>
        <w:br/>
        <w:t>港服乜都比人遲,d野又少過人(如果佢d野同日本個邊一模一樣,我會轉番港服既)</w:t>
      </w:r>
    </w:p>
    <w:p>
      <w:r>
        <w:t>其實有2張卡就已經唔駛再考慮咁多=.=</w:t>
      </w:r>
    </w:p>
    <w:p>
      <w:r>
        <w:t>水機但港服a/c</w:t>
      </w:r>
    </w:p>
    <w:p>
      <w:r>
        <w:t>試過唔得</w:t>
      </w:r>
    </w:p>
    <w:p>
      <w:r>
        <w:t>成部PSV format咗佢</w:t>
        <w:br/>
        <w:t>再用另一個ACC Log in</w:t>
      </w:r>
    </w:p>
    <w:p>
      <w:r>
        <w:t>我選左日服</w:t>
        <w:br/>
        <w:t>原因: DEMO出得快,好少網上買GAME~</w:t>
        <w:br/>
        <w:br/>
        <w:t>PS:宜家有兩張記憶卡終於唔洗煩~</w:t>
        <w:br/>
        <w:t xml:space="preserve">     4GB果張玩日服,16GB果張玩港服~~</w:t>
        <w:br/>
        <w:br/>
        <w:t>[ 本帖最後由 steven36 於 2014-5-12 07:12 PM 編輯 ]</w:t>
      </w:r>
    </w:p>
    <w:p>
      <w:r>
        <w:t>其實E家用兩隻卡有D咩用?</w:t>
        <w:br/>
        <w:t>唔係用隻張GB 數大D既卡仲方便D咩?</w:t>
        <w:br/>
        <w:t>因為我都有兩隻卡，問問而已!</w:t>
      </w:r>
    </w:p>
    <w:p>
      <w:r>
        <w:t>兩張卡=兩個地區ac 明未?</w:t>
      </w:r>
    </w:p>
    <w:p>
      <w:r>
        <w:t>想問下玩日服的朋友, 你地會吾會用CREDIT CARD 係PS-STORE 買野?</w:t>
        <w:br/>
        <w:t>我想用CREDIT CARD 買日版RIDGE RACER, 但我填個地址係假的(我吾係住日本), 吾知得吾得呢?</w:t>
        <w:br/>
        <w:t>有無師兄試過? Thanks!</w:t>
      </w:r>
    </w:p>
    <w:p>
      <w:r>
        <w:t>其實點樣雙張卡兩個PSN? 轉換既時候點樣做? 換卡但唔洗FORMAT機?</w:t>
      </w:r>
    </w:p>
    <w:p>
      <w:r>
        <w:t>第一種是只有一個記憶卡又不想格式化記憶卡的換服方法：</w:t>
        <w:br/>
        <w:t>先把PSV記憶卡取出來，然後進入設定/格式化後PSV，完全格式後PSV重啟，這時PSV是初始化狀態（動畫都不能跳過），其中有個地區選擇的時候就選你想要換的那個服的地區。進入系統後進入PSN註冊帳號，註冊時的地區也是你選想換的那個服地區就行，註冊流程不詳解，註冊成功後，再插入記憶卡。登陸 PSN，成功換服。</w:t>
        <w:br/>
        <w:t>這是不格式記憶卡的換服方法，如果你想連記憶卡也一起格式的話很簡單，直接初始化PSV後就可換服。</w:t>
        <w:br/>
        <w:br/>
        <w:t>第二種是有兩張記憶卡的換服方法：</w:t>
        <w:br/>
        <w:t>玩家首先要做的是備份獎盃信息到服務器裡，如果不放心的話，可以把主機的內容備份到PS3或者PC上。</w:t>
        <w:br/>
        <w:t>其次是拔出記憶卡，待主機重啟後在「格式化」裡點最下面的「初始化PSVita」，並在系統詢問是否要「解除激活」的選項中選擇「是」。</w:t>
        <w:br/>
        <w:t>經過重新啟動後，PSV又回到初始狀態下面了，之後插入第二張儲存卡(對應與主機不同區域的PSN賬戶)，日服上所下載的遊戲便自動出現在界面中了，不過還沒有完，有些程序（比如livetweet）不能用，這個時候玩家只需在設定裡點「Playstation Network」，登陸該服的ID之後點「設備認證」，之後在「遊戲」裡選擇「認證」即可。</w:t>
      </w:r>
    </w:p>
    <w:p>
      <w:r>
        <w:t>咁又想問, 我用PS3日服download咗game, 跟住開返PS3港服個account, 再過落PSV個港服account, 咁又得唔得呢?</w:t>
      </w:r>
    </w:p>
    <w:p>
      <w:r>
        <w:t>不可以</w:t>
        <w:br/>
        <w:t>目前沒有任何方法可以用香港PSN在PSV玩日本PSN 下載的付款game</w:t>
        <w:br/>
        <w:t>(部分Demo就可以)</w:t>
      </w:r>
    </w:p>
    <w:p>
      <w:r>
        <w:t>咁真係買機意欲大減喇... 之前響日服同美服買咗好多PSone響PSP玩, 仲諗住買新機可以當PSP後繼機玩添! 加上嚟緊PSP想玩既仲多過佢(機戰、黑豹2...) 睇怕有排都唔使出PSV喇!</w:t>
      </w:r>
    </w:p>
    <w:p>
      <w:r>
        <w:t>咁但係可唔可以係ps3 用日本acc dl psv 既game, 之後轉返香港acc 先再過落去psv (香港acc) 到</w:t>
      </w:r>
    </w:p>
    <w:p>
      <w:r>
        <w:t>換卡都係要FORMAT機</w:t>
        <w:br/>
        <w:br/>
        <w:t>FORMAT完又要搞setting</w:t>
        <w:br/>
        <w:t>一樣都係煩</w:t>
        <w:br/>
        <w:br/>
        <w:br/>
        <w:t>只係唔洗backup</w:t>
      </w:r>
    </w:p>
    <w:p>
      <w:r>
        <w:t>港服...因為PS3那邊用港服儲了不少獎盃.</w:t>
      </w:r>
    </w:p>
    <w:p>
      <w:r>
        <w:t>我可能係港服 因為開psn帳號個時好似冇得揀日服同港服既</w:t>
      </w:r>
    </w:p>
    <w:p>
      <w:r>
        <w:t>對在下分別不大,</w:t>
        <w:br/>
        <w:t>支持香港,</w:t>
        <w:br/>
        <w:t>支持港服.</w:t>
      </w:r>
    </w:p>
    <w:p>
      <w:r>
        <w:t>日服係咪全日文字?</w:t>
      </w:r>
    </w:p>
    <w:p>
      <w:r>
        <w:t>想問下 日版水貨機係咪都可以選擇港服</w:t>
        <w:br/>
        <w:t>係一開頭個畫面個到 thx</w:t>
      </w:r>
    </w:p>
    <w:p>
      <w:r>
        <w:t>我選左日服</w:t>
        <w:br/>
        <w:t>原因: DEMO出得快,好少網上買GAME~</w:t>
        <w:br/>
        <w:br/>
        <w:t>PS:宜家有兩張記憶卡終於唔洗煩~</w:t>
        <w:br/>
        <w:t xml:space="preserve">     4GB果張玩日服,16GB果張玩港服~~</w:t>
        <w:br/>
        <w:br/>
        <w:t>[ 本帖最後由 steven36 於 2014-5-12 07:12 PM 編輯 ]</w:t>
      </w:r>
    </w:p>
    <w:p>
      <w:r>
        <w:t>最後都係唔想煩....買多部機玩日服....咩都唔洗諗!^^ 勁方便!</w:t>
      </w:r>
    </w:p>
    <w:p>
      <w:r>
        <w:t>玩的遊戲都是日本  資料D最新最快 二奶服等到項都長還是未更新</w:t>
      </w:r>
    </w:p>
    <w:p>
      <w:r>
        <w:t>日服有咩game呢？</w:t>
        <w:br/>
        <w:t>上網有冇得睇睇先呢？</w:t>
      </w:r>
    </w:p>
    <w:p>
      <w:r>
        <w:t>日服</w:t>
      </w:r>
    </w:p>
    <w:p>
      <w:r>
        <w:t>日服啊</w:t>
        <w:br/>
        <w:t>因為其他服真係出得好慢</w:t>
        <w:br/>
        <w:t>加上我個日服DOWN D GAME係日版</w:t>
        <w:br/>
        <w:t>個人PREFER 多D...</w:t>
        <w:br/>
        <w:t>但貴就真係好貴......D YEN升到 HUM HUM 聲</w:t>
        <w:br/>
        <w:t>小弟真係唔係幾買得起GAME 唯有慢慢玩 慢慢買</w:t>
      </w:r>
    </w:p>
    <w:p>
      <w:r>
        <w:t>你日服去邊度買點呀？我岩岩申請左唔只去邊度有...</w:t>
      </w:r>
    </w:p>
    <w:p>
      <w:r>
        <w:t>一定揀港服, 因為我買行版 game , 如果用日服既話會用唔到隨 game 送個 d dlc code , 非常大獲</w:t>
      </w:r>
    </w:p>
    <w:p>
      <w:r>
        <w:t>同意</w:t>
      </w:r>
    </w:p>
    <w:p>
      <w:r>
        <w:t>nan</w:t>
      </w:r>
    </w:p>
    <w:p>
      <w:r>
        <w:t>唔好意思, 最近想買機玩靈魂救贖, 但睇完大家對話仲有少少野唔明, 我見有好多人問用日服換港服dlc, 究竟ps vita淨係個dlc要限住地區psn, 定係連game都要限?即係港版game要用香港psn玩? 定係港版都可以用日本psn玩, 只係唔能夠用到個d 港版的DLC?</w:t>
      </w:r>
    </w:p>
    <w:p>
      <w:r>
        <w:t>日服,ps1 game又多D,更新又快,最重要係玩緊PS02</w:t>
      </w:r>
    </w:p>
    <w:p>
      <w:r>
        <w:t>我一張卡揀美服 PS plus 同埋D GAME平D 一張卡用日服玩試玩GAME PSO2 初音</w:t>
      </w:r>
    </w:p>
    <w:p>
      <w:r>
        <w:t>我想買psv,但有問題,請問我用ps3香港帳號dl psv game,再將game傳去psv (是日帳號)會不能開獎盃????如果係咁是否日帳號不能玩中文game開獎盃??</w:t>
        <w:br/>
        <w:br/>
        <w:t>[ 本帖最後由 igglybuff 於 2013-4-26 07:37 PM 編輯 ]</w:t>
      </w:r>
    </w:p>
    <w:p>
      <w:r>
        <w:t>點玩別帳戶dl的psv</w:t>
        <w:br/>
        <w:br/>
        <w:t>[ 本帖最後由 igglybuff 於 2013-5-2 07:25 AM 編輯 ]</w:t>
      </w:r>
    </w:p>
    <w:p>
      <w:r>
        <w:t>日服,多GAME玩~</w:t>
      </w:r>
    </w:p>
    <w:p>
      <w:r>
        <w:t>我選左日服</w:t>
        <w:br/>
        <w:t>原因: DEMO出得快,好少網上買GAME~</w:t>
        <w:br/>
        <w:br/>
        <w:t>PS:宜家有兩張記憶卡終於唔洗煩~</w:t>
        <w:br/>
        <w:t xml:space="preserve">     4GB果張玩日服,16GB果張玩港服~~</w:t>
        <w:br/>
        <w:br/>
        <w:t>[ 本帖最後由 steven36 於 2014-5-12 07:12 PM 編輯 ]</w:t>
      </w:r>
    </w:p>
    <w:p>
      <w:r>
        <w:t>雙卡雙服 , 依加用緊美服 , 因為之前ps3用緊 , 過期後轉去日服plus , 另一張卡港服plus</w:t>
      </w:r>
    </w:p>
    <w:p>
      <w:r>
        <w:t>港服，我買行game,1,怕game內送的code,online ps用唔到，2,行game比水平3，日服就算多game玩都係試玩多，冇興趣，對我這些唔會比錢買plus的人</w:t>
        <w:br/>
        <w:br/>
        <w:t>[ 本帖最後由 水抱魚魚 於 2013-6-22 07:42 AM 使用 編輯 ]</w:t>
      </w:r>
    </w:p>
    <w:p>
      <w:r>
        <w:t>在下想問下，咁用雙咭嘅方法，係咪之後插日服咭就直玩日服，插港服咭就玩港服，唔駛再格式化部機呢？急問唔該</w:t>
      </w:r>
    </w:p>
    <w:p>
      <w:r>
        <w:t>I also want to know, but based on the following quote</w:t>
        <w:br/>
        <w:t>第二種是有兩張記憶卡的換服方法：</w:t>
        <w:br/>
        <w:t>玩家首先要做的是備份獎盃信息到服務器裡，如果不放心的話，可以把主機的內容備份到PS3或者PC上。</w:t>
        <w:br/>
        <w:t>其次是拔出記憶卡，待主機重啟後在「格式化」裡點最下面的「初始化PSVita」，並在系統詢問是否要「解除激活」的選項中選擇「是」。</w:t>
        <w:br/>
        <w:t>經過重新啟動後，PSV又回到初始狀態下面了，之後插入第二張儲存卡(對應與主機不同區域的PSN賬戶)，日服上所下載的遊戲便自動出現在界面中了，不過還沒有完，有些程序（比如livetweet）不能用，這個時候玩家只需在設定裡點「Playstation Network」，登陸該服的ID之後點「設備認證」，之後在「遊戲」裡選擇「認證」即可。</w:t>
        <w:br/>
        <w:t>need to format the PSV, how long does it take?</w:t>
        <w:br/>
        <w:br/>
        <w:br/>
        <w:t>also, how much is the 32GB card?</w:t>
      </w:r>
    </w:p>
    <w:p>
      <w:r>
        <w:t>今期PS+太強大啦....</w:t>
      </w:r>
    </w:p>
    <w:p>
      <w:r>
        <w:t>已經試咗,係要每次換帳都要格式化,完成全程大約需時3~4分鐘....32GB大約$5XX</w:t>
      </w:r>
    </w:p>
    <w:p>
      <w:r>
        <w:t>日服多好野</w:t>
      </w:r>
    </w:p>
    <w:p>
      <w:r>
        <w:t>nan</w:t>
      </w:r>
    </w:p>
    <w:p>
      <w:r>
        <w:t>用緊港服</w:t>
        <w:br/>
        <w:t>但發現朧村正的dlc到宜家都仲未有!!</w:t>
        <w:br/>
        <w:t>實在太差了~~</w:t>
      </w:r>
    </w:p>
    <w:p>
      <w:r>
        <w:t>個dlc 係跟地區,</w:t>
        <w:br/>
        <w:t>我之前買gundam breaker 試過行版個code係日服PSN 用唔到, 但港服用到</w:t>
        <w:br/>
        <w:br/>
        <w:t>Game 唔跟</w:t>
        <w:br/>
        <w:t>屋企有好多隻game 係日版都玩到,</w:t>
        <w:br/>
        <w:t>但要留意返日版game 上網打好多都只連到日版</w:t>
        <w:br/>
        <w:t>行版game 上網只連到行版</w:t>
        <w:br/>
        <w:t>同friend 連線玩要留意下</w:t>
      </w:r>
    </w:p>
    <w:p>
      <w:r>
        <w:t>我港服</w:t>
      </w:r>
    </w:p>
    <w:p>
      <w:r>
        <w:t>我PSP同PSV都是日服，</w:t>
        <w:br/>
        <w:t>就是知佢遊戲多同快，</w:t>
        <w:br/>
        <w:t>更重要行貨隨時無出。</w:t>
        <w:br/>
        <w:t>原本無事但開始問題！</w:t>
        <w:br/>
        <w:br/>
        <w:t>最近中文版同伺服器，</w:t>
        <w:br/>
        <w:t>savs DLC因不能共用，</w:t>
        <w:br/>
        <w:t>換卡都解決唔到問題。</w:t>
      </w:r>
    </w:p>
    <w:p>
      <w:r>
        <w:t>我個HKBN比人盜用來買點數,9百蚊,有冇人試過,咩原因</w:t>
      </w:r>
    </w:p>
    <w:p>
      <w:r>
        <w:t>覺得比人盜用咪報警</w:t>
      </w:r>
    </w:p>
    <w:p>
      <w:r>
        <w:t>nan</w:t>
      </w:r>
    </w:p>
    <w:p>
      <w:r>
        <w:t>請問大家知唔知咩原因會死火</w:t>
        <w:br/>
        <w:t>點樣先會死火呢???</w:t>
      </w:r>
    </w:p>
    <w:p>
      <w:r>
        <w:t>死火原因好簡單, 汽缸唔爆或爆得唔好, 但造成呢個現象的原因有好多.</w:t>
      </w:r>
    </w:p>
    <w:p>
      <w:r>
        <w:t>同意rocket兄，所以熄匙都可以叫死火</w:t>
      </w:r>
    </w:p>
    <w:p>
      <w:r>
        <w:t>仲有成個幾禮拜先到下集，悶悶地惡搞左山治幾個消失原因：</w:t>
        <w:br/>
        <w:t>各位師兄不妨嚟發揮下創意</w:t>
      </w:r>
    </w:p>
    <w:p>
      <w:r>
        <w:t>山治比某美女私有化左</w:t>
      </w:r>
    </w:p>
    <w:p>
      <w:r>
        <w:t>因為得不到尾田老師重用所以決定離開草帽海賊團</w:t>
      </w:r>
    </w:p>
    <w:p>
      <w:r>
        <w:t>nan</w:t>
      </w:r>
    </w:p>
    <w:p>
      <w:r>
        <w:t>山治因為生痔, 要暫時離團</w:t>
      </w:r>
    </w:p>
    <w:p>
      <w:r>
        <w:t>佢咁好色</w:t>
        <w:br/>
        <w:t>我諗佢一定成日叫雞我都好想佢走唔好再哂時間起佢身上了</w:t>
      </w:r>
    </w:p>
    <w:p>
      <w:r>
        <w:t>山治冇出場太耐發左霉</w:t>
      </w:r>
    </w:p>
    <w:p>
      <w:r>
        <w:t>山治俾班人妖J緊</w:t>
      </w:r>
    </w:p>
    <w:p>
      <w:r>
        <w:t>點解咁多人討厭山治?</w:t>
      </w:r>
    </w:p>
    <w:p>
      <w:r>
        <w:t>多數比cp捉左</w:t>
      </w:r>
    </w:p>
    <w:p>
      <w:r>
        <w:t>山治弱左好多, 之前同卓洛差唔多....</w:t>
      </w:r>
    </w:p>
    <w:p>
      <w:r>
        <w:t>山治原來偷睇娜美和毛皮族交換比堅尼</w:t>
        <w:br/>
        <w:t>舊病復發 噴鼻血過量死左！</w:t>
      </w:r>
    </w:p>
    <w:p>
      <w:r>
        <w:t>睇左807, 我估山治上左big mon船</w:t>
      </w:r>
    </w:p>
    <w:p>
      <w:r>
        <w:t>唔會！</w:t>
        <w:br/>
        <w:t>根據第795話，山治是有登島的，那時係已經甩左大媽架船架！</w:t>
        <w:br/>
        <w:t>除非大媽架船死跟，否則山治應該唔會跟左大媽上船。</w:t>
        <w:br/>
        <w:br/>
        <w:t>況且，佢同布魯克係象島打低左人。</w:t>
        <w:br/>
        <w:br/>
        <w:t>換言之，山治出事係係象島。</w:t>
        <w:br/>
        <w:br/>
        <w:t>不過，我懷疑奈美和狗女仲有下文未講架！</w:t>
      </w:r>
    </w:p>
    <w:p>
      <w:r>
        <w:t>gas佬凱撒都唔見左人呢</w:t>
      </w:r>
    </w:p>
    <w:p>
      <w:r>
        <w:t>咪係…俾明哥幾下就收佢皮</w:t>
        <w:br/>
        <w:t>唔係有羅 山治保護唔到娜美佢地</w:t>
        <w:br/>
        <w:t>超新星又冇佢份 都唔知尾田想山治點</w:t>
        <w:br/>
        <w:t>水之都之後冇乜點威過</w:t>
      </w:r>
    </w:p>
    <w:p>
      <w:r>
        <w:t>不祥預感, 山治去咗'地獄', 四圍都豬扒 , GAY民, 阿婆....</w:t>
      </w:r>
    </w:p>
    <w:p>
      <w:r>
        <w:t>雲格換走南斯原因又係咁?!</w:t>
        <w:br/>
        <w:br/>
        <w:br/>
        <w:br/>
        <w:br/>
        <w:br/>
        <w:br/>
        <w:br/>
        <w:br/>
        <w:br/>
        <w:t>哈哈~純粹一笑~</w:t>
        <w:br/>
        <w:t>Happy Chinese New Year!! 祝曼聯長勝!!:098::098:</w:t>
        <w:br/>
        <w:br/>
        <w:t>[ 本帖最後由 kilarolo 於 2012-1-23 02:59 AM 編輯 ]</w:t>
      </w:r>
    </w:p>
    <w:p>
      <w:r>
        <w:t>4p</w:t>
        <w:br/>
        <w:br/>
        <w:t>erva seems: dont miss me!</w:t>
      </w:r>
    </w:p>
    <w:p>
      <w:r>
        <w:t>Evra係睇水~</w:t>
        <w:br/>
        <w:t>其實仲有人係左面過離~</w:t>
      </w:r>
    </w:p>
    <w:p>
      <w:r>
        <w:t>朗尼真係慘</w:t>
        <w:br/>
        <w:br/>
        <w:t>之前已經比ｃ朗含到如痴如醉</w:t>
        <w:br/>
        <w:br/>
        <w:t>而家又要比人雙龍出海</w:t>
      </w:r>
    </w:p>
    <w:p>
      <w:r>
        <w:t>ching d圖咁快既</w:t>
      </w:r>
    </w:p>
    <w:p>
      <w:r>
        <w:t>自己係電腦上影~</w:t>
        <w:br/>
        <w:br/>
        <w:t>[ 本帖最後由 kilarolo 於 2012-1-23 10:04 PM 編輯 ]</w:t>
      </w:r>
    </w:p>
    <w:p>
      <w:r>
        <w:t>nan</w:t>
      </w:r>
    </w:p>
    <w:p>
      <w:r>
        <w:t>同比連特加出火</w:t>
      </w:r>
    </w:p>
    <w:p>
      <w:r>
        <w:t>nan</w:t>
      </w:r>
    </w:p>
    <w:p>
      <w:r>
        <w:t>nan</w:t>
      </w:r>
    </w:p>
    <w:p>
      <w:r>
        <w:t>此話當真??</w:t>
      </w:r>
    </w:p>
    <w:p>
      <w:r>
        <w:t>why are you so sure??</w:t>
      </w:r>
    </w:p>
    <w:p>
      <w:r>
        <w:t>早前寫錯字唔知....改返唔好唔會!!...對唔住!!!</w:t>
        <w:br/>
        <w:t>新年勿火!!</w:t>
        <w:br/>
        <w:t>新年快樂!!曼聯長勝!!!</w:t>
        <w:br/>
        <w:br/>
        <w:t>[ 本帖最後由 kilarolo 於 2012-1-23 10:16 PM 編輯 ]</w:t>
      </w:r>
    </w:p>
    <w:p>
      <w:r>
        <w:t>凡人修仙傳第二季已經出到第71集，還有一集這一季，就要迎來大結局了。只是很多人可能沒有想到，就在這個時候，官方突然做了一個大膽舉動，那就是把這一季大結局提前放出。剛開始聽別人說我還以為這是假的，直到去看了視頻平臺某站的國產動畫時間表之後，才確定這是真的。</w:t>
        <w:br/>
        <w:br/>
        <w:br/>
        <w:br/>
        <w:br/>
        <w:br/>
        <w:br/>
        <w:br/>
        <w:br/>
        <w:br/>
        <w:br/>
        <w:br/>
        <w:br/>
        <w:br/>
        <w:br/>
        <w:br/>
        <w:br/>
        <w:br/>
        <w:br/>
        <w:t>從某站放出的國產動畫時間表來看，凡人修仙傳大結局提前了，以前凡人修仙傳都是每週日十一點播出，現在卻是變成了週六播出，不過更新時間還是上午十一點。這可以說是一件好事，畢竟這樣一來，大家就可以提前看到凡人修仙傳大結局了。</w:t>
        <w:br/>
        <w:br/>
        <w:t>至於凡人修仙傳大結局會不會加時長，我個人覺得肯定會，畢竟這是大結局，官方總該表示一下。而且我覺得大結局結尾多半會有彩蛋，當然如果能有第三季的具體播出時間那就更好了。</w:t>
        <w:br/>
        <w:br/>
        <w:br/>
        <w:br/>
        <w:br/>
        <w:br/>
        <w:br/>
        <w:br/>
        <w:br/>
        <w:br/>
        <w:br/>
        <w:br/>
        <w:br/>
        <w:br/>
        <w:br/>
        <w:br/>
        <w:br/>
        <w:br/>
        <w:br/>
        <w:t>凡人修仙傳第二季這就要迎來完結了，在第二季完結之後，很多人可能認為官方接下來會做第三季並爭取早日放出來和大家見面。</w:t>
        <w:br/>
        <w:br/>
        <w:t>但其實並不是，第二季完結之後官方做的第一件事就是重置第一季，這是已經確定的，在導演的採訪視頻中，作為導演的王裕仁已經說的很清楚了，並且說他們已經著手去做了。</w:t>
        <w:br/>
        <w:br/>
        <w:br/>
        <w:br/>
        <w:br/>
        <w:br/>
        <w:br/>
        <w:br/>
        <w:br/>
        <w:br/>
        <w:br/>
        <w:t>也就是說，凡人修仙傳第三季被推遲了，因為官方現在重心乃是重置第一季，不是去做第三季。第三季也將因為重置第一季而被推遲，此舉肯定很多人不解，甚至於會指責導演，我就見有人說重置第一季有這個必要嗎？還有人說導演這是捨本逐末，搞不清重點，做好第三季才是王道，重置第一季就是得不償失。</w:t>
        <w:br/>
        <w:br/>
        <w:br/>
        <w:br/>
        <w:br/>
        <w:br/>
        <w:br/>
        <w:br/>
        <w:br/>
        <w:br/>
        <w:br/>
        <w:t>更有人拿隔壁的秦時明月舉例，說看看秦時明月第一季第二季被重置了，但是有幾個人看？凡人修仙傳真的不應該重置第一季，也不應該學秦時明月的製作公司玄機公司。但其實導演重置凡人修仙傳第一季是經過深思熟慮的，是有他的理由的，也是非做不可的。</w:t>
        <w:br/>
        <w:br/>
        <w:br/>
        <w:br/>
        <w:br/>
        <w:br/>
        <w:br/>
        <w:br/>
        <w:br/>
        <w:br/>
        <w:br/>
        <w:br/>
        <w:br/>
        <w:br/>
        <w:br/>
        <w:br/>
        <w:br/>
        <w:br/>
        <w:br/>
        <w:t>關於凡人修仙傳第一季為什麼要重置，有三個原因，第一個就是留存率。什麼是留存率？按照國漫圈的話說就是看了這部動漫選擇留存下來的觀眾多少就是留存率。</w:t>
        <w:br/>
        <w:br/>
        <w:br/>
        <w:br/>
        <w:br/>
        <w:br/>
        <w:br/>
        <w:br/>
        <w:t>很明顯凡人修仙傳的留存率不行，這是從第一季開始算的，現在大家去視頻平臺某站搜索凡人修仙傳第一季到第二季播放量的話，那麼就能發現，凡人修仙傳第一季的播放量很不樂觀，留存率更不樂觀。</w:t>
        <w:br/>
        <w:br/>
        <w:br/>
        <w:br/>
        <w:br/>
        <w:t>從第一集開始說起，播放量有1.1億，到了第二集，播放量就呈現斷崖式下跌，僅有2373.7萬播放量，連三千萬播放量都不到了，連第一集播放量的三分之一都不到。</w:t>
        <w:br/>
        <w:br/>
        <w:br/>
        <w:br/>
        <w:br/>
        <w:br/>
        <w:br/>
        <w:br/>
        <w:t>再看第三集，播放量又跌了，僅有1996萬，第四集還在下跌，跌到了1895.3萬。到了第六集之後，算是穩定下來了，播放量在1877.1萬，之後到第一季大結局都是這個播放量，並沒有什麼明顯提高。</w:t>
        <w:br/>
        <w:br/>
        <w:br/>
        <w:br/>
        <w:br/>
        <w:t>這很明顯了，從這六集來看，就是典型的沒有留住觀眾，很多觀眾看了一集之後就選擇了棄番，並沒有去看第二集，這也導致大量觀眾流失，此後凡人修仙傳第一季每次更新都沒有多少人去看。第一季成績也可以說很不理想，這就是官方重置第一季原因，目的也就在於從根本改編留存率。</w:t>
        <w:br/>
        <w:br/>
        <w:br/>
        <w:br/>
        <w:br/>
        <w:br/>
        <w:br/>
        <w:br/>
        <w:br/>
        <w:br/>
        <w:br/>
        <w:t>然後就是兼容率。什麼是兼容率？簡單來說就是看從第一季第一集開始看並對原著小說和動漫劇情能兼容的觀眾有多少。這是很重要的，他們算是一部作品的鐵桿粉絲，無論凡人修仙傳做得怎麼樣，他們基本都不會棄番，都能兼容。</w:t>
        <w:br/>
        <w:br/>
        <w:br/>
        <w:br/>
        <w:br/>
        <w:br/>
        <w:br/>
        <w:t>典型的就是凡人修仙傳第二季魔改的李化元那段劇情，出了很大問題，設定與戰力以及人設都崩塌了，但是依然能容忍並繼續追的觀眾，那就是官方想要的觀眾，而他們也是兼容率的根基所在。很明顯這些人不算多，凡人修仙傳不能想要發展起來不能全靠他們。</w:t>
        <w:br/>
        <w:br/>
        <w:br/>
        <w:br/>
        <w:br/>
        <w:br/>
        <w:br/>
        <w:br/>
        <w:br/>
        <w:br/>
        <w:br/>
        <w:t>最後就是轉化率了。轉化率就是字面意思，看這部動漫的觀眾能不能轉化為凡人修仙傳的粉絲。看凡人修仙傳，那麼自然要從第一季開始看起，總不能先看第二季，那連故事的開端都不知道，看的時候也讓人接不起來，不知道發生了什麼，人物的動機是什麼。</w:t>
        <w:br/>
        <w:br/>
        <w:br/>
        <w:br/>
        <w:br/>
        <w:t>第一季很顯然做得並不成功，勸退了很多人，所以官方得重置第一季。如果不重置，那麼轉化率就是空談，那麼新觀眾就進不來，靠兼容粉絲是無法走得長遠。那麼現在大家知道官方為什麼重置第一季了吧！就是這三個原因。</w:t>
        <w:br/>
        <w:br/>
        <w:br/>
        <w:br/>
        <w:br/>
        <w:br/>
        <w:br/>
        <w:br/>
        <w:t>那麼今天就說到這裡，大家對此怎麼看呢？歡迎討論和留言 。</w:t>
        <w:br/>
        <w:br/>
        <w:br/>
        <w:br/>
        <w:br/>
        <w:br/>
        <w:br/>
        <w:br/>
        <w:br/>
        <w:br/>
        <w:br/>
        <w:br/>
        <w:br/>
        <w:br/>
        <w:t>原文連結：https://inewsdb.com/其他/凡人修仙傳大結局確定提前播出，之後重置第一季/</w:t>
        <w:br/>
        <w:br/>
        <w:t>inewsdb.com 日日新聞 . 掌握每日新鮮事</w:t>
      </w:r>
    </w:p>
    <w:p>
      <w:r>
        <w:t>已三月個第ー次見起火,原因是條塑膠魚仔[email=</w:t>
        <w:br/>
        <w:t>http://youtu.be/6OrHumCHkqs]http://youtu.be/6OrHumCHkqs[/email]</w:t>
      </w:r>
    </w:p>
    <w:p>
      <w:r>
        <w:t>啲色靚左好多 頭仔要加油</w:t>
      </w:r>
    </w:p>
    <w:p>
      <w:r>
        <w:t>睇黎中左毒啦師兄 要開缸了</w:t>
      </w:r>
    </w:p>
    <w:p>
      <w:r>
        <w:t>新手一問 成日見到越夜越多人去釣魚 想問下其實係咩原因呀?</w:t>
      </w:r>
    </w:p>
    <w:p>
      <w:r>
        <w:t>因為好高機會撈勁嘢~~</w:t>
      </w:r>
    </w:p>
    <w:p>
      <w:r>
        <w:t>nan</w:t>
      </w:r>
    </w:p>
    <w:p>
      <w:r>
        <w:t>重有冇師兄到”西貢對面海”釣魚呀？</w:t>
      </w:r>
    </w:p>
    <w:p>
      <w:r>
        <w:t>E個星期去左2晚(好似係3,4號)</w:t>
        <w:br/>
        <w:t>打粉龜晒 得D魚仔</w:t>
        <w:br/>
        <w:t>第一晚斷一口(3號腳 冇得玩)</w:t>
        <w:br/>
        <w:t>第二晚冇野咬</w:t>
      </w:r>
    </w:p>
    <w:p>
      <w:r>
        <w:t>夏釣夜...冬釣日.</w:t>
      </w:r>
    </w:p>
    <w:p>
      <w:r>
        <w:t>新手一問 , 潮汐漲退有沒有影響??</w:t>
      </w:r>
    </w:p>
    <w:p>
      <w:r>
        <w:t>有, 好大影響</w:t>
        <w:br/>
        <w:t>但點影響法......唔識答, 睇地點, 對象魚, 咩釣法</w:t>
        <w:br/>
        <w:t>等高手指教</w:t>
      </w:r>
    </w:p>
    <w:p>
      <w:r>
        <w:t>原文連結：https://inewsdb.com/其他/俄羅斯大量禁播異世界轉生番，背後有何苦大仇深/</w:t>
        <w:br/>
        <w:br/>
        <w:t>inewsdb.com 日日新聞 . 掌握每日新鮮事</w:t>
      </w:r>
    </w:p>
    <w:p>
      <w:r>
        <w:t>http://cablenews.i-cable.com/ci/videopage/news/514988/</w:t>
        <w:br/>
        <w:br/>
        <w:t>行政長官林鄭月娥表示，希望前財政司司長曾俊華就離職後擔任工作提供資料，指雖然不提供資料不屬違法、亦沒有懲處機制，但希望對方尊重申報制度。</w:t>
        <w:br/>
        <w:br/>
        <w:t>網民: 希望政府對689及曾俊華一視同人 勿讓公眾有疑慮</w:t>
      </w:r>
    </w:p>
    <w:p>
      <w:r>
        <w:t>公眾有疑慮:</w:t>
        <w:br/>
        <w:t>佔中人士還沒有被處決.</w:t>
        <w:br/>
        <w:br/>
        <w:t>[ 本帖最後由 DLamFree 於 2017-10-24 04:12 PM 編輯 ]</w:t>
      </w:r>
    </w:p>
    <w:p>
      <w:r>
        <w:t>市民根本不認識申報制度，公眾有什麼疑慮？市民憂慮林鄭月娥出賣香港可以去到有幾深更真實。</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